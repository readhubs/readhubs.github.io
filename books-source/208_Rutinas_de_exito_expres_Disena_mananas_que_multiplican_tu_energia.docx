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Rutinas de éxito exprés: Diseña mañanas que multiplican tu energía</w:t>
      </w:r>
    </w:p>
    <w:p>
      <w:r>
        <w:t>By MICKY</w:t>
        <w:br/>
      </w:r>
    </w:p>
    <w:p>
      <w:r>
        <w:br w:type="page"/>
      </w:r>
    </w:p>
    <w:p>
      <w:pPr>
        <w:pStyle w:val="Heading1"/>
      </w:pPr>
      <w:r>
        <w:t>Table of Contents</w:t>
      </w:r>
    </w:p>
    <w:p>
      <w:r>
        <w:t>Introduction</w:t>
      </w:r>
    </w:p>
    <w:p>
      <w:r>
        <w:t>1. **Introducción a las Rutinas de Éxito**</w:t>
      </w:r>
    </w:p>
    <w:p>
      <w:r>
        <w:t>2. **El Poder de la Mañana**</w:t>
      </w:r>
    </w:p>
    <w:p>
      <w:r>
        <w:t>3. **Despertar con Intención**</w:t>
      </w:r>
    </w:p>
    <w:p>
      <w:r>
        <w:t>4. **Ejercicio: Energía en Movimiento**</w:t>
      </w:r>
    </w:p>
    <w:p>
      <w:r>
        <w:t>5. **Nutrición para el Éxito**</w:t>
      </w:r>
    </w:p>
    <w:p>
      <w:r>
        <w:t>6. **Mindfulness y Meditación**</w:t>
      </w:r>
    </w:p>
    <w:p>
      <w:r>
        <w:t>7. **Planificación Efectiva del Día**</w:t>
      </w:r>
    </w:p>
    <w:p>
      <w:r>
        <w:t>8. **Inspiración y Motivación Diaria**</w:t>
      </w:r>
    </w:p>
    <w:p>
      <w:r>
        <w:t>Conclusion</w:t>
      </w:r>
    </w:p>
    <w:p>
      <w:r>
        <w:br w:type="page"/>
      </w:r>
    </w:p>
    <w:p>
      <w:pPr>
        <w:pStyle w:val="Heading1"/>
      </w:pPr>
      <w:r>
        <w:t>Introduction</w:t>
      </w:r>
    </w:p>
    <w:p>
      <w:r>
        <w:t>## Introducción</w:t>
      </w:r>
    </w:p>
    <w:p>
      <w:r>
        <w:t>Las mañanas son un momento clave en nuestra rutina diaria, un espacio donde se siembran las semillas de lo que será el resto del día. Sin embargo, en la vorágine de la vida moderna, muchas personas se enfrentan a la dificultad de encontrar tiempo y energía para comenzar el día de manera efectiva. A menudo, las mañanas se convierten en un período de estrés, donde la falta de organización nos lleva a correr de un lado a otro, dejando de lado la oportunidad de aprovechar al máximo nuestras horas más productivas. Este libro, "Rutinas de éxito exprés: Diseña mañanas que multiplican tu energía", se propone cambiar esa narrativa. Aquí, descubrirás cómo establecer rutinas matutinas que no solo te ayudarán a despertar con más energía, sino que también te permitirán encaminarte hacia un día más productivo y satisfactorio.</w:t>
      </w:r>
    </w:p>
    <w:p>
      <w:r>
        <w:t>### El poder de una buena rutina matutina</w:t>
      </w:r>
    </w:p>
    <w:p>
      <w:r>
        <w:t>Establecer una rutina matutina efectiva puede ser un verdadero game changer. La forma en que comenzamos nuestras mañanas influye directamente en nuestro estado de ánimo, nuestra productividad y, en última instancia, en nuestro éxito personal y profesional. Un estudio realizado por la Universidad de Harvard revela que las personas que tienen rutinas diarias estructuradas son más propensas a ser exitosas en sus objetivos a largo plazo. Esto se debe a que las rutinas nos permiten automatizar comportamientos positivos, minimizando la fatiga de la toma de decisiones.</w:t>
      </w:r>
    </w:p>
    <w:p>
      <w:r>
        <w:t>Consideremos el caso de Ana, una joven profesional que trabajaba en una agencia de publicidad en Madrid. Ana solía despertar tarde, correr para prepararse y salir disparada hacia la oficina, llegando siempre estresada y sin tiempo para un desayuno adecuado. Un día, decidió implementar una rutina matutina que incluía 30 minutos de meditación, un desayuno saludable y una breve sesión de ejercicio. En cuestión de semanas, se dio cuenta de que su energía aumentaba considerablemente y, por ende, su productividad en el trabajo también. Este cambio no solo mejoró su rendimiento laboral, sino que también tuvo un impacto positivo en su bienestar emocional.</w:t>
      </w:r>
    </w:p>
    <w:p>
      <w:r>
        <w:t>### Cómo diseñar tu mañana ideal</w:t>
      </w:r>
    </w:p>
    <w:p>
      <w:r>
        <w:t>Diseñar una mañana que multiplique tu energía no se trata de hacer cambios drásticos de la noche a la mañana. Se trata de evaluar qué aspectos de tu rutina actual funcionan y cuáles no, y luego implementar cambios gradual y estratégicamente. Empieza por identificar tus objetivos: ¿quieres ser más productivo en tu trabajo? ¿Deseas dedicar más tiempo a tu bienestar físico y emocional? Definir estos objetivos te ayudará a estructurar tu mañana de manera más efectiva.</w:t>
      </w:r>
    </w:p>
    <w:p>
      <w:r>
        <w:t>Una técnica efectiva es la regla de los "5 minutos". Dedica los primeros cinco minutos de tu día a pensar en lo que deseas lograr. Pregúntate: ¿cuáles son las tres cosas más importantes que quiero lograr hoy? Anótalas en un papel o en tu teléfono. Esto no solo te ayudará a centrarte en tus prioridades, sino que también te dará un sentido de propósito desde el momento en que te despiertas.</w:t>
      </w:r>
    </w:p>
    <w:p>
      <w:r>
        <w:t>### La importancia de la consistencia</w:t>
      </w:r>
    </w:p>
    <w:p>
      <w:r>
        <w:t>La consistencia es clave cuando se trata de establecer cualquier rutina. Es fácil caer en la tentación de omitir una práctica aquí y allá, pero es importante recordar que la verdadera transformación requiere tiempo y dedicación. Si logras mantener tu nueva rutina matutina durante al menos 21 días, habrás dado un paso importante hacia la creación de un hábito duradero.</w:t>
      </w:r>
    </w:p>
    <w:p>
      <w:r>
        <w:t>Por ejemplo, la práctica de la "gratitud matutina" puede ser un gran complemento a tu rutina. Tómate unos minutos para escribir tres cosas por las que estás agradecido. Esto no solo te ayuda a empezar el día con una mentalidad positiva, sino que también contribuye a una mayor satisfacción general en la vida.</w:t>
      </w:r>
    </w:p>
    <w:p>
      <w:r>
        <w:t>### Checklist de acciones concretas</w:t>
      </w:r>
    </w:p>
    <w:p>
      <w:r>
        <w:t>Aquí te dejamos una lista de tres acciones concretas que puedes comenzar a implementar en tu rutina matutina para multiplicar tu energía:</w:t>
      </w:r>
    </w:p>
    <w:p>
      <w:r>
        <w:t>1. **Establece un horario de despertar temprano**: Intenta despertarte al menos 30 minutos antes de lo habitual. Utiliza este tiempo para realizar actividades que te energicen, como practicar yoga, meditar o leer un libro inspirador.</w:t>
      </w:r>
    </w:p>
    <w:p>
      <w:r>
        <w:t>2. **Prepara un desayuno saludable**: Planifica tus comidas de la semana y asegúrate de incluir opciones saludables para el desayuno. Un batido de frutas o un tazón de avena con frutos secos puede ser una excelente manera de empezar el día.</w:t>
      </w:r>
    </w:p>
    <w:p>
      <w:r>
        <w:t>3. **Dedica tiempo a la reflexión**: Reserva unos minutos para reflexionar sobre tus objetivos del día. Anota tus prioridades y visualiza cómo se desarrollará tu jornada. Esto te ayudará a mantenerte enfocado y motivado.</w:t>
      </w:r>
    </w:p>
    <w:p>
      <w:r>
        <w:t>### Acción práctica</w:t>
      </w:r>
    </w:p>
    <w:p>
      <w:r>
        <w:t>**Tres pasos para comenzar tu rutina matutina**:</w:t>
      </w:r>
    </w:p>
    <w:p>
      <w:r>
        <w:t>1. **Define tus objetivos**: Tómate un momento para pensar en lo que realmente deseas lograr en tu vida personal y profesional.</w:t>
        <w:br/>
        <w:t xml:space="preserve">   </w:t>
        <w:br/>
        <w:t>2. **Elige tres prácticas**: Selecciona tres hábitos que te gustaría incorporar en tus mañanas, ya sea meditar, hacer ejercicio o leer.</w:t>
      </w:r>
    </w:p>
    <w:p>
      <w:r>
        <w:t>3. **Crea un plan de acción**: Establece un horario y comprométete a seguir tu nueva rutina durante al menos 21 días. Recuerda que la consistencia es la clave para el éxito.</w:t>
      </w:r>
    </w:p>
    <w:p>
      <w:r>
        <w:t>Estás a punto de embarcarte en un viaje transformador que no solo te ayudará a maximizar tu energía en las mañanas, sino que también te brindará herramientas para mejorar cada aspecto de tu vida. ¡Bienvenido a la aventura de diseñar mañanas que cambian tu vida!</w:t>
      </w:r>
    </w:p>
    <w:p>
      <w:pPr>
        <w:pStyle w:val="Heading1"/>
      </w:pPr>
      <w:r>
        <w:t>Chapter 1: **Introducción a las Rutinas de Éxito**</w:t>
      </w:r>
    </w:p>
    <w:p>
      <w:r>
        <w:t>**Introducción a las Rutinas de Éxito**</w:t>
      </w:r>
    </w:p>
    <w:p>
      <w:r>
        <w:t>En un mundo cada vez más acelerado, donde las exigencias del día a día parecen multiplicarse, la importancia de establecer rutinas de éxito se vuelve innegable. Estas rutinas no solo nos ayudan a gestionar nuestro tiempo de manera más eficiente, sino que también potencian nuestra energía y bienestar. En este capítulo, exploraremos qué son las rutinas de éxito, cómo pueden transformar nuestras mañanas y, en consecuencia, nuestras vidas, y cómo implementarlas de manera sencilla y efectiva.</w:t>
      </w:r>
    </w:p>
    <w:p>
      <w:r>
        <w:t>### ¿Qué son las Rutinas de Éxito?</w:t>
      </w:r>
    </w:p>
    <w:p>
      <w:r>
        <w:t>Las rutinas de éxito son un conjunto de hábitos y prácticas que se realizan de forma regular, especialmente en las primeras horas del día. Están diseñadas para crear un estado mental y físico óptimo que nos permita afrontar los desafíos diarios con energía y motivación. Estas rutinas no son una solución mágica, sino más bien un enfoque estructurado que nos ayuda a canalizar nuestra energía y atención hacia lo que realmente importa.</w:t>
      </w:r>
    </w:p>
    <w:p>
      <w:r>
        <w:t>Una rutina de éxito puede variar significativamente de una persona a otra, dependiendo de sus objetivos, responsabilidades y preferencias. Algunas personas pueden encontrar que la meditación y el ejercicio son esenciales, mientras que otras pueden priorizar la lectura o el establecimiento de metas. Lo importante es que cada uno encuentre lo que mejor se adapte a su estilo de vida y lo implemente de manera consistente.</w:t>
      </w:r>
    </w:p>
    <w:p>
      <w:r>
        <w:t>### La Ciencia Detrás de las Rutinas</w:t>
      </w:r>
    </w:p>
    <w:p>
      <w:r>
        <w:t>La investigación ha demostrado que tener una rutina matutina puede tener un impacto profundo en nuestra productividad y bienestar. Según estudios, las personas que siguen una rutina estable tienden a experimentar menos estrés y ansiedad, lo que les permite ser más concentradas y efectivas en sus tareas. La estructura que proporciona una rutina ayuda a nuestro cerebro a anticipar lo que viene, reduciendo la carga cognitiva asociada a la toma de decisiones.</w:t>
      </w:r>
    </w:p>
    <w:p>
      <w:r>
        <w:t>Un estudio realizado en la Universidad de Duke reveló que el 40% de nuestras acciones diarias son hábitos. Esto significa que gran parte de lo que hacemos no es producto de decisiones conscientes, sino de patrones ya establecidos. Al desarrollar rutinas de éxito, podemos reprogramar estos hábitos, enfocándonos en comportamientos que nos acerquen a nuestras metas.</w:t>
      </w:r>
    </w:p>
    <w:p>
      <w:r>
        <w:t>### La Mañana: La Clave del Éxito</w:t>
      </w:r>
    </w:p>
    <w:p>
      <w:r>
        <w:t>Las mañanas son un momento clave en el que sentamos las bases para el resto del día. La forma en que comenzamos la jornada puede influir notablemente en nuestro estado de ánimo, energía y productividad. Un inicio caótico, lleno de estrés y distracciones, puede llevarnos a un día igualmente desorganizado. Por el contrario, una mañana tranquila y enfocada puede marcar la diferencia.</w:t>
      </w:r>
    </w:p>
    <w:p>
      <w:r>
        <w:t>Tomemos como ejemplo el caso de Laura, una emprendedora de 32 años que decidió implementar una rutina matutina después de sentir que sus días estaban llenos de frustraciones y falta de enfoque. Laura comenzó despertándose una hora antes de lo habitual. Su nueva rutina incluía unos minutos de meditación, seguido de una sesión de ejercicios y la planificación de sus objetivos diarios. En solo unas semanas, Laura notó un cambio significativo en su energía y en su capacidad para concentrarse. Su productividad aumentó, y, lo más importante, se sentía más feliz y realizada.</w:t>
      </w:r>
    </w:p>
    <w:p>
      <w:r>
        <w:t>### Elementos Clave de una Rutina de Éxito</w:t>
      </w:r>
    </w:p>
    <w:p>
      <w:r>
        <w:t>Para diseñar una rutina de éxito efectiva, es fundamental considerar varios elementos clave que pueden potenciar nuestros resultados. Estos elementos son la actividad física, la alimentación saludable, la meditación y la planificación.</w:t>
      </w:r>
    </w:p>
    <w:p>
      <w:r>
        <w:t>1. **Actividad Física:** Incorporar ejercicio en la mañana no solo mejora nuestra salud física, sino que también libera endorfinas, las hormonas de la felicidad. Esto crea un efecto positivo que puede durar todo el día. No es necesario realizar una maratón; incluso una caminata rápida o una serie de estiramientos pueden ser suficientes para activar nuestro cuerpo y mente.</w:t>
      </w:r>
    </w:p>
    <w:p>
      <w:r>
        <w:t>2. **Alimentación Saludable:** Un desayuno equilibrado y nutritivo es esencial para comenzar el día con energía. Incluir proteínas, carbohidratos complejos y grasas saludables puede ayudar a mantener estables nuestros niveles de energía y concentración. Evitar azúcares refinados y alimentos procesados en la mañana puede marcar una gran diferencia en cómo nos sentimos durante el día.</w:t>
      </w:r>
    </w:p>
    <w:p>
      <w:r>
        <w:t>3. **Meditación y Mindfulness:** Tomar unos minutos para meditar o practicar la atención plena puede ayudarnos a centrar nuestra mente y reducir la ansiedad. Este tiempo de reflexión nos permite comenzar el día con claridad y propósito, preparándonos mejor para los retos que podamos enfrentar.</w:t>
      </w:r>
    </w:p>
    <w:p>
      <w:r>
        <w:t>4. **Planificación:** Dedicar tiempo a planificar el día nos permite establecer prioridades y objetivos claros. Esto no solo ayuda a gestionar mejor nuestro tiempo, sino que también reduce la sensación de agobio y desorganización.</w:t>
      </w:r>
    </w:p>
    <w:p>
      <w:r>
        <w:t>### Cómo Implementar Tu Rutina de Éxito</w:t>
      </w:r>
    </w:p>
    <w:p>
      <w:r>
        <w:t>Implementar una rutina de éxito no tiene por qué ser complicado. Aquí tienes un sencillo checklist de 3 acciones concretas que puedes empezar a poner en práctica desde mañana:</w:t>
      </w:r>
    </w:p>
    <w:p>
      <w:r>
        <w:t>1. **Establece una Hora de Despertar Fija:** Escoge una hora para despertarte y respétala todos los días, incluso los fines de semana. Esto ayudará a regular tu reloj biológico y mejorará la calidad de tu sueño.</w:t>
      </w:r>
    </w:p>
    <w:p>
      <w:r>
        <w:t>2. **Dedica 10-15 Minutos a la Meditación:** Comienza tu día con unos minutos de meditación o respiración consciente. Esto te ayudará a despejar la mente y prepararte para el día.</w:t>
      </w:r>
    </w:p>
    <w:p>
      <w:r>
        <w:t>3. **Planifica tu Desayuno:** Organiza un desayuno nutritivo para la mañana. Prepara la noche anterior ingredientes o recetas que te motiven a comer bien y evitar opciones poco saludables por la mañana.</w:t>
      </w:r>
    </w:p>
    <w:p>
      <w:r>
        <w:t>### Ejemplos de Éxito</w:t>
      </w:r>
    </w:p>
    <w:p>
      <w:r>
        <w:t>A lo largo de los años, muchas figuras exitosas han compartido sus rutinas matutinas como claves de su éxito. Por ejemplo, el ex-presidente de los Estados Unidos, Barack Obama, es conocido por dedicar tiempo a hacer ejercicio en la mañana y a leer. Este enfoque no solo le ayuda a mantenerse en forma, sino que también le permite estar informado y preparado para las demandas de su día.</w:t>
      </w:r>
    </w:p>
    <w:p>
      <w:r>
        <w:t>Otro ejemplo es el famoso escritor español, Javier Marías, quien dedicaba sus mañanas a escribir antes de que cualquier distracción pudiera interrumpir su creatividad. Para él, este tiempo sagrado era fundamental para su proceso creativo y le permitió producir algunas de sus obras más reconocidas.</w:t>
      </w:r>
    </w:p>
    <w:p>
      <w:r>
        <w:t>Estos ejemplos nos muestran que, independientemente de nuestra profesión o circunstancias, establecer una rutina de éxito puede ser un factor determinante en nuestro camino hacia la realización personal y profesional.</w:t>
      </w:r>
    </w:p>
    <w:p>
      <w:r>
        <w:t>### Box: Acción Práctica</w:t>
      </w:r>
    </w:p>
    <w:p>
      <w:r>
        <w:t>**3 Pasos para Iniciar tu Rutina de Éxito:**</w:t>
      </w:r>
    </w:p>
    <w:p>
      <w:r>
        <w:t>1. **Define tus Objetivos:** Reflexiona sobre lo que deseas lograr cada mañana y escribe tus objetivos específicos. Esto te dará claridad y motivación.</w:t>
      </w:r>
    </w:p>
    <w:p>
      <w:r>
        <w:t>2. **Crea un Espacio Adecuado:** Designa un lugar en tu hogar donde puedas realizar tus actividades matutinas sin distracciones. Un entorno ordenado puede facilitar la concentración.</w:t>
      </w:r>
    </w:p>
    <w:p>
      <w:r>
        <w:t>3. **Sé Flexible y Ajustable:** Recuerda que no todas las mañanas serán idénticas. Escucha a tu cuerpo y ajusta tu rutina según tus necesidades. La clave está en la constancia, no en la rigidez.</w:t>
      </w:r>
    </w:p>
    <w:p>
      <w:r>
        <w:t>Establecer rutinas de éxito en las mañanas puede ser el primer paso hacia una vida más productiva y satisfactoria. Al implementar estos hábitos en tu día a día, no solo multiplicarás tu energía, sino que también te acercarás cada vez más a tus metas y sueños. ¡Es hora de empezar!</w:t>
      </w:r>
    </w:p>
    <w:p>
      <w:pPr>
        <w:pStyle w:val="Heading1"/>
      </w:pPr>
      <w:r>
        <w:t>Chapter 2: **El Poder de la Mañana**</w:t>
      </w:r>
    </w:p>
    <w:p>
      <w:r>
        <w:t>## El Poder de la Mañana</w:t>
      </w:r>
    </w:p>
    <w:p>
      <w:r>
        <w:t>Las mañanas son un momento mágico del día. La luz suave del alba, el silencio que envuelve el entorno y la promesa de un nuevo comienzo ofrecen una oportunidad única para establecer el tono de nuestras jornadas. El poder de la mañana no solo radica en el hecho de que es el principio de un nuevo día, sino en cómo decidimos aprovechar ese tiempo. En este capítulo, exploraremos cómo una mañana bien estructurada puede multiplicar nuestra energía y llevarnos a alcanzar nuestros objetivos.</w:t>
      </w:r>
    </w:p>
    <w:p>
      <w:r>
        <w:t>### La Ciencia Detrás de las Mañanas</w:t>
      </w:r>
    </w:p>
    <w:p>
      <w:r>
        <w:t>La investigación ha demostrado que las primeras horas del día son cruciales para nuestra productividad. Un estudio realizado por la Universidad de Harvard encontró que las personas que se levantan temprano tienden a ser más proactivas y a tener un mayor sentido de control sobre sus vidas. Esta proactividad se traduce en un mejor manejo del tiempo y en un aumento en la capacidad de alcanzar metas.</w:t>
      </w:r>
    </w:p>
    <w:p>
      <w:r>
        <w:t>El cerebro humano, al despertar, se encuentra en un estado óptimo para la absorción de información. Durante las primeras horas del día, nuestros niveles de cortisol, la hormona del estrés, son más altos, lo que nos brinda una energía adicional. Sin embargo, es esencial canalizar esta energía de manera efectiva. Si comenzamos nuestra mañana con hábitos saludables, podemos aprovechar esta ventana de mayor rendimiento cerebral.</w:t>
      </w:r>
    </w:p>
    <w:p>
      <w:r>
        <w:t>### La Importancia de una Rutina Estructurada</w:t>
      </w:r>
    </w:p>
    <w:p>
      <w:r>
        <w:t>Establecer una rutina matutina proporciona estructura y dirección. Cuando seguimos un conjunto de actividades, eliminamos la toma de decisiones innecesarias, lo que nos permite conservar nuestra energía mental para tareas más importantes. Un estudio publicado en la revista Psychological Science sugiere que las rutinas pueden llevar a una mayor satisfacción y bienestar general, ya que nos ayudan a sentirnos más organizados y menos estresados.</w:t>
      </w:r>
    </w:p>
    <w:p>
      <w:r>
        <w:t>Imaginemos el día de un emprendedor local, Sofía, quien dirige una pequeña cafetería en el corazón de su ciudad. Cada mañana, Sofía se levanta a las 6:00 a.m. y sigue una rutina que ha diseñado meticulosamente. Primero, dedica quince minutos a la meditación, lo que le permite centrarse y establecer sus intenciones para el día. Luego, realiza una serie de ejercicios de estiramiento y respiración. A las 6:45 a.m., se prepara un desayuno nutritivo, y finalmente, revisa su agenda mientras disfruta de su café. Esta rutina no solo le proporciona energía, sino que también le da claridad sobre las tareas que debe afrontar.</w:t>
      </w:r>
    </w:p>
    <w:p>
      <w:r>
        <w:t>### El Impacto de la Alimentación en la Mañana</w:t>
      </w:r>
    </w:p>
    <w:p>
      <w:r>
        <w:t>La alimentación juega un papel crucial en cómo nos sentimos durante el día. Un desayuno equilibrado puede ser el combustible que necesitamos para empezar con energía. Incorporar proteínas, carbohidratos complejos y grasas saludables puede mantener nuestros niveles de energía estables y mejorar nuestra concentración.</w:t>
      </w:r>
    </w:p>
    <w:p>
      <w:r>
        <w:t>Sofía, por ejemplo, no solo se limita a tomar un café. Su desayuno incluye avena con frutas frescas y nueces, lo que le proporciona los nutrientes necesarios para afrontar las demandas de su día. Estudios han demostrado que un desayuno adecuado puede mejorar la memoria y la función cognitiva, lo que es esencial para cualquier persona que desee ser productiva. Así que, al planear tu mañana, no descuides la importancia de un buen desayuno: es la base sobre la cual construirás el resto de tu día.</w:t>
      </w:r>
    </w:p>
    <w:p>
      <w:r>
        <w:t>### El Poder de la Visualización</w:t>
      </w:r>
    </w:p>
    <w:p>
      <w:r>
        <w:t>Visualizar tus objetivos es una técnica poderosa que puede transformar tu forma de abordar cada día. La visualización implica imaginarte a ti mismo alcanzando tus metas, lo que puede aumentar la motivación y la confianza. Esta práctica se puede incorporar fácilmente en tu rutina matutina.</w:t>
      </w:r>
    </w:p>
    <w:p>
      <w:r>
        <w:t>Al dedicar unos minutos a visualizar tus objetivos, enviarás señales positivas a tu cerebro. En el caso de Sofía, ella utiliza este tiempo para imaginar su cafetería llena de clientes felices, disfrutando de su ambiente acogedor. Este ejercicio no solo la motiva, sino que también le permite anticipar los retos y planificar cómo superarlos.</w:t>
      </w:r>
    </w:p>
    <w:p>
      <w:r>
        <w:t>La visualización se puede hacer a través de meditaciones guiadas o simplemente cerrando los ojos y concentrándote en tus metas. Al hacerlo, recuerda que la clave es sentir las emociones asociadas con el logro de esos objetivos. Esto reforzará tu compromiso y puede ser un poderoso impulsor de la energía positiva que necesitas para comenzar bien el día.</w:t>
      </w:r>
    </w:p>
    <w:p>
      <w:r>
        <w:t>### Checklist: Acciones Concretas para Transformar tus Mañanas</w:t>
      </w:r>
    </w:p>
    <w:p>
      <w:r>
        <w:t>1. **Establece una Hora Fija para Despertar:** Comprométete a levantarte a la misma hora todos los días. Esto ayudará a regular tu reloj biológico y te permitirá disfrutar de una mayor energía matutina.</w:t>
      </w:r>
    </w:p>
    <w:p>
      <w:r>
        <w:t>2. **Crea un Desayuno Energizante:** Planifica un desayuno que incluya una mezcla de proteínas, carbohidratos y grasas saludables. Prepara tus ingredientes la noche anterior para que sea más fácil y rápido.</w:t>
      </w:r>
    </w:p>
    <w:p>
      <w:r>
        <w:t>3. **Dedica Tiempo a la Reflexión y Visualización:** Reserva al menos 10 minutos cada mañana para meditar o visualizar tus objetivos. Hazlo en un lugar tranquilo donde puedas concentrarte sin distracciones.</w:t>
      </w:r>
    </w:p>
    <w:p>
      <w:r>
        <w:t>### Acción Práctica</w:t>
      </w:r>
    </w:p>
    <w:p>
      <w:r>
        <w:t>Para finalizar, aquí tienes tres pasos que puedes implementar desde mañana mismo:</w:t>
      </w:r>
    </w:p>
    <w:p>
      <w:r>
        <w:t>1. **Planifica tu Mañana la Noche Anterior:** Antes de acostarte, elige las actividades que deseas realizar al despertar. Esto te permitirá comenzar el día con un propósito claro.</w:t>
      </w:r>
    </w:p>
    <w:p>
      <w:r>
        <w:t>2. **Prepara tu Desayuno con Anticipación:** Dedica unos minutos la noche anterior para dejar listos los ingredientes de tu desayuno. Esto hará que sea más fácil y rápido disfrutar de una comida nutritiva.</w:t>
      </w:r>
    </w:p>
    <w:p>
      <w:r>
        <w:t>3. **Establece un Espacio para la Visualización:** Encuentra un lugar tranquilo donde puedas sentarte y reflexionar sobre tus metas. Haz de este espacio un refugio personal que te inspire cada mañana.</w:t>
      </w:r>
    </w:p>
    <w:p>
      <w:r>
        <w:t>Implementar estas acciones puede transformar tus mañanas y, a su vez, tu vida. Recuerda que el poder de la mañana está en tus manos; cada día es una nueva oportunidad para multiplicar tu energía y acercarte a tus sueños. ¡Así que levántate y comienza a construir tu rutina de éxito hoy mismo!</w:t>
      </w:r>
    </w:p>
    <w:p>
      <w:pPr>
        <w:pStyle w:val="Heading1"/>
      </w:pPr>
      <w:r>
        <w:t>Chapter 3: **Despertar con Intención**</w:t>
      </w:r>
    </w:p>
    <w:p>
      <w:r>
        <w:t>## Despertar con Intención</w:t>
      </w:r>
    </w:p>
    <w:p>
      <w:r>
        <w:t>Despertar no solo se trata de abrir los ojos y salir de la cama; es un acto que puede ser transformador si lo hacemos con la intención adecuada. La manera en que comenzamos nuestras mañanas establece el tono para el resto del día. En este capítulo, exploraremos cómo un despertar intencionado puede multiplicar nuestra energía, motivación y productividad. Con una serie de prácticas sencillas pero efectivas, aprenderemos a cultivar un comienzo de día que no solo sea energizante, sino también profundamente significativo.</w:t>
      </w:r>
    </w:p>
    <w:p>
      <w:r>
        <w:t>### La Importancia de Despertar con Propósito</w:t>
      </w:r>
    </w:p>
    <w:p>
      <w:r>
        <w:t>El primer paso hacia un despertar intencionado es entender la importancia de tener un propósito. Cuando nos levantamos sin un plan, es fácil caer en la rutina y dejar que el día nos arrastre. En cambio, al establecer una intención clara cada mañana, nos convertimos en los arquitectos de nuestro propio día. Esto no solo nos ayuda a enfocarnos en lo que realmente importa, sino que también nos da un sentido de control y dirección.</w:t>
      </w:r>
    </w:p>
    <w:p>
      <w:r>
        <w:t>Un estudio realizado por la Universidad de Stanford revela que las personas que comienzan su día con una intención clara reportan niveles más altos de satisfacción y productividad. Esto se debe a que, al tener un objetivo, nuestro cerebro activa redes neurales que nos ayudan a mantenernos enfocados. Así, en lugar de ser arrastrados por las distracciones, nos convertimos en protagonistas activos de nuestras vidas.</w:t>
      </w:r>
    </w:p>
    <w:p>
      <w:r>
        <w:t>En mi experiencia personal, he notado que los días en los que dedico unos minutos a reflexionar sobre mis intenciones son significativamente más productivos. Por ejemplo, cuando decidí que cada mañana dedicaría un tiempo a escribir mis metas del día, no solo mejoró mi concentración, sino que también experimenté un aumento en mi creatividad. Esto se tradujo en mejores resultados en mis proyectos y en una sensación de logro al final del día.</w:t>
      </w:r>
    </w:p>
    <w:p>
      <w:r>
        <w:t>### Creando un Ritual de Despertar</w:t>
      </w:r>
    </w:p>
    <w:p>
      <w:r>
        <w:t>Para que el despertar con intención sea efectivo, es fundamental establecer un ritual matutino. Este ritual no necesita ser complicado; lo importante es que sea significativo para ti y que lo realices de manera constante. Un buen ritual puede incluir desde la práctica de la gratitud hasta la meditación o la lectura de un libro inspirador. Aquí tienes algunas ideas para personalizar tu propio ritual de despertar:</w:t>
      </w:r>
    </w:p>
    <w:p>
      <w:r>
        <w:t>1. **Momentos de Gratitud**: Al abrir los ojos, dedícate unos minutos a pensar en tres cosas por las que estás agradecido. Esta simple práctica cambia tu enfoque de lo que te falta a lo que ya tienes, generando una sensación de plenitud y satisfacción.</w:t>
      </w:r>
    </w:p>
    <w:p>
      <w:r>
        <w:t>2. **Meditación**: Practicar la meditación por unos minutos puede ayudarte a centrarte y a despejar la mente. Encuentra un lugar tranquilo donde puedas sentarte y respirar profundamente, permitiendo que tus pensamientos fluyan sin juicio.</w:t>
      </w:r>
    </w:p>
    <w:p>
      <w:r>
        <w:t>3. **Ejercicio Suave**: Incluir una breve sesión de estiramientos o yoga puede activar tu cuerpo y mente. Esto no solo te despertará físicamente, sino que también liberará endorfinas, las hormonas de la felicidad.</w:t>
      </w:r>
    </w:p>
    <w:p>
      <w:r>
        <w:t>Un ejemplo local de cómo un ritual matutino transforma vidas se encuentra en la historia de Ana, una maestra de primaria en Madrid. Ana, al principio, se sentía agotada y sin energía cada mañana. Decidió crear un ritual que incluía una meditación de 10 minutos y un ejercicio ligero. Al cabo de unas semanas, notó que su energía aumentó y su paciencia con los alumnos mejoró. Este cambio positivo se reflejó en su enseñanza, creando un ambiente más ameno y productivo en el aula.</w:t>
      </w:r>
    </w:p>
    <w:p>
      <w:r>
        <w:t>### Estableciendo Intenciones Diarias</w:t>
      </w:r>
    </w:p>
    <w:p>
      <w:r>
        <w:t>Con un ritual establecido, el siguiente paso es formular tus intenciones diarias. Esto implica tomar unos minutos para pensar en lo que deseas lograr en el día que comienza. Al hacerlo, es esencial que tus intenciones sean específicas y alcanzables. En lugar de decir "quiero ser productivo", puedes decir "quiero terminar el informe para el trabajo y realizar al menos dos llamadas de seguimiento".</w:t>
      </w:r>
    </w:p>
    <w:p>
      <w:r>
        <w:t>Una técnica efectiva para establecer intenciones es el uso de afirmaciones. Estas son declaraciones positivas que refuerzan tus metas y valores. Por ejemplo, si tu intención es ser más organizado, puedes repetir: "Soy una persona organizada y efectiva en la gestión de mi tiempo". Al repetir estas afirmaciones, tu mente comienza a aceptar estas creencias como realidad, lo que te motiva a actuar en consecuencia.</w:t>
      </w:r>
    </w:p>
    <w:p>
      <w:r>
        <w:t>Además, asegúrate de escribir tus intenciones. Esto no solo te ayuda a clarificarlas, sino que también sirve como un recordatorio visible durante el día. Coloca tus intenciones en un lugar donde las puedas ver, como en tu espejo o en la pantalla de inicio de tu teléfono. Este simple gesto te mantendrá enfocado en lo que realmente deseas lograr.</w:t>
      </w:r>
    </w:p>
    <w:p>
      <w:r>
        <w:t>### Incorporando la Visualización</w:t>
      </w:r>
    </w:p>
    <w:p>
      <w:r>
        <w:t>Una herramienta poderosa que complementa el despertar intencionado es la visualización. La visualización es una técnica que consiste en imaginar de manera vívida tus objetivos y el camino que seguirás para alcanzarlos. Al visualizar tus metas, activas las mismas áreas del cerebro que se activan cuando realmente las estás experimentando. Esto mejora tu motivación y te prepara mentalmente para enfrentar los desafíos del día.</w:t>
      </w:r>
    </w:p>
    <w:p>
      <w:r>
        <w:t>Dedica unos minutos cada mañana a cerrar los ojos y visualizar cómo sería tu día ideal. Imagina situaciones específicas en las que te enfrentas a retos y cómo los superas con éxito. Esto no solo te prepara mentalmente, sino que también genera una sensación de confianza y seguridad en ti mismo.</w:t>
      </w:r>
    </w:p>
    <w:p>
      <w:r>
        <w:t>Para aquellos que son nuevos en la visualización, aquí hay un ejercicio sencillo: siéntate en un lugar tranquilo y respira profundamente. Luego, imagina que estás en una situación que deseas lograr. Siente las emociones que experimentarías al alcanzar esa meta: la alegría, la satisfacción, incluso el orgullo. Este enfoque emocional hace que tu visualización sea más efectiva.</w:t>
      </w:r>
    </w:p>
    <w:p>
      <w:r>
        <w:t>### Checklist de Acciones Concretas</w:t>
      </w:r>
    </w:p>
    <w:p>
      <w:r>
        <w:t>Para que puedas poner en práctica todo lo aprendido en este capítulo, aquí tienes una lista de acciones concretas que puedes implementar desde mañana mismo:</w:t>
      </w:r>
    </w:p>
    <w:p>
      <w:r>
        <w:t>1. **Crea tu Ritual Matutino**: Dedica al menos 15 minutos cada mañana a realizar tu ritual, que incluya gratitud, meditación y ejercicio suave.</w:t>
      </w:r>
    </w:p>
    <w:p>
      <w:r>
        <w:t>2. **Establece tus Intenciones**: Cada mañana, antes de comenzar tus actividades, escribe de 1 a 3 intenciones que deseas lograr.</w:t>
      </w:r>
    </w:p>
    <w:p>
      <w:r>
        <w:t>3. **Practica la Visualización**: Reserva 5 minutos para visualizar tu día ideal, imaginando cómo enfrentarás y superarás cualquier desafío.</w:t>
      </w:r>
    </w:p>
    <w:p>
      <w:r>
        <w:t>### Acción Práctica</w:t>
      </w:r>
    </w:p>
    <w:p>
      <w:r>
        <w:t>Para finalizar, aquí tienes tres pasos que puedes implementar desde mañana mismo:</w:t>
      </w:r>
    </w:p>
    <w:p>
      <w:r>
        <w:t>1. **Dedica Tiempo a la Gratitud**: Al despertarte, piensa en tres cosas por las que estás agradecido.</w:t>
      </w:r>
    </w:p>
    <w:p>
      <w:r>
        <w:t>2. **Establece Intenciones Claras**: Escribe tus intenciones diarias en un lugar visible para mantenerte enfocado.</w:t>
      </w:r>
    </w:p>
    <w:p>
      <w:r>
        <w:t>3. **Visualiza tu Éxito**: Tómate unos minutos para visualizar cómo será tu día ideal, sintiendo las emociones asociadas a tu éxito.</w:t>
      </w:r>
    </w:p>
    <w:p>
      <w:r>
        <w:t>Despertar con intención es un viaje que requiere práctica y dedicación. Sin embargo, al implementar estas estrategias, estarás un paso más cerca de transformar tus mañanas en momentos de energía y propósito. Recuerda, cada día es una nueva oportunidad para diseñar la vida que deseas. ¡Comienza hoy mismo!</w:t>
      </w:r>
    </w:p>
    <w:p>
      <w:pPr>
        <w:pStyle w:val="Heading1"/>
      </w:pPr>
      <w:r>
        <w:t>Chapter 4: **Ejercicio: Energía en Movimiento**</w:t>
      </w:r>
    </w:p>
    <w:p>
      <w:r>
        <w:t>## Ejercicio: Energía en Movimiento</w:t>
      </w:r>
    </w:p>
    <w:p>
      <w:r>
        <w:t>El ejercicio es uno de los pilares fundamentales para lograr una vida plena y enérgica. En esta sección, descubrirás cómo mover tu cuerpo por la mañana no solo despierta tus músculos, sino que también activa tu mente y te prepara para enfrentar los desafíos del día. Incorporar el ejercicio a tu rutina matutina no es solo una cuestión de salud física, sino una estrategia poderosa para multiplicar tu energía y optimizar tu productividad.</w:t>
      </w:r>
    </w:p>
    <w:p>
      <w:r>
        <w:t>### La Ciencia Detrás del Ejercicio Matutino</w:t>
      </w:r>
    </w:p>
    <w:p>
      <w:r>
        <w:t>Numerosos estudios han demostrado que el ejercicio regular mejora la salud física y mental. Cuando te ejercitas, tu cuerpo libera endorfinas, conocidas como las hormonas de la felicidad. Estas sustancias químicas no solo te hacen sentir bien, sino que también reducen el estrés y la ansiedad, lo que te permite comenzar el día con una mentalidad positiva y enfocada.</w:t>
      </w:r>
    </w:p>
    <w:p>
      <w:r>
        <w:t>Además, el ejercicio matutino activa la circulación sanguínea, lo que significa que más oxígeno y nutrientes llegan a tu cerebro. Esto se traduce en una mayor claridad mental y una mejor capacidad para concentrarte en las tareas que tienes por delante. Por ejemplo, un estudio de la Universidad de Harvard encontró que las personas que realizan ejercicio por la mañana tienen un 20% más de energía y bienestar a lo largo del día en comparación con aquellas que no lo hacen.</w:t>
      </w:r>
    </w:p>
    <w:p>
      <w:r>
        <w:t>### Encuentra la Actividad que Te Apasione</w:t>
      </w:r>
    </w:p>
    <w:p>
      <w:r>
        <w:t>No todos los ejercicios son iguales, y es fundamental encontrar una actividad que realmente disfrutes. Esto no solo te motivará a levantarte de la cama, sino que también te ayudará a mantener la consistencia en tu rutina. Piensa en actividades que te hagan sentir bien: puede ser correr, practicar yoga, montar en bicicleta o incluso bailar al ritmo de tu música favorita.</w:t>
      </w:r>
    </w:p>
    <w:p>
      <w:r>
        <w:t>Un ejemplo local que puede inspirarte es el caso de Clara, una profesora de secundaria en Madrid. Clara comenzó a practicar yoga por las mañanas, y aunque al principio le costó encontrar la motivación, pronto se dio cuenta de que no solo mejoró su flexibilidad y fuerza, sino que también su estado de ánimo se elevó significativamente. Ahora, Clara inicia sus días en calma y con energía, y sus alumnos notan la diferencia en su actitud y enseñanza.</w:t>
      </w:r>
    </w:p>
    <w:p>
      <w:r>
        <w:t>### Cómo Integrar el Ejercicio en Tu Mañana</w:t>
      </w:r>
    </w:p>
    <w:p>
      <w:r>
        <w:t>Integrar el ejercicio en tu rutina matutina no tiene que ser complicado. Aquí te presento algunos consejos prácticos para que puedas comenzar:</w:t>
      </w:r>
    </w:p>
    <w:p>
      <w:r>
        <w:t>1. **Establece un horario fijo**: Decide a qué hora vas a hacer ejercicio y mantenlo como una cita ineludible en tu agenda. La regularidad te ayudará a crear un hábito.</w:t>
      </w:r>
    </w:p>
    <w:p>
      <w:r>
        <w:t>2. **Prepara tu ropa la noche anterior**: Deja lista tu ropa de ejercicio para que no tengas excusas por la mañana. Esto te ahorrará tiempo y facilitará que te levantes y comiences a moverte.</w:t>
      </w:r>
    </w:p>
    <w:p>
      <w:r>
        <w:t>3. **Comienza despacio**: Si no estás acostumbrado a hacer ejercicio por la mañana, empieza con sesiones cortas de 10 a 15 minutos e incrementa la duración progresivamente. La clave es no abrumarte y disfrutar el proceso.</w:t>
      </w:r>
    </w:p>
    <w:p>
      <w:r>
        <w:t>### Checklist de Acción</w:t>
      </w:r>
    </w:p>
    <w:p>
      <w:r>
        <w:t>Aquí tienes una lista de tres acciones concretas que puedes implementar desde mañana mismo para incorporar el ejercicio en tu rutina matutina:</w:t>
      </w:r>
    </w:p>
    <w:p>
      <w:r>
        <w:t>1. **Planifica tu Sesión de Ejercicio**: Elige una actividad que disfrutes y establece un horario específico para realizarla cada mañana.</w:t>
      </w:r>
    </w:p>
    <w:p>
      <w:r>
        <w:t>2. **Prepara tu Equipamiento**: La noche anterior, deja lista tu ropa de ejercicio y cualquier equipo que necesites, como una esterilla para yoga o zapatillas para correr.</w:t>
      </w:r>
    </w:p>
    <w:p>
      <w:r>
        <w:t>3. **Registra Tu Progreso**: Lleva un diario de tus sesiones de ejercicio. Anota cómo te sientes antes y después de cada sesión para que puedas ver tu progreso y mantenerte motivado.</w:t>
      </w:r>
    </w:p>
    <w:p>
      <w:r>
        <w:t>### Beneficios Adicionales del Ejercicio Matutino</w:t>
      </w:r>
    </w:p>
    <w:p>
      <w:r>
        <w:t>Además de aumentar tu energía y mejorar tu estado de ánimo, el ejercicio matutino tiene otros beneficios significativos. Por un lado, te ayuda a establecer una rutina diaria que puede mejorar tu disciplina y enfoque. Cuando comienzas el día con actividad física, es más probable que sigas tomando decisiones saludables a lo largo del día, como optar por comidas nutritivas y evitar el sedentarismo.</w:t>
      </w:r>
    </w:p>
    <w:p>
      <w:r>
        <w:t>Otro beneficio importante es que el ejercicio puede mejorar tu calidad de sueño. Las personas que se ejercitan regularmente tienden a dormir mejor y más profundamente. Esto crea un ciclo positivo: mejor sueño significa más energía durante el día, y más energía te motiva a hacer ejercicio.</w:t>
      </w:r>
    </w:p>
    <w:p>
      <w:r>
        <w:t>### Un Ejemplo Real de Transformación</w:t>
      </w:r>
    </w:p>
    <w:p>
      <w:r>
        <w:t>Tomemos el caso de Jorge, un contador que vivía en Sevilla. Durante años, Jorge se sentía agotado y estresado debido a su trabajo sedentario. Un día, un amigo le sugirió que se uniera a un grupo de running que se reunía cada mañana. Al principio, Jorge estaba escéptico, pero decidió intentarlo.</w:t>
      </w:r>
    </w:p>
    <w:p>
      <w:r>
        <w:t>Tras unas semanas de correr con el grupo, no solo perdió peso y se sintió más en forma, sino que también notó un cambio positivo en su vida laboral. Se sentía más alerta y concentrado, lo que le permitió ser más eficiente en su trabajo. Al final del año, Jorge no solo había mejorado su condición física, sino que también había recibido una promoción en su empleo. Su historia es un claro ejemplo de cómo el ejercicio puede transformar no solo tu cuerpo, sino toda tu vida.</w:t>
      </w:r>
    </w:p>
    <w:p>
      <w:r>
        <w:t>### Acción Práctica</w:t>
      </w:r>
    </w:p>
    <w:p>
      <w:r>
        <w:t>Para cerrar este capítulo, aquí tienes tres pasos que puedes implementar desde mañana mismo para incorporar el ejercicio en tu rutina matutina:</w:t>
      </w:r>
    </w:p>
    <w:p>
      <w:r>
        <w:t>1. **Programa tu Sesión de Ejercicio**: Decide a qué hora vas a ejercitarte y apúntalo en tu agenda. Hazlo como si fuera una reunión importante.</w:t>
      </w:r>
    </w:p>
    <w:p>
      <w:r>
        <w:t>2. **Prepara tu Equipamiento**: Deja lista tu ropa y equipamiento de ejercicio la noche anterior para eliminar cualquier excusa por la mañana.</w:t>
      </w:r>
    </w:p>
    <w:p>
      <w:r>
        <w:t>3. **Reflexiona sobre tu Progreso**: Dedica unos minutos después de cada sesión para reflexionar sobre cómo te sientes. Anota tus pensamientos y cualquier mejora que hayas notado.</w:t>
      </w:r>
    </w:p>
    <w:p>
      <w:r>
        <w:t>Iniciar tu mañana con ejercicio no solo es una manera de cuidar tu cuerpo, sino también de potenciar tu mente y tu espíritu. Recuerda que cada pequeño paso cuenta, y con el tiempo, esos pasos se convertirán en grandes logros. ¡Empieza mañana y siente la energía en movimiento!</w:t>
      </w:r>
    </w:p>
    <w:p>
      <w:pPr>
        <w:pStyle w:val="Heading1"/>
      </w:pPr>
      <w:r>
        <w:t>Chapter 5: **Nutrición para el Éxito**</w:t>
      </w:r>
    </w:p>
    <w:p>
      <w:r>
        <w:t>### Nutrición para el Éxito</w:t>
      </w:r>
    </w:p>
    <w:p>
      <w:r>
        <w:t>La nutrición es uno de los pilares fundamentales que sostienen nuestra capacidad para tener días productivos y llenos de energía. La forma en que alimentamos nuestro cuerpo tiene un impacto directo en nuestro rendimiento, tanto físico como mental. En este capítulo, exploraremos cómo una alimentación adecuada puede convertirse en tu aliado más poderoso en la búsqueda del éxito personal y profesional. Aprenderás sobre los alimentos que potencian tu energía y cómo planificar tus comidas para maximizar tu rendimiento diario.</w:t>
      </w:r>
    </w:p>
    <w:p>
      <w:r>
        <w:t>#### La Importancia de un Desayuno Energético</w:t>
      </w:r>
    </w:p>
    <w:p>
      <w:r>
        <w:t>El desayuno es, sin duda, la comida más importante del día. Después de varias horas de ayuno nocturno, nuestro cuerpo necesita combustible para arrancar. Un desayuno equilibrado puede ser el impulso que necesitas para enfrentar el día con energía y concentración.</w:t>
      </w:r>
    </w:p>
    <w:p>
      <w:r>
        <w:t>Un desayuno ideal debe incluir una combinación de carbohidratos complejos, proteínas y grasas saludables. Por ejemplo, una taza de avena cocida con fruta fresca y un puñado de nueces proporciona no solo energía sostenida, sino también fibra y nutrientes esenciales. Estos alimentos permiten que el azúcar en sangre se mantenga estable, evitando esos picos de energía seguidos de caídas abruptas que pueden dejarte sintiéndote cansado y sin ganas de trabajar.</w:t>
      </w:r>
    </w:p>
    <w:p>
      <w:r>
        <w:t>En un estudio realizado en varias escuelas de Barcelona, se observó que los estudiantes que consumían un desayuno equilibrado mostraban un rendimiento académico notablemente mejor en comparación con aquellos que se saltaban esta comida o consumían alimentos ultraprocesados. La clave aquí es nutrir tu cuerpo desde el inicio del día para que tu mente también esté lista para funcionar al máximo.</w:t>
      </w:r>
    </w:p>
    <w:p>
      <w:r>
        <w:t>#### Alimentos que Potencian tu Energía</w:t>
      </w:r>
    </w:p>
    <w:p>
      <w:r>
        <w:t>No todos los alimentos generan el mismo efecto en nuestro cuerpo. Algunos son auténticos potenciadores de energía, mientras que otros pueden disminuir nuestra vitalidad. Aquí te presento algunos alimentos que deberías considerar incorporar a tu dieta diaria:</w:t>
      </w:r>
    </w:p>
    <w:p>
      <w:r>
        <w:t>1. **Frutas y Verduras**: Ricas en vitaminas, minerales y antioxidantes, las frutas y verduras son esenciales para el buen funcionamiento del organismo. Por ejemplo, el plátano es una excelente fuente de potasio y energía rápida, ideal para comenzar el día.</w:t>
      </w:r>
    </w:p>
    <w:p>
      <w:r>
        <w:t>2. **Proteínas Magras**: Las proteínas son fundamentales para reparar tejidos y mantener la masa muscular. Incluir fuentes de proteínas magras, como el pollo, el pescado o los huevos, puede ayudarte a sentirte saciado y con energía.</w:t>
      </w:r>
    </w:p>
    <w:p>
      <w:r>
        <w:t>3. **Granos Enteros**: Los carbohidratos complejos, como la quinoa o el arroz integral, son digeridos lentamente, lo que significa que proporcionan energía de manera sostenida. Esto es especialmente importante si tienes un día largo por delante.</w:t>
      </w:r>
    </w:p>
    <w:p>
      <w:r>
        <w:t>4. **Frutos Secos y Semillas**: Son una excelente fuente de grasas saludables y proteínas. Un puñado de almendras o nueces puede ser un snack ideal para mantenerte alerta y concentrado entre comidas.</w:t>
      </w:r>
    </w:p>
    <w:p>
      <w:r>
        <w:t>5. **Hidratación Adecuada**: No olvides que el agua es vital para mantener tu energía. La deshidratación puede llevar a la fatiga, así que asegúrate de beber suficiente agua a lo largo del día.</w:t>
      </w:r>
    </w:p>
    <w:p>
      <w:r>
        <w:t>#### Planificación de Comidas para el Éxito</w:t>
      </w:r>
    </w:p>
    <w:p>
      <w:r>
        <w:t>La planificación es clave para mantener una alimentación saludable y energizante. Si no planificas tus comidas, es fácil caer en la trampa de los alimentos ultraprocesados que, aunque son convenientes, no aportan el valor nutricional que tu cuerpo necesita. Aquí te dejo algunos consejos para una planificación efectiva:</w:t>
      </w:r>
    </w:p>
    <w:p>
      <w:r>
        <w:t>1. **Dedica un Día a la Planificación**: Escoge un día de la semana para planificar tus comidas. Haz una lista de recetas que te gustaría probar y asegúrate de que incluyan una variedad de nutrientes.</w:t>
      </w:r>
    </w:p>
    <w:p>
      <w:r>
        <w:t>2. **Prepara con Anticipación**: Cocinar en porciones puede ser un gran ahorro de tiempo. Por ejemplo, puedes preparar un gran lote de quinoa y dividirla en porciones para usar durante la semana en ensaladas, guisos o como acompañamiento.</w:t>
      </w:r>
    </w:p>
    <w:p>
      <w:r>
        <w:t>3. **Haz una Lista de Compras**: Una lista bien estructurada te ayudará a evitar las compras impulsivas de alimentos poco saludables. Incluye en tu lista todos los ingredientes que necesitarás para tus recetas planificadas.</w:t>
      </w:r>
    </w:p>
    <w:p>
      <w:r>
        <w:t>4. **Incluir Snacks Saludables**: Ten siempre a mano snacks saludables como frutas, yogur griego o palitos de verduras con hummus. Esto te ayudará a evitar la tentación de recurrir a opciones poco saludables durante tus momentos de hambre.</w:t>
      </w:r>
    </w:p>
    <w:p>
      <w:r>
        <w:t>#### Caso de Éxito Local: La Historia de Marta</w:t>
      </w:r>
    </w:p>
    <w:p>
      <w:r>
        <w:t>Marta es una emprendedora de 32 años que, tras varios años de trabajar en el sector de la publicidad, decidió lanzar su propia agencia. Sin embargo, pronto se dio cuenta de que la carga de trabajo era abrumadora y que su energía se desvanecía a lo largo del día. Fue entonces cuando decidió hacer un cambio radical en su dieta.</w:t>
      </w:r>
    </w:p>
    <w:p>
      <w:r>
        <w:t>Marta comenzó a investigar sobre nutrición y a implementar cambios sencillos en su alimentación. Se comprometió a desayunar todos los días, incorporando batidos de frutas y verduras, y a llevar almuerzos saludables a la oficina. También se inscribió en un curso de cocina para aprender a preparar comidas rápidas y nutritivas.</w:t>
      </w:r>
    </w:p>
    <w:p>
      <w:r>
        <w:t>A medida que su dieta mejoraba, Marta notó un incremento en su energía y en su capacidad de concentración. Con el tiempo, no solo logró estabilizar su negocio, sino que también empezó a recibir reconocimiento en la industria. Su historia es un claro ejemplo de cómo la nutrición puede influir en el éxito profesional.</w:t>
      </w:r>
    </w:p>
    <w:p>
      <w:r>
        <w:t>#### Tres Acciones Concretas para Mejorar tu Nutrición</w:t>
      </w:r>
    </w:p>
    <w:p>
      <w:r>
        <w:t>Implementar cambios en tu alimentación puede parecer abrumador, pero aquí tienes un sencillo checklist de acciones que puedes empezar a realizar desde mañana:</w:t>
      </w:r>
    </w:p>
    <w:p>
      <w:r>
        <w:t>1. **Planifica Tu Desayuno**: Dedica unos minutos esta noche para decidir qué vas a desayunar mañana. Puedes optar por avena con fruta o un batido nutritivo. Deja los ingredientes listos para facilitar la preparación.</w:t>
      </w:r>
    </w:p>
    <w:p>
      <w:r>
        <w:t>2. **Haz una Lista de Compras Saludables**: Al final de esta semana, escribe una lista de los alimentos que necesitas comprar para mantener una alimentación equilibrada. Incluye frutas, verduras, proteínas y granos enteros.</w:t>
      </w:r>
    </w:p>
    <w:p>
      <w:r>
        <w:t>3. **Prepara Snacks Saludables**: Elige un día para preparar snacks saludables que puedas llevar contigo. Puedes cortar zanahorias y apio en palitos y guardarlos en el refrigerador para tenerlos listos para un picoteo rápido.</w:t>
      </w:r>
    </w:p>
    <w:p>
      <w:r>
        <w:t>### Acción Práctica</w:t>
      </w:r>
    </w:p>
    <w:p>
      <w:r>
        <w:t>Ahora que hemos explorado la importancia de la nutrición para el éxito, aquí tienes tres pasos concretos que puedes implementar para empezar a mejorar tu alimentación desde mañana:</w:t>
      </w:r>
    </w:p>
    <w:p>
      <w:r>
        <w:t>1. **Haz un Compromiso Personal**: Establece un compromiso contigo mismo de mejorar tu dieta. Anota tus metas y recuerda que cada pequeña mejora cuenta.</w:t>
      </w:r>
    </w:p>
    <w:p>
      <w:r>
        <w:t>2. **Inicia un Diario de Comidas**: Lleva un registro de lo que comes durante una semana. Esto te permitirá identificar patrones y áreas de mejora en tu alimentación.</w:t>
      </w:r>
    </w:p>
    <w:p>
      <w:r>
        <w:t>3. **Comparte tu Progreso**: Habla con amigos o familiares sobre tus esfuerzos por mejorar tu nutrición. Compartir tus metas no solo te responsabiliza, sino que también puede inspirar a otros a hacer cambios positivos.</w:t>
      </w:r>
    </w:p>
    <w:p>
      <w:r>
        <w:t>Incorporar una buena nutrición a tu rutina no solo te proporcionará la energía necesaria para tus días, sino que también puede ser la clave para alcanzar tus metas y vivir una vida más plena y exitosa. Empieza mañana y observa cómo tu energía y productividad se multiplican.</w:t>
      </w:r>
    </w:p>
    <w:p>
      <w:pPr>
        <w:pStyle w:val="Heading1"/>
      </w:pPr>
      <w:r>
        <w:t>Chapter 6: **Mindfulness y Meditación**</w:t>
      </w:r>
    </w:p>
    <w:p>
      <w:r>
        <w:t># Mindfulness y Meditación</w:t>
      </w:r>
    </w:p>
    <w:p>
      <w:r>
        <w:t>En un mundo donde la velocidad y la inmediatez parecen ser la norma, a menudo olvidamos la importancia de detenernos, respirar y estar presentes. La práctica del mindfulness y la meditación se ha convertido en una herramienta esencial para quienes buscan no solo multiplicar su energía, sino también alcanzar un estado de bienestar integral. En este capítulo, exploraremos cómo estas prácticas pueden transformar tus mañanas y, en consecuencia, tu día a día.</w:t>
      </w:r>
    </w:p>
    <w:p>
      <w:r>
        <w:t>## ¿Qué es el Mindfulness?</w:t>
      </w:r>
    </w:p>
    <w:p>
      <w:r>
        <w:t>El mindfulness, o atención plena, se refiere a la capacidad de estar completamente presente en el momento actual, sin juicios ni distracciones. Esta práctica tiene sus raíces en la meditación budista, pero ha sido adaptada y adoptada en diversas culturas y contextos. Al incorporar el mindfulness en nuestras rutinas diarias, podemos mejorar nuestra capacidad de concentración, reducir el estrés y aumentar nuestra satisfacción general con la vida.</w:t>
      </w:r>
    </w:p>
    <w:p>
      <w:r>
        <w:t>Una de las claves del mindfulness es la observación. Al practicarlo, aprendemos a observar nuestros pensamientos y emociones sin dejar que nos controlen. En lugar de reaccionar automáticamente a las situaciones, comenzamos a responder de manera más consciente. Este enfoque no solo beneficia nuestra salud mental, sino que también puede tener un impacto positivo en nuestra salud física.</w:t>
      </w:r>
    </w:p>
    <w:p>
      <w:r>
        <w:t>### Ejemplo Local: La Escuela de Mindfulness de Barcelona</w:t>
      </w:r>
    </w:p>
    <w:p>
      <w:r>
        <w:t>En Barcelona, la Escuela de Mindfulness ha implementado programas de formación que han transformado la vida de muchas personas. Por ejemplo, María, una profesional de marketing que se sentía abrumada por el estrés, decidió inscribirse en un curso de mindfulness. A través de técnicas de atención plena, aprendió a gestionar su ansiedad y a ser más consciente de sus decisiones. Como resultado, no solo mejoró su rendimiento laboral, sino que también encontró un mayor equilibrio en su vida personal.</w:t>
      </w:r>
    </w:p>
    <w:p>
      <w:r>
        <w:t>## Beneficios de la Meditación</w:t>
      </w:r>
    </w:p>
    <w:p>
      <w:r>
        <w:t>La meditación es una práctica que complementa al mindfulness, y sus beneficios han sido ampliamente documentados. Desde la reducción de la ansiedad y el estrés hasta la mejora en la concentración y la creatividad, la meditación ofrece un sinfín de ventajas. Pasar solo unos minutos al día meditando puede cambiar drásticamente la forma en que enfrentamos nuestros desafíos diarios.</w:t>
      </w:r>
    </w:p>
    <w:p>
      <w:r>
        <w:t>Existen diferentes tipos de meditación, como la meditación trascendental, la meditación guiada y la meditación en movimiento, cada una con sus propias características y beneficios. La clave es encontrar la práctica que más resuene contigo y que puedas incorporar fácilmente en tu rutina matutina.</w:t>
      </w:r>
    </w:p>
    <w:p>
      <w:r>
        <w:t>### Cómo Empezar a Meditar</w:t>
      </w:r>
    </w:p>
    <w:p>
      <w:r>
        <w:t>Si eres nuevo en la meditación, puede parecer abrumador al principio. Sin embargo, no necesitas ser un experto para empezar a cosechar sus beneficios. Aquí hay algunos pasos simples para comenzar:</w:t>
      </w:r>
    </w:p>
    <w:p>
      <w:r>
        <w:t>1. **Encuentra un lugar tranquilo**: Busca un espacio en tu hogar donde puedas sentarte cómodamente sin interrupciones. Puede ser una habitación tranquila o incluso un rincón en tu jardín.</w:t>
      </w:r>
    </w:p>
    <w:p>
      <w:r>
        <w:t>2. **Establece un tiempo**: Comienza con tan solo cinco minutos al día. Con el tiempo, puedes aumentar la duración a medida que te sientas más cómodo con la práctica.</w:t>
      </w:r>
    </w:p>
    <w:p>
      <w:r>
        <w:t>3. **Concéntrate en tu respiración**: Cierra los ojos y presta atención a tu respiración. Siente cómo el aire entra y sale de tu cuerpo. Si tu mente comienza a divagar, simplemente vuelve a centrarte en tu respiración.</w:t>
      </w:r>
    </w:p>
    <w:p>
      <w:r>
        <w:t>## Incorporando Mindfulness en tu Rutina Matutina</w:t>
      </w:r>
    </w:p>
    <w:p>
      <w:r>
        <w:t>Para aprovechar al máximo los beneficios del mindfulness y la meditación, es fundamental incorporarlos en tu rutina matutina. Aquí hay algunas estrategias efectivas:</w:t>
      </w:r>
    </w:p>
    <w:p>
      <w:r>
        <w:t>### 1. Despierta con Intención</w:t>
      </w:r>
    </w:p>
    <w:p>
      <w:r>
        <w:t>En lugar de comenzar el día revisando el teléfono o las redes sociales, dedica los primeros minutos de tu mañana a establecer una intención. Pregúntate: “¿Qué quiero lograr hoy?” Esta simple práctica te ayudará a centrarte y a comenzar el día con una mentalidad positiva.</w:t>
      </w:r>
    </w:p>
    <w:p>
      <w:r>
        <w:t>### 2. Practica la Gratitud</w:t>
      </w:r>
    </w:p>
    <w:p>
      <w:r>
        <w:t>Antes de levantarte de la cama, toma un momento para reflexionar sobre tres cosas por las que estás agradecido. Esta práctica simple puede cambiar tu perspectiva y ayudarte a afrontar el día con una actitud más optimista.</w:t>
      </w:r>
    </w:p>
    <w:p>
      <w:r>
        <w:t>### 3. Meditación Breve</w:t>
      </w:r>
    </w:p>
    <w:p>
      <w:r>
        <w:t>Dedica unos minutos a meditar. Puede ser una meditación guiada o simplemente cerrar los ojos y concentrarte en tu respiración. Esta práctica te preparará mentalmente para afrontar los desafíos del día.</w:t>
      </w:r>
    </w:p>
    <w:p>
      <w:r>
        <w:t>## Mindfulness en la Vida Cotidiana</w:t>
      </w:r>
    </w:p>
    <w:p>
      <w:r>
        <w:t>La práctica del mindfulness no se limita solo a la meditación; se puede aplicar en todos los aspectos de nuestra vida diaria. Aprender a ser más consciente en nuestras interacciones y actividades cotidianas puede ayudarnos a vivir de manera más plena.</w:t>
      </w:r>
    </w:p>
    <w:p>
      <w:r>
        <w:t>### Conexión con los Demás</w:t>
      </w:r>
    </w:p>
    <w:p>
      <w:r>
        <w:t>Practicar mindfulness en tus interacciones te permite escuchar activamente y responder con empatía. Esto no solo mejora tus relaciones personales, sino que también te ayuda a crear conexiones más profundas con los demás. Por ejemplo, cuando hablas con un amigo o familiar, intenta prestar atención plena a lo que dice, en lugar de pensar en tu respuesta mientras ellos están hablando. Este enfoque te permitirá comprender mejor sus sentimientos y ofrecer un apoyo más significativo.</w:t>
      </w:r>
    </w:p>
    <w:p>
      <w:r>
        <w:t>### Mindfulness en las Tareas Diarias</w:t>
      </w:r>
    </w:p>
    <w:p>
      <w:r>
        <w:t>Incluso en tareas cotidianas como lavar los platos o ir al supermercado, puedes practicar mindfulness. En lugar de hacer estas actividades de manera automática, intenta estar presente en el momento. Siente la textura de los platos, el olor del jabón, o la frescura de los alimentos. Esta práctica no solo te ayuda a disfrutar más de las pequeñas cosas, sino que también reduce el estrés y la ansiedad.</w:t>
      </w:r>
    </w:p>
    <w:p>
      <w:r>
        <w:t>## Checklist de Acciones Concretas</w:t>
      </w:r>
    </w:p>
    <w:p>
      <w:r>
        <w:t>Para ayudarte a implementar el mindfulness y la meditación en tu vida cotidiana, aquí tienes un checklist de tres acciones concretas que puedes llevar a cabo:</w:t>
      </w:r>
    </w:p>
    <w:p>
      <w:r>
        <w:t>1. **Dedica 5 minutos a la meditación diaria**: Reserva un espacio y un momento específico cada día para meditar. Ya sea por la mañana al despertar o por la noche antes de dormir, asegúrate de hacerlo parte de tu rutina.</w:t>
      </w:r>
    </w:p>
    <w:p>
      <w:r>
        <w:t>2. **Establece intenciones matutinas**: Cada mañana, anota una intención o un objetivo que desees alcanzar. Esto te ayudará a mantenerte enfocado a lo largo del día.</w:t>
      </w:r>
    </w:p>
    <w:p>
      <w:r>
        <w:t>3. **Practica la gratitud**: Al final de cada día, escribe tres cosas por las que estás agradecido. Esta práctica no solo te ayudará a reflexionar sobre lo positivo de tu día, sino que también cultivará una mentalidad más optimista.</w:t>
      </w:r>
    </w:p>
    <w:p>
      <w:r>
        <w:t>## Acción Práctica</w:t>
      </w:r>
    </w:p>
    <w:p>
      <w:r>
        <w:t>Aquí tienes tres pasos concretos para empezar a aplicar el mindfulness y la meditación en tu vida desde mañana:</w:t>
      </w:r>
    </w:p>
    <w:p>
      <w:r>
        <w:t>1. **Encuentra un Espacio Tranquilo**: Designa un lugar en tu hogar donde puedas meditar sin distracciones. Este será tu santuario de paz.</w:t>
      </w:r>
    </w:p>
    <w:p>
      <w:r>
        <w:t>2. **Establece un Recordatorio**: Pon una alarma en tu teléfono que te recuerde tomarte unos minutos para meditar cada día. Esto te ayudará a formar el hábito.</w:t>
      </w:r>
    </w:p>
    <w:p>
      <w:r>
        <w:t>3. **Comprométete a Ser Presente**: Durante el día, elige al menos una actividad para hacer con atención plena. Puede ser durante una conversación, al comer o al realizar tareas domésticas.</w:t>
      </w:r>
    </w:p>
    <w:p>
      <w:r>
        <w:t>Incorporar el mindfulness y la meditación en tu rutina matutina puede ser un cambio transformador que no solo multiplicará tu energía, sino que también te permitirá vivir de manera más consciente y plena. Comienza hoy y observa cómo tu vida comienza a florecer de maneras inesperadas.</w:t>
      </w:r>
    </w:p>
    <w:p>
      <w:pPr>
        <w:pStyle w:val="Heading1"/>
      </w:pPr>
      <w:r>
        <w:t>Chapter 7: **Planificación Efectiva del Día**</w:t>
      </w:r>
    </w:p>
    <w:p>
      <w:r>
        <w:t># Planificación Efectiva del Día</w:t>
      </w:r>
    </w:p>
    <w:p>
      <w:r>
        <w:t>La planificación efectiva del día es una de las claves fundamentales para potenciar nuestra energía y productividad. A menudo, comenzamos la jornada sin una dirección clara, lo que puede llevar a una sensación de caos y agotamiento. Sin embargo, dedicar unos minutos a planificar puede marcar una gran diferencia en cómo nos sentimos a lo largo del día. En esta sección, exploraremos cómo establecer una rutina de planificación que no solo te ayudará a organizar tus tareas, sino que también te permitirá acercarte a tus metas con mayor claridad y energía.</w:t>
      </w:r>
    </w:p>
    <w:p>
      <w:r>
        <w:t>## La Importancia de un Plan Diurno</w:t>
      </w:r>
    </w:p>
    <w:p>
      <w:r>
        <w:t>Tener un plan diario es como tener un mapa que guía nuestro viaje. Sin un plan claro, es fácil desviarse y perder tiempo en actividades que no aportan valor. La planificación no solo ayuda a priorizar tareas, sino que también proporciona una estructura que puede aumentar nuestra motivación y enfoque. Cuando sabemos lo que tenemos que hacer, es más probable que lo hagamos.</w:t>
      </w:r>
    </w:p>
    <w:p>
      <w:r>
        <w:t>Consideremos el caso de María, una joven emprendedora de Madrid que, al principio de su carrera, se sentía abrumada por la cantidad de tareas que debía realizar cada día. Al no tener un plan, se perdía en correos electrónicos y reuniones, lo que le dejaba poco tiempo para trabajar en sus proyectos creativos. Sin embargo, decidió implementar una rutina matutina que incluía la planificación de su día. Cada mañana, dedicaba 15 minutos a anotar sus prioridades y establecer metas realistas. Este simple cambio le permitió enfocarse en lo que realmente importaba, aumentando su productividad y reduciendo su estrés.</w:t>
      </w:r>
    </w:p>
    <w:p>
      <w:r>
        <w:t>## Estableciendo Prioridades</w:t>
      </w:r>
    </w:p>
    <w:p>
      <w:r>
        <w:t>Una parte crucial de la planificación es saber cómo establecer prioridades. No todas las tareas son igualmente importantes; algunas pueden ser urgentes, mientras que otras son significativas a largo plazo. Para identificar qué tareas deben ocupar tu tiempo y energía, puedes utilizar la matriz de Eisenhower, que clasifica las actividades en cuatro categorías: urgente e importante, importante pero no urgente, urgente pero no importante, y ni urgente ni importante.</w:t>
      </w:r>
    </w:p>
    <w:p>
      <w:r>
        <w:t>Por ejemplo, en la categoría "urgente e importante" podrías incluir tareas que tienen plazos inminentes o que son críticas para tu trabajo. En cambio, las actividades "importantes pero no urgentes" pueden incluir el desarrollo de habilidades o el tiempo dedicado a la planificación estratégica. Al dedicar tiempo a estas últimas, estás invirtiendo en tu futuro.</w:t>
      </w:r>
    </w:p>
    <w:p>
      <w:r>
        <w:t>Recuerda que la clave está en ser realista. No intentes abarcar demasiado en un solo día. Elige de tres a cinco tareas prioritarias que realmente deseas completar y enfócate en ellas. Esto te permitirá sentir una sensación de logro al final del día, lo que a su vez te motivará para el siguiente.</w:t>
      </w:r>
    </w:p>
    <w:p>
      <w:r>
        <w:t>## Herramientas y Métodos de Planificación</w:t>
      </w:r>
    </w:p>
    <w:p>
      <w:r>
        <w:t>Hoy en día, existen innumerables herramientas y métodos de planificación que pueden ayudarte a organizar tu jornada. Desde aplicaciones digitales hasta sistemas de papel, cada uno tiene sus ventajas. Algunas personas prefieren la tecnología, utilizando aplicaciones como Todoist o Trello, que permiten crear listas de tareas y establecer recordatorios de manera sencilla. Otras, en cambio, encuentran más efectiva la escritura manual, utilizando agendas o bullet journals.</w:t>
      </w:r>
    </w:p>
    <w:p>
      <w:r>
        <w:t>Un método popular que combina ambos enfoques es la técnica del "time blocking", que consiste en dividir tu día en bloques de tiempo dedicados a tareas específicas. Por ejemplo, podrías reservar de 9 a 11 de la mañana para trabajar en un proyecto importante, y de 11 a 12 para responder correos electrónicos. Esta técnica no solo te ayuda a concentrarte, sino que también evita que te distraigas con otras actividades.</w:t>
      </w:r>
    </w:p>
    <w:p>
      <w:r>
        <w:t>La clave está en encontrar el método que mejor se adapte a tu estilo de vida y personalidad. Experimenta con diferentes herramientas y técnicas hasta que encuentres la combinación que te funcione. Recuerda que la flexibilidad es fundamental; lo que funciona hoy puede necesitar ajustes mañana.</w:t>
      </w:r>
    </w:p>
    <w:p>
      <w:r>
        <w:t>## Evaluación y Ajustes Diarios</w:t>
      </w:r>
    </w:p>
    <w:p>
      <w:r>
        <w:t>La planificación efectiva no termina con la creación de un plan. Es crucial que al final del día te tomes un tiempo para evaluar lo que lograste. Hazte preguntas como: ¿Cumplí con mis prioridades? ¿Qué tareas quedaron pendientes y por qué? ¿Qué puedo hacer diferente mañana para ser más eficiente?</w:t>
      </w:r>
    </w:p>
    <w:p>
      <w:r>
        <w:t>Por ejemplo, si te das cuenta de que constantemente no puedes completar ciertas tareas, puede ser un indicativo de que has subestimado el tiempo necesario para ellas o que no están alineadas con tus verdaderas prioridades. Ajustar tu enfoque y ser honesto contigo mismo es esencial para mejorar tu planificación a largo plazo.</w:t>
      </w:r>
    </w:p>
    <w:p>
      <w:r>
        <w:t>Otra estrategia efectiva es la revisión semanal. Dedica tiempo cada domingo para planificar la semana que viene. Esto no solo te ayuda a tener una visión más amplia de tus objetivos, sino que también te permite prepararte mentalmente para los días que vienen.</w:t>
      </w:r>
    </w:p>
    <w:p>
      <w:r>
        <w:t>## Checklist de Acción</w:t>
      </w:r>
    </w:p>
    <w:p>
      <w:r>
        <w:t>Para ayudarte a iniciar tu camino hacia una planificación efectiva del día, aquí tienes un checklist con 3 acciones concretas:</w:t>
      </w:r>
    </w:p>
    <w:p>
      <w:r>
        <w:t>1. **Dedica 10-15 minutos cada mañana para planificar tu día**: Despierta un poco antes y toma un tiempo para reflexionar sobre tus tareas prioritarias.</w:t>
        <w:br/>
        <w:t>2. **Utiliza la matriz de Eisenhower para clasificar tus tareas**: Tómate un momento para identificar qué es urgente e importante y qué puedes delegar o dejar para después.</w:t>
        <w:br/>
        <w:t>3. **Evalúa tu día al final de cada jornada**: Reflexiona sobre lo que lograste y ajusta tu planificación para el día siguiente en función de los resultados obtenidos.</w:t>
      </w:r>
    </w:p>
    <w:p>
      <w:r>
        <w:t>## Acción Práctica</w:t>
      </w:r>
    </w:p>
    <w:p>
      <w:r>
        <w:t>Aquí tienes tres pasos concretos para implementar la planificación efectiva en tu rutina diaria:</w:t>
      </w:r>
    </w:p>
    <w:p>
      <w:r>
        <w:t>1. **Establece un Tiempo Fijo para Planificar**: Elige un momento específico cada mañana para dedicar a la planificación. Esto puede ser justo después de despertarte o mientras tomas tu café.</w:t>
        <w:br/>
        <w:t xml:space="preserve">   </w:t>
        <w:br/>
        <w:t>2. **Crea un Entorno Propicio**: Asegúrate de que tu espacio de planificación sea cómodo y libre de distracciones. Tener un lugar dedicado puede hacer que la actividad sea más placentera.</w:t>
      </w:r>
    </w:p>
    <w:p>
      <w:r>
        <w:t>3. **Comprométete a Revisar y Ajustar**: Al final de cada día, toma 5 minutos para reflexionar sobre tus logros y ajusta tu planificación para el día siguiente. Esto te ayudará a mantenerte en el camino correcto.</w:t>
      </w:r>
    </w:p>
    <w:p>
      <w:r>
        <w:t>Al adoptar una planificación efectiva del día, no solo multiplicarás tu energía, sino que también te acercarás a tus objetivos con mayor claridad y determinación. Recuerda que la clave está en la consistencia. Con el tiempo, desarrollarás una rutina que se adapte perfectamente a tus necesidades y te empoderará para enfrentar cada día con una energía renovada.</w:t>
      </w:r>
    </w:p>
    <w:p>
      <w:pPr>
        <w:pStyle w:val="Heading1"/>
      </w:pPr>
      <w:r>
        <w:t>Chapter 8: **Inspiración y Motivación Diaria**</w:t>
      </w:r>
    </w:p>
    <w:p>
      <w:r>
        <w:t>## Inspiración y Motivación Diaria</w:t>
      </w:r>
    </w:p>
    <w:p>
      <w:r>
        <w:t>La inspiración y la motivación son pilares fundamentales para el éxito en cualquier ámbito de la vida. Si bien es cierto que cada día enfrentamos retos y obstáculos, la forma en que nos levantamos y los abordamos determina nuestro camino hacia el logro de nuestras metas. En este capítulo, exploraremos cómo cultivar una mentalidad positiva y motivadora cada mañana, estableciendo rutinas que no solo fortalezcan nuestra energía, sino que también nos impulsen a alcanzar nuestros objetivos.</w:t>
      </w:r>
    </w:p>
    <w:p>
      <w:r>
        <w:t>### El Poder de la Mañana</w:t>
      </w:r>
    </w:p>
    <w:p>
      <w:r>
        <w:t>La mañana es un momento mágico en el que se establece el tono del día. Los hábitos que implementamos al inicio de nuestra jornada pueden tener un impacto significativo en nuestra productividad y bienestar. Tomemos como ejemplo a Clara, una emprendedora de Barcelona que, tras años de trabajar en un ambiente corporativo tradicional, decidió iniciar su propio negocio de diseño. Al principio, sus mañanas eran caóticas y desorganizadas, lo que afectaba su motivación y energía. Sin embargo, al implementar una serie de rutinas matutinas, Clara transformó su enfoque.</w:t>
      </w:r>
    </w:p>
    <w:p>
      <w:r>
        <w:t>Clara comenzó a despertar una hora antes de lo habitual. En lugar de sumergirse en su trabajo de inmediato, dedicó esos primeros momentos a meditar y a revisar sus metas diarias. Esta simple práctica le permitió visualizar su día con claridad, reduciendo su ansiedad y aumentando su productividad. Al final de cada semana, Clara se sentía más inspirada y motivada para seguir avanzando en su negocio, lo que demuestra que el poder de una mañana bien estructurada puede ser transformador.</w:t>
      </w:r>
    </w:p>
    <w:p>
      <w:r>
        <w:t>### Prácticas de Inspiración Diaria</w:t>
      </w:r>
    </w:p>
    <w:p>
      <w:r>
        <w:t>Para comenzar a cultivar una mentalidad inspiradora, es fundamental incorporar prácticas que nutran tu espíritu. Aquí te comparto algunas ideas que puedes integrar en tu rutina diaria:</w:t>
      </w:r>
    </w:p>
    <w:p>
      <w:r>
        <w:t>1. **Lectura Motivacional**: Dedica 10-15 minutos cada mañana a leer un libro o artículo que te inspire. Puede ser una biografía de alguien a quien admires, un libro de desarrollo personal o incluso citas motivacionales. La clave es elegir material que te resuene y te impulse a actuar.</w:t>
      </w:r>
    </w:p>
    <w:p>
      <w:r>
        <w:t>2. **Escritura Reflexiva**: Lleva un diario de gratitud en el que anotes al menos tres cosas por las que te sientes agradecido cada mañana. Esta práctica no solo te ayuda a comenzar el día con una mentalidad positiva, sino que también te permite enfocarte en lo que realmente importa.</w:t>
      </w:r>
    </w:p>
    <w:p>
      <w:r>
        <w:t>3. **Visualización de Metas**: Tómate unos minutos para cerrar los ojos y visualizar tus objetivos. Imagina cómo te sentirías al alcanzarlos y qué pasos necesitas tomar para lograrlo. Esta técnica de visualización puede ser un poderoso motor de motivación.</w:t>
      </w:r>
    </w:p>
    <w:p>
      <w:r>
        <w:t>### La Importancia de la Comunidad</w:t>
      </w:r>
    </w:p>
    <w:p>
      <w:r>
        <w:t>Rodearse de personas que te inspiren y motiven es crucial para mantener una mentalidad positiva. La comunidad puede ser una fuente inagotable de energía y apoyo. Ya sea a través de grupos de discusión, redes sociales o encuentros en persona, encontrar a otros que compartan tus intereses y objetivos puede ser un gran impulso para tu motivación diaria.</w:t>
      </w:r>
    </w:p>
    <w:p>
      <w:r>
        <w:t>Por ejemplo, en Madrid, un grupo de emprendedores se reúne cada martes por la mañana para compartir sus metas y logros. En cada encuentro, los miembros se motivan mutuamente al compartir experiencias y ofrecerse consejos. Esta red de apoyo se ha convertido en un pilar fundamental para muchos, ya que no solo comparten conocimientos, sino también una energía colectiva que los impulsa a seguir adelante cada semana.</w:t>
      </w:r>
    </w:p>
    <w:p>
      <w:r>
        <w:t>### Creando un Espacio Inspirador</w:t>
      </w:r>
    </w:p>
    <w:p>
      <w:r>
        <w:t>Tu entorno juega un papel crucial en tu motivación diaria. Un espacio desordenado o aburrido puede afectar negativamente tu estado de ánimo. Por el contrario, un ambiente bien diseñado y estimulante puede multiplicar tu energía. Aquí algunos consejos para transformar tu espacio:</w:t>
      </w:r>
    </w:p>
    <w:p>
      <w:r>
        <w:t>- **Organización**: Dedica tiempo a mantener tu espacio limpio y ordenado. Un entorno despejado ayuda a despejar la mente.</w:t>
      </w:r>
    </w:p>
    <w:p>
      <w:r>
        <w:t>- **Elementos Inspiradores**: Añade en tu espacio elementos que te inspiren, como fotos de tus seres queridos, citas motivacionales o incluso plantas. Estos detalles pueden servir como recordatorios visuales de tus objetivos y aspiraciones.</w:t>
      </w:r>
    </w:p>
    <w:p>
      <w:r>
        <w:t>- **Iluminación y Color**: Asegúrate de que tu espacio esté bien iluminado, preferiblemente con luz natural. Los colores también pueden influir en tu estado de ánimo; colores cálidos y vivos pueden activar tu energía, mientras que tonos fríos pueden ayudar a la concentración.</w:t>
      </w:r>
    </w:p>
    <w:p>
      <w:r>
        <w:t>### Checklist de Acción Concreta</w:t>
      </w:r>
    </w:p>
    <w:p>
      <w:r>
        <w:t>Para ayudarte a implementar estas prácticas de inspiración y motivación diaria, aquí tienes un checklist con tres acciones concretas que puedes iniciar desde mañana:</w:t>
      </w:r>
    </w:p>
    <w:p>
      <w:r>
        <w:t>1. **Establece una Rutina Matutina**: Planifica una rutina matutina que incluya al menos 10 minutos de lectura motivacional, 5 minutos de escritura reflexiva y 5 minutos de visualización de tus metas.</w:t>
      </w:r>
    </w:p>
    <w:p>
      <w:r>
        <w:t>2. **Conéctate con Otros**: Busca grupos o comunidades en tu área que compartan tus intereses. Puedes unirte a un club de lectura, asistir a talleres o participar en foros en línea.</w:t>
      </w:r>
    </w:p>
    <w:p>
      <w:r>
        <w:t>3. **Renueva tu Espacio**: Dedica un tiempo a organizar y decorar tu espacio de trabajo o estudio. Incluye elementos que te inspiren y que reflejen tus objetivos.</w:t>
      </w:r>
    </w:p>
    <w:p>
      <w:r>
        <w:t>### Acción Práctica</w:t>
      </w:r>
    </w:p>
    <w:p>
      <w:r>
        <w:t>**Tres pasos concretos para mantener tu inspiración y motivación diaria**:</w:t>
      </w:r>
    </w:p>
    <w:p>
      <w:r>
        <w:t>1. **Dedica 30 minutos cada mañana a tu rutina inspiradora**: Asegúrate de incluir lectura, escritura y visualización.</w:t>
      </w:r>
    </w:p>
    <w:p>
      <w:r>
        <w:t>2. **Únete a una comunidad de apoyo**: Encuentra un grupo que te motive y te ayude a mantenerte enfocado en tus objetivos.</w:t>
      </w:r>
    </w:p>
    <w:p>
      <w:r>
        <w:t>3. **Transforma tu entorno**: Organiza y personaliza tu espacio para que sea un lugar que te inspire cada día.</w:t>
      </w:r>
    </w:p>
    <w:p>
      <w:r>
        <w:t>Al implementar estas estrategias, estarás en el camino correcto para multiplicar tu energía y mantenerte motivado. La clave está en la consistencia y en rodearte de las influencias adecuadas. Recuerda que cada nueva mañana es una oportunidad de comenzar de nuevo, de acercarte a tus metas y de ser la mejor versión de ti mismo. Enfócate en lo positivo, actúa con determinación y observa cómo tu vida comienza a transformarse.</w:t>
      </w:r>
    </w:p>
    <w:p>
      <w:pPr>
        <w:pStyle w:val="Heading1"/>
      </w:pPr>
      <w:r>
        <w:t>Conclusion</w:t>
      </w:r>
    </w:p>
    <w:p>
      <w:r>
        <w:t>## Conclusión</w:t>
      </w:r>
    </w:p>
    <w:p>
      <w:r>
        <w:t>A lo largo de "Rutinas de éxito exprés: Diseña mañanas que multiplican tu energía", hemos explorado juntos la importancia de establecer mañanas efectivas que no solo nos llenen de energía, sino que también nos preparen para enfrentar los desafíos del día con una mentalidad positiva y productiva. La forma en que comenzamos nuestro día puede influir en nuestro estado de ánimo, nuestra productividad y, en última instancia, en el éxito que alcanzamos en nuestras metas personales y profesionales. Ahora, al llegar al final de este viaje, es momento de reflexionar sobre lo aprendido y de poner en práctica las estrategias que hemos discutido.</w:t>
      </w:r>
    </w:p>
    <w:p>
      <w:r>
        <w:t>### El Poder de la Rutina</w:t>
      </w:r>
    </w:p>
    <w:p>
      <w:r>
        <w:t>Una rutina matutina bien estructurada es como un mapa que nos guía hacia nuestras metas. Nos proporciona dirección y nos ayuda a priorizar nuestras actividades. La clave está en identificar aquellas acciones que verdaderamente nos llenan de energía y nos motivan. Por ejemplo, en una comunidad local en Madrid, un grupo de emprendedores decidió implementar una rutina de 10 minutos de meditación y ejercicio al inicio de su jornada. A través de esta práctica, no solo encontraron un incremento en su energía, sino que también mejoraron su capacidad de toma de decisiones y su creatividad, lo que resultó en un aumento considerable en su productividad.</w:t>
      </w:r>
    </w:p>
    <w:p>
      <w:r>
        <w:t>Al establecer una rutina, es fundamental adaptarla a nuestras necesidades y preferencias personales. No todas las mañanas tienen que comenzar de la misma manera; lo importante es encontrar lo que funciona para cada uno de nosotros. Esto puede incluir desde ejercicios físicos, lectura, escritura o incluso tiempo para reflexionar. Lo esencial es que estas actividades nos conecten con nuestro propósito y nos motiven a seguir adelante.</w:t>
      </w:r>
    </w:p>
    <w:p>
      <w:r>
        <w:t>### La Importancia de la Comunidad</w:t>
      </w:r>
    </w:p>
    <w:p>
      <w:r>
        <w:t>Como hemos discutido, conectarse con otros es una parte vital de nuestro desarrollo personal y profesional. La interacción con personas que comparten nuestras pasiones y objetivos no solo nos brinda apoyo, sino que también nos inspira a seguir creciendo. La comunidad actúa como un catalizador para la acción, recordándonos que no estamos solos en nuestras luchas y triunfos.</w:t>
      </w:r>
    </w:p>
    <w:p>
      <w:r>
        <w:t>Un excelente ejemplo de esto es la historia de Ana, una diseñadora gráfica que, tras unirse a un grupo de creativos en su ciudad, comenzó a compartir sus proyectos y recibir retroalimentación. Esto no solo mejoró sus habilidades, sino que también le dio la confianza necesaria para lanzar su propio emprendimiento. Al rodearse de personas que la apoyaban y motivaban, Ana pudo construir una red sólida que le abrió nuevas puertas y oportunidades.</w:t>
      </w:r>
    </w:p>
    <w:p>
      <w:r>
        <w:t>### Espacios que Inspiran</w:t>
      </w:r>
    </w:p>
    <w:p>
      <w:r>
        <w:t>El entorno en el que trabajamos y vivimos tiene un impacto significativo en nuestras emociones y productividad. Un espacio ordenado y decorado de manera que refleje nuestras metas y aspiraciones puede ser una fuente inagotable de inspiración. Al dedicar tiempo a renovar nuestro espacio, no solo estamos creando un lugar físico agradable, sino que también estamos estableciendo una mentalidad positiva hacia nuestras actividades diarias.</w:t>
      </w:r>
    </w:p>
    <w:p>
      <w:r>
        <w:t>Considera el caso de David, un estudiante universitario que decidió transformar su pequeño cuarto de estudio. Al organizar sus libros, añadir plantas y elementos visuales que representaran sus metas, se sintió más motivado y concentrado. Su rendimiento académico mejoró notablemente, y esto se debió en gran parte a la atmósfera positiva que había creado. Al final, un ambiente inspirador no solo embellece nuestro espacio, sino que también actúa como un recordatorio constante de nuestras aspiraciones.</w:t>
      </w:r>
    </w:p>
    <w:p>
      <w:r>
        <w:t>### Acciones Concretas para el Éxito</w:t>
      </w:r>
    </w:p>
    <w:p>
      <w:r>
        <w:t>Para que lo aprendido en este libro tenga un impacto real en tu vida, es crucial que implementes acciones concretas. Aquí te dejo una lista de tres pasos que puedes seguir para aplicar las estrategias discutidas:</w:t>
      </w:r>
    </w:p>
    <w:p>
      <w:r>
        <w:t>1. **Dedica 30 minutos cada mañana a tu rutina inspiradora**: Comienza tu día con actividades que te llenen de energía, como leer, escribir o meditar. Este tiempo es tuyo y debe ser sagrado.</w:t>
        <w:br/>
        <w:t xml:space="preserve">   </w:t>
        <w:br/>
        <w:t>2. **Únete a una comunidad de apoyo**: Busca grupos en tu área que compartan tus intereses. Esto puede ser a través de clubes, talleres o plataformas en línea. La interacción te motivará y te ayudará a mantenerte enfocado.</w:t>
      </w:r>
    </w:p>
    <w:p>
      <w:r>
        <w:t>3. **Transforma tu entorno**: Tómate el tiempo necesario para organizar y personalizar tu espacio de trabajo o estudio. Incluye elementos que te inspiren y reflejen tus objetivos; esto hará que cada vez que entres, te sientas renovado y listo para actuar.</w:t>
      </w:r>
    </w:p>
    <w:p>
      <w:r>
        <w:t>### Acción Práctica</w:t>
      </w:r>
    </w:p>
    <w:p>
      <w:r>
        <w:t>Aquí tienes una sección para llevar a cabo inmediatamente:</w:t>
      </w:r>
    </w:p>
    <w:p>
      <w:r>
        <w:t>1. **Establece tu rutina matutina**: Escribe una lista de las actividades que deseas incluir y programa un recordatorio cada mañana.</w:t>
        <w:br/>
        <w:t xml:space="preserve">   </w:t>
        <w:br/>
        <w:t>2. **Busca una comunidad**: Investiga en tu localidad o en línea grupos que se alineen con tus intereses. No dudes en participar en tu primera reunión.</w:t>
      </w:r>
    </w:p>
    <w:p>
      <w:r>
        <w:t>3. **Decora tu espacio**: Dedica un día a reorganizar y añadir elementos a tu entorno. Puedes incluir fotos, citas inspiradoras o cualquier cosa que resuene contigo.</w:t>
      </w:r>
    </w:p>
    <w:p>
      <w:r>
        <w:t>Al cerrar este libro, recuerda que cada nueva mañana es una oportunidad para empezar de nuevo. Con determinación y un enfoque en las acciones correctas, puedes multiplicar tu energía y acercarte cada vez más a tus metas. El éxito no es un destino, sino un viaje continuo que se construye con cada una de nuestras decisiones diarias. ¡Aprovecha cada mañana y transforma tu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