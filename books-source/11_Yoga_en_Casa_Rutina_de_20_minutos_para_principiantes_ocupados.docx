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Yoga en Casa: Rutina de 20 minutos para principiantes ocupados</w:t>
      </w:r>
    </w:p>
    <w:p>
      <w:r>
        <w:t>By MICKY</w:t>
        <w:br/>
      </w:r>
    </w:p>
    <w:p>
      <w:r>
        <w:br w:type="page"/>
      </w:r>
    </w:p>
    <w:p>
      <w:pPr>
        <w:pStyle w:val="Heading1"/>
      </w:pPr>
      <w:r>
        <w:t>Table of Contents</w:t>
      </w:r>
    </w:p>
    <w:p>
      <w:r>
        <w:t>Introduction</w:t>
      </w:r>
    </w:p>
    <w:p>
      <w:r>
        <w:t>1. Introducción al Yoga en Casa</w:t>
      </w:r>
    </w:p>
    <w:p>
      <w:r>
        <w:t>2. Preparación para la Práctica</w:t>
      </w:r>
    </w:p>
    <w:p>
      <w:r>
        <w:t>3. Fundamentos del Yoga</w:t>
      </w:r>
    </w:p>
    <w:p>
      <w:r>
        <w:t>4. Calentamiento Esencial</w:t>
      </w:r>
    </w:p>
    <w:p>
      <w:r>
        <w:t>5. Posturas Clave para Principiantes</w:t>
      </w:r>
    </w:p>
    <w:p>
      <w:r>
        <w:t>6. Rutina de 20 Minutos</w:t>
      </w:r>
    </w:p>
    <w:p>
      <w:r>
        <w:t>7. Técnicas de Respiración</w:t>
      </w:r>
    </w:p>
    <w:p>
      <w:r>
        <w:t>8. Enfoque en la Relajación</w:t>
      </w:r>
    </w:p>
    <w:p>
      <w:r>
        <w:t>Conclusion</w:t>
      </w:r>
    </w:p>
    <w:p>
      <w:r>
        <w:br w:type="page"/>
      </w:r>
    </w:p>
    <w:p>
      <w:pPr>
        <w:pStyle w:val="Heading1"/>
      </w:pPr>
      <w:r>
        <w:t>Introduction</w:t>
      </w:r>
    </w:p>
    <w:p>
      <w:r>
        <w:t>### Introducción</w:t>
      </w:r>
    </w:p>
    <w:p>
      <w:r>
        <w:t>En un mundo donde las horas parecen escurrirse entre los dedos, encontrar tiempo para cuidar de nuestra salud y bienestar puede parecer una tarea monumental. Sin embargo, es precisamente en esta vorágine de actividades diarias donde el yoga puede convertirse en un refugio accesible y transformador. "Yoga en Casa: Rutina de 20 minutos para principiantes ocupados" es una invitación a descubrir cómo, a través de la práctica del yoga, no solo podemos mejorar nuestra flexibilidad y fuerza, sino también reducir el estrés y encontrar un momento de paz en nuestras ajetreadas vidas.</w:t>
      </w:r>
    </w:p>
    <w:p>
      <w:r>
        <w:t>#### La realidad del ocupado cotidiano</w:t>
      </w:r>
    </w:p>
    <w:p>
      <w:r>
        <w:t>Para muchos de nosotros, la jornada comienza antes del amanecer y termina bien entrada la noche. Entre las responsabilidades laborales, las tareas del hogar y, quizás, la crianza de los hijos, el tiempo para uno mismo se convierte en una rareza. Este ciclo puede llevarnos a sentirnos agotados, tanto física como emocionalmente. La realidad es que, en muchas ocasiones, nos olvidamos de la importancia de cuidar de nosotros mismos, de encontrar un espacio para la introspección y la relajación.</w:t>
      </w:r>
    </w:p>
    <w:p>
      <w:r>
        <w:t>Consideremos el caso de Ana, una madre trabajadora que, tras tener su segundo hijo, se sintió abrumada por las exigencias de su día a día. Ana solía disfrutar de actividades físicas, pero con el tiempo, se dio cuenta de que no podía destinar horas al gimnasio. Con la ayuda de este libro, decidió iniciar una práctica de yoga en casa. En cuestión de semanas, Ana no solo notó una mejora en su bienestar físico, sino también en su capacidad para manejar el estrés y la ansiedad. La experiencia de Ana es solo un ejemplo de cómo la práctica de yoga, incluso en períodos cortos, puede transformar nuestra vida. A través de su compromiso constante, Ana encontró un espacio sagrado en su rutina diaria, un momento que dedicaba exclusivamente a su bienestar. Esta conexión con su cuerpo y mente le permitió no solo sentirse más equilibrada, sino también más presente en su vida familiar y laboral.</w:t>
      </w:r>
    </w:p>
    <w:p>
      <w:r>
        <w:t>#### ¿Por qué el yoga?</w:t>
      </w:r>
    </w:p>
    <w:p>
      <w:r>
        <w:t>El yoga no es solo un conjunto de posturas físicas; es una práctica ancestral que busca la conexión entre el cuerpo, la mente y el espíritu. Esta disciplina abarca un espectro amplio que incluye la meditación, la respiración y la filosofía, todo con el propósito de fomentar un equilibrio interno. Se ha demostrado que, a través de la respiración consciente y el movimiento, podemos liberar tensiones acumuladas y cultivar un estado de bienestar duradero. Además, el yoga se adapta a nuestras necesidades individuales, permitiéndonos practicar en casa a nuestro propio ritmo y según nuestras posibilidades.</w:t>
      </w:r>
    </w:p>
    <w:p>
      <w:r>
        <w:t>Una de las grandes ventajas de practicar yoga en casa es la flexibilidad que ofrece. No necesitas un equipo especial ni mucho espacio; solo un lugar tranquilo donde puedas concentrarte y conectar contigo mismo. La rutina de 20 minutos que te proponemos en este libro está diseñada para ser accesible y efectiva, ideal para quienes comienzan su camino en el yoga. Esta rutina corta permite que incluso los más ocupados puedan beneficiarse de la práctica sin sentir que están robando tiempo a otras responsabilidades.</w:t>
      </w:r>
    </w:p>
    <w:p>
      <w:r>
        <w:t>Además, el yoga ha sido ampliamente estudiado en el contexto de la salud mental. Investigaciones han demostrado que la práctica regular puede contribuir a la reducción de la ansiedad, la depresión y el estrés. Por ejemplo, un estudio realizado en una universidad local mostró que los estudiantes que practicaban yoga una vez a la semana experimentaron una disminución significativa en sus niveles de estrés académico. Esta conexión entre el yoga y el bienestar mental es especialmente relevante en la sociedad actual, donde el ritmo acelerado puede llevar a un desgaste emocional considerable.</w:t>
      </w:r>
    </w:p>
    <w:p>
      <w:r>
        <w:t>#### Preparando el espacio y la mente</w:t>
      </w:r>
    </w:p>
    <w:p>
      <w:r>
        <w:t>Antes de comenzar cualquier práctica, es importante preparar tanto el espacio físico como el mental. Busca un rincón de tu casa que te resulte acogedor y libre de distracciones. Puede ser una habitación, un balcón o incluso un pequeño espacio en tu sala de estar. Lo esencial es que te sientas cómodo y puedas desconectar del ruido exterior. Un ambiente propicio puede incluir elementos como velas, inciensos o una planta que te inspire tranquilidad.</w:t>
      </w:r>
    </w:p>
    <w:p>
      <w:r>
        <w:t>Una vez que tu espacio esté listo, dedica un momento a centrarte. Cierra los ojos, respira profundamente y deja que el aire inunde tus pulmones. Permítete sentir cada inhalación y exhalación. Este simple ejercicio de respiración te ayudará a entrar en un estado de calma y te preparará para la práctica. La conexión con la respiración es un pilar fundamental en el yoga, ya que nos ancla al presente y nos ayuda a liberar tensiones acumuladas.</w:t>
      </w:r>
    </w:p>
    <w:p>
      <w:r>
        <w:t>Además, considera la posibilidad de crear un pequeño ritual antes de cada sesión. Puede ser tan simple como tomar un vaso de agua tibia con limón o escuchar una melodía suave que te relaje. Establecer un ritual puede ayudarte a entrar en el estado mental adecuado para tu práctica, convirtiéndola en un momento sagrado en tu día.</w:t>
      </w:r>
    </w:p>
    <w:p>
      <w:r>
        <w:t>#### Cómo integrar el yoga en tu rutina diaria</w:t>
      </w:r>
    </w:p>
    <w:p>
      <w:r>
        <w:t>Integrar el yoga en tu vida no tiene que ser complicado. Aquí tienes un sencillo checklist que puedes seguir para comenzar tu viaje:</w:t>
      </w:r>
    </w:p>
    <w:p>
      <w:r>
        <w:t>1. **Establece un horario fijo**: Dedica un momento específico del día, ya sea por la mañana al despertar o por la noche antes de dormir, para practicar tu rutina de yoga. La consistencia es clave para desarrollar un hábito. Podrías utilizar alarmas o recordatorios en tu teléfono para no olvidarte.</w:t>
      </w:r>
    </w:p>
    <w:p>
      <w:r>
        <w:t>2. **Comienza con lo básico**: No te sientas abrumado por la idea de tener que realizar posturas avanzadas. Comienza con las posturas básicas que se enseñan en este libro y ve avanzando a tu propio ritmo. La práctica es un viaje personal, y cada pequeño avance cuenta.</w:t>
      </w:r>
    </w:p>
    <w:p>
      <w:r>
        <w:t>3. **Escucha a tu cuerpo**: Cada día es diferente. Si un día te sientes más cansado, opta por una práctica más suave. Si otro día tienes más energía, puedes probar posturas que requieran mayor esfuerzo. La clave es ser amable contigo mismo. Practicar el yoga no debe ser una fuente de presión, sino un espacio de autocompasión y descubrimiento.</w:t>
      </w:r>
    </w:p>
    <w:p>
      <w:r>
        <w:t>Con estos sencillos pasos, podrás empezar a experimentar los beneficios del yoga en tu vida diaria. Recuerda que el objetivo no es alcanzar la perfección en cada postura, sino disfrutar del proceso y escuchar a tu cuerpo.</w:t>
      </w:r>
    </w:p>
    <w:p>
      <w:r>
        <w:t>#### Un camino hacia el bienestar</w:t>
      </w:r>
    </w:p>
    <w:p>
      <w:r>
        <w:t>Al final del día, lo que buscamos todos es un mayor bienestar. El yoga no solo se trata de estiramientos y posturas; es una práctica holística que nos ayuda a conectar con nosotros mismos y con el mundo que nos rodea. En un entorno donde la prisa y la presión son constantes, tomarse un tiempo para respirar y ser consciente de nuestro cuerpo puede ser un verdadero acto de autocompasión.</w:t>
      </w:r>
    </w:p>
    <w:p>
      <w:r>
        <w:t>Te invito a acompañarme en este viaje. A través de las páginas de "Yoga en Casa: Rutina de 20 minutos para principiantes ocupados", te guiaré en cada paso, ofreciéndote herramientas y consejos prácticos que podrás incorporar fácilmente a tu vida diaria. Juntos, descubriremos cómo el yoga puede ser un aliado poderoso en la búsqueda de una vida más equilibrada y plena.</w:t>
      </w:r>
    </w:p>
    <w:p>
      <w:r>
        <w:t>### Acción práctica</w:t>
      </w:r>
    </w:p>
    <w:p>
      <w:r>
        <w:t>1. **Elige un espacio en casa donde practicar yoga sin distracciones.**</w:t>
        <w:br/>
        <w:t>2. **Establece un horario fijo para tu práctica diaria.**</w:t>
        <w:br/>
        <w:t>3. **Dedica los primeros días a las posturas básicas y escucha a tu cuerpo.**</w:t>
      </w:r>
    </w:p>
    <w:p>
      <w:r>
        <w:t>Con esta guía, estás listo para comenzar tu viaje hacia el bienestar a través del yoga. ¡Bienvenido a este nuevo capítulo de tu vida!</w:t>
      </w:r>
    </w:p>
    <w:p>
      <w:pPr>
        <w:pStyle w:val="Heading1"/>
      </w:pPr>
      <w:r>
        <w:t>Chapter 1: Introducción al Yoga en Casa</w:t>
      </w:r>
    </w:p>
    <w:p>
      <w:r>
        <w:t># Introducción al Yoga en Casa</w:t>
      </w:r>
    </w:p>
    <w:p>
      <w:r>
        <w:t>El yoga es una práctica ancestral que ha trascendido generaciones y culturas, y que hoy en día se ha convertido en una herramienta invaluable para el bienestar físico y emocional. En un mundo donde la prisa y el estrés son moneda corriente, encontrar un espacio para la tranquilidad y la conexión con uno mismo puede ser un desafío. Sin embargo, la práctica del yoga en casa se presenta como una solución accesible y flexible, ideal para quienes llevan una vida ocupada. En este capítulo, profundizaremos en la importancia del yoga, los beneficios que conlleva practicar en casa, cómo establecer una rutina efectiva y cómo superar los obstáculos comunes que podrías encontrar en el camino.</w:t>
      </w:r>
    </w:p>
    <w:p>
      <w:r>
        <w:t>## ¿Por qué practicar yoga en casa?</w:t>
      </w:r>
    </w:p>
    <w:p>
      <w:r>
        <w:t>### La conveniencia de la práctica en casa</w:t>
      </w:r>
    </w:p>
    <w:p>
      <w:r>
        <w:t>La vida moderna muchas veces se siente como una carrera constante. Entre el trabajo, las responsabilidades familiares y otros compromisos, puede parecer casi imposible encontrar tiempo para cuidar de uno mismo. Practicar yoga en casa elimina muchas de las barreras que pueden impedir que te acerques a esta práctica. No necesitas desplazarte a un estudio; simplemente puedes extender tu esterilla en cualquier rincón de tu hogar, ya sea en tu sala de estar, en el balcón o incluso en tu dormitorio.</w:t>
      </w:r>
    </w:p>
    <w:p>
      <w:r>
        <w:t>La flexibilidad que proporciona esta modalidad es inestimable. Puedes adaptar tu práctica a tus necesidades y horarios: si un día solo tienes 10 minutos, puedes hacer unas posturas sencillas y, si otro día te sientes con más tiempo y energía, puedes dedicarte a una práctica más extensa. Esta adaptabilidad es especialmente beneficiosa para los principiantes, que pueden sentirse intimidados en un entorno de grupo.</w:t>
      </w:r>
    </w:p>
    <w:p>
      <w:r>
        <w:t>Por ejemplo, Laura, una joven madre que trabaja a tiempo completo, encontró en su sala de estar el lugar perfecto para practicar yoga. Cada mañana, antes de que sus hijos se despierten, se dedica a realizar unas posturas básicas mientras disfruta de un té. Este ritual no solo le brinda una sensación de paz, sino que también le ayuda a comenzar el día con energía positiva antes de que la rutina diaria la absorba.</w:t>
      </w:r>
    </w:p>
    <w:p>
      <w:r>
        <w:t>### Crear un espacio personal</w:t>
      </w:r>
    </w:p>
    <w:p>
      <w:r>
        <w:t>Además, practicar yoga en casa te permite crear un ambiente que resuene contigo. Puedes personalizar tu espacio de acuerdo a tus preferencias, utilizando elementos que te ayuden a concentrarte y a relajarte. Por ejemplo, puedes colocar velas aromáticas, poner música suave o incluso tener a mano una planta que te inspire. Este espacio personal se convierte en un refugio, un lugar donde puedes desconectar del bullicio exterior y conectar contigo mismo.</w:t>
      </w:r>
    </w:p>
    <w:p>
      <w:r>
        <w:t>Establecer un rincón de yoga en casa también puede ser un proyecto divertido. Puedes decorarlo con colores que te relajen, como tonos azules o verdes, y añadir elementos que te hagan sentir en armonía, como cojines, mantas o cuadros que te inspiren. Recuerda que la atmósfera en la que practiques puede influir en tu estado de ánimo y en tu capacidad para concentrarte.</w:t>
      </w:r>
    </w:p>
    <w:p>
      <w:r>
        <w:t>## Beneficios del yoga para la vida diaria</w:t>
      </w:r>
    </w:p>
    <w:p>
      <w:r>
        <w:t>### Beneficios físicos</w:t>
      </w:r>
    </w:p>
    <w:p>
      <w:r>
        <w:t>Los beneficios del yoga son innumerables, tanto para el cuerpo como para la mente. Desde un punto de vista físico, la práctica regular de yoga mejora la flexibilidad, la fuerza y el equilibrio. Las posturas de yoga, conocidas como asanas, están diseñadas para estirar y tonificar los músculos, lo que puede resultar en una mayor movilidad y una reducción en el riesgo de lesiones. Esto es especialmente relevante para quienes pasan largas horas sentados, ya que el yoga ayuda a aliviar tensiones acumuladas en la espalda, el cuello y los hombros.</w:t>
      </w:r>
    </w:p>
    <w:p>
      <w:r>
        <w:t>Además, el yoga puede contribuir a mejorar la respiración. A través de técnicas de respiración (pranayama), aprendes a inhalar y exhalar de manera más eficiente, lo que no solo beneficia tu práctica, sino que también mejora tu rendimiento en actividades diarias. La respiración profunda y controlada puede llevar más oxígeno a tus músculos, mejorando así tu resistencia y energía.</w:t>
      </w:r>
    </w:p>
    <w:p>
      <w:r>
        <w:t>Un caso práctico es el de Roberto, un profesional de la tecnología que pasaba largas horas frente a la computadora. Después de un tiempo, comenzó a experimentar dolores de espalda y rigidez en el cuello. Decidió incorporar el yoga en su rutina diaria, dedicando 20 minutos cada mañana a estiramientos específicos para aliviar la tensión acumulada. En pocas semanas, notó una mejora considerable en su postura y una reducción en el dolor. La práctica no solo le ayudó físicamente, sino que también le proporcionó una sensación de control y bienestar.</w:t>
      </w:r>
    </w:p>
    <w:p>
      <w:r>
        <w:t>### Beneficios emocionales</w:t>
      </w:r>
    </w:p>
    <w:p>
      <w:r>
        <w:t>En el ámbito emocional, el yoga se ha demostrado como una herramienta poderosa para reducir el estrés y la ansiedad. La combinación de movimiento, respiración y meditación que se encuentra en la práctica del yoga te permite calmar la mente y centrarte en el momento presente. Esto es especialmente valioso en tiempos de incertidumbre o agitación, donde las preocupaciones pueden sentirse abrumadoras.</w:t>
      </w:r>
    </w:p>
    <w:p>
      <w:r>
        <w:t>Estudios han demostrado que la práctica regular de yoga puede aumentar los niveles de serotonina, el neurotransmisor asociado con el bienestar y la felicidad. También puede reducir la producción de cortisol, la hormona del estrés. Por lo tanto, dedicar unos minutos al día al yoga no solo mejora tu salud física, sino que también puede tener un impacto significativo en tu estado de ánimo y tu capacidad para afrontar los desafíos diarios.</w:t>
      </w:r>
    </w:p>
    <w:p>
      <w:r>
        <w:t>Imagina a Juan, un joven profesional que trabaja en una empresa de publicidad. Después de un largo día de trabajo, a menudo se siente agotado y estresado. Decidió comenzar a practicar yoga en casa durante 20 minutos cada noche. Al principio, le costó encontrar el tiempo y la motivación, pero a medida que avanzaba, notó que su ansiedad disminuía. Se sentía más centrado y capaz de manejar las presiones de su trabajo con mayor claridad y calma. A través de ejercicios de respiración y meditación, Juan aprendió a liberar la tensión acumulada, lo que le permitió disfrutar más de su tiempo personal.</w:t>
      </w:r>
    </w:p>
    <w:p>
      <w:r>
        <w:t>### Beneficios sociales</w:t>
      </w:r>
    </w:p>
    <w:p>
      <w:r>
        <w:t>Aunque practicar yoga en casa puede parecer una actividad solitaria, también puede abrir la puerta a conexiones sociales significativas. Muchas personas encuentran que el yoga en casa les da la confianza para asistir a clases grupales en el futuro. Una vez que te familiarizas con las posturas y la práctica básica, puedes sentirte más cómodo al unirte a un grupo.</w:t>
      </w:r>
    </w:p>
    <w:p>
      <w:r>
        <w:t>Además, compartir tus experiencias de yoga con amigos y familiares puede enriquecer tu práctica. Puedes organizar sesiones de yoga en casa o incluso participar en retiros de yoga. Estas interacciones no solo fortalecen tus vínculos sociales, sino que también pueden ser una fuente de motivación. Por ejemplo, si invitas a un amigo a practicar contigo, ambos pueden animarse mutuamente a seguir adelante y explorar nuevas posturas o técnicas.</w:t>
      </w:r>
    </w:p>
    <w:p>
      <w:r>
        <w:t>## Cómo establecer una rutina de yoga en casa</w:t>
      </w:r>
    </w:p>
    <w:p>
      <w:r>
        <w:t>### Crear un plan</w:t>
      </w:r>
    </w:p>
    <w:p>
      <w:r>
        <w:t>Establecer una rutina de yoga en casa puede parecer un desafío, pero con un enfoque adecuado, se puede convertir en un hábito gratificante. Aquí hay algunos pasos prácticos para ayudarte a comenzar:</w:t>
      </w:r>
    </w:p>
    <w:p>
      <w:r>
        <w:t>1. **Define tu espacio**: Escoge un lugar en tu hogar que sea tranquilo y esté libre de distracciones. Asegúrate de que haya suficiente espacio para extender tu esterilla y moverte cómodamente. Considera usar una alfombra antideslizante o una esterilla de yoga para mayor comodidad.</w:t>
      </w:r>
    </w:p>
    <w:p>
      <w:r>
        <w:t>2. **Establece una duración**: Una rutina de 20 minutos es perfecta para principiantes ocupados. Decide en qué momento del día te gustaría practicar. La mañana puede ser ideal para energizarte antes del trabajo, mientras que la tarde puede ser un buen momento para liberar tensiones acumuladas. La clave es ser constante, así que elige un horario que puedas cumplir.</w:t>
      </w:r>
    </w:p>
    <w:p>
      <w:r>
        <w:t>3. **Elige tu contenido**: Existen numerosos recursos en línea, desde videos en YouTube hasta aplicaciones de yoga, que ofrecen rutinas guiadas. Busca aquellas que se adapten a tu nivel y que te motiven a seguir practicando. Puedes comenzar con posturas básicas y, a medida que te sientas más cómodo, ir explorando nuevas técnicas.</w:t>
      </w:r>
    </w:p>
    <w:p>
      <w:r>
        <w:t>4. **Haz un seguimiento de tu progreso**: Mantener un registro de tu práctica puede ser muy útil. Puedes anotar qué posturas realizaste, cómo te sentiste antes y después de la sesión, y cualquier objetivo que quieras alcanzar. Esto no solo te ayudará a mantener la motivación, sino que también te permitirá observar tu progreso a lo largo del tiempo.</w:t>
      </w:r>
    </w:p>
    <w:p>
      <w:r>
        <w:t>### La importancia de la consistencia</w:t>
      </w:r>
    </w:p>
    <w:p>
      <w:r>
        <w:t>La consistencia es fundamental al establecer una rutina de yoga. Al principio, puede ser tentador saltar algunas sesiones o dejarlo para otro día. Sin embargo, es importante recordar que cada pequeño paso cuenta. La práctica regular, incluso si es breve, te ayudará a desarrollar una mayor conexión con tu cuerpo y a notar los beneficios de la práctica.</w:t>
      </w:r>
    </w:p>
    <w:p>
      <w:r>
        <w:t>Considera llevar un diario de yoga donde puedas anotar tus experiencias y reflexiones después de cada sesión. Esto no solo te ayudará a mantenerte enfocado, sino que también te permitirá ver tu progreso a lo largo del tiempo. Puedes incluir detalles sobre cómo te sentiste físicamente y emocionalmente antes y después de practicar, así como cualquier desafío que hayas enfrentado.</w:t>
      </w:r>
    </w:p>
    <w:p>
      <w:r>
        <w:t>## Superando obstáculos comunes</w:t>
      </w:r>
    </w:p>
    <w:p>
      <w:r>
        <w:t>### Falta de motivación</w:t>
      </w:r>
    </w:p>
    <w:p>
      <w:r>
        <w:t>Es natural enfrentar obstáculos al intentar establecer una rutina de yoga en casa. Uno de los desafíos más comunes es la falta de motivación. Sin la estructura de una clase, puede ser fácil desviar la atención. Para combatir esto, considera invitar a un amigo a unirse a ti en tus sesiones de yoga o compartir tus progresos en redes sociales. Tener un compañero de práctica puede aumentar tu compromiso y hacerlo más divertido.</w:t>
      </w:r>
    </w:p>
    <w:p>
      <w:r>
        <w:t>Además, puedes establecer metas pequeñas y alcanzables. Por ejemplo, comprométete a practicar yoga tres veces por semana durante 20 minutos. A medida que te sientas más cómodo, puedes aumentar la frecuencia o la duración. Celebrar estos logros, por pequeños que sean, puede ser una gran motivación para continuar.</w:t>
      </w:r>
    </w:p>
    <w:p>
      <w:r>
        <w:t>### Falta de tiempo</w:t>
      </w:r>
    </w:p>
    <w:p>
      <w:r>
        <w:t>Otro obstáculo común es la falta de tiempo. Sin embargo, recuerda que 20 minutos son suficientes para disfrutar de los beneficios del yoga. Si un día no puedes dedicar tiempo completo, puedes dividir tu práctica en dos sesiones de 10 minutos durante el día. La clave es encontrar el momento que funcione para ti y hacerlo un hábito.</w:t>
      </w:r>
    </w:p>
    <w:p>
      <w:r>
        <w:t>Por ejemplo, si trabajas desde casa, podrías hacer una breve sesión de yoga durante tu descanso para el almuerzo. Esto no solo te ayudará a despejar la mente, sino que también te recargará de energía para el resto de la jornada. También puedes aprovechar momentos en los que normalmente no haces nada, como mientras esperas que hierva el agua para un té, para realizar algunas posturas sencillas.</w:t>
      </w:r>
    </w:p>
    <w:p>
      <w:r>
        <w:t>### Sentimientos de inseguridad</w:t>
      </w:r>
    </w:p>
    <w:p>
      <w:r>
        <w:t>Finalmente, algunas personas pueden sentir que no tienen las habilidades necesarias para practicar yoga. Es importante recordar que todos los practicantes, sin importar su nivel de experiencia, comenzaron desde cero. La práctica es sobre el progreso, no la perfección. Aborda cada sesión con una mentalidad abierta y curiosa, y celebra cada pequeño avance.</w:t>
      </w:r>
    </w:p>
    <w:p>
      <w:r>
        <w:t>Puedes usar un espejo para observar tu alineación y corregir posturas, o simplemente prestar atención a cómo se siente tu cuerpo en cada asana. La práctica del yoga es profundamente personal, y cada experiencia es única. Recuerda que cada vez que practicas, estás invirtiendo en tu bienestar.</w:t>
      </w:r>
    </w:p>
    <w:p>
      <w:r>
        <w:t>## Checklist de acciones concretas</w:t>
      </w:r>
    </w:p>
    <w:p>
      <w:r>
        <w:t>Para ayudarte a comenzar tu viaje de yoga en casa, aquí tienes una lista de acciones concretas que puedes seguir:</w:t>
      </w:r>
    </w:p>
    <w:p>
      <w:r>
        <w:t>1. **Crea tu espacio de yoga**: Dedica un área en tu hogar para que sirva de espacio de práctica. Asegúrate de que sea cómodo y motivador. Puedes decorarlo con elementos que te inspiren, como fotos, plantas o citas motivacionales.</w:t>
      </w:r>
    </w:p>
    <w:p>
      <w:r>
        <w:t>2. **Establece un horario**: Elige un momento del día para tu práctica y anótalo en tu agenda. La consistencia es clave para establecer un hábito. Piensa en la mejor manera de integrar el yoga en tu rutina diaria.</w:t>
      </w:r>
    </w:p>
    <w:p>
      <w:r>
        <w:t>3. **Busca recursos**: Investiga y selecciona al menos tres videos o aplicaciones de yoga que se adapten a tu nivel y estilo de práctica. Comienza con rutinas cortas y sencillas para ir aumentando gradualmente la dificultad.</w:t>
      </w:r>
    </w:p>
    <w:p>
      <w:r>
        <w:t>4. **Comprométete a practicar**: Decide cuántas veces a la semana te gustaría practicar y anótalo. Puedes empezar con tres sesiones cortas y, si te sientes motivado, aumentar la frecuencia.</w:t>
      </w:r>
    </w:p>
    <w:p>
      <w:r>
        <w:t>5. **Mantén un diario de yoga**: Lleva un registro de tus prácticas, anotando tus sentimientos y progresos. Esto te ayudará a observar cómo evolucionas y te motivará a seguir adelante.</w:t>
      </w:r>
    </w:p>
    <w:p>
      <w:r>
        <w:t>Al seguir estos pasos, estarás un paso más cerca de integrar el yoga en tu vida diaria.</w:t>
      </w:r>
    </w:p>
    <w:p>
      <w:r>
        <w:t>---</w:t>
      </w:r>
    </w:p>
    <w:p>
      <w:r>
        <w:t>### Acción práctica</w:t>
      </w:r>
    </w:p>
    <w:p>
      <w:r>
        <w:t>1. **Dedica 5 minutos** a organizar tu espacio de yoga, asegurándote de que esté listo para tu próxima sesión. Puedes utilizar este tiempo para elegir un elemento que te inspire, como una vela o una planta.</w:t>
      </w:r>
    </w:p>
    <w:p>
      <w:r>
        <w:t>2. **Elige un momento del día** en el que puedas practicar regularmente y anótalo en tu agenda. Hazlo un compromiso contigo mismo, y recuerda que se trata de un tiempo sagrado para tu bienestar.</w:t>
      </w:r>
    </w:p>
    <w:p>
      <w:r>
        <w:t>3. **Investiga y selecciona** al menos un recurso en línea que te sirva de guía para tu práctica. Asegúrate de que sea algo que te motive a seguir explorando el yoga.</w:t>
      </w:r>
    </w:p>
    <w:p>
      <w:r>
        <w:t>Practicar yoga en casa puede transformar tu vida diaria, brindándote un espacio para la reflexión, el movimiento y la conexión contigo mismo. Aprovecha esta oportunidad para cuidar de tu cuerpo y tu mente, y descubre cómo el yoga puede ser un aliado valioso en tu camino hacia el bienestar. La clave está en comenzar, ser paciente y disfrutar del viaje.</w:t>
      </w:r>
    </w:p>
    <w:p>
      <w:pPr>
        <w:pStyle w:val="Heading1"/>
      </w:pPr>
      <w:r>
        <w:t>Chapter 2: Preparación para la Práctica</w:t>
      </w:r>
    </w:p>
    <w:p>
      <w:r>
        <w:t># Preparación para la Práctica</w:t>
      </w:r>
    </w:p>
    <w:p>
      <w:r>
        <w:t>Comenzar una práctica de yoga en casa puede ser una experiencia emocionante y transformadora, pero para aprovechar al máximo esta práctica, es esencial prepararse adecuadamente. En esta sección, exploraremos los pasos y consideraciones clave que te ayudarán a establecer un entorno propicio para tu práctica de yoga. Desde la elección del espacio hasta la preparación mental, cada aspecto cuenta para que tu rutina de 20 minutos sea efectiva y placentera. La preparación adecuada no solo facilitará tu práctica, sino que también te permitirá disfrutar del proceso y conectar más profundamente contigo mismo.</w:t>
      </w:r>
    </w:p>
    <w:p>
      <w:r>
        <w:t>## Elegir el Espacio Ideal</w:t>
      </w:r>
    </w:p>
    <w:p>
      <w:r>
        <w:t>El primer paso para prepararte para tu práctica de yoga es encontrar el lugar adecuado en tu hogar. Idealmente, deberías buscar un espacio que sea tranquilo y esté libre de distracciones. Puede ser un rincón de tu sala de estar, un área en tu habitación o incluso un patio si tienes acceso a uno. Lo importante es que te sientas cómodo y que ese espacio te invite a desconectar del mundo exterior.</w:t>
      </w:r>
    </w:p>
    <w:p>
      <w:r>
        <w:t>Imagina que estás en tu sala de estar, rodeado de tus muebles favoritos. Podrías mover un par de sillas y colocar tu esterilla de yoga en el centro, creando un pequeño santuario. Asegúrate de que haya suficiente espacio para moverte sin restricciones. Si es posible, elige un lugar con buena luz natural; la luz suave del sol puede hacer que tu práctica sea aún más agradable. La luz natural no solo ilumina el espacio, sino que también puede influir en tu estado de ánimo, haciéndote sentir más alegre y motivado.</w:t>
      </w:r>
    </w:p>
    <w:p>
      <w:r>
        <w:t>Además de la ubicación física, considera el ambiente. Puedes añadir elementos que te inspiren, como una planta de interior, una vela aromática o incluso una fotografía que te traiga buenos recuerdos. Estos pequeños toques pueden ayudarte a establecer un estado de ánimo positivo y acogedor para tu práctica. Por ejemplo, si eliges colocar una planta como un potos o una sansevieria, no solo embellecerás tu espacio, sino que también mejorarás la calidad del aire, creando un entorno más saludable.</w:t>
      </w:r>
    </w:p>
    <w:p>
      <w:r>
        <w:t>El uso de aromaterapia también puede ser un complemento maravilloso para tu práctica. Considera encender una vela perfumada o utilizar un difusor de aceites esenciales con fragancias como lavanda, eucalipto o menta. Estas esencias no solo crean un ambiente relajante, sino que también pueden ayudar a calmar la mente y preparar tu cuerpo para el movimiento. Puedes experimentar con diferentes aromas para descubrir cuál te inspira más y te ayuda a entrar en un estado de relajación.</w:t>
      </w:r>
    </w:p>
    <w:p>
      <w:r>
        <w:t>Recuerda también que el desorden puede ser una fuente de distracción. Tómate unos minutos para despejar el área, guardando objetos que no sean necesarios durante tu práctica. Un espacio ordenado puede ayudar a calmar la mente y permitirte concentrarte en tu práctica. Si es posible, establece este lugar como tu “zona de yoga”, donde puedas ir cada vez que desees practicar. Con el tiempo, tu mente asociará este espacio con la calma y la concentración.</w:t>
      </w:r>
    </w:p>
    <w:p>
      <w:r>
        <w:t>Una buena práctica es dedicar unos minutos cada semana a mantener tu espacio de yoga. Esto no solo implica limpiar, sino también reorganizar y re-evaluar los elementos que lo componen. Pregúntate: ¿Qué me motiva a venir aquí? ¿Qué me distrae? Al hacer de tu espacio un lugar sagrado, estarás más inclinado a regresar a él una y otra vez.</w:t>
      </w:r>
    </w:p>
    <w:p>
      <w:r>
        <w:t>## Preparación Mental</w:t>
      </w:r>
    </w:p>
    <w:p>
      <w:r>
        <w:t>La preparación mental es tan importante como la preparación física. Antes de comenzar tu práctica, tómate un momento para respirar profundamente y liberar cualquier tensión acumulada. Puedes hacerlo sentado en tu esterilla o en una silla, cerrando los ojos y concentrándote en tu respiración. Inhala profundamente por la nariz, sostén el aire unos segundos y luego exhala lentamente por la boca. Repite este ejercicio varias veces hasta que sientas que tu mente comienza a calmarse. Este ejercicio no solo te ayuda a centrarte, sino que también prepara tu cuerpo para el movimiento.</w:t>
      </w:r>
    </w:p>
    <w:p>
      <w:r>
        <w:t>Considera también escribir tus intenciones para la práctica. ¿Qué esperas obtener de tu sesión de yoga? ¿Buscas relajarte, ganar flexibilidad o simplemente desconectar de la rutina diaria? Escribir tus metas te ayudará a mantener el enfoque durante la práctica y a conectar con tus deseos más profundos. Puedes guardar este diario de intenciones y revisarlo antes de cada sesión para recordar por qué comenzaste este viaje.</w:t>
      </w:r>
    </w:p>
    <w:p>
      <w:r>
        <w:t>Un caso de estudio que ilustra la importancia de la preparación mental es el de Laura, una joven profesional que trabajaba largas horas en una oficina. Al inicio de su práctica de yoga en casa, se sentía abrumada y ansiosa. Sin embargo, al dedicar unos minutos a la meditación y a establecer intenciones antes de cada sesión, comenzó a notar una gran diferencia en su capacidad para manejar el estrés. Laura encontró en el yoga no solo un ejercicio físico, sino una herramienta poderosa para cultivar la paz mental y la claridad.</w:t>
      </w:r>
    </w:p>
    <w:p>
      <w:r>
        <w:t>Otro aspecto importante de la preparación mental es la visualización. Antes de iniciar tu práctica, cierra los ojos y visualiza cómo te gustaría sentirte al final de la sesión. Imagina que tu cuerpo está relajado, que tu mente está clara y que te sientes en paz contigo mismo. Esta técnica de visualización no solo te ayuda a establecer un estado mental positivo, sino que también puede mejorar tu experiencia general durante la práctica.</w:t>
      </w:r>
    </w:p>
    <w:p>
      <w:r>
        <w:t>Además, considera incorporar afirmaciones positivas en tu rutina de preparación mental. Repite en voz alta o en tu mente frases como “Soy fuerte y capaz” o “Acepto mi cuerpo tal como es”. Estas afirmaciones pueden ayudarte a cultivar una mentalidad de autocompasión y amor propio, lo que es esencial para cualquier práctica de yoga.</w:t>
      </w:r>
    </w:p>
    <w:p>
      <w:r>
        <w:t>Por último, recuerda que la preparación mental no es un proceso que se completa en un día. Es un viaje que requiere práctica y paciencia. A medida que continúes con tu práctica de yoga, es probable que te encuentres con pensamientos o emociones que surgen durante las sesiones. Acepta estos momentos como parte del proceso y no te juzgues por ellos. El yoga es una oportunidad para aprender sobre ti mismo y crecer.</w:t>
      </w:r>
    </w:p>
    <w:p>
      <w:r>
        <w:t>## Equipamiento Básico</w:t>
      </w:r>
    </w:p>
    <w:p>
      <w:r>
        <w:t>A diferencia de lo que muchos piensan, no necesitas un equipamiento costoso para practicar yoga en casa. Sin embargo, hay algunos elementos básicos que pueden hacer que tu experiencia sea más cómoda y efectiva. Un tapete de yoga es fundamental, ya que proporciona un soporte adecuado y evita que resbales durante las posturas. Si no tienes uno, una colchoneta o una manta también pueden servir. La superficie sobre la que practicas influye en tu estabilidad y comodidad, así que elige algo que te brinde un buen agarre.</w:t>
      </w:r>
    </w:p>
    <w:p>
      <w:r>
        <w:t>Además del tapete, puede ser útil tener a mano bloques de yoga, una correa y una almohadilla para las rodillas, especialmente si eres principiante y aún no tienes la flexibilidad necesaria para algunas posturas. Los bloques te ayudarán a alcanzar el suelo en algunas posturas y a mantener la alineación adecuada. La correa te permitirá estirar sin forzarte, y la almohadilla te brindará mayor comodidad durante las posturas que requieren estar de rodillas. Si no cuentas con estos accesorios, recuerda que el yoga se puede adaptar a tus necesidades. Puedes utilizar objetos cotidianos como libros o toallas enrolladas como sustitutos de los bloques, y una bufanda o un cinturón puede servir como correa.</w:t>
      </w:r>
    </w:p>
    <w:p>
      <w:r>
        <w:t>Para aquellas personas que deseen profundizar en su práctica, hay otros elementos que pueden resultar útiles, como una esterilla antideslizante, un cojín para meditar o incluso una pelota de yoga. Sin embargo, no te sientas abrumado por la idea de necesitar todo esto desde el principio. Comienza con lo básico y, a medida que te sientas más cómodo, podrás ir incorporando otros elementos que se adapten a tus necesidades.</w:t>
      </w:r>
    </w:p>
    <w:p>
      <w:r>
        <w:t>La clave es recordar que el yoga es accesible para todos, independientemente de los recursos con los que cuentes. La verdadera esencia del yoga radica en el proceso de autodescubrimiento y en la conexión entre cuerpo y mente. Así que, independientemente de los accesorios que elijas, lo más importante es que te sientas bien durante tu práctica.</w:t>
      </w:r>
    </w:p>
    <w:p>
      <w:r>
        <w:t>Además, considera la posibilidad de crear un pequeño “kit de yoga” donde guardes todos tus elementos esenciales. Esto no solo te ayudará a mantener todo organizado, sino que también te recordará tu compromiso con tu práctica. Un simple contenedor o cesta puede ser suficiente para guardar tu tapete, bloques, correa y cualquier otro elemento que desees usar.</w:t>
      </w:r>
    </w:p>
    <w:p>
      <w:r>
        <w:t>## Establecer una Rutina</w:t>
      </w:r>
    </w:p>
    <w:p>
      <w:r>
        <w:t>Una vez que hayas preparado el espacio y tu mente, es hora de pensar en cómo integrar el yoga en tu rutina diaria. La regularidad es fundamental para desarrollar una práctica sostenible. Si bien este libro se centra en una rutina de 20 minutos, lo ideal es que encuentres momentos a lo largo de la semana en los que puedas dedicarte a la práctica. La clave es ser realista y flexible; si un día no puedes practicar por completo, trata de hacer al menos unos minutos de estiramiento o meditación.</w:t>
      </w:r>
    </w:p>
    <w:p>
      <w:r>
        <w:t>Considera tus horarios diarios y busca esos pequeños espacios que puedes dedicar al yoga. Por ejemplo, si te despiertas 20 minutos antes de lo habitual, puedes usar ese tiempo para practicar. O quizás prefieras hacer yoga por la noche, justo antes de dormir, para liberar el estrés acumulado durante el día. Al igual que Laura, quien encontró su momento ideal a primera hora de la mañana, experimenta con diferentes horarios hasta que encuentres el que mejor se adapte a ti.</w:t>
      </w:r>
    </w:p>
    <w:p>
      <w:r>
        <w:t>Además, establece un compromiso contigo mismo. Puedes seleccionar un día específico de la semana para empezar, y una vez que te sientas cómodo, aumenta la frecuencia. Utiliza un calendario o una aplicación para programar tus sesiones de yoga, anotando las horas y los días en los que planeas practicar. Esto no solo te ayudará a establecer un hábito, sino que también te motivará a seguir adelante en tu camino hacia el bienestar.</w:t>
      </w:r>
    </w:p>
    <w:p>
      <w:r>
        <w:t>Una técnica que puede ser útil es la regla de los 5 minutos. Cuando te sientas reacio a practicar, comprométete a hacerlo solo durante 5 minutos. A menudo, una vez que comienzas, te sentirás motivado para continuar más allá de esos minutos iniciales. Esta estrategia es especialmente útil para aquellos días en que la motivación puede faltar. Recuerda que cada pequeña práctica cuenta y que, con el tiempo, se acumularán en un cambio significativo.</w:t>
      </w:r>
    </w:p>
    <w:p>
      <w:r>
        <w:t>Otra estrategia útil es hacer yoga en compañía. Puedes invitar a un amigo o familiar a unirse a ti en casa o incluso a realizar sesiones en línea juntos. Practicar en compañía puede hacer que la experiencia sea más divertida y motivadora. Hay muchas plataformas en línea que ofrecen clases grupales; participar en una de ellas puede ser una excelente manera de mantenerte comprometido y aprender nuevas posturas.</w:t>
      </w:r>
    </w:p>
    <w:p>
      <w:r>
        <w:t>También puedes unirte a comunidades locales de yoga que ofrezcan sesiones grupales. Participar en estas actividades no solo puede enriquecer tu práctica, sino que también te permitirá conocer a otras personas que comparten tus intereses, creando un sentido de pertenencia y apoyo.</w:t>
      </w:r>
    </w:p>
    <w:p>
      <w:r>
        <w:t>## Checklist de Preparación</w:t>
      </w:r>
    </w:p>
    <w:p>
      <w:r>
        <w:t>Para ayudarte en este proceso de preparación, aquí tienes una lista de acciones concretas que puedes llevar a cabo:</w:t>
      </w:r>
    </w:p>
    <w:p>
      <w:r>
        <w:t>1. **Selecciona tu espacio de yoga**: Encuentra un lugar tranquilo y cómodo en tu hogar, y asegúrate de que esté libre de distracciones. Mantén este espacio ordenado y decorado con elementos que te inspiren.</w:t>
      </w:r>
    </w:p>
    <w:p>
      <w:r>
        <w:t>2. **Dedica tiempo a la preparación mental**: Reserva al menos 5 minutos antes de cada sesión para meditar y establecer tus intenciones. Considera escribir tus metas en un diario para mantener el enfoque.</w:t>
      </w:r>
    </w:p>
    <w:p>
      <w:r>
        <w:t>3. **Reúne el equipamiento necesario**: Asegúrate de tener un tapete de yoga y, si es posible, algunos accesorios que te ayuden a practicar cómodamente. No dudes en ser creativo y utilizar objetos cotidianos si no cuentas con lo convencional.</w:t>
      </w:r>
    </w:p>
    <w:p>
      <w:r>
        <w:t>4. **Establece un horario regular**: Programa tus sesiones de yoga en tu calendario, eligiendo momentos del día que se adapten a tu rutina diaria. Mantente flexible y realista sobre tus expectativas.</w:t>
      </w:r>
    </w:p>
    <w:p>
      <w:r>
        <w:t>5. **Considera compartir tu práctica**: Invita a un amigo o familiar a unirse a ti, o busca clases en línea que te permitan practicar en compañía.</w:t>
      </w:r>
    </w:p>
    <w:p>
      <w:r>
        <w:t>6. **Crea un kit de yoga**: Organiza todos tus elementos esenciales en un solo lugar para facilitar el acceso y mantener tu espacio de yoga ordenado.</w:t>
      </w:r>
    </w:p>
    <w:p>
      <w:r>
        <w:t>## Conclusión</w:t>
      </w:r>
    </w:p>
    <w:p>
      <w:r>
        <w:t>La preparación adecuada es fundamental para disfrutar y aprovechar al máximo tu práctica de yoga en casa. Al elegir un espacio adecuado, preparar tu mente y reunir el equipamiento básico, estarás en el camino correcto para establecer una rutina efectiva. Recuerda que no se trata solo de la actividad física, sino también de crear un entorno que fomente la paz mental y el bienestar general.</w:t>
      </w:r>
    </w:p>
    <w:p>
      <w:r>
        <w:t>El yoga es un viaje personal que puede ofrecerte innumerables beneficios, desde la mejora de la flexibilidad y la fuerza física hasta el equilibrio emocional y la claridad mental. Al dedicar tiempo a prepararte, no solo optimizarás cada sesión, sino que también fortalecerás tu compromiso contigo mismo y con tu bienestar.</w:t>
      </w:r>
    </w:p>
    <w:p>
      <w:r>
        <w:t>### Acción práctica</w:t>
      </w:r>
    </w:p>
    <w:p>
      <w:r>
        <w:t>1. **Organiza tu espacio**: Dedica 5 minutos a preparar tu área de yoga, añadiendo elementos que te inspiren y hagan sentirte cómodo.</w:t>
      </w:r>
    </w:p>
    <w:p>
      <w:r>
        <w:t>2. **Establece intenciones**: Antes de cada práctica, toma unos minutos para meditar y escribir tus metas y deseos.</w:t>
      </w:r>
    </w:p>
    <w:p>
      <w:r>
        <w:t>3. **Crea un horario**: Programa tus sesiones de yoga en tu calendario, eligiendo momentos del día que se adapten a tu rutina diaria.</w:t>
      </w:r>
    </w:p>
    <w:p>
      <w:r>
        <w:t>Recuerda que cada pequeño paso cuenta en tu camino hacia el bienestar. Con paciencia y constancia, podrás integrar el yoga en tu vida diaria y experimentar todos sus beneficios. ¡Ahora, prepárate para comenzar tu práctica!</w:t>
      </w:r>
    </w:p>
    <w:p>
      <w:pPr>
        <w:pStyle w:val="Heading1"/>
      </w:pPr>
      <w:r>
        <w:t>Chapter 3: Fundamentos del Yoga</w:t>
      </w:r>
    </w:p>
    <w:p>
      <w:r>
        <w:t>## Fundamentos del Yoga</w:t>
      </w:r>
    </w:p>
    <w:p>
      <w:r>
        <w:t>El yoga es una práctica milenaria que trasciende la simple actividad física. Su esencia va más allá de las posturas y la respiración; se trata de un viaje hacia la conexión profunda entre el cuerpo, la mente y el espíritu. Esta disciplina no solo busca mejorar la flexibilidad y la fuerza, sino que también promueve el bienestar emocional y la claridad mental. En este capítulo, exploraremos los fundamentos del yoga: su historia, los principios que lo rigen, sus múltiples beneficios, y cómo puedes aplicar todo esto en tu rutina diaria, incluso si tu tiempo es limitado.</w:t>
      </w:r>
    </w:p>
    <w:p>
      <w:r>
        <w:t>### La historia del yoga</w:t>
      </w:r>
    </w:p>
    <w:p>
      <w:r>
        <w:t>Para comprender el yoga en su totalidad, es esencial conocer su historia. El yoga tiene sus raíces en la India, donde se originó hace más de 5,000 años. Los primeros textos que mencionan esta práctica son los Vedas, antiguos escritos sagrados que abordan temas de filosofía, rituales y espiritualidad. Con el tiempo, el yoga evolucionó y se diversificó en diferentes estilos y tradiciones, cada uno con su propio enfoque y técnicas.</w:t>
      </w:r>
    </w:p>
    <w:p>
      <w:r>
        <w:t>Uno de los textos más influyentes en la historia del yoga es el "Yoga Sutra" de Patanjali, escrito alrededor del siglo II a.C. Este texto es fundamental, ya que presenta las ocho ramas del yoga, que abarcan desde la ética y la moral hasta la meditación y la realización espiritual. A partir de este texto, se desarrollaron varias escuelas de pensamiento y estilos de práctica, como el Hatha Yoga, el Bhakti Yoga y el Kundalini Yoga, cada uno aportando su propio enfoque.</w:t>
      </w:r>
    </w:p>
    <w:p>
      <w:r>
        <w:t>El Hatha Yoga, por ejemplo, se centra en la práctica física de las asanas y la respiración, mientras que el Bhakti Yoga enfatiza la devoción y la entrega a lo divino. El Kundalini Yoga, por otro lado, busca despertar la energía latente en la base de la columna vertebral a través de posturas, respiración y meditación. Esta diversidad permite que el yoga se adapte a las necesidades y preferencias de cada individuo, lo que ha contribuido a su popularidad en todo el mundo.</w:t>
      </w:r>
    </w:p>
    <w:p>
      <w:r>
        <w:t>En el siglo XIX, el yoga comenzó a ser conocido en Occidente gracias a figuras como Swami Vivekananda, quien presentó el yoga como una filosofía de vida. Su discurso en el Parlamento Mundial de Religiones en 1893 fue un hito que abrió las puertas a la popularización del yoga en todo el mundo. Desde entonces, el yoga ha ganado adeptos en todas partes, integrándose en diversas culturas y estilos de vida. Hoy en día, muchas personas lo ven como una forma de mejorar su salud física y mental, convirtiéndolo en una herramienta valiosa para lidiar con el estrés de la vida moderna.</w:t>
      </w:r>
    </w:p>
    <w:p>
      <w:r>
        <w:t>### Principios básicos del yoga</w:t>
      </w:r>
    </w:p>
    <w:p>
      <w:r>
        <w:t>El yoga se basa en varios principios fundamentales que guían la práctica y son esenciales para comprender su verdadero propósito. Estos principios no solo son aplicables en la esterilla, sino que también pueden ser llevados a la vida cotidiana.</w:t>
      </w:r>
    </w:p>
    <w:p>
      <w:r>
        <w:t>#### 1. La conexión mente-cuerpo</w:t>
      </w:r>
    </w:p>
    <w:p>
      <w:r>
        <w:t>Una de las piedras angulares del yoga es la conexión entre la mente y el cuerpo. A través de la respiración y la atención plena, los practicantes aprenden a estar presentes en el momento, lo que les permite escuchar mejor las necesidades de su cuerpo y responder adecuadamente. Esta conexión ayuda a liberar tensiones y a cultivar un estado de calma y concentración.</w:t>
      </w:r>
    </w:p>
    <w:p>
      <w:r>
        <w:t>Por ejemplo, en un pequeño estudio de yoga en el corazón de Madrid, una instructora notó que muchos de sus alumnos llegaban estresados y desconectados de sus cuerpos. A través de prácticas que enfatizaban la respiración consciente y la meditación, pudo ayudarles a reconectar con sus sensaciones físicas y emocionales. Los participantes reportaron no solo mejoras en su práctica de yoga, sino también en su vida diaria, sintiéndose más centrados y equilibrados. Esta conexión se traduce en una mayor capacidad para enfrentar los desafíos cotidianos con serenidad.</w:t>
      </w:r>
    </w:p>
    <w:p>
      <w:r>
        <w:t>Un caso notable es el de Ana, una joven profesional que, tras un día agotador de trabajo, encontraba difícil relajarse. Al comenzar su práctica de yoga, se dio cuenta de que, a través de la respiración consciente, podía liberar la tensión acumulada en su cuerpo y calmar su mente. Esta práctica le permitió establecer un ritual de desconexión al final del día, transformando su rutina nocturna y mejorando su calidad de sueño.</w:t>
      </w:r>
    </w:p>
    <w:p>
      <w:r>
        <w:t>#### 2. La importancia de la respiración</w:t>
      </w:r>
    </w:p>
    <w:p>
      <w:r>
        <w:t>La respiración, o "pranayama" en sánscrito, es una parte fundamental del yoga. Controlar la respiración no solo mejora la calidad de las asanas (posturas), sino que también regula el sistema nervioso, ayudando a reducir el estrés y la ansiedad. Aprender a respirar adecuadamente es, por lo tanto, una habilidad esencial para cualquier practicante de yoga.</w:t>
      </w:r>
    </w:p>
    <w:p>
      <w:r>
        <w:t>Cuando te concentras en tu respiración, puedes calmar tu mente y estar más presente en tu práctica. La respiración profunda activa el sistema nervioso parasimpático, promoviendo la relajación y disminuyendo la respuesta de "lucha o huida" del cuerpo. Intenta inhalar profundamente por la nariz, llenando tus pulmones y permitiendo que tu abdomen se expanda. Luego, exhala lentamente por la boca. Esta simple técnica puede ser especialmente útil al comenzar tu jornada o en momentos de tensión.</w:t>
      </w:r>
    </w:p>
    <w:p>
      <w:r>
        <w:t>Un estudio realizado en una universidad de Barcelona demostró que los estudiantes que practicaban técnicas de respiración antes de los exámenes experimentaban niveles significativamente más bajos de ansiedad. Esto resalta la importancia de la respiración no solo en el contexto del yoga, sino en la vida cotidiana, donde el manejo del estrés es crucial.</w:t>
      </w:r>
    </w:p>
    <w:p>
      <w:r>
        <w:t>La respiración consciente no solo se limita a la práctica de yoga; puede aplicarse en cualquier momento del día. Por ejemplo, cuando te sientas abrumado en el trabajo, puedes tomarte un breve descanso para realizar tres respiraciones profundas. Este pequeño cambio puede ayudarte a recobrar la claridad y la calma necesarias para abordar tus tareas con una mente renovada.</w:t>
      </w:r>
    </w:p>
    <w:p>
      <w:r>
        <w:t>#### 3. La aceptación y el no juicio</w:t>
      </w:r>
    </w:p>
    <w:p>
      <w:r>
        <w:t>Uno de los principios más poderosos del yoga es la aceptación. Cada cuerpo es diferente, y cada persona tiene su propio ritmo y habilidades. Practicar yoga es un ejercicio de autoaceptación, donde se nos invita a honrar nuestras limitaciones y a celebrar nuestros logros, sin compararnos con los demás.</w:t>
      </w:r>
    </w:p>
    <w:p>
      <w:r>
        <w:t>En una clase de yoga en una comunidad local, una alumna que comenzaba su viaje se sintió frustrada al no poder realizar ciertas posturas como sus compañeros. Sin embargo, su instructora le recordó que el yoga es un viaje personal. A través de la práctica y la autoaceptación, la alumna aprendió a disfrutar de su propia evolución y a encontrar satisfacción en el progreso que había logrado. Este principio es especialmente relevante en un mundo donde la comparación social es omnipresente, ya que el yoga nos enseña a valorar nuestro propio camino.</w:t>
      </w:r>
    </w:p>
    <w:p>
      <w:r>
        <w:t>Un ejemplo inspirador es el de Javier, un hombre que decidió comenzar a practicar yoga después de sufrir una lesión deportiva. Al principio, se sintió desanimado al no poder realizar algunas posturas avanzadas. Sin embargo, con el tiempo, aprendió a aceptar su situación y a trabajar en su cuerpo desde donde estaba. Esta aceptación no solo mejoró su práctica, sino que también le ayudó a desarrollar una actitud más compasiva hacia sí mismo en otros aspectos de su vida.</w:t>
      </w:r>
    </w:p>
    <w:p>
      <w:r>
        <w:t>### Beneficios del yoga en la vida cotidiana</w:t>
      </w:r>
    </w:p>
    <w:p>
      <w:r>
        <w:t>Incorporar el yoga en tu vida diaria puede ofrecerte una serie de beneficios que van más allá de la práctica en la esterilla. Algunos de estos beneficios incluyen:</w:t>
      </w:r>
    </w:p>
    <w:p>
      <w:r>
        <w:t>1. **Reducción del estrés**: La combinación de movimientos suaves, respiración y meditación ayuda a calmar la mente y a reducir la ansiedad. Practicar yoga, incluso durante 20 minutos al día, puede ser una herramienta eficaz para gestionar el estrés. Un estudio en una universidad de Sevilla encontró que los empleados que participaban en sesiones de yoga semanales reportaban niveles de estrés significativamente más bajos en comparación con aquellos que no participaban.</w:t>
      </w:r>
    </w:p>
    <w:p>
      <w:r>
        <w:t>2. **Aumento de la flexibilidad y la fuerza**: Las asanas trabajan diferentes grupos musculares, lo que no solo mejora la flexibilidad, sino que también fortalece el cuerpo. A medida que avanzas en tu práctica, notarás que las posturas que antes parecían desafiantes se vuelven más accesibles. Esto puede ser especialmente beneficioso para personas que pasan la mayor parte del día sentadas, ya que el yoga puede ayudar a contrarrestar los efectos negativos de la falta de movimiento.</w:t>
      </w:r>
    </w:p>
    <w:p>
      <w:r>
        <w:t>3. **Mejor calidad de sueño**: Muchas personas que practican yoga regularmente informan que duermen mejor. Las técnicas de respiración y relajación pueden ayudarte a preparar tu cuerpo y mente para un sueño reparador. En un estudio realizado en Valencia, se observó que un grupo de adultos mayores que practicaban yoga experimentaron mejoras significativas en la calidad del sueño después de solo seis semanas de práctica.</w:t>
      </w:r>
    </w:p>
    <w:p>
      <w:r>
        <w:t>4. **Mayor claridad mental**: El yoga fomenta la atención plena, lo que puede mejorar tu concentración y claridad mental. Esto es especialmente útil para quienes tienen una vida ocupada y necesitan mantenerse enfocados en sus tareas diarias. La práctica regular de yoga puede ayudarte a desarrollar una mayor capacidad de enfoque y una mente más clara, lo que se traduce en un aumento de la productividad.</w:t>
      </w:r>
    </w:p>
    <w:p>
      <w:r>
        <w:t>5. **Conexión emocional**: A través de la práctica del yoga, puedes llegar a comprender y aceptar mejor tus emociones, lo que te permitirá gestionar tus reacciones de manera más efectiva en situaciones difíciles. La conexión entre cuerpo y mente que se cultiva en el yoga te ayuda a ser más consciente de tus emociones y a regularlas de manera más saludable.</w:t>
      </w:r>
    </w:p>
    <w:p>
      <w:r>
        <w:t>Un caso práctico podría ser el de Laura, una madre trabajadora que comenzó a practicar yoga para encontrar un espacio de calma en medio de su ajetreada vida. Al principio, solo buscaba un tiempo para ella, pero pronto se dio cuenta de que el yoga también le ayudaba a manejar mejor sus emociones, especialmente en momentos de estrés familiar. Este descubrimiento la llevó a incorporar prácticas de yoga en su rutina diaria, lo que no solo benefició su bienestar, sino también el ambiente familiar.</w:t>
      </w:r>
    </w:p>
    <w:p>
      <w:r>
        <w:t>### Cómo integrar el yoga en tu rutina diaria</w:t>
      </w:r>
    </w:p>
    <w:p>
      <w:r>
        <w:t>Integrar el yoga en tu vida diaria, incluso con un horario apretado, es posible si sigues algunos pasos sencillos. Aquí tienes un pequeño checklist de acciones concretas que puedes tomar:</w:t>
      </w:r>
    </w:p>
    <w:p>
      <w:r>
        <w:t>1. **Establece un horario fijo**: Elige un momento del día que funcione para ti, ya sea por la mañana al despertar o por la noche antes de dormir. Programa tus sesiones de yoga como lo harías con cualquier otra cita importante. La consistencia es clave para desarrollar una práctica efectiva. Puedes comenzar con solo 10 minutos al día y aumentar gradualmente la duración a medida que te sientas más cómodo.</w:t>
      </w:r>
    </w:p>
    <w:p>
      <w:r>
        <w:t>2. **Crea un espacio de práctica**: Dedica un rincón de tu casa para practicar yoga. No necesitas un espacio grande, solo un lugar donde te sientas cómodo y libre de distracciones. Puedes añadir elementos que te inspiren, como velas, plantas o imágenes que te traigan paz. Este espacio debe ser un refugio personal que te motive a volver a la práctica.</w:t>
      </w:r>
    </w:p>
    <w:p>
      <w:r>
        <w:t>3. **Empieza con lo básico**: No te sientas abrumado por la idea de hacer largas sesiones. Comienza con 10-20 minutos al día y aumenta gradualmente la duración a medida que te sientas más cómodo. Existen aplicaciones y videos en línea que ofrecen rutinas cortas y efectivas para principiantes. Busca aquellos que se centren en la respiración y la alineación adecuada, ya que son fundamentales para una práctica segura y efectiva.</w:t>
      </w:r>
    </w:p>
    <w:p>
      <w:r>
        <w:t>4. **Utiliza recursos en línea**: Hay una abundancia de recursos disponibles en línea, desde aplicaciones móviles hasta videos en plataformas de streaming, que te pueden guiar en tu práctica. Busca clases que se adapten a tu nivel y estilo; esto te permitirá explorar diferentes enfoques y encontrar lo que más resuena contigo. Algunas plataformas ofrecen clases en vivo que pueden aportar un sentido de comunidad, lo cual es muy valioso.</w:t>
      </w:r>
    </w:p>
    <w:p>
      <w:r>
        <w:t>5. **Involucra a otros**: Si es posible, invita a amigos o familiares a unirse a ti en tu práctica de yoga. Esto no solo puede hacer que la experiencia sea más divertida, sino que también te ayudará a mantener la motivación y el compromiso. Puedes organizar sesiones de yoga en casa, creando un ambiente de apoyo y camaradería.</w:t>
      </w:r>
    </w:p>
    <w:p>
      <w:r>
        <w:t>### Acción práctica</w:t>
      </w:r>
    </w:p>
    <w:p>
      <w:r>
        <w:t>Para ayudarte a comenzar tu viaje en el yoga, considera estos tres pasos:</w:t>
      </w:r>
    </w:p>
    <w:p>
      <w:r>
        <w:t>1. **Dedica 5 minutos al día a la respiración consciente**: Siéntate en un lugar tranquilo, cierra los ojos y concéntrate en tu respiración. Inhala profundamente por la nariz, mantén la respiración durante unos segundos y exhala lentamente por la boca. Repite esto durante cinco minutos. Esto es una excelente manera de empezar o terminar tu día.</w:t>
      </w:r>
    </w:p>
    <w:p>
      <w:r>
        <w:t>2. **Prueba una clase de yoga en línea**: Hay muchas plataformas que ofrecen clases para principiantes. Encuentra una que se ajuste a tu estilo y prueba una sesión de 20 minutos. Dedica tiempo a explorar diferentes estilos de yoga hasta que encuentres el que más te guste. No dudes en experimentar; cada estilo puede ofrecerte algo diferente.</w:t>
      </w:r>
    </w:p>
    <w:p>
      <w:r>
        <w:t>3. **Reflexiona sobre tus intenciones**: Antes de comenzar tu práctica, tómate un momento para pensar en lo que esperas lograr con el yoga. Escribe tus intenciones en un diario o en una hoja de papel que puedas ver durante tu práctica. Esto te ayudará a mantenerte enfocado y motivado. Revisa tus intenciones regularmente para ver cómo has progresado.</w:t>
      </w:r>
    </w:p>
    <w:p>
      <w:r>
        <w:t>Integrar el yoga en tu vida cotidiana no solo te ayudará a mejorar tu bienestar físico, sino que también te brindará un refugio mental en medio de la agitación diaria. A medida que avances en tu práctica, recuerda que el yoga es un viaje personal, y cada pequeño paso cuenta. ¡Así que comienza hoy y disfruta de los beneficios que esta maravillosa disciplina tiene para ofrecerte! Al final, el yoga no solo se trata de las posturas que realizas, sino de la transformación que experimentas en tu vida diaria.</w:t>
      </w:r>
    </w:p>
    <w:p>
      <w:pPr>
        <w:pStyle w:val="Heading1"/>
      </w:pPr>
      <w:r>
        <w:t>Chapter 4: Calentamiento Esencial</w:t>
      </w:r>
    </w:p>
    <w:p>
      <w:r>
        <w:t>## Calentamiento Esencial</w:t>
      </w:r>
    </w:p>
    <w:p>
      <w:r>
        <w:t>El calentamiento es una parte fundamental de cualquier práctica de yoga, especialmente si eres principiante y tu tiempo es limitado. Dedicar unos minutos a preparar tu cuerpo y mente antes de sumergirte en la rutina de yoga no solo previene lesiones, sino que también aumenta la efectividad de tu práctica. En esta sección, exploraremos la importancia del calentamiento, algunos ejercicios clave para realizar en casa, cómo incorporar este ritual en tu vida diaria y la forma en que un calentamiento adecuado puede transformar tu experiencia de yoga.</w:t>
      </w:r>
    </w:p>
    <w:p>
      <w:r>
        <w:t>### La importancia del calentamiento</w:t>
      </w:r>
    </w:p>
    <w:p>
      <w:r>
        <w:t>Cuando comenzamos a practicar yoga, a menudo nos olvidamos de la importancia de calentar adecuadamente. Después de un día de estar sentados en la oficina o de correr de un lado a otro, nuestros músculos y articulaciones pueden estar tensos y rígidos. Esto no solo puede dificultar nuestra práctica, sino que también aumenta el riesgo de lesiones. Un calentamiento adecuado ayuda a aumentar el flujo sanguíneo a los músculos, mejora la flexibilidad y prepara nuestra mente para la práctica. Pero, ¿por qué es tan crucial?</w:t>
      </w:r>
    </w:p>
    <w:p>
      <w:r>
        <w:t>El calentamiento genera un aumento gradual en la temperatura corporal. Esto no solo hace que los músculos sean más elásticos, sino que también mejora la oxigenación y la circulación sanguínea, permitiendo que el cuerpo funcione de manera más eficiente. En el yoga, donde la alineación y la postura son esenciales, un cuerpo caliente y flexible puede realizar las asanas con mayor facilidad y precisión. Además, mentalmente, el calentamiento ofrece un momento para desconectar de las distracciones del día y enfocarse en el presente, creando un espacio de calma y concentración.</w:t>
      </w:r>
    </w:p>
    <w:p>
      <w:r>
        <w:t>Un ejemplo local que ilustra esta importancia es el caso de Laura, una joven profesional en Madrid que, tras un largo día de trabajo, decidió unirse a clases de yoga. Al principio, se saltaba el calentamiento, pensando que podía "ahorrar tiempo". Sin embargo, pronto comenzó a experimentar molestias en su espalda baja. Fue entonces cuando su instructora le explicó que el calentamiento era crucial para evitar lesiones. Desde que empezó a dedicar unos minutos a esta parte de la práctica, Laura ha notado no solo una disminución de las molestias, sino también una mejora en su rendimiento general durante las clases. Este cambio en su rutina le permitió disfrutar más de la experiencia y, con el tiempo, se volvió más constante en su práctica.</w:t>
      </w:r>
    </w:p>
    <w:p>
      <w:r>
        <w:t>### Ejercicios de calentamiento</w:t>
      </w:r>
    </w:p>
    <w:p>
      <w:r>
        <w:t>A continuación, te presentamos algunos ejercicios de calentamiento simples que puedes realizar en casa antes de comenzar tu rutina de yoga. Estos movimientos son ideales para aflojar las articulaciones y preparar el cuerpo de manera efectiva.</w:t>
      </w:r>
    </w:p>
    <w:p>
      <w:r>
        <w:t>#### 1. Rotaciones de cuello</w:t>
      </w:r>
    </w:p>
    <w:p>
      <w:r>
        <w:t>Comienza en una posición cómoda, ya sea sentado o de pie. Suelta los hombros y lleva la cabeza lentamente hacia un lado, permitiendo que el peso de la cabeza estire el cuello. Luego, realiza suaves rotaciones con la cabeza en un sentido y luego en el otro. Este ejercicio es excelente para liberar la tensión acumulada en el cuello, especialmente si pasas largas horas frente a la computadora.</w:t>
      </w:r>
    </w:p>
    <w:p>
      <w:r>
        <w:t>Además de ser un movimiento sencillo, las rotaciones de cuello ayudan a mejorar la movilidad en esta área, lo que es crucial para mantener una buena postura durante las asanas. Puedes complementar este ejercicio con una respiración profunda, inhalando al girar la cabeza hacia un lado y exhalando al regresar al centro. Esto no solo mejora la efectividad del calentamiento, sino que también te ayuda a conectar la respiración con el movimiento, un principio esencial en el yoga.</w:t>
      </w:r>
    </w:p>
    <w:p>
      <w:r>
        <w:t>Un pequeño truco que puede ayudar es cerrar los ojos durante las rotaciones. Esto no solo te permite concentrarte más en la sensación de estiramiento, sino que también te ayuda a desconectarte de las distracciones visuales y a centrarte más en el momento presente.</w:t>
      </w:r>
    </w:p>
    <w:p>
      <w:r>
        <w:t>#### 2. Estiramientos de hombros</w:t>
      </w:r>
    </w:p>
    <w:p>
      <w:r>
        <w:t>Párate con los pies al ancho de los hombros. Eleva ambos brazos hacia el cielo y, mientras exhalas, baja los brazos hacia los lados, sintiendo cómo se abren los hombros. Repite este movimiento varias veces, añadiendo un ligero giro de torso hacia la derecha e izquierda con cada elevación de brazos. Este ejercicio ayuda a liberar la tensión en los hombros y mejorar la movilidad en la parte superior del cuerpo.</w:t>
      </w:r>
    </w:p>
    <w:p>
      <w:r>
        <w:t>Los hombros son una de las áreas más propensas a la tensión, especialmente para quienes trabajan en entornos de oficina. Incluir estiramientos de hombros en tu calentamiento no solo te prepara físicamente para posturas como la "Cobra" o el "Perro mirando hacia arriba", sino que también puede ser un alivio para la tensión emocional acumulada. Al abrir el pecho y los hombros, puedes sentir una liberación en el área del corazón, lo que puede ser muy beneficioso para tu bienestar mental.</w:t>
      </w:r>
    </w:p>
    <w:p>
      <w:r>
        <w:t>Otra variante de este ejercicio es realizar círculos con los hombros hacia adelante y hacia atrás. Esto no solo ayuda a calentar los músculos del hombro, sino que también mejora la movilidad de la articulación. Intenta hacer esto durante al menos 30 segundos en cada dirección, sintiendo cómo se libera la tensión.</w:t>
      </w:r>
    </w:p>
    <w:p>
      <w:r>
        <w:t>#### 3. Caderas y piernas</w:t>
      </w:r>
    </w:p>
    <w:p>
      <w:r>
        <w:t>Con los pies al ancho de los hombros, da un paso hacia atrás con una pierna, manteniendo la otra pierna flexionada en un ángulo de 90 grados. Baja suavemente la cadera hacia el suelo y mantén la posición durante unos segundos antes de cambiar de pierna. Este ejercicio es ideal para abrir las caderas y preparar las piernas para las posturas que seguirán.</w:t>
      </w:r>
    </w:p>
    <w:p>
      <w:r>
        <w:t>Las caderas tienden a acumular tensión, especialmente en personas que pasan mucho tiempo sentadas. Al realizar estos estiramientos, no solo estás preparando tus caderas para posturas de yoga como el "Guerrero" o el "Triángulo", sino que también estás mejorando la circulación en las piernas, lo que puede ser muy beneficioso si pasas mucho tiempo de pie o sentado. Recuerda respirar profundamente durante este ejercicio, permitiendo que cada exhalación te ayude a liberar cualquier tensión adicional.</w:t>
      </w:r>
    </w:p>
    <w:p>
      <w:r>
        <w:t>Un enfoque adicional es realizar movimientos de balanceo de piernas. De pie, sujeta el respaldo de una silla o una pared para mantener el equilibrio y comienza a balancear una pierna hacia adelante y hacia atrás. Esto no solo calienta las caderas, sino que también activa los músculos de las piernas, preparándolos para las asanas que se centran en el equilibrio, como el "Árbol".</w:t>
      </w:r>
    </w:p>
    <w:p>
      <w:r>
        <w:t>#### 4. Flexiones laterales</w:t>
      </w:r>
    </w:p>
    <w:p>
      <w:r>
        <w:t>De pie, con los pies juntos, inhala y eleva los brazos por encima de la cabeza. Luego, exhala y lleva el torso hacia un lado, sintiendo un estiramiento en el costado del cuerpo. Mantén la posición durante unos segundos y cambia de lado. Este movimiento ayuda a estirar los músculos laterales y a abrir el pecho y la zona del corazón.</w:t>
      </w:r>
    </w:p>
    <w:p>
      <w:r>
        <w:t>Las flexiones laterales son especialmente útiles para preparar la columna vertebral para una variedad de posturas en yoga. Además, ayudan a mejorar la flexibilidad en la parte lateral del cuerpo, lo que es esencial para mantener una buena alineación en asanas como la "Postura del Árbol" o el "Perro mirando hacia abajo". Al realizar este ejercicio, concéntrate en alargar cada costado del torso, lo que te permitirá liberar la tensión acumulada y abrir el espacio en el cuerpo.</w:t>
      </w:r>
    </w:p>
    <w:p>
      <w:r>
        <w:t>Para aumentar la efectividad, puedes realizar variaciones de estas flexiones laterales, añadiendo una ligera torsión en la parte superior del cuerpo al llevar los brazos hacia un lado. Esto activa aún más los músculos de la espalda y mejora la movilidad de la columna vertebral.</w:t>
      </w:r>
    </w:p>
    <w:p>
      <w:r>
        <w:t>#### 5. Movimientos de muñeca y tobillo</w:t>
      </w:r>
    </w:p>
    <w:p>
      <w:r>
        <w:t>No olvides calentar las muñecas y los tobillos, ya que son articulaciones que se utilizan en muchas posturas de yoga. Para las muñecas, extiende los brazos frente a ti y realiza círculos con las manos en ambas direcciones. Esto ayudará a liberar la tensión en las muñecas, lo cual es crucial para posturas como la "Tabla" o "El Perro mirando hacia abajo".</w:t>
      </w:r>
    </w:p>
    <w:p>
      <w:r>
        <w:t>Para los tobillos, puedes levantarte sobre la punta de los pies y luego bajar, o simplemente girar los tobillos en círculos. Esto no solo ayuda a calentar los tobillos, sino que también mejora tu equilibrio y estabilidad, lo cual es fundamental en el yoga.</w:t>
      </w:r>
    </w:p>
    <w:p>
      <w:r>
        <w:t>### Cómo incorporar el calentamiento en tu rutina diaria</w:t>
      </w:r>
    </w:p>
    <w:p>
      <w:r>
        <w:t>Para muchas personas, encontrar tiempo para calentar puede ser un desafío. Sin embargo, hay formas sencillas de incorporar esta práctica en tu rutina diaria. Aquí hay algunas estrategias efectivas:</w:t>
      </w:r>
    </w:p>
    <w:p>
      <w:r>
        <w:t>1. **Establece un horario fijo**: Dedica unos minutos cada mañana o al final del día para realizar tu calentamiento. Puedes programar una alarma o añadirlo a tu agenda diaria. La constancia es clave para convertirlo en un hábito. Si practicas yoga por la mañana, intenta hacer tu calentamiento justo después de despertarte, cuando tu cuerpo aún está fresco. Si prefieres practicar por la tarde, reserva esos minutos después del trabajo para desconectar y prepararte para tu sesión.</w:t>
      </w:r>
    </w:p>
    <w:p>
      <w:r>
        <w:t>2. **Utiliza la tecnología**: Hay muchas aplicaciones y videos en línea que ofrecen rutinas cortas de calentamiento. Puedes aprovechar estos recursos para guiarte en tus ejercicios. Busca aplicaciones que ofrezcan recordatorios para que no te olvides de calentar antes de tu práctica. También puedes encontrar playlists de música que te inspiren a moverte y activar tu cuerpo antes de comenzar a practicar. No dudes en explorar diferentes opciones y encontrar las que mejor se adapten a ti.</w:t>
      </w:r>
    </w:p>
    <w:p>
      <w:r>
        <w:t>3. **Conviértelo en un ritual**: Añadir un aspecto ritual a tu calentamiento puede hacerlo más atractivo. Puedes encender una vela, poner música suave o usar aceites esenciales para crear un ambiente relajante. Este pequeño ritual no solo te ayudará a calentar el cuerpo, sino que también te permitirá entrar en un estado mental propicio para la práctica. Considera la posibilidad de dedicar un espacio en tu hogar que esté destinado exclusivamente para tu práctica de yoga y calentamiento. Un lugar tranquilo y ordenado puede marcar la diferencia en cómo te sientes antes de empezar.</w:t>
      </w:r>
    </w:p>
    <w:p>
      <w:r>
        <w:t>4. **Escucha a tu cuerpo**: Cada día es diferente, y es importante que prestes atención a cómo se siente tu cuerpo en cada sesión. Si un día te sientes más rígido o cansado, dedica más tiempo a los ejercicios de calentamiento. Si te sientes con energía, puedes ir un poco más rápido. La flexibilidad en tu rutina es clave para mantener una práctica sostenible y agradable.</w:t>
      </w:r>
    </w:p>
    <w:p>
      <w:r>
        <w:t>5. **Compártelo con otros**: Si tienes amigos o familiares interesados en el yoga, considera hacer el calentamiento juntos. Esto no solo puede hacer que la práctica sea más divertida, sino que también te motivará a ser más constante. Puedes organizar sesiones de calentamiento en grupo, lo que no solo fomenta la práctica, sino que también crea un sentido de comunidad y apoyo.</w:t>
      </w:r>
    </w:p>
    <w:p>
      <w:r>
        <w:t>### Beneficios a largo plazo del calentamiento</w:t>
      </w:r>
    </w:p>
    <w:p>
      <w:r>
        <w:t>Incorporar un calentamiento regular en tu práctica de yoga no solo ofrece beneficios inmediatos, sino que también tiene un impacto positivo a largo plazo en tu salud física y mental. Algunos de los beneficios más destacados incluyen:</w:t>
      </w:r>
    </w:p>
    <w:p>
      <w:r>
        <w:t>- **Prevención de lesiones**: Un calentamiento adecuado prepara los músculos y las articulaciones para la actividad física, reduciendo el riesgo de lesiones. Esto es particularmente importante si eres nuevo en el yoga o si estás volviendo después de un tiempo sin practicar. Al calentar, tu cuerpo se adapta mejor a los movimientos que realizarás durante la práctica, lo que disminuye la probabilidad de sufrir lesiones.</w:t>
      </w:r>
    </w:p>
    <w:p>
      <w:r>
        <w:t>- **Mejora de la flexibilidad**: A medida que practicas el calentamiento regularmente, notarás una mejora en tu flexibilidad general. Esto te permitirá realizar las posturas de yoga con mayor facilidad y comodidad, lo que a su vez puede mejorar tu experiencia general de práctica. La flexibilidad no solo es beneficiosa para el yoga, sino que también puede mejorar tu calidad de vida diaria, permitiéndote moverte con mayor libertad y sin restricciones.</w:t>
      </w:r>
    </w:p>
    <w:p>
      <w:r>
        <w:t>- **Mayor conexión mente-cuerpo**: El calentamiento también es un momento para conectarte contigo mismo y con tu respiración. Este enfoque consciente puede ayudarte a estar más presente durante tu práctica, lo que es una de las principales metas del yoga. La conexión mente-cuerpo es esencial para experimentar los beneficios del yoga en su totalidad. Al calentar, te estás dando la oportunidad de escuchar a tu cuerpo, reconocer sus limitaciones y apreciar su fortaleza.</w:t>
      </w:r>
    </w:p>
    <w:p>
      <w:r>
        <w:t>- **Reducción del estrés**: Al dedicar tiempo a calentar, estás creando un espacio para liberar las tensiones acumuladas del día. Esto puede tener un efecto positivo en tu estado de ánimo y en tu nivel de estrés, ayudándote a abordar el resto de tu práctica y tu día con una mentalidad más tranquila. A largo plazo, esta práctica de calma y atención plena puede contribuir a una vida más equilibrada y menos estresante.</w:t>
      </w:r>
    </w:p>
    <w:p>
      <w:r>
        <w:t>- **Mejora de la respiración**: Durante el calentamiento, puedes practicar la respiración profunda y consciente. Esto no solo ayuda a oxigenar los músculos, sino que también mejora tu capacidad pulmonar y tu resistencia. La respiración adecuada es un pilar fundamental en la práctica del yoga, y un buen calentamiento puede ayudarte a establecer el patrón respiratorio adecuado desde el principio.</w:t>
      </w:r>
    </w:p>
    <w:p>
      <w:r>
        <w:t>### Checklist de acciones concretas</w:t>
      </w:r>
    </w:p>
    <w:p>
      <w:r>
        <w:t>Para asegurarte de incorporar el calentamiento en tu práctica de yoga en casa, aquí tienes una lista de acciones concretas que puedes realizar:</w:t>
      </w:r>
    </w:p>
    <w:p>
      <w:r>
        <w:t>1. **Establece un horario diario**: Decide un momento del día en el que dedicarás tiempo al calentamiento y marca un recordatorio en tu calendario. Esto te ayudará a hacer del calentamiento una parte integral de tu rutina.</w:t>
      </w:r>
    </w:p>
    <w:p>
      <w:r>
        <w:t>2. **Prueba ejercicios de calentamiento**: Dedica 5 minutos a probar los ejercicios mencionados anteriormente. Encuentra los que mejor se adapten a ti y agrégales a tu rutina. Considera registrar tus progresos en un diario para ver cómo te sientes en cada sesión.</w:t>
      </w:r>
    </w:p>
    <w:p>
      <w:r>
        <w:t>3. **Crea un ambiente propicio**: Prepara tu espacio de yoga con elementos que te ayuden a relajarte, como música suave o una vela aromática. Esto hará que tu calentamiento y práctica sean más placenteros. Puedes también incluir elementos visuales, como fotos o símbolos que representen tus intenciones para la práctica.</w:t>
      </w:r>
    </w:p>
    <w:p>
      <w:r>
        <w:t>4. **Invita a un amigo**: Si tienes amigos interesados en el yoga, invítalos a unirse a ti en tu calentamiento. Practicar en compañía puede hacer que la experiencia sea más agradable y motivadora.</w:t>
      </w:r>
    </w:p>
    <w:p>
      <w:r>
        <w:t>5. **Reflexiona sobre tu práctica**: Después de cada sesión, tómate un momento para reflexionar sobre cómo te sentiste durante el calentamiento y la práctica. Esto te ayudará a ajustar tu enfoque y mejorar tu experiencia en general.</w:t>
      </w:r>
    </w:p>
    <w:p>
      <w:r>
        <w:t>### Acción práctica</w:t>
      </w:r>
    </w:p>
    <w:p>
      <w:r>
        <w:t>**3 pasos para un calentamiento efectivo:**</w:t>
      </w:r>
    </w:p>
    <w:p>
      <w:r>
        <w:t>1. **Dedica 5 minutos** a realizar ejercicios de calentamiento antes de cada práctica de yoga. Puedes comenzar con los ejercicios descritos anteriormente y ajustarlos según tus necesidades.</w:t>
      </w:r>
    </w:p>
    <w:p>
      <w:r>
        <w:t>2. **Establece un horario fijo** para tu calentamiento y utiliza recordatorios para no olvidarlo. Encuentra un momento del día que funcione para ti y adhiérete a él.</w:t>
      </w:r>
    </w:p>
    <w:p>
      <w:r>
        <w:t>3. **Crea un ambiente acogedor** que te motive a practicar y a disfrutar de tu tiempo en el mat. Asegúrate de que tu espacio esté limpio y ordenado, y considera añadir elementos que te inspiren.</w:t>
      </w:r>
    </w:p>
    <w:p>
      <w:r>
        <w:t>Recuerda que el calentamiento no es solo un paso previo a la práctica de yoga, sino una oportunidad para conectar contigo mismo y preparar tanto tu cuerpo como tu mente. Al dedicar tiempo a esta parte esencial de tu rutina, estarás sentando las bases para una experiencia de yoga más gratificante y efectiva. ¡Comienza hoy mismo y siente la diferencia!</w:t>
      </w:r>
    </w:p>
    <w:p>
      <w:pPr>
        <w:pStyle w:val="Heading1"/>
      </w:pPr>
      <w:r>
        <w:t>Chapter 5: Posturas Clave para Principiantes</w:t>
      </w:r>
    </w:p>
    <w:p>
      <w:r>
        <w:t>## Posturas Clave para Principiantes</w:t>
      </w:r>
    </w:p>
    <w:p>
      <w:r>
        <w:t>El yoga es mucho más que una serie de posturas; es una herramienta poderosa que nos permite conectar con nuestro cuerpo, mente y espíritu. Para quienes están comenzando su viaje en esta práctica, es esencial aprender algunas posturas clave que servirán como fundamento para el resto de su experiencia. Cada postura no solo aporta beneficios físicos, sino que también tiene efectos profundos en nuestro bienestar emocional y mental. En esta sección, exploraremos algunas de estas posturas fundamentales, proporcionaremos instrucciones detalladas sobre cómo realizarlas correctamente y discutiremos los múltiples beneficios que cada una ofrece. También incluiremos ejemplos prácticos de cómo estas posturas han influido positivamente en la vida de principiantes, lo que te ayudará a ver su relevancia en tu día a día.</w:t>
      </w:r>
    </w:p>
    <w:p>
      <w:r>
        <w:t>### La Montaña (Tadasana)</w:t>
      </w:r>
    </w:p>
    <w:p>
      <w:r>
        <w:t>La postura de la montaña, conocida como Tadasana, es a menudo considerada la base de muchas otras asanas en el yoga. Aunque parece simple, su correcta ejecución es fundamental para desarrollar una práctica equilibrada y consciente.</w:t>
      </w:r>
    </w:p>
    <w:p>
      <w:r>
        <w:t>**Cómo realizarla**: Para entrar en Tadasana, comienza de pie, con los pies juntos y los dedos de los pies alineados. Asegúrate de que tu peso esté distribuido de manera uniforme en ambos pies. Cierra los ojos y toma unas cuantas respiraciones profundas; siente cómo la energía fluye a través de tu cuerpo. Al inhalar, levanta los brazos por encima de la cabeza, manteniéndolos rectos y alineados con tus orejas. Imagina que te alargas hacia el cielo, sintiendo cómo cada parte de tu cuerpo se activa: desde los pies hasta la cabeza. Mantén la mirada hacia adelante y el pecho abierto, permitiendo que la tensión se disuelva. Mantén esta posición durante varias respiraciones, sintiendo la estabilidad que proporciona.</w:t>
      </w:r>
    </w:p>
    <w:p>
      <w:r>
        <w:t>**Beneficios de Tadasana**: Aunque puede parecer una postura sencilla, Tadasana tiene múltiples beneficios. Ayuda a mejorar la postura, lo que es especialmente importante en nuestra vida moderna, donde pasamos mucho tiempo sentados. Además, fortalece las piernas y los músculos centrales, mejorando la alineación de la columna vertebral. También es una excelente manera de cultivar la atención plena y la concentración, ya que requiere que estés presente en cada respiración y en cada parte de tu cuerpo.</w:t>
      </w:r>
    </w:p>
    <w:p>
      <w:r>
        <w:t>**Caso práctico**: Marta, una madre trabajadora de Madrid, comenzó a practicar yoga con el objetivo de manejar el estrés y mejorar su salud general. Al incorporar Tadasana en su rutina diaria, no solo notó una mejora en su postura, que había sido un problema durante años, sino que también se dio cuenta de que se sentía más conectada con su cuerpo. Este simple cambio le permitió enfrentar mejor las demandas de su trabajo y su vida familiar, transformando su tiempo de yoga en un momento de autocuidado esencial.</w:t>
      </w:r>
    </w:p>
    <w:p>
      <w:r>
        <w:t>### El Perro Boca Abajo (Adho Mukha Svanasana)</w:t>
      </w:r>
    </w:p>
    <w:p>
      <w:r>
        <w:t>El Perro Boca Abajo, o Adho Mukha Svanasana, es una de las posturas más icónicas del yoga. Es perfecta para principiantes, ya que combina estiramiento y fortalecimiento en una sola asana.</w:t>
      </w:r>
    </w:p>
    <w:p>
      <w:r>
        <w:t>**Cómo realizarla**: Comienza en una posición de cuatro patas, asegurándote de que tus muñecas estén alineadas con tus hombros y tus rodillas con tus caderas. Al exhalar, levanta las caderas hacia arriba y hacia atrás, formando una “V” invertida con tu cuerpo. Trata de que los talones apunten hacia el suelo; sin embargo, es normal que no lleguen a tocarlo, especialmente al principio. Mantén la cabeza entre los brazos, mirando hacia el suelo, y asegúrate de que tu espalda esté recta. Puedes pedalear suavemente los pies, alternando la flexión de las rodillas para liberar tensiones en las piernas.</w:t>
      </w:r>
    </w:p>
    <w:p>
      <w:r>
        <w:t>**Beneficios de Adho Mukha Svanasana**: Esta postura es un excelente estiramiento para la espalda, los isquiotibiales y los gemelos. Fortalece los brazos y los hombros, mejora la circulación y ayuda a liberar tensiones acumuladas. Al ser una postura invertida, también promueve la circulación sanguínea hacia el cerebro, lo que puede ayudar a aumentar la claridad mental y reducir la fatiga.</w:t>
      </w:r>
    </w:p>
    <w:p>
      <w:r>
        <w:t>**Caso práctico**: Javier, un joven profesional que trabaja en una oficina, sufría de dolores de espalda y tensión en los hombros debido a largas horas frente al ordenador. Al incorporar el Perro Boca Abajo en su rutina diaria, notó una reducción significativa en el dolor y una mayor flexibilidad. Además, esta postura le proporcionó un respiro mental en medio de sus días ajetreados, permitiéndole volver a su trabajo con mayor claridad. Javier descubrió que, al practicar Adho Mukha Svanasana cada mañana, comenzaba su día sintiéndose renovado y listo para enfrentar cualquier desafío.</w:t>
      </w:r>
    </w:p>
    <w:p>
      <w:r>
        <w:t>### La Postura del Guerrero (Virabhadrasana)</w:t>
      </w:r>
    </w:p>
    <w:p>
      <w:r>
        <w:t>La postura del Guerrero, o Virabhadrasana, es una de las asanas más energizantes en el yoga. Esta postura no solo fortalece el cuerpo, sino que también fomenta la confianza y la determinación.</w:t>
      </w:r>
    </w:p>
    <w:p>
      <w:r>
        <w:t>**Cómo realizarla**: Para entrar en Virabhadrasana I, comienza de pie. Da un paso hacia atrás con el pie derecho, manteniendo el pie izquierdo hacia adelante. Gira el pie derecho a unos 45 grados y flexiona la rodilla izquierda, asegurándote de que no sobrepase el tobillo. Extiende los brazos hacia los lados, paralelos al suelo, y mira hacia el frente. Mantén la postura durante varias respiraciones, sintiendo cómo se activa la fuerza en tus piernas y cómo se expande tu pecho. Al cambiar de lado, repite el proceso y observa cómo se siente tu cuerpo al hacerlo.</w:t>
      </w:r>
    </w:p>
    <w:p>
      <w:r>
        <w:t>**Beneficios de Virabhadrasana**: Esta postura es ideal para desarrollar fuerza en las piernas, mejorar el equilibrio y aumentar la resistencia. También ayuda a abrir las caderas y el pecho, lo que puede ser particularmente beneficioso para quienes pasan mucho tiempo sentados. Además, esta postura puede ser una excelente manera de liberar el estrés y la ansiedad, ya que te permite sentirte empoderado y en control. Practicar Virabhadrasana regularmente puede mejorar tu capacidad para enfrentar situaciones desafiantes en la vida diaria.</w:t>
      </w:r>
    </w:p>
    <w:p>
      <w:r>
        <w:t>**Caso práctico**: Ana, una madre soltera que trabaja a tiempo completo, utilizó la postura del Guerrero como una forma de empoderarse. Después de un largo día de trabajo, se dedicaba a practicar esta postura, sintiendo cómo su energía aumentaba y su confianza crecía. Notó que, al incluir Virabhadrasana en su rutina, se sentía más capaz de manejar los desafíos diarios y más fuerte tanto física como emocionalmente. Esta transformación la motivó a seguir explorando el yoga y a compartir su experiencia con otras mujeres en su comunidad.</w:t>
      </w:r>
    </w:p>
    <w:p>
      <w:r>
        <w:t>### La Postura del Niño (Balasana)</w:t>
      </w:r>
    </w:p>
    <w:p>
      <w:r>
        <w:t>La Postura del Niño, o Balasana, es una de las posturas de descanso más reconfortantes en el yoga. Es ideal para principiantes y proporciona un respiro en medio de la práctica, permitiendo una conexión profunda con la respiración.</w:t>
      </w:r>
    </w:p>
    <w:p>
      <w:r>
        <w:t>**Cómo realizarla**: Comienza en una posición de rodillas. Siéntate sobre tus talones y, al exhalar, inclina el torso hacia adelante, dejando que la frente descanse sobre el suelo. Puedes extender los brazos hacia adelante o dejarlos a los lados del cuerpo. Cierra los ojos y concéntrate en tu respiración, sintiendo cómo se expande y contrae tu abdomen. Permite que cualquier tensión se disuelva con cada exhalación. Mantén esta postura durante al menos cinco respiraciones, disfrutando del momento de calma.</w:t>
      </w:r>
    </w:p>
    <w:p>
      <w:r>
        <w:t>**Beneficios de Balasana**: Esta postura es perfecta para liberar la tensión acumulada en la espalda y los hombros. También proporciona un estiramiento suave para las caderas y ayuda a calmar la mente. Balasana es especialmente útil en momentos de estrés o ansiedad, ya que te permite recargar energías y reconectar contigo mismo. Practicar esta postura regularmente puede ayudarte a desarrollar una mayor resiliencia frente a las tensiones diarias.</w:t>
      </w:r>
    </w:p>
    <w:p>
      <w:r>
        <w:t>**Caso práctico**: Luis, un estudiante universitario que lidiaba con la presión de los exámenes, encontró en la Postura del Niño una forma de relajarse. Después de cada sesión de estudio intensa, se tomaba unos minutos para practicar Balasana. Este simple gesto no solo le ayudó a liberar la tensión, sino que también le proporcionó claridad mental y un sentido de paz que le permitió abordar sus estudios con una nueva perspectiva. Luis compartió con sus compañeros la efectividad de esta postura, animándolos a buscar momentos de calma en medio de la presión académica.</w:t>
      </w:r>
    </w:p>
    <w:p>
      <w:r>
        <w:t>### Checklist de Acciones Concretas</w:t>
      </w:r>
    </w:p>
    <w:p>
      <w:r>
        <w:t>1. **Practica diariamente**: Dedica al menos 5 minutos al día a practicar las posturas mencionadas. Puedes comenzar con Tadasana para centrarte, seguido de Adho Mukha Svanasana para estirar, pasar a Virabhadrasana para fortalecer, y finalizar con Balasana para relajar. Esta secuencia te permitirá experimentar una práctica completa en poco tiempo. Considera establecer un horario fijo para tu práctica, ya sea por la mañana al despertar o por la noche antes de dormir.</w:t>
      </w:r>
    </w:p>
    <w:p>
      <w:r>
        <w:t>2. **Crea un espacio especial**: Designa un lugar en tu casa como tu espacio de yoga. Asegúrate de que esté limpio y ordenado, y considera añadir elementos que te inspiren, como plantas, velas aromáticas o música relajante. Un entorno acogedor puede hacer que tu práctica sea más placentera y motivadora. También puedes utilizar una manta suave o un tapete de yoga cómodo para que tu experiencia sea aún más agradable.</w:t>
      </w:r>
    </w:p>
    <w:p>
      <w:r>
        <w:t>3. **Reflexiona sobre tu progreso**: Al final de cada semana, tómate un momento para reflexionar sobre cómo te has sentido al practicar estas posturas. Anota tus impresiones y cualquier cambio que hayas notado en tu cuerpo o mente. Esto te ayudará a ajustar tu práctica y a reconocer tus avances. Reflexionar sobre tu experiencia puede ser una excelente manera de motivarte y mantenerte comprometido con tu práctica.</w:t>
      </w:r>
    </w:p>
    <w:p>
      <w:r>
        <w:t>### Acción práctica</w:t>
      </w:r>
    </w:p>
    <w:p>
      <w:r>
        <w:t>**3 pasos para integrar posturas clave en tu rutina:**</w:t>
      </w:r>
    </w:p>
    <w:p>
      <w:r>
        <w:t>1. **Selecciona 3 posturas**: Escoge Tadasana, Adho Mukha Svanasana y Balasana como tus posturas principales para practicar diariamente. Al familiarizarte con ellas, podrás realizarlas sin esfuerzo y disfrutar de sus beneficios. Comienza con sesiones cortas y aumenta gradualmente la duración a medida que te sientas más cómodo.</w:t>
      </w:r>
    </w:p>
    <w:p>
      <w:r>
        <w:t>2. **Establece un horario**: Encuentra un momento del día que sea conveniente para ti y haz de esta práctica un hábito. Puede ser por la mañana al despertar, durante el almuerzo o por la noche antes de dormir. La clave es la constancia; así, tu cuerpo y mente se adaptarán a la rutina. Utiliza recordatorios en tu teléfono o en una agenda para mantenerte motivado.</w:t>
      </w:r>
    </w:p>
    <w:p>
      <w:r>
        <w:t>3. **Hazlo divertido**: Invita a un amigo o familiar a unirse a ti en tu práctica de yoga. Practicar en compañía puede ser motivador y te ayudará a mantenerte comprometido con tu rutina. Además, compartir esta experiencia puede enriquecer tu práctica y hacerla más amena. Puedes incluso organizar sesiones de yoga en grupo en casa o en el parque, lo que puede ser una excelente manera de socializar y mantenerse activo.</w:t>
      </w:r>
    </w:p>
    <w:p>
      <w:r>
        <w:t>A medida que avances en tu práctica de yoga, recuerda que la clave es la constancia y la conexión con tu cuerpo. Las posturas que hemos explorado en esta sección no solo son fundamentales para el yoga, sino que también te brindarán herramientas para manejar el estrés y mejorar tu bienestar general. A través de la práctica regular de estas posturas, podrás experimentar una transformación en tu vida diaria, tanto física como emocionalmente. ¡Disfruta de tu viaje en el yoga y escucha a tu cuerpo! Recuerda que cada pequeño paso cuenta, y que la práctica de yoga es un viaje personal que te permitirá descubrir nuevas dimensiones de ti mismo.</w:t>
      </w:r>
    </w:p>
    <w:p>
      <w:pPr>
        <w:pStyle w:val="Heading1"/>
      </w:pPr>
      <w:r>
        <w:t>Chapter 6: Rutina de 20 Minutos</w:t>
      </w:r>
    </w:p>
    <w:p>
      <w:r>
        <w:t>## Rutina de 20 Minutos</w:t>
      </w:r>
    </w:p>
    <w:p>
      <w:r>
        <w:t>El yoga es una práctica que se puede adaptar a cualquier estilo de vida, incluso el más ocupado. Para aquellos que sienten que no tienen tiempo para dedicar a su bienestar, hemos diseñado una rutina de 20 minutos que se puede realizar en casa, sin necesidad de equipamiento especial, y que te ayudará a conectar con tu cuerpo y mente. En este capítulo, exploraremos una serie de asanas (posturas) que, combinadas con respiración consciente, te permitirán encontrar un momento de paz y equilibrio en medio de un día agitado. Esta rutina está pensada para principiantes, así que si eres nuevo en el yoga, no te preocupes; cada postura se explicará con detalle.</w:t>
      </w:r>
    </w:p>
    <w:p>
      <w:r>
        <w:t>### Preparación para la práctica</w:t>
      </w:r>
    </w:p>
    <w:p>
      <w:r>
        <w:t>Antes de comenzar, es vital crear un ambiente propicio para tu práctica de yoga. Encuentra un espacio tranquilo en tu casa donde no te interrumpan. Puede ser tu habitación, la sala de estar o incluso un rincón del balcón si el clima lo permite. Asegúrate de tener una esterilla de yoga o una superficie cómoda sobre la que practicar. Puedes encender una vela o poner música suave si esto te ayuda a relajarte. La iluminación también es importante; procura que el espacio esté bien iluminado, pero evita la luz directa que pueda resultar incómoda.</w:t>
      </w:r>
    </w:p>
    <w:p>
      <w:r>
        <w:t>Además, es fundamental que te prepares mentalmente. Tómate un momento para cerrar los ojos y respirar profundamente. Inhala por la nariz, llenando tus pulmones de aire, y exhala por la boca, liberando cualquier tensión acumulada. Este simple ejercicio de respiración te ayudará a centrarte y a dejar atrás las preocupaciones del día. Al comenzar tu práctica con esta intención, te darás la oportunidad de estar presente y receptivo a lo que el yoga tiene para ofrecerte.</w:t>
      </w:r>
    </w:p>
    <w:p>
      <w:r>
        <w:t>Otro aspecto a considerar es tu vestimenta. Usa ropa cómoda que te permita moverte libremente. Evita prendas demasiado ajustadas que puedan limitar tu rango de movimiento. Un pantalón de yoga o leggings y una camiseta ligera suelen ser una buena elección. También asegúrate de no haber comido en exceso justo antes de tu práctica, ya que esto puede dificultar algunas posturas.</w:t>
      </w:r>
    </w:p>
    <w:p>
      <w:r>
        <w:t>### Secuencia de posturas</w:t>
      </w:r>
    </w:p>
    <w:p>
      <w:r>
        <w:t>La rutina que hemos diseñado consiste en una serie de posturas que se pueden realizar en un orden fluido. Cada postura se mantendrá durante aproximadamente un minuto, permitiéndote profundizar en la conexión entre tu cuerpo y tu respiración. A continuación, te mostramos la secuencia recomendada:</w:t>
      </w:r>
    </w:p>
    <w:p>
      <w:r>
        <w:t>1. **Postura del niño (Balasana)**: Comienza en posición de rodillas, siéntate sobre tus talones y extiende los brazos hacia adelante. Esta postura es excelente para liberar la tensión en la espalda y los hombros. Mientras te mantienes en esta posición, concéntrate en tu respiración. Inhala profundamente, sintiendo cómo el aire llena tus pulmones, y exhala, sintiendo que te hundes más en la esterilla. Mantén la posición durante un minuto, respirando profundamente. Puedes visualizar cómo cada exhalación te libera de cualquier carga emocional o física. Si sientes que necesitas más apoyo, coloca una almohadilla o un cojín entre tus piernas y el suelo.</w:t>
      </w:r>
    </w:p>
    <w:p>
      <w:r>
        <w:t>2. **Perro boca abajo (Adho Mukha Svanasana)**: Desde la postura del niño, avanza a la posición de perro boca abajo. Coloca tus manos en el suelo, estira tus piernas y eleva tus caderas. Esta postura no solo estira la columna vertebral, sino que también fortalece las piernas y los brazos. Permanece aquí por un minuto, sintiendo cómo se alivia la tensión en tu cuerpo. Asegúrate de que tus talones estén lo más cerca posible del suelo, pero no fuerces la postura. Si no llegan al suelo, está bien; cada cuerpo es diferente. Aprovecha este tiempo para conectar con tu respiración, sintiendo cómo el aire fluye a través de ti. Puedes imaginar que cada exhalación te ayuda a liberar tensiones acumuladas en todo tu cuerpo, desde los dedos de los pies hasta la cabeza.</w:t>
      </w:r>
    </w:p>
    <w:p>
      <w:r>
        <w:t>3. **Gato-vaca (Marjaryasana-Bitilasana)**: Regresa a la posición de cuatro patas. Inhala mientras arqueas la espalda hacia abajo (postura de la vaca) y exhala mientras redondeas la espalda (postura del gato). Alterna entre ambas posturas durante un minuto, prestando atención a tu respiración y al movimiento de tu columna vertebral. Esta secuencia ayuda a calentar la columna y a mejorar la flexibilidad. Observa cómo cada movimiento se sincroniza con tu respiración y permite que tu cuerpo se sienta más libre. Si lo deseas, puedes cerrar los ojos para concentrarte mejor en las sensaciones que surgen en tu cuerpo mientras te mueves.</w:t>
      </w:r>
    </w:p>
    <w:p>
      <w:r>
        <w:t>4. **Guerrero II (Virabhadrasana II)**: Desde la posición de cuatro patas, coloca un pie hacia adelante entre tus manos y levanta el torso. Abre los brazos a los lados y mira hacia adelante. Esta postura mejora la fuerza y la concentración. Mantén la posición durante un minuto, cambiando de lado después de 30 segundos. Siente cómo se activa tu cuerpo; tus piernas están firmes, tus brazos extendidos y tu mente enfocada. Esto no solo es un ejercicio físico, sino una práctica de mindfulness que te ayuda a estar presente en el momento. Puedes aprovechar este tiempo para reflexionar sobre tu intención de práctica y lo que deseas lograr en ese día.</w:t>
      </w:r>
    </w:p>
    <w:p>
      <w:r>
        <w:t>5. **Postura de la paloma (Eka Pada Rajakapotasana)**: Desde la postura del guerrero, lleva una pierna hacia adelante y coloca la rodilla en el suelo. Estira la otra pierna hacia atrás y baja el torso hacia el suelo. Esta postura abre las caderas y ayuda a liberar la tensión acumulada. Mantente en esta posición durante un minuto, alternando las piernas después de 30 segundos. La postura de la paloma puede resultar intensa, especialmente si has estado sentado mucho tiempo. Respira profundamente y permite que cada exhalación te ayude a liberar la tensión acumulada en esa área. Si sientes que la postura es demasiado intensa, puedes colocar una almohada debajo de tus glúteos para mayor comodidad.</w:t>
      </w:r>
    </w:p>
    <w:p>
      <w:r>
        <w:t>6. **Savasana (Postura del cadáver)**: Finaliza tu práctica con unos minutos en Savasana. Acuéstate sobre la espalda, cierra los ojos y relaja todo tu cuerpo. Permite que tu mente se aquiete y disfruta de la tranquilidad. Permanece en esta postura durante al menos 3 a 5 minutos. Durante este tiempo, enfócate en tu respiración y en cómo se siente tu cuerpo después de la práctica. Savasana es una parte esencial del yoga, ya que permite que tu cuerpo asimile los beneficios de las posturas que has realizado. Si lo deseas, puedes colocar una manta sobre ti para mantener el calor y sentirte más cómodo.</w:t>
      </w:r>
    </w:p>
    <w:p>
      <w:r>
        <w:t>### La importancia de la respiración</w:t>
      </w:r>
    </w:p>
    <w:p>
      <w:r>
        <w:t>A lo largo de esta rutina, la respiración desempeña un papel crucial. La práctica del yoga no solo se basa en las posturas, sino también en la respiración consciente. Cada inhalación y exhalación debe ser profunda y controlada, lo que te ayudará a calmar la mente y a conectar con tu cuerpo. Intenta sincronizar tus movimientos con tu respiración; por ejemplo, inhala al elevar los brazos y exhala al bajar. Esta conexión respiratoria te permitirá entrar en un estado de meditación activa, ayudando a reducir el estrés y aumentar tu concentración.</w:t>
      </w:r>
    </w:p>
    <w:p>
      <w:r>
        <w:t>Si te parece útil, puedes practicar la respiración "Ujjayi", que consiste en cerrar ligeramente la garganta al inhalar y exhalar, creando un sonido suave similar a un susurro. Esta técnica no solo te ayudará a mantener el ritmo durante tu práctica, sino que también te permitirá concentrarte mejor en cada postura. Al escuchar tu propio sonido de la respiración, puedes crear un ambiente más introspectivo que favorece la conexión interna.</w:t>
      </w:r>
    </w:p>
    <w:p>
      <w:r>
        <w:t>Además, la respiración consciente no solo se limita a la práctica del yoga. Puedes utilizarla en tu vida diaria, especialmente en momentos de estrés. Si sientes que la ansiedad te invade, tómate un momento para respirar profundamente: inhala por la nariz contando hasta cuatro, mantén el aire durante cuatro segundos y exhala lentamente contando hasta seis. Este ejercicio simple puede ayudarte a calmarte y a recuperar el control. Implementar esta técnica en tu rutina diaria te permitirá enfrentar situaciones desafiantes con mayor serenidad.</w:t>
      </w:r>
    </w:p>
    <w:p>
      <w:r>
        <w:t>### Caso de estudio local: La experiencia de Ana</w:t>
      </w:r>
    </w:p>
    <w:p>
      <w:r>
        <w:t>Ana es una madre trabajadora que, como muchas personas, se sentía abrumada por las responsabilidades diarias. Con un trabajo a tiempo completo y dos hijos pequeños, encontrar tiempo para sí misma parecía una tarea imposible. Sin embargo, decidió que necesitaba hacer un cambio en su vida y comenzó a buscar formas de incorporar el yoga en su rutina diaria.</w:t>
      </w:r>
    </w:p>
    <w:p>
      <w:r>
        <w:t>Después de investigar un poco, encontró nuestra rutina de 20 minutos para principiantes y decidió probarla. Al principio, le costó encontrar el momento adecuado para practicar, pero poco a poco, comenzó a hacerlo por la mañana antes de que todos se despertaran. Ana dedicó esos 20 minutos a sí misma y pronto se dio cuenta de que no solo se sentía más relajada, sino que también tenía más energía para enfrentar el día.</w:t>
      </w:r>
    </w:p>
    <w:p>
      <w:r>
        <w:t>Con el tiempo, Ana empezó a invitar a sus amigas a unirse a ella en su práctica matutina, lo que no solo hizo que fuera más divertido, sino que también creó un espacio de comunidad en el que todas podían compartir sus experiencias. Ahora, cada semana, Ana organiza una sesión de yoga en su casa, donde cada una trae algo de comida saludable para compartir después de practicar. Esta pequeña rutina no solo ha mejorado su bienestar físico y emocional, sino que también ha fortalecido sus lazos de amistad.</w:t>
      </w:r>
    </w:p>
    <w:p>
      <w:r>
        <w:t>Ana también comenzó a notar cambios en su vida diaria. La práctica del yoga le ayudó a ser más paciente con sus hijos y a manejar mejor el estrés en el trabajo. En lugar de sentirse abrumada por las tareas del hogar y las responsabilidades laborales, encontró en el yoga un refugio al que podía acudir cada día. Esto le permitió disfrutar más de cada momento y apreciar lo que realmente importaba.</w:t>
      </w:r>
    </w:p>
    <w:p>
      <w:r>
        <w:t>La experiencia de Ana resalta cómo una rutina de yoga corta puede tener un impacto significativo en la vida de una persona. Al compartir su práctica con otras, no solo se benefició individualmente, sino que también creó un sentido de comunidad y apoyo. Este tipo de conexión social es fundamental para la salud mental y emocional, y el yoga puede ser un puente para construir relaciones más profundas.</w:t>
      </w:r>
    </w:p>
    <w:p>
      <w:r>
        <w:t>### Checklist de acciones concretas</w:t>
      </w:r>
    </w:p>
    <w:p>
      <w:r>
        <w:t>Para ayudarte a poner en práctica esta rutina de 20 minutos, aquí tienes una lista de acciones concretas que puedes seguir:</w:t>
      </w:r>
    </w:p>
    <w:p>
      <w:r>
        <w:t>1. **Establece un horario**: Decide a qué hora del día podrás dedicar 20 minutos a tu práctica de yoga. Puede ser por la mañana, durante el almuerzo o antes de dormir. Anótalo en tu agenda. La consistencia es clave; trata de practicar a la misma hora todos los días para establecer un hábito. Considera usar un recordatorio en tu teléfono o una alarma para que no se te olvide. La creación de un ritual diario puede ayudarte a transformar esta práctica en un hábito.</w:t>
      </w:r>
    </w:p>
    <w:p>
      <w:r>
        <w:t>2. **Prepara tu espacio**: Elige un lugar en tu casa que sea tranquilo y cómodo para practicar. Asegúrate de tener tu esterilla de yoga y cualquier otro material que necesites a mano. Considera añadir elementos que te inspiren, como plantas, fotografías que te hagan feliz o un difusor de aceites esenciales. Todo esto puede ayudar a crear un ambiente agradable. Si te gusta la aromaterapia, podrías usar aceites como la lavanda o el eucalipto, que son conocidos por sus propiedades relajantes.</w:t>
      </w:r>
    </w:p>
    <w:p>
      <w:r>
        <w:t>3. **Invita a alguien**: Pregunta a un amigo o familiar si le gustaría unirse a ti en tu práctica. Hacerlo en compañía puede aumentar tu motivación y hacer la experiencia más agradable. Puedes incluso organizar un pequeño grupo de yoga en casa, lo que no solo enriquecerá tu práctica, sino que también te proporcionará un espacio de conexión social. Este tipo de interacciones sociales puede ser un gran impulso tanto para tu motivación como para tu bienestar general.</w:t>
      </w:r>
    </w:p>
    <w:p>
      <w:r>
        <w:t>### Acción práctica</w:t>
      </w:r>
    </w:p>
    <w:p>
      <w:r>
        <w:t>**3 pasos para comenzar tu rutina de yoga en casa:**</w:t>
      </w:r>
    </w:p>
    <w:p>
      <w:r>
        <w:t>1. **Elige un momento del día** en el que puedas dedicar 20 minutos exclusivamente a ti mismo, sin distracciones. Hazlo un compromiso contigo mismo. Recuerda que este tiempo es sagrado y es una inversión en tu salud y bienestar.</w:t>
      </w:r>
    </w:p>
    <w:p>
      <w:r>
        <w:t>2. **Prepara tu espacio** de yoga en casa, asegurándote de que sea un lugar tranquilo y cómodo. Añade elementos que te inspiren y te hagan sentir bien.</w:t>
      </w:r>
    </w:p>
    <w:p>
      <w:r>
        <w:t>3. **Practica la rutina** de posturas que hemos compartido, prestando atención a tu respiración y disfrutando del momento presente. Recuerda que el objetivo no es la perfección, sino la conexión contigo mismo.</w:t>
      </w:r>
    </w:p>
    <w:p>
      <w:r>
        <w:t>Recuerda que el yoga es un viaje personal y que cada sesión cuenta. No te desesperes si al principio te cuesta mantener la concentración o si no puedes realizar todas las posturas perfectamente. Lo importante es que te dediques tiempo a ti mismo y que disfrutes del proceso. Con el tiempo, notarás cómo tu cuerpo se fortalece, tu mente se calma y tu bienestar general mejora. ¡Namasté!</w:t>
      </w:r>
    </w:p>
    <w:p>
      <w:pPr>
        <w:pStyle w:val="Heading1"/>
      </w:pPr>
      <w:r>
        <w:t>Chapter 7: Técnicas de Respiración</w:t>
      </w:r>
    </w:p>
    <w:p>
      <w:r>
        <w:t>### Técnicas de Respiración</w:t>
      </w:r>
    </w:p>
    <w:p>
      <w:r>
        <w:t>La respiración es uno de los aspectos más fundamentales del yoga. No solo es un medio para oxigenar nuestro cuerpo, sino que también es una puerta de entrada hacia la calma mental y la conexión con nuestro ser interior. En este capítulo, exploraremos diversas técnicas de respiración que te ayudarán a maximizar los beneficios de tu práctica de yoga, especialmente si eres un principiante ocupado. Estas técnicas son sencillas de integrar en tu rutina diaria y pueden transformarse en herramientas valiosas para manejar el estrés y la ansiedad.</w:t>
      </w:r>
    </w:p>
    <w:p>
      <w:r>
        <w:t>#### La Importancia de la Respiración en el Yoga</w:t>
      </w:r>
    </w:p>
    <w:p>
      <w:r>
        <w:t>La respiración, o "pranayama" en sánscrito, se traduce como el control de la energía vital a través de la respiración. En la práctica del yoga, aprender a respirar correctamente es crucial, ya que te permite conectar tu cuerpo y tu mente. Al inhalar y exhalar conscientemente, puedes aumentar la capacidad pulmonar, reducir la tensión y mejorar la concentración.</w:t>
      </w:r>
    </w:p>
    <w:p>
      <w:r>
        <w:t>Un estudio realizado en la Universidad de Barcelona demostró que la práctica de técnicas de respiración profunda puede reducir significativamente los niveles de cortisol, la hormona del estrés, en el cuerpo. Esto es particularmente relevante para aquellos que llevan un estilo de vida ajetreado, ya que aprender a manejar la respiración puede ser un aliado poderoso en la búsqueda de la paz interior.</w:t>
      </w:r>
    </w:p>
    <w:p>
      <w:r>
        <w:t>Además, la respiración consciente ayuda a activar el sistema nervioso parasimpático, que es responsable de las respuestas de relajación del cuerpo. Esto significa que la respiración no solo es una herramienta para mejorar nuestra salud física, sino que también puede influir en nuestro bienestar emocional. Cuando respiramos de manera adecuada, podemos reducir la ansiedad, mejorar nuestro enfoque y aumentar nuestra energía.</w:t>
      </w:r>
    </w:p>
    <w:p>
      <w:r>
        <w:t>La conexión entre la respiración y el yoga es intrínseca. Cada postura de yoga está diseñada para ser acompañada por un patrón de respiración específico. Esto no solo mejora la efectividad de cada postura, sino que también ayuda a calmar la mente. Al centrarte en tu respiración, puedes alejarte de las distracciones externas y conectar más profundamente con tu práctica.</w:t>
      </w:r>
    </w:p>
    <w:p>
      <w:r>
        <w:t>#### Técnicas Básicas de Respiración</w:t>
      </w:r>
    </w:p>
    <w:p>
      <w:r>
        <w:t>##### 1. Respiración Abdominal</w:t>
      </w:r>
    </w:p>
    <w:p>
      <w:r>
        <w:t>La respiración abdominal es una de las técnicas más simples y efectivas. Consiste en permitir que el diafragma se contraiga y se expanda de manera natural, promoviendo una respiración más profunda y eficiente. Esta técnica es especialmente útil para aquellos que tienden a respirar de manera superficial, lo que puede provocar sensación de ansiedad y estrés. Aquí te explico cómo hacerlo:</w:t>
      </w:r>
    </w:p>
    <w:p>
      <w:r>
        <w:t>- **Siéntate cómodamente** en una posición que te resulte relajante, ya sea en una silla o en el suelo con las piernas cruzadas. Cierra los ojos si te sientes cómodo.</w:t>
        <w:br/>
        <w:t>- **Coloca una mano sobre tu abdomen** y la otra sobre tu pecho. Al inhalar profundamente por la nariz, asegúrate de que tu abdomen se expanda hacia afuera, mientras que tu pecho se mantiene relativamente quieto. Este movimiento es una señal de que estás utilizando el diafragma de manera efectiva.</w:t>
        <w:br/>
        <w:t>- **Exhala lentamente** por la boca, sintiendo cómo tu abdomen se contrae. Intenta que la exhalación sea el doble de larga que la inhalación. Puedes contar mentalmente para ayudarte a mantener este ritmo, como inhalar contando hasta cuatro y exhalar contando hasta ocho.</w:t>
      </w:r>
    </w:p>
    <w:p>
      <w:r>
        <w:t>Practicar esta técnica durante unos minutos al día te ayudará a calmar tu mente y a mejorar tu capacidad respiratoria. Puedes realizar esta práctica en cualquier momento del día; por ejemplo, antes de dormir para relajar tu cuerpo y preparar tu mente para un buen descanso.</w:t>
      </w:r>
    </w:p>
    <w:p>
      <w:r>
        <w:t>#### Beneficios de la Respiración Abdominal</w:t>
      </w:r>
    </w:p>
    <w:p>
      <w:r>
        <w:t>Los beneficios de la respiración abdominal son múltiples. Contribuye a mejorar la función pulmonar y la capacidad de oxigenar la sangre, lo que resulta en un aumento de la energía y la vitalidad. Además, al activar el sistema nervioso parasimpático, ayuda a reducir la frecuencia cardíaca y la presión arterial, lo que es fundamental para aquellos que viven en un estado de estrés constante.</w:t>
      </w:r>
    </w:p>
    <w:p>
      <w:r>
        <w:t>Un estudio realizado en una clínica de rehabilitación cardíaca en Madrid mostró que los pacientes que practicaban la respiración abdominal durante 15 minutos al día experimentaron una disminución significativa de la ansiedad y una mejora en su salud cardiovascular. Esto resalta la importancia de la respiración no solo en la práctica del yoga, sino también en la vida cotidiana.</w:t>
      </w:r>
    </w:p>
    <w:p>
      <w:r>
        <w:t>##### 2. Respiración Cuadrada</w:t>
      </w:r>
    </w:p>
    <w:p>
      <w:r>
        <w:t>La respiración cuadrada, o "Sama Vritti", es una técnica que se basa en la uniformidad de la respiración. Cada fase de la respiración –inhalación, retención, exhalación y retención– se realiza por igual, creando un efecto estabilizador en el cuerpo y la mente. Esta técnica es especialmente útil para aquellos que se sienten abrumados o ansiosos. Para practicarla:</w:t>
      </w:r>
    </w:p>
    <w:p>
      <w:r>
        <w:t>- **Inhala por la nariz** contando hasta cuatro. Cierra los ojos y concéntrate en la sensación del aire entrando en tu cuerpo.</w:t>
        <w:br/>
        <w:t>- **Retén la respiración** durante cuatro segundos. Este momento de pausa es crucial, ya que permite que el oxígeno se distribuya en todo el cuerpo.</w:t>
        <w:br/>
        <w:t>- **Exhala por la boca** contando hasta cuatro. Siente cómo el aire sale de tu cuerpo y cómo tu cuerpo se relaja con cada exhalación.</w:t>
        <w:br/>
        <w:t>- **Retén la respiración** nuevamente durante cuatro segundos antes de iniciar otro ciclo.</w:t>
      </w:r>
    </w:p>
    <w:p>
      <w:r>
        <w:t>Repite este ciclo durante cinco minutos. Puedes aumentar gradualmente el tiempo a medida que te sientas más cómodo con la técnica. Notarás cómo la concentración y la calma se incrementan con cada ciclo. La respiración cuadrada es especialmente útil antes de situaciones estresantes, como una reunión o una presentación, ya que ayuda a centrar la mente y a reducir la ansiedad.</w:t>
      </w:r>
    </w:p>
    <w:p>
      <w:r>
        <w:t>#### Beneficios de la Respiración Cuadrada</w:t>
      </w:r>
    </w:p>
    <w:p>
      <w:r>
        <w:t>La respiración cuadrada no solo ayuda a estabilizar la mente, sino que también contribuye a mejorar la claridad mental y la concentración. Al practicarla, puedes notar que las distracciones externas se desvanecen y te sientes más presente en el momento. Esto es fundamental para aquellos que trabajan en entornos de alta presión.</w:t>
      </w:r>
    </w:p>
    <w:p>
      <w:r>
        <w:t>Un caso interesante es el de un grupo de estudiantes universitarios en Madrid que implementaron la respiración cuadrada como parte de su preparación para los exámenes. Los resultados mostraron que los estudiantes que practicaban esta técnica antes de estudiar y realizar exámenes reportaron niveles más bajos de ansiedad y mejor rendimiento académico. Este ejemplo ilustra cómo una técnica sencilla puede tener un impacto significativo en el rendimiento y la salud mental.</w:t>
      </w:r>
    </w:p>
    <w:p>
      <w:r>
        <w:t>##### 3. Respiración Alterna</w:t>
      </w:r>
    </w:p>
    <w:p>
      <w:r>
        <w:t>La respiración alterna, conocida como "Nadi Shodhana", es una técnica de purificación que ayuda a equilibrar las energías del cuerpo y a despejar la mente. Este ejercicio es particularmente útil para aquellos que se sienten abrumados o ansiosos. Aquí tienes los pasos:</w:t>
      </w:r>
    </w:p>
    <w:p>
      <w:r>
        <w:t>- **Siéntate en una posición cómoda** y cierra los ojos. Relaja los hombros y la mandíbula. Asegúrate de que tu columna esté erguida.</w:t>
        <w:br/>
        <w:t>- **Con el pulgar derecho**, cierra la fosa nasal derecha. Inhala profundamente por la fosa nasal izquierda, sintiendo cómo el aire llena tus pulmones.</w:t>
        <w:br/>
        <w:t>- **Cierra la fosa nasal izquierda** con el dedo anular y abre la fosa nasal derecha. Exhala lentamente por la fosa nasal derecha, sintiendo cómo se libera la tensión.</w:t>
        <w:br/>
        <w:t>- **Inhala por la fosa nasal derecha**, cierra con el pulgar y abre la izquierda para exhalar.</w:t>
      </w:r>
    </w:p>
    <w:p>
      <w:r>
        <w:t>Continúa alternando durante unos cinco minutos. Esta técnica no solo ayuda a calmar la mente, sino que también mejora la concentración. Puedes practicarla antes de una sesión de yoga o en cualquier momento que sientas que necesitas un momento de tranquilidad.</w:t>
      </w:r>
    </w:p>
    <w:p>
      <w:r>
        <w:t>#### Beneficios de la Respiración Alterna</w:t>
      </w:r>
    </w:p>
    <w:p>
      <w:r>
        <w:t>La respiración alterna es especialmente efectiva para equilibrar la energía en el cuerpo y promover una sensación de calma y concentración. Al activar ambos hemisferios del cerebro, esta técnica puede mejorar la creatividad y la claridad mental.</w:t>
      </w:r>
    </w:p>
    <w:p>
      <w:r>
        <w:t>Un estudio realizado en un centro de meditación en Valencia demostró que los participantes que practicaron la respiración alterna durante varias semanas experimentaron una mejora notable en su capacidad para manejar el estrés y una disminución en los síntomas de ansiedad. Este tipo de respiración se ha utilizado en diversas tradiciones de meditación y es un recurso valioso para quienes buscan una mayor conexión interna.</w:t>
      </w:r>
    </w:p>
    <w:p>
      <w:r>
        <w:t>#### Incorporando la Respiración en tu Rutina Diaria</w:t>
      </w:r>
    </w:p>
    <w:p>
      <w:r>
        <w:t>Integrar estas técnicas de respiración en tu rutina diaria puede ser un cambio de juego, especialmente si te sientes abrumado por las responsabilidades del día a día. Aquí tienes algunas estrategias para hacerlo:</w:t>
      </w:r>
    </w:p>
    <w:p>
      <w:r>
        <w:t>- **Dedica unos minutos al día**: Incluso si solo tienes 5 minutos, dedica este tiempo a practicar una de las técnicas de respiración antes de comenzar tu día. Esto te ayudará a establecer un tono positivo. Puedes poner una alarma para recordártelo.</w:t>
        <w:br/>
        <w:t xml:space="preserve">  </w:t>
        <w:br/>
        <w:t>- **Combina con la práctica de yoga**: Cada vez que realices una postura de yoga, asegúrate de coordinar la respiración con el movimiento. Inhalar al elevar los brazos y exhalar al bajar es una forma fácil de hacerlo. Esto no solo te ayudará a centrarte, sino que también te permitirá profundizar en cada postura.</w:t>
      </w:r>
    </w:p>
    <w:p>
      <w:r>
        <w:t>- **Crea un espacio de calma**: Siéntete libre de crear un pequeño rincón en tu hogar donde puedas practicar la respiración y la meditación. Asegúrate de que sea un lugar tranquilo, decorado con elementos que te inspiren, como plantas, velas o imágenes que te traigan paz. Este espacio puede ser tu refugio personal, donde puedas desconectar del mundo exterior y reconectar contigo mismo.</w:t>
      </w:r>
    </w:p>
    <w:p>
      <w:r>
        <w:t>- **Utiliza recursos digitales**: Existen aplicaciones y videos en línea que pueden guiarte en la práctica de la respiración. Usar estos recursos puede hacer que la práctica sea más accesible y motivante. Algunas aplicaciones incluso ofrecen recordatorios y seguimiento de tus progresos.</w:t>
      </w:r>
    </w:p>
    <w:p>
      <w:r>
        <w:t>#### Caso de Estudio: La Experiencia de Ana</w:t>
      </w:r>
    </w:p>
    <w:p>
      <w:r>
        <w:t>Para ilustrar el impacto de las técnicas de respiración, consideremos el caso de Ana, una joven madre que trabaja a tiempo completo y se siente constantemente abrumada. Ana decidió incorporar la respiración abdominal en su rutina diaria después de leer sobre sus beneficios. Inicialmente, le costó encontrar tiempo para practicar, pero optó por hacerlo cada mañana antes de despertar a sus hijos.</w:t>
      </w:r>
    </w:p>
    <w:p>
      <w:r>
        <w:t>Ana comenzó dedicando solo cinco minutos a la respiración abdominal. Al principio, se sentía un poco escéptica, pero a medida que pasaban los días, empezó a notar cambios. Su mente se sentía más clara y su energía aumentó. Con el tiempo, comenzó a combinar esta práctica con algunas posturas de yoga, lo que acentuó aún más los beneficios de su respiración consciente.</w:t>
      </w:r>
    </w:p>
    <w:p>
      <w:r>
        <w:t>En cuestión de semanas, Ana notó una mejora significativa en su capacidad para manejar el estrés. Se sentía más tranquila y centrada, lo que a su vez le permitió ser más paciente con sus hijos y más productiva en su trabajo. Ana compartió que, incluso en los días más difíciles, podía recurrir a su técnica de respiración para encontrar un momento de calma.</w:t>
      </w:r>
    </w:p>
    <w:p>
      <w:r>
        <w:t>La experiencia de Ana es un testimonio poderoso de cómo la respiración puede transformar no solo nuestra experiencia de yoga, sino también nuestra vida cotidiana. A través de una práctica constante, fue capaz de encontrar un equilibrio en su vida y reducir los niveles de estrés que la abrumaban.</w:t>
      </w:r>
    </w:p>
    <w:p>
      <w:r>
        <w:t>#### Acciones Prácticas para Empezar</w:t>
      </w:r>
    </w:p>
    <w:p>
      <w:r>
        <w:t>Aquí tienes un sencillo checklist de tres acciones concretas que puedes implementar hoy mismo para comenzar a incorporar técnicas de respiración en tu vida:</w:t>
      </w:r>
    </w:p>
    <w:p>
      <w:r>
        <w:t>1. **Dedica 5 minutos al día** a practicar la respiración abdominal, preferiblemente por la mañana o antes de dormir. Establece un horario que funcione para ti, como justo después de despertarte o antes de ir a la cama.</w:t>
        <w:br/>
        <w:t xml:space="preserve">  </w:t>
        <w:br/>
        <w:t>2. **Prueba la respiración cuadrada** durante tus descansos en el trabajo. Puedes usar una alarma para recordarlo. Practicarla en momentos de estrés puede ayudarte a recuperar la calma rápidamente.</w:t>
        <w:br/>
        <w:t xml:space="preserve">  </w:t>
        <w:br/>
        <w:t>3. **Incorpora la respiración alterna** en tu práctica de yoga. Asegúrate de que cada postura esté acompañada de una respiración consciente. Considera practicar esta técnica en tus sesiones de yoga en casa para mejorar la conexión entre cuerpo y mente.</w:t>
      </w:r>
    </w:p>
    <w:p>
      <w:r>
        <w:t>### Acción práctica</w:t>
      </w:r>
    </w:p>
    <w:p>
      <w:r>
        <w:t>**3 pasos para implementar técnicas de respiración en tu rutina:**</w:t>
      </w:r>
    </w:p>
    <w:p>
      <w:r>
        <w:t>1. **Selecciona una técnica** de respiración que te resuene (abdominal, cuadrada o alterna) y comprométete a practicarla diariamente. Lleva un registro de tus prácticas para motivarte.</w:t>
        <w:br/>
        <w:t xml:space="preserve">  </w:t>
        <w:br/>
        <w:t>2. **Crea un recordatorio** en tu teléfono o en tu calendario para asegurarte de que no te olvides de tu práctica de respiración. Considera usar notas adhesivas en lugares visibles como tu escritorio o espejo.</w:t>
        <w:br/>
        <w:t xml:space="preserve">  </w:t>
        <w:br/>
        <w:t>3. **Reflexiona sobre tu progreso** al final de cada semana. Anota cómo te sientes antes y después de practicar la respiración para poder notar los cambios en tu bienestar. Esta reflexión te ayudará a mantenerte motivado y a reconocer el impacto positivo de la práctica.</w:t>
      </w:r>
    </w:p>
    <w:p>
      <w:r>
        <w:t>Recuerda que la respiración es una de las herramientas más poderosas que tienes a tu disposición. A través de la práctica consciente, podrás no solo mejorar tu práctica de yoga, sino también enriquecer tu vida diaria con calma y claridad. La respiración consciente es el hilo conductor que te conecta con el momento presente, permitiéndote experimentar la vida con mayor plenitud. ¡Namasté!</w:t>
      </w:r>
    </w:p>
    <w:p>
      <w:pPr>
        <w:pStyle w:val="Heading1"/>
      </w:pPr>
      <w:r>
        <w:t>Chapter 8: Enfoque en la Relajación</w:t>
      </w:r>
    </w:p>
    <w:p>
      <w:r>
        <w:t># Enfoque en la Relajación</w:t>
      </w:r>
    </w:p>
    <w:p>
      <w:r>
        <w:t>La vida moderna, caracterizada por su ritmo acelerado y el constante flujo de información, puede dejarnos a muchos de nosotros sintiéndonos abrumados y estresados. La presión de cumplir con responsabilidades laborales, familiares y sociales puede crear un ambiente de tensión que afecta tanto nuestro bienestar físico como emocional. En este contexto, practicar yoga en casa se convierte en una herramienta valiosa para encontrar un espacio de paz y tranquilidad. En esta sección, nos centraremos en la relajación, un componente esencial de la práctica del yoga que a menudo se pasa por alto, pero que es fundamental para el bienestar integral. A través de técnicas de relajación efectivas, podrás desconectar de las tensiones diarias y reconectar contigo mismo.</w:t>
      </w:r>
    </w:p>
    <w:p>
      <w:r>
        <w:t>## La Importancia de la Relajación</w:t>
      </w:r>
    </w:p>
    <w:p>
      <w:r>
        <w:t>La relajación no solo se trata de dejar de lado las preocupaciones del día a día; es un proceso que permite al cuerpo y la mente recuperarse y rejuvenecer. Cuando nos permitimos relajar, disminuimos la producción de hormonas del estrés, como el cortisol, y promovemos la liberación de endorfinas, lo que nos ayuda a sentirnos más felices y equilibrados. La práctica de la relajación a través del yoga puede ser un refugio, un momento sagrado que nos brinda la oportunidad de estar presentes y conectados con nuestro cuerpo.</w:t>
      </w:r>
    </w:p>
    <w:p>
      <w:r>
        <w:t>Además, la relajación tiene beneficios físicos comprobados. Reduce la tensión muscular, mejora la circulación sanguínea y favorece la digestión. En un estudio realizado en una pequeña comunidad en el norte de España, un grupo de trabajadores que incorporó prácticas de relajación en su rutina diaria reportó una disminución del 30% en los niveles de estrés y una mejora notable en su calidad de vida. Este ejemplo nos muestra que, aunque la vida puede ser agitada, siempre hay oportunidades para encontrar la calma.</w:t>
      </w:r>
    </w:p>
    <w:p>
      <w:r>
        <w:t>La importancia de la relajación se extiende más allá del bienestar individual; también afecta nuestras relaciones interpersonales. Cuando estamos relajados, somos más pacientes y comprensivos con los demás. En cambio, el estrés puede hacer que reaccionemos de manera impulsiva o negativa, creando conflictos innecesarios. Aprender a relajarnos puede, por lo tanto, mejorar nuestras interacciones sociales y familiares.</w:t>
      </w:r>
    </w:p>
    <w:p>
      <w:r>
        <w:t>La relajación también juega un papel crucial en la salud mental. La ansiedad y la depresión son problemas comunes en nuestra sociedad, y las prácticas de relajación pueden ser herramientas efectivas para manejar estos estados emocionales. Por ejemplo, en un estudio realizado en una universidad de Madrid, se observó que los estudiantes que participaron en sesiones de relajación y meditación reportaron una reducción significativa en los síntomas de ansiedad durante el período de exámenes. Esto sugiere que, al integrar la relajación en nuestra vida diaria, podemos mejorar nuestra salud mental y emocional.</w:t>
      </w:r>
    </w:p>
    <w:p>
      <w:r>
        <w:t>## Técnicas de Relajación en Yoga</w:t>
      </w:r>
    </w:p>
    <w:p>
      <w:r>
        <w:t>Existen diversas técnicas de relajación que puedes incorporar en tu práctica de yoga en casa. Aquí exploraremos algunas de las más efectivas, comenzando por la meditación guiada, seguida por la relajación progresiva y, finalmente, la visualización. Cada una de estas técnicas ofrece un enfoque único para alcanzar un estado de calma y serenidad.</w:t>
      </w:r>
    </w:p>
    <w:p>
      <w:r>
        <w:t>### Meditación Guiada</w:t>
      </w:r>
    </w:p>
    <w:p>
      <w:r>
        <w:t>La meditación guiada es una técnica que implica seguir las instrucciones de un instructor, ya sea en persona o a través de un audio. Esta práctica es especialmente útil para principiantes, ya que te ayuda a mantener la concentración y a evitar que tu mente divague. Puedes comenzar con sesiones cortas de cinco a diez minutos y, a medida que te sientas más cómodo, ir aumentando la duración.</w:t>
      </w:r>
    </w:p>
    <w:p>
      <w:r>
        <w:t>Para practicar la meditación guiada, busca un lugar tranquilo en tu casa, siéntate en una posición cómoda y cierra los ojos. Escoge una grabación que te resulte agradable y sigue las indicaciones. A medida que te adentras en la meditación, enfócate en tu respiración y permite que las tensiones se disuelvan. La clave aquí es ser amable contigo mismo y no juzgar tus pensamientos; simplemente déjalos pasar como nubes en el cielo.</w:t>
      </w:r>
    </w:p>
    <w:p>
      <w:r>
        <w:t>Una opción popular es utilizar aplicaciones de meditación que ofrecen meditaciones guiadas específicas para la relajación. Algunas de estas aplicaciones incluyen Headspace, Calm y Insight Timer. Estas herramientas proporcionan una variedad de opciones, desde meditaciones cortas de cinco minutos hasta sesiones más largas que pueden durar hasta una hora. También puedes encontrar meditaciones con enfoques temáticos, como la gestión del estrés o la mejora del sueño.</w:t>
      </w:r>
    </w:p>
    <w:p>
      <w:r>
        <w:t>Un caso interesante es el de Marta, una madre trabajadora de Barcelona que se sintió abrumada por las responsabilidades familiares y laborales. Decidió probar la meditación guiada utilizando una aplicación en su teléfono. Al principio, le costó encontrar tiempo, pero al establecer un horario fijo por las mañanas, logró incorporar esta práctica en su vida. Después de unas semanas, Marta notó que su ansiedad disminuía y que podía enfrentar los desafíos diarios con una mentalidad más tranquila y centrada. Esto es un claro ejemplo de cómo la meditación guiada puede transformar la vida de una persona.</w:t>
      </w:r>
    </w:p>
    <w:p>
      <w:r>
        <w:t>### Relajación Progresiva</w:t>
      </w:r>
    </w:p>
    <w:p>
      <w:r>
        <w:t>La relajación progresiva es una técnica que implica tensar y luego liberar cada grupo muscular del cuerpo. Esta práctica puede ayudarte a tomar conciencia de la tensión acumulada y a aprender a soltarla. Puedes comenzar desde los pies y trabajar hacia arriba, o viceversa.</w:t>
      </w:r>
    </w:p>
    <w:p>
      <w:r>
        <w:t>Para realizar la relajación progresiva, encuentra una posición cómoda, ya sea sentado o acostado. Cierra los ojos y comienza a concentrarte en tus pies. Tensa los músculos de los pies durante cinco segundos y luego relájalos. Siente la diferencia entre la tensión y la relajación. Repite este proceso con cada grupo muscular: pantorrillas, muslos, abdomen, brazos y rostro. Al finalizar, dedica unos momentos a disfrutar de la sensación de relajación en todo tu cuerpo.</w:t>
      </w:r>
    </w:p>
    <w:p>
      <w:r>
        <w:t>Es interesante notar que la relajación progresiva no solo se utiliza en la práctica del yoga, sino que también ha sido adoptada en el campo de la psicología como una técnica efectiva para tratar la ansiedad y otros trastornos relacionados con el estrés. Por ejemplo, muchos terapeutas recomiendan esta técnica a sus pacientes para ayudarles a gestionar la tensión y la ansiedad en situaciones de alto estrés, como presentaciones en público o entrevistas laborales.</w:t>
      </w:r>
    </w:p>
    <w:p>
      <w:r>
        <w:t>La clave para que esta técnica sea efectiva es la atención plena. Al prestar atención a cada parte de tu cuerpo, no solo estás liberando la tensión acumulada, sino que también estás entrenando tu mente para ser más consciente de las sensaciones físicas. Esto puede ser extremadamente beneficioso para quienes pasan mucho tiempo sentados o en actividades que requieren un esfuerzo físico constante. A medida que te familiarices con esta práctica, podrás reconocer más fácilmente cuándo tu cuerpo está acumulando tensión y actuar de inmediato para liberarla.</w:t>
      </w:r>
    </w:p>
    <w:p>
      <w:r>
        <w:t>### Visualización</w:t>
      </w:r>
    </w:p>
    <w:p>
      <w:r>
        <w:t>La visualización es una técnica poderosa que utiliza la imaginación para crear imágenes mentales que fomentan la relajación. Puedes visualizar un lugar tranquilo, como una playa, un bosque o cualquier espacio que te haga sentir en paz.</w:t>
      </w:r>
    </w:p>
    <w:p>
      <w:r>
        <w:t>Para practicar la visualización, siéntate o acuéstate en un lugar cómodo y cierra los ojos. Imagina que estás en ese lugar especial. Siente la brisa en tu piel, escucha los sonidos de la naturaleza y respira el aire fresco. Permítete sumergirte en esta experiencia y observa cómo tu cuerpo comienza a relajarse de manera natural. La visualización no solo te ayuda a liberar el estrés, sino que también puede mejorar tu estado de ánimo y aumentar tu creatividad.</w:t>
      </w:r>
    </w:p>
    <w:p>
      <w:r>
        <w:t>Un ejemplo de visualización que puedes probar es la "visualización del río". Imagina que estás sentado junto a un río tranquilo. Observa cómo el agua fluye suavemente. A medida que te concentras, visualiza tus preocupaciones como hojas flotantes que se deslizan por la corriente. Cada vez que una hoja pasa, imagina que estás dejando ir una preocupación o un pensamiento negativo. Este ejercicio puede ser especialmente reconfortante y liberador.</w:t>
      </w:r>
    </w:p>
    <w:p>
      <w:r>
        <w:t>La visualización también puede ser utilizada como una herramienta para establecer metas. Al visualizar tus objetivos, como una vida más equilibrada o un estado de salud óptimo, estás creando un mapa mental que puede motivarte a tomar acciones concretas hacia esos objetivos. Esto es especialmente útil para principiantes que pueden sentirse abrumados por la cantidad de cambios que desean implementar en su vida. Al visualizar tu éxito, te estarás dando a ti mismo la confianza necesaria para avanzar.</w:t>
      </w:r>
    </w:p>
    <w:p>
      <w:r>
        <w:t>## Integrando la Relajación en tu Rutina Diaria</w:t>
      </w:r>
    </w:p>
    <w:p>
      <w:r>
        <w:t>La clave para beneficiarte de las técnicas de relajación es la constancia. Es esencial integrar estas prácticas en tu rutina diaria para que se conviertan en hábitos. Aquí hay algunas estrategias que puedes considerar para facilitar esta integración.</w:t>
      </w:r>
    </w:p>
    <w:p>
      <w:r>
        <w:t>### Crear un Espacio de Relajación</w:t>
      </w:r>
    </w:p>
    <w:p>
      <w:r>
        <w:t>Designar un espacio en tu hogar exclusivamente para la relajación puede ser un gran paso para fomentar la práctica regular. Este espacio no necesita ser grande; puede ser un rincón acogedor de tu sala de estar o un pequeño espacio en tu habitación. Decora este lugar con elementos que te inspiren calma, como cojines suaves, velas aromáticas o plantas.</w:t>
      </w:r>
    </w:p>
    <w:p>
      <w:r>
        <w:t>Considera también la iluminación; una luz suave o incluso algunas velas pueden crear un ambiente propicio para la relajación. Una manta suave o un aroma agradable pueden aumentar la sensación de bienestar en este espacio sagrado.</w:t>
      </w:r>
    </w:p>
    <w:p>
      <w:r>
        <w:t>Además, asegúrate de que sea un lugar libre de distracciones. Apaga el teléfono y cierra la puerta si es necesario. Dedica al menos cinco minutos al día para sentarte en este espacio y practicar alguna de las técnicas de relajación que hemos discutido.</w:t>
      </w:r>
    </w:p>
    <w:p>
      <w:r>
        <w:t>Puedes complementar este espacio con música suave o sonidos de la naturaleza, que pueden ayudarte a entrar en un estado de relajación más profundo. Existen listas de reproducción en plataformas de música que están diseñadas específicamente para la meditación y la relajación. Estos sonidos pueden servir como una especie de ancla, ayudándote a asociar ese espacio con la calma y la serenidad.</w:t>
      </w:r>
    </w:p>
    <w:p>
      <w:r>
        <w:t>### Establecer un Horario Fijo</w:t>
      </w:r>
    </w:p>
    <w:p>
      <w:r>
        <w:t>Como principiantes ocupados, es fácil dejar que la rutina diaria se interponga en nuestra práctica de yoga y relajación. Por ello, te recomiendo establecer un horario fijo para tus sesiones de relajación. Puede ser por la mañana al despertar, durante el almuerzo o antes de dormir. La clave es ser constante y tratar de cumplir con este compromiso contigo mismo.</w:t>
      </w:r>
    </w:p>
    <w:p>
      <w:r>
        <w:t>Si un día no puedes cumplir con tu horario, no te desanimes. Simplemente intenta encontrar un momento alternativo para practicar. La flexibilidad es importante, pero la intención de relajarte debe permanecer.</w:t>
      </w:r>
    </w:p>
    <w:p>
      <w:r>
        <w:t>Un truco útil es vincular tu práctica de relajación a un hábito existente. Por ejemplo, si tomas un café por la mañana, podrías dedicar unos minutos después de tu café para practicar la relajación. Este enfoque puede hacer que sea más fácil recordar y mantener tu práctica.</w:t>
      </w:r>
    </w:p>
    <w:p>
      <w:r>
        <w:t>También puedes utilizar técnicas de gestión del tiempo, como la técnica Pomodoro, que consiste en trabajar durante 25 minutos y luego tomar un descanso de 5 minutos. Durante esos 5 minutos, puedes practicar una breve técnica de relajación. Esto no solo mejora tu productividad, sino que también te ayuda a incorporar momentos de calma en tu día.</w:t>
      </w:r>
    </w:p>
    <w:p>
      <w:r>
        <w:t>### Conectar con la Comunidad</w:t>
      </w:r>
    </w:p>
    <w:p>
      <w:r>
        <w:t>Finalmente, considera la idea de unirte a una comunidad de yoga o relajación, ya sea en línea o en persona. Compartir experiencias y técnicas con otros puede motivarte y enriquecer tu práctica. Además, la conexión social puede ser una forma poderosa de reducir el estrés y fomentar un sentido de pertenencia.</w:t>
      </w:r>
    </w:p>
    <w:p>
      <w:r>
        <w:t>Puedes buscar grupos en redes sociales, foros o incluso en tu propia localidad. Participar en talleres o clases puede proporcionarte nuevas herramientas y perspectivas, ayudándote a profundizar en tu práctica de relajación. En muchas ciudades, se ofrecen clases de yoga comunitarias que incluyen sesiones de relajación y meditación, lo que puede ser una excelente manera de conectar con personas que comparten tus intereses.</w:t>
      </w:r>
    </w:p>
    <w:p>
      <w:r>
        <w:t>Además, muchas plataformas de streaming ofrecen clases de yoga y meditación en vivo, lo que te permite interactuar con otros practicantes y hacer preguntas en tiempo real. Esta conexión puede ser muy enriquecedora y motivadora.</w:t>
      </w:r>
    </w:p>
    <w:p>
      <w:r>
        <w:t>Un ejemplo de esto es el grupo de yoga virtual "Conexión Zen", donde los participantes se reúnen semanalmente para compartir sus experiencias y practicar juntos. Las sesiones incluyen no solo yoga, sino también técnicas de relajación y meditación. Los miembros del grupo han reportado que esta conexión social ha sido fundamental para mantener su compromiso con la práctica y mejorar su bienestar general.</w:t>
      </w:r>
    </w:p>
    <w:p>
      <w:r>
        <w:t>## Checklist de Acción Concreta</w:t>
      </w:r>
    </w:p>
    <w:p>
      <w:r>
        <w:t>Para ayudarte a poner en práctica lo aprendido en esta sección, aquí tienes un checklist de tres acciones concretas que puedes llevar a cabo:</w:t>
      </w:r>
    </w:p>
    <w:p>
      <w:r>
        <w:t>1. **Dedica cinco minutos diarios** a practicar una técnica de relajación (meditación guiada, relajación progresiva o visualización) en tu espacio de relajación designado.</w:t>
      </w:r>
    </w:p>
    <w:p>
      <w:r>
        <w:t>2. **Establece un horario fijo** para tu práctica de relajación y asegúrate de cumplirlo. Crea un recordatorio en tu teléfono o anótalo en tu calendario.</w:t>
      </w:r>
    </w:p>
    <w:p>
      <w:r>
        <w:t>3. **Únete a una comunidad de yoga** en línea o en tu localidad para compartir tus experiencias y aprender de otros. Esto te proporcionará apoyo y motivación.</w:t>
      </w:r>
    </w:p>
    <w:p>
      <w:r>
        <w:t>La relajación es un arte que se cultiva con el tiempo y la práctica. A medida que incorporas estas técnicas en tu rutina diaria, notarás cómo tu cuerpo y mente comienzan a responder positivamente, brindándote una vida más equilibrada y plena.</w:t>
      </w:r>
    </w:p>
    <w:p>
      <w:r>
        <w:t>### Acción Práctica</w:t>
      </w:r>
    </w:p>
    <w:p>
      <w:r>
        <w:t>**3 pasos para implementar la relajación en tu rutina diaria:**</w:t>
      </w:r>
    </w:p>
    <w:p>
      <w:r>
        <w:t>1. **Selecciona una técnica** de relajación que te guste y practica durante cinco minutos cada día.</w:t>
      </w:r>
    </w:p>
    <w:p>
      <w:r>
        <w:t>2. **Crea un espacio de relajación** en tu hogar donde puedas desconectar y practicar sin distracciones.</w:t>
      </w:r>
    </w:p>
    <w:p>
      <w:r>
        <w:t>3. **Establece un horario fijo** para tu práctica de relajación y comparte tu compromiso con alguien que pueda motivarte a seguir adelante.</w:t>
      </w:r>
    </w:p>
    <w:p>
      <w:r>
        <w:t>Recuerda que la relajación es esencial para el bienestar. Al dedicar tiempo a esta práctica, no solo mejorarás tu experiencia de yoga, sino que también enriquecerás tu vida diaria con momentos de calma y reflexión. Prioriza la relajación y verás cómo, poco a poco, se transforma en un pilar fundamental de tu rutina diaria. ¡Namasté!</w:t>
      </w:r>
    </w:p>
    <w:p>
      <w:pPr>
        <w:pStyle w:val="Heading1"/>
      </w:pPr>
      <w:r>
        <w:t>Conclusion</w:t>
      </w:r>
    </w:p>
    <w:p>
      <w:r>
        <w:t>### Conclusión</w:t>
      </w:r>
    </w:p>
    <w:p>
      <w:r>
        <w:t>La práctica del yoga en casa, incluso por solo 20 minutos al día, puede transformar tu vida de maneras que nunca imaginaste. Al final de este viaje, has adquirido herramientas valiosas que no solo mejoran tu flexibilidad y fuerza, sino que también fomentan un espacio mental de paz y claridad. Este libro ha sido una guía para principiantes ocupados, recordándote que el yoga no es un lujo, sino una necesidad en nuestra vida diaria. A medida que exploramos las claves que has aprendido, reflexionaremos sobre cómo puedes integrarlas efectivamente en tu vida diaria, permitiendo que el yoga se convierta en un pilar fundamental de tu bienestar.</w:t>
      </w:r>
    </w:p>
    <w:p>
      <w:r>
        <w:t>### La importancia de la constancia</w:t>
      </w:r>
    </w:p>
    <w:p>
      <w:r>
        <w:t>El secreto del éxito en el yoga, como en cualquier disciplina, radica en la constancia. Puede que al principio te sientas un poco abrumado, pero recuerda que cada práctica cuenta, sin importar cuán breve sea. La clave es establecer una rutina que se adapte a tu estilo de vida. Por ejemplo, Laura, una madre trabajadora de Madrid, comenzó a practicar yoga en casa en la mañana antes de que sus hijos se despertaran. Al principio, solo dedicaba cinco minutos a estiramientos básicos, pero con el tiempo, esos cinco minutos se convirtieron en una rutina de 20 minutos que le permitió iniciar el día con energía y serenidad. Esta transformación no solo mejoró su flexibilidad física, sino que también le proporcionó una mentalidad más positiva y enfocada para enfrentar los desafíos del día.</w:t>
      </w:r>
    </w:p>
    <w:p>
      <w:r>
        <w:t>La constancia no se trata solo de la cantidad de tiempo que pasas en la esterilla, sino de la calidad de tu práctica. Cada sesión de yoga puede ser una oportunidad para aprender algo nuevo sobre ti mismo. Por ejemplo, si un día te sientes cansado o estresado, puedes optar por una práctica más suave y restaurativa. Por otro lado, si te sientes lleno de energía, podrías intentar una secuencia más dinámica. Escuchar a tu cuerpo y ajustar tu práctica en consecuencia es una parte esencial del viaje del yoga.</w:t>
      </w:r>
    </w:p>
    <w:p>
      <w:r>
        <w:t>### Crear un espacio sagrado en casa</w:t>
      </w:r>
    </w:p>
    <w:p>
      <w:r>
        <w:t>Para que tu práctica de yoga sea verdaderamente efectiva, es crucial crear un ambiente propicio. Un espacio dedicado al yoga puede ser tan simple como una esquina de una habitación, adornada con una esterilla, algunas velas y una planta que te inspire. Este espacio se convertirá en tu refugio personal, un lugar donde puedes desconectar del mundo y conectar contigo mismo. Puedes personalizarlo con elementos que te resuenen, como fotografías, música o aromaterapia. La clave es que este espacio te invite a entrar y practicar, incluso cuando solo dispongas de unos minutos.</w:t>
      </w:r>
    </w:p>
    <w:p>
      <w:r>
        <w:t>Imagina un rincón de tu sala de estar, donde colocas una esterilla de yoga y un cojín de meditación. Añades una pequeña planta que florece y una vela aromática que enciendes antes de cada sesión. Al crear este ambiente, no solo estás reservando un espacio físico para la práctica, sino que también estás creando un ritual. Este ritual puede actuar como un ancla, recordándote que es momento de cuidar de ti mismo. Cada vez que entres en este espacio, tu mente comenzará a asociarlo con tranquilidad y concentración.</w:t>
      </w:r>
    </w:p>
    <w:p>
      <w:r>
        <w:t>### La comunidad como soporte</w:t>
      </w:r>
    </w:p>
    <w:p>
      <w:r>
        <w:t>Aunque el yoga es una práctica personal, no tienes que hacerlo solo. Unirte a una comunidad de yoga, ya sea en línea o en tu localidad, puede brindarte el apoyo y la motivación que necesitas para mantenerte comprometido. Compartir tus experiencias con otros principiantes puede ser muy enriquecedor. Muchas veces, la conexión con personas que enfrentan desafíos similares puede ofrecerte nuevas perspectivas y técnicas que quizás no habías considerado.</w:t>
      </w:r>
    </w:p>
    <w:p>
      <w:r>
        <w:t>Considera el ejemplo de un grupo de yoga que se reúne en un parque local cada sábado por la mañana. Este grupo, formado por principiantes y yoguis más avanzados, no solo practica juntos, sino que también comparte consejos sobre cómo integrar el yoga en sus vidas diarias. La interacción no solo enriquece la práctica, sino que también crea un sentido de pertenencia y camaradería. A menudo, las conversaciones informales antes o después de la clase pueden proporcionarte valiosos consejos sobre posturas, técnicas de respiración, y cómo manejar el estrés diario. Además, el apoyo emocional de los demás puede ser un gran motivador para seguir practicando, especialmente en aquellos días en los que la pereza o las distracciones amenazan con desviar tu compromiso.</w:t>
      </w:r>
    </w:p>
    <w:p>
      <w:r>
        <w:t>### Estrategias concretas para tu práctica diaria</w:t>
      </w:r>
    </w:p>
    <w:p>
      <w:r>
        <w:t>Para ayudarte a integrar el yoga en tu vida de manera efectiva, aquí tienes un checklist de 3 acciones concretas que puedes implementar:</w:t>
      </w:r>
    </w:p>
    <w:p>
      <w:r>
        <w:t>1. **Establece un horario fijo**: Decide a qué hora del día te resulta más fácil practicar y apégate a ese horario. La consistencia es clave. Puede ser por la mañana, durante el almuerzo o antes de dormir. Por ejemplo, si optas por practicar por la mañana, puedes despertarte 20 minutos antes y disfrutar de un tiempo para ti antes de que el día comience. Si prefieres por la noche, utiliza esos momentos para relajarte y liberar las tensiones acumuladas durante el día.</w:t>
      </w:r>
    </w:p>
    <w:p>
      <w:r>
        <w:t>2. **Mantén tu esterilla lista**: Deja tu esterilla de yoga en un lugar visible y accesible. Cuando la veas, te recordará que es momento de practicar, incluso si solo son unos minutos. Tener todos tus accesorios listos y a la vista puede disminuir la resistencia a comenzar. Así, cuando tengas un pequeño tiempo libre, podrás lanzarte a la práctica sin pensarlo demasiado.</w:t>
      </w:r>
    </w:p>
    <w:p>
      <w:r>
        <w:t>3. **Prueba diferentes estilos**: No te limites a una sola rutina. Explora diferentes estilos de yoga y encuentra el que más resuene contigo. Desde Hatha hasta Vinyasa, cada estilo ofrece algo único. Esta variedad no solo mantendrá tu práctica fresca, sino que también te permitirá descubrir nuevas formas de conexión con tu cuerpo y mente. Puedes comenzar a experimentar con diferentes clases en línea, donde puedes probar estilos que quizás nunca hayas considerado.</w:t>
      </w:r>
    </w:p>
    <w:p>
      <w:r>
        <w:t>### Acción Práctica</w:t>
      </w:r>
    </w:p>
    <w:p>
      <w:r>
        <w:t>**3 pasos para implementar la práctica de yoga en tu rutina diaria:**</w:t>
      </w:r>
    </w:p>
    <w:p>
      <w:r>
        <w:t>1. **Dedica 5 minutos al día**: Comienza con solo cinco minutos de ejercicios de respiración o estiramientos suaves. Aumenta el tiempo gradualmente. La idea es que el yoga se convierta en un hábito, y pequeños pasos son la clave para lograrlo.</w:t>
      </w:r>
    </w:p>
    <w:p>
      <w:r>
        <w:t>2. **Crea un espacio de yoga**: Designa un pequeño rincón en tu hogar donde puedas practicar sin distracciones. Añade elementos que te inspiren. Este espacio debe ser tu refugio, un lugar donde puedas desconectar del mundo exterior.</w:t>
      </w:r>
    </w:p>
    <w:p>
      <w:r>
        <w:t>3. **Conéctate con otros**: Busca una comunidad de yoga, ya sea en línea o en tu área, y participa en actividades o grupos de apoyo. Compartir tu viaje con otros no solo te proporcionará motivación, sino que también enriquecerá tu experiencia personal.</w:t>
      </w:r>
    </w:p>
    <w:p>
      <w:r>
        <w:t>El viaje hacia una vida más equilibrada y plena comienza con el primer paso. No subestimes el poder de una práctica sencilla pero constante. La transformación que buscas está al alcance de tu mano. A medida que continúes en esta senda, recuerda que el yoga es tanto un viaje como un destino. ¡Namasté!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