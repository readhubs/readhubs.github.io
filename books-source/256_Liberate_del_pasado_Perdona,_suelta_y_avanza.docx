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Libérate del pasado: Perdona, suelta y avanza</w:t>
      </w:r>
    </w:p>
    <w:p>
      <w:r>
        <w:t>By MICKY</w:t>
        <w:br/>
      </w:r>
    </w:p>
    <w:p>
      <w:r>
        <w:br w:type="page"/>
      </w:r>
    </w:p>
    <w:p>
      <w:pPr>
        <w:pStyle w:val="Heading1"/>
      </w:pPr>
      <w:r>
        <w:t>Table of Contents</w:t>
      </w:r>
    </w:p>
    <w:p>
      <w:r>
        <w:t>Introduction</w:t>
      </w:r>
    </w:p>
    <w:p>
      <w:r>
        <w:t>1. **Introducción</w:t>
      </w:r>
    </w:p>
    <w:p>
      <w:r>
        <w:t>2. **Capítulo 1: Entendiendo el pasado</w:t>
      </w:r>
    </w:p>
    <w:p>
      <w:r>
        <w:t>3. **Capítulo 2: El poder del perdón</w:t>
      </w:r>
    </w:p>
    <w:p>
      <w:r>
        <w:t>4. **Capítulo 3: Identificando heridas</w:t>
      </w:r>
    </w:p>
    <w:p>
      <w:r>
        <w:t>5. **Capítulo 4: La trampa del rencor</w:t>
      </w:r>
    </w:p>
    <w:p>
      <w:r>
        <w:t>6. **Capítulo 5: Técnicas de liberación</w:t>
      </w:r>
    </w:p>
    <w:p>
      <w:r>
        <w:t>7. **Capítulo 6: La importancia de la auto-compasión</w:t>
      </w:r>
    </w:p>
    <w:p>
      <w:r>
        <w:t>8. **Capítulo 7: Avanzando hacia el futuro</w:t>
      </w:r>
    </w:p>
    <w:p>
      <w:r>
        <w:t>Conclusion</w:t>
      </w:r>
    </w:p>
    <w:p>
      <w:r>
        <w:br w:type="page"/>
      </w:r>
    </w:p>
    <w:p>
      <w:pPr>
        <w:pStyle w:val="Heading1"/>
      </w:pPr>
      <w:r>
        <w:t>Introduction</w:t>
      </w:r>
    </w:p>
    <w:p>
      <w:r>
        <w:t># Introducción</w:t>
      </w:r>
    </w:p>
    <w:p>
      <w:r>
        <w:t>La vida está llena de momentos que nos marcan, experiencias que nos definen y relaciones que nos transforman. Sin embargo, a menudo nos encontramos atrapados en el peso del pasado, aferrándonos a heridas, resentimientos y recuerdos que nos impiden avanzar. En "Libérate del pasado: Perdona, suelta y avanza", te invito a embarcarte en un viaje hacia la liberación emocional. Este libro es una guía práctica para ayudarte a dejar atrás lo que ya no te sirve y a crear un futuro lleno de posibilidades.</w:t>
      </w:r>
    </w:p>
    <w:p>
      <w:r>
        <w:t>## La carga del pasado</w:t>
      </w:r>
    </w:p>
    <w:p>
      <w:r>
        <w:t>Cada uno de nosotros lleva consigo una mochila invisible, repleta de experiencias pasadas. Algunas de estas vivencias son positivas, llenas de amor y aprendizaje, mientras que otras pueden estar cargadas de dolor y tristeza. Aunque es natural recordar y reflexionar sobre el pasado, es crucial no permitir que estos recuerdos nos definan.</w:t>
      </w:r>
    </w:p>
    <w:p>
      <w:r>
        <w:t>Imagina a Clara, una mujer de 35 años que, tras una relación tóxica, se encontró atrapada en un ciclo de desconfianza y miedo. Cada vez que conocía a alguien nuevo, las sombras de su antiguo amor la seguían, obstaculizando su capacidad de abrirse a nuevas experiencias. Como ella, muchos de nosotros nos vemos limitados por historias pasadas que, aunque fueron reales, ya no reflejan quiénes somos en el presente. La buena noticia es que, con el enfoque adecuado, es posible desprenderse de estas cargas.</w:t>
      </w:r>
    </w:p>
    <w:p>
      <w:r>
        <w:t>## El poder del perdón</w:t>
      </w:r>
    </w:p>
    <w:p>
      <w:r>
        <w:t>El perdón es una de las herramientas más poderosas que podemos utilizar en nuestro camino hacia la libertad emocional. No se trata de justificar el daño que se nos ha hecho, sino de liberarnos del rencor que nos ancla. El perdón es un acto de amor propio que nos permite soltar el peso de la ira y el resentimiento.</w:t>
      </w:r>
    </w:p>
    <w:p>
      <w:r>
        <w:t>Tomemos como ejemplo a Javier, un hombre que durante años guardó rencor hacia su padre por una infancia difícil. A través del proceso de perdón, Javier no solo liberó a su padre de la culpa, sino que también se liberó a sí mismo de la carga emocional. Este acto de perdón le permitió abrirse a nuevas relaciones y a una vida más plena. El perdón es un regalo que nos damos a nosotros mismos; es un paso esencial hacia la sanación.</w:t>
      </w:r>
    </w:p>
    <w:p>
      <w:r>
        <w:t>## Soltar para avanzar</w:t>
      </w:r>
    </w:p>
    <w:p>
      <w:r>
        <w:t>Una vez que hemos comenzado a perdonar, el siguiente paso es aprender a soltar. Soltar significa dejar ir pensamientos, emociones y situaciones que ya no nos sirven. Este proceso puede ser doloroso, ya que a menudo nos aferramos a lo familiar, incluso cuando es perjudicial. Sin embargo, es fundamental para nuestro crecimiento personal.</w:t>
      </w:r>
    </w:p>
    <w:p>
      <w:r>
        <w:t>La práctica de la meditación puede ser especialmente útil en este proceso. Al dedicar unos minutos al día a la introspección, podemos aprender a observar nuestros pensamientos sin juzgarlos ni aferrarnos a ellos. Por ejemplo, en una clase de meditación en un pequeño centro comunitario de Madrid, los participantes comparten cómo la práctica les ha ayudado a identificar patrones de pensamiento autodestructivos. Al soltar esas viejas creencias, han podido avanzar en sus vidas con una nueva perspectiva.</w:t>
      </w:r>
    </w:p>
    <w:p>
      <w:r>
        <w:t>## Acciones concretas para la liberación</w:t>
      </w:r>
    </w:p>
    <w:p>
      <w:r>
        <w:t>Para ayudarte en tu camino hacia la liberación emocional, aquí tienes un sencillo checklist con tres acciones que puedes comenzar a implementar hoy mismo:</w:t>
      </w:r>
    </w:p>
    <w:p>
      <w:r>
        <w:t>1. **Escribe una carta de perdón**: Dedica un tiempo a escribir una carta a alguien que necesites perdonar. No necesitas enviarla; el acto de escribir puede ser liberador.</w:t>
        <w:br/>
        <w:t xml:space="preserve">   </w:t>
        <w:br/>
        <w:t>2. **Practica la meditación diaria**: Reserva al menos cinco minutos al día para meditar. Concéntrate en tu respiración y permite que los pensamientos fluyan sin juzgarlos.</w:t>
      </w:r>
    </w:p>
    <w:p>
      <w:r>
        <w:t>3. **Haz una lista de lo que quieres soltar**: Tómate un momento para reflexionar sobre las cosas que te están frenando. Escribe una lista y visualiza cómo sería tu vida sin ellas.</w:t>
      </w:r>
    </w:p>
    <w:p>
      <w:r>
        <w:t>## Acción práctica</w:t>
      </w:r>
    </w:p>
    <w:p>
      <w:r>
        <w:t>Para facilitarte la tarea de liberarte del pasado, aquí tienes tres pasos que puedes seguir:</w:t>
      </w:r>
    </w:p>
    <w:p>
      <w:r>
        <w:t>1. **Dedica un momento a la reflexión**: Encuentra un lugar tranquilo donde puedas pensar sin distracciones. Reflexiona sobre lo que necesitas perdonar y lo que deseas soltar.</w:t>
      </w:r>
    </w:p>
    <w:p>
      <w:r>
        <w:t>2. **Escribe tus intenciones**: Toma papel y lápiz y escribe lo que deseas lograr al perdonar y soltar. Sé específico y visualiza cómo te sentirías al lograrlo.</w:t>
      </w:r>
    </w:p>
    <w:p>
      <w:r>
        <w:t>3. **Crea un plan de acción**: Establece pequeñas metas que te ayuden a avanzar en tu camino. Por ejemplo, puedes comprometerte a realizar una meditación diaria o a escribir semanalmente sobre tus progresos.</w:t>
      </w:r>
    </w:p>
    <w:p>
      <w:r>
        <w:t>Al final, la liberación emocional no es un destino, sino un viaje continuo. A medida que trabajas en perdonar, soltar y avanzar, comenzarás a notar cambios significativos en tu vida. Te animo a que sigas leyendo y te sumerjas en las herramientas y estrategias que he preparado para ti. La vida es demasiado corta para vivir atado al pasado; es hora de tomar las riendas de tu vida y avanzar hacia un futuro más brillante.</w:t>
      </w:r>
    </w:p>
    <w:p>
      <w:pPr>
        <w:pStyle w:val="Heading1"/>
      </w:pPr>
      <w:r>
        <w:t>Chapter 1: **Introducción</w:t>
      </w:r>
    </w:p>
    <w:p>
      <w:r>
        <w:t># Introducción</w:t>
      </w:r>
    </w:p>
    <w:p>
      <w:r>
        <w:t>La vida está llena de experiencias que, en algún momento, pueden dejarnos cicatrices emocionales. A menudo, nos aferramos a esos recuerdos del pasado, como si fueran una parte esencial de nuestra identidad. Sin embargo, es crucial entender que el perdón y la liberación son pasos fundamentales para avanzar y construir un futuro más brillante. En este capítulo, exploraremos la importancia de dejar atrás el pasado, cómo el perdón puede transformar nuestras vidas y qué estrategias podemos implementar para soltar lo que ya no nos sirve.</w:t>
      </w:r>
    </w:p>
    <w:p>
      <w:r>
        <w:t>## La carga del pasado</w:t>
      </w:r>
    </w:p>
    <w:p>
      <w:r>
        <w:t>Cada uno de nosotros lleva consigo una mochila simbólica llena de experiencias, recuerdos y emociones. Algunos de estos elementos son positivos y nos impulsan hacia adelante, mientras que otros son más pesados y nos frenan. La carga del pasado puede manifestarse de diversas maneras: estrés, ansiedad, tristeza, rencor. Este peso emocional no solo afecta nuestra salud mental, sino que también tiene un impacto en nuestras relaciones y en nuestra capacidad para disfrutar del presente.</w:t>
      </w:r>
    </w:p>
    <w:p>
      <w:r>
        <w:t>Imaginemos a Laura, una mujer de 35 años que, después de una relación tóxica, se encontraba atrapada en un ciclo de desconfianza y miedo. Cada vez que conocía a alguien nuevo, sus experiencias pasadas la llevaban a dudar de las intenciones de los demás. Esta carga emocional comenzó a afectar no solo su vida amorosa, sino también su vida profesional y su bienestar personal. Sin darse cuenta, estaba dejando que su pasado definiera su presente.</w:t>
      </w:r>
    </w:p>
    <w:p>
      <w:r>
        <w:t>Es importante reconocer que el pasado, aunque influye en nuestra vida, no tiene que dictar nuestro futuro. Debemos aprender a soltar esas cargas y permitir que el tiempo y la experiencia nos ayuden a crecer.</w:t>
      </w:r>
    </w:p>
    <w:p>
      <w:r>
        <w:t>## La importancia del perdón</w:t>
      </w:r>
    </w:p>
    <w:p>
      <w:r>
        <w:t>El perdón es un acto poderoso que no solo beneficia a quienes nos han hecho daño, sino que también nos libera a nosotros mismos. Cuando guardamos rencor, nos aferramos a un sufrimiento que no solo nos pesa, sino que nos consume. El perdón no significa olvidar lo que sucedió o minimizar el dolor que sentimos; en cambio, es un acto de liberación, un regalo que nos damos a nosotros mismos para avanzar.</w:t>
      </w:r>
    </w:p>
    <w:p>
      <w:r>
        <w:t>El proceso de perdonar puede ser complejo y, a menudo, requiere tiempo y reflexión. Es posible que necesitemos enfrentar nuestras emociones, entender por qué nos sentimos heridos y encontrar un camino hacia la empatía. En el caso de Laura, el perdón no solo implicó dejar atrás su relación fallida, sino también aprender a perdonarse a sí misma por haber permitido que esa relación le afectara tanto.</w:t>
      </w:r>
    </w:p>
    <w:p>
      <w:r>
        <w:t>Perdonar significa liberar el odio y el resentimiento, y abrirse a la posibilidad de nuevas experiencias. Es un paso esencial para sanar y avanzar hacia un futuro que esté lleno de posibilidades. Al practicar el perdón, creamos un espacio en nuestro interior donde la paz y la alegría pueden florecer.</w:t>
      </w:r>
    </w:p>
    <w:p>
      <w:r>
        <w:t>## Suelta lo que ya no te sirve</w:t>
      </w:r>
    </w:p>
    <w:p>
      <w:r>
        <w:t>La liberación implica más que solo el perdón; también se trata de soltar las emociones, pensamientos y creencias que ya no nos sirven. A menudo, nos aferramos a ideas preconcebidas sobre nosotros mismos o sobre cómo deberían ser las cosas. Este apego puede ser una fuente de sufrimiento y limitación. Por lo tanto, es vital discernir lo que es útil y lo que debe dejarse ir.</w:t>
      </w:r>
    </w:p>
    <w:p>
      <w:r>
        <w:t>El primer paso para soltar es la conciencia. Tomar conciencia de nuestras emociones y pensamientos es un acto valiente que nos permite identificar lo que nos está reteniendo. Una vez que seamos conscientes de estas cargas, podemos comenzar a cuestionarlas. ¿Este pensamiento me ayuda a avanzar o me mantiene estancado? ¿Esta emoción es útil, o solo me causa dolor?</w:t>
      </w:r>
    </w:p>
    <w:p>
      <w:r>
        <w:t>En el caso de Laura, además de perdonar a su expareja, tuvo que soltar la creencia de que no podía confiar en nadie. Comenzó a cuestionar esa narrativa y a darse cuenta de que había personas en su vida que eran dignas de confianza. A través de este proceso, pudo abrirse a nuevas relaciones y experimentar la alegría que había estado evitando.</w:t>
      </w:r>
    </w:p>
    <w:p>
      <w:r>
        <w:t>## Estrategias para avanzar</w:t>
      </w:r>
    </w:p>
    <w:p>
      <w:r>
        <w:t>Para liberarte del pasado y avanzar hacia un futuro más prometedor, es útil implementar algunas estrategias prácticas. Estas estrategias pueden ayudarte a navegar el proceso de perdón y soltar de manera más efectiva.</w:t>
      </w:r>
    </w:p>
    <w:p>
      <w:r>
        <w:t>1. **Escribir un diario**: La escritura es una herramienta poderosa para procesar emociones. Dedica tiempo cada día a escribir sobre tus sentimientos y experiencias. Esto te ayudará a ver tus emociones desde una nueva perspectiva y a identificar patrones que podrían estar afectando tu vida.</w:t>
      </w:r>
    </w:p>
    <w:p>
      <w:r>
        <w:t>2. **Meditación y mindfulness**: Practicar la meditación y el mindfulness puede ayudarte a centrarte en el presente y a dejar ir pensamientos y emociones negativas. Dedica unos minutos al día a meditar y a practicar la atención plena, lo que te permitirá observar tus pensamientos sin juzgarlos.</w:t>
      </w:r>
    </w:p>
    <w:p>
      <w:r>
        <w:t>3. **Rituales de liberación**: Considera crear un ritual simbólico para dejar ir el pasado. Esto podría ser escribir una carta en la que expreses tus sentimientos y luego quemarla, o simplemente hacer una lista de lo que deseas soltar y deshacerte de ella de manera simbólica. Estos actos pueden ser muy liberadores y significativos.</w:t>
      </w:r>
    </w:p>
    <w:p>
      <w:r>
        <w:t>## Checklist de acciones concretas</w:t>
      </w:r>
    </w:p>
    <w:p>
      <w:r>
        <w:t>Para ayudarte en este proceso de liberación, aquí tienes un checklist de tres acciones concretas que puedes implementar en tu vida diaria:</w:t>
      </w:r>
    </w:p>
    <w:p>
      <w:r>
        <w:t>1. **Dedica 10 minutos al día para escribir un diario**: Reflexiona sobre tus emociones y experiencias, y anota lo que deseas soltar. Esto te permitirá tener claridad sobre lo que te está afectando.</w:t>
      </w:r>
    </w:p>
    <w:p>
      <w:r>
        <w:t>2. **Establece un tiempo para la meditación**: Comienza con solo 5 minutos al día y aumenta gradualmente. Enfócate en tu respiración y permite que tus pensamientos fluyan sin aferrarte a ellos.</w:t>
      </w:r>
    </w:p>
    <w:p>
      <w:r>
        <w:t>3. **Realiza un ritual de liberación**: Escoge un día para crear un ritual simbólico. Escribe lo que deseas dejar atrás en un papel y, cuando te sientas listo, quémalo o deshazte de él de manera que simbolice tu decisión de soltarlo.</w:t>
      </w:r>
    </w:p>
    <w:p>
      <w:r>
        <w:t>## Acción práctica</w:t>
      </w:r>
    </w:p>
    <w:p>
      <w:r>
        <w:t>**Pasos prácticos para liberarte del pasado:**</w:t>
      </w:r>
    </w:p>
    <w:p>
      <w:r>
        <w:t>1. **Escribe en tu diario**: Dedica al menos 10 minutos para reflexionar sobre tus emociones y lo que sientes que necesitas soltar.</w:t>
      </w:r>
    </w:p>
    <w:p>
      <w:r>
        <w:t>2. **Práctica de meditación**: Reserva 5 minutos al día para meditar, centrándote en tu respiración y en dejar ir pensamientos negativos.</w:t>
      </w:r>
    </w:p>
    <w:p>
      <w:r>
        <w:t>3. **Crea un ritual de liberación**: Escoge un día en el que te sientas preparado y realiza un ritual simbólico para dejar atrás lo que ya no te sirve.</w:t>
      </w:r>
    </w:p>
    <w:p>
      <w:r>
        <w:t>A medida que avanzamos en este libro, exploraremos más a fondo cada uno de estos aspectos y cómo puedes aplicarlos en tu vida. La liberación es un viaje personal, y cada paso que tomes hacia adelante es un acto de amor hacia ti mismo. Permítete sentir, perdonar y, sobre todo, soltar.</w:t>
      </w:r>
    </w:p>
    <w:p>
      <w:pPr>
        <w:pStyle w:val="Heading1"/>
      </w:pPr>
      <w:r>
        <w:t>Chapter 2: **Capítulo 1: Entendiendo el pasado</w:t>
      </w:r>
    </w:p>
    <w:p>
      <w:r>
        <w:t># Capítulo 1: Entendiendo el pasado</w:t>
      </w:r>
    </w:p>
    <w:p>
      <w:r>
        <w:t>El pasado es un espacio cargado de emociones, recuerdos y experiencias que han moldeado nuestra identidad. Sin embargo, a menudo nos aferramos a él de maneras que nos impiden avanzar. En este capítulo, exploraremos cómo nuestro pasado influye en nuestro presente, la importancia de entenderlo y cómo podemos comenzar a liberarnos de sus ataduras. A través de reflexiones, ejemplos y acciones concretas, te invito a iniciar un viaje hacia la libertad emocional.</w:t>
      </w:r>
    </w:p>
    <w:p>
      <w:r>
        <w:t>## La naturaleza del pasado</w:t>
      </w:r>
    </w:p>
    <w:p>
      <w:r>
        <w:t>El pasado es una parte intrínseca de quienes somos. Cada experiencia vivida, cada decisión tomada y cada relación cultivada contribuyen a nuestra historia personal. Sin embargo, no siempre somos conscientes de cómo estas experiencias afectan nuestro bienestar emocional. A menudo, los recuerdos dolorosos o las decisiones erróneas pueden convertirse en cargas que llevamos sin darnos cuenta.</w:t>
      </w:r>
    </w:p>
    <w:p>
      <w:r>
        <w:t>Un ejemplo común es el de María, una mujer de 35 años que, tras una ruptura amorosa difícil, dejó de confiar en sí misma y en los demás. Cada vez que conocía a alguien nuevo, revivía el dolor de esa relación fallida, lo que le impedía abrirse a nuevas oportunidades. María se daba cuenta de que su pasado estaba interfiriendo en su presente, pero no sabía cómo liberarse de esa carga emocional. Este tipo de situaciones son más comunes de lo que pensamos y es fundamental reconocerlas para poder avanzar.</w:t>
      </w:r>
    </w:p>
    <w:p>
      <w:r>
        <w:t>## La relación con nuestras experiencias</w:t>
      </w:r>
    </w:p>
    <w:p>
      <w:r>
        <w:t>Las experiencias pasadas no son solo eventos aislados; son narrativas que construimos en nuestra mente. Estas narrativas pueden ser empoderadoras o limitantes. A veces, nos aferramos a historias de victimización, en las que nos vemos como víctimas de circunstancias fuera de nuestro control. Otras veces, nos colgamos del orgullo de logros pasados, temerosos de que no podamos repetir esos éxitos.</w:t>
      </w:r>
    </w:p>
    <w:p>
      <w:r>
        <w:t>La clave está en entender que el pasado no define nuestro futuro. Si bien nos ha formado, no debe dictar lo que somos capaces de alcanzar. Es esencial aprender a observar nuestras experiencias desde una perspectiva objetiva. Cuando comenzamos a cuestionar las narrativas que hemos creado, podemos encontrar la libertad para reescribir nuestra historia.</w:t>
      </w:r>
    </w:p>
    <w:p>
      <w:r>
        <w:t>## La trampa de la nostalgia</w:t>
      </w:r>
    </w:p>
    <w:p>
      <w:r>
        <w:t>La nostalgia puede ser una trampa sutil. Aunque a veces sentimos un deseo de revivir momentos pasados, es importante discernir entre los recuerdos que nos inspiran y aquellos que nos anclan en el dolor. La nostalgia puede hacernos aferrarnos a relaciones, lugares o situaciones que ya no nos sirven, simplemente porque nos hacen sentir seguros o cómodos.</w:t>
      </w:r>
    </w:p>
    <w:p>
      <w:r>
        <w:t>Tomemos el caso de Juan, un hombre que siempre volvía a su ciudad natal cada verano, anhelando los días felices de su infancia. Sin embargo, se dio cuenta de que estaba idealizando un pasado que ya no existía y que le impedía disfrutar de su vida actual en la ciudad donde residía. La nostalgia se convirtió en una barrera que le hacía sentir insatisfecho y atrapado.</w:t>
      </w:r>
    </w:p>
    <w:p>
      <w:r>
        <w:t>Es crucial reconocer cuando la nostalgia se convierte en un obstáculo. Reflexiona sobre qué recuerdos realmente te aportan alegría y cuáles solo evocan un sentimiento de pérdida o tristeza. Este ejercicio te ayudará a discernir lo que necesitas soltar para avanzar.</w:t>
      </w:r>
    </w:p>
    <w:p>
      <w:r>
        <w:t>## Reconociendo patrones repetitivos</w:t>
      </w:r>
    </w:p>
    <w:p>
      <w:r>
        <w:t>Otro aspecto importante del pasado es la identificación de patrones repetitivos en nuestras vidas. Muchas veces, las experiencias no resueltas se manifiestan en relaciones o situaciones similares. Por ejemplo, si alguien ha crecido en un hogar donde el conflicto era frecuente, es posible que busque relaciones tumultuosas que reproduzcan esa dinámica.</w:t>
      </w:r>
    </w:p>
    <w:p>
      <w:r>
        <w:t>La historia de Laura es un claro ejemplo de esto. Después de salir de una relación abusiva, se dio cuenta de que, sin quererlo, había elegido parejas que replicaban el mismo patrón de comportamiento. Al no abordar su pasado, continuaba cayendo en los mismos errores. Al reconocer estos patrones, Laura pudo trabajar en su autoestima y en sus expectativas sobre el amor, permitiéndole finalmente construir una relación sana.</w:t>
      </w:r>
    </w:p>
    <w:p>
      <w:r>
        <w:t>Para romper el ciclo, es fundamental hacer un inventario de nuestras experiencias. Reflexiona sobre las relaciones o situaciones que se han repetido en tu vida y pregúntate: ¿qué lecciones puedo extraer de esto? ¿Qué cambios necesito hacer para evitar caer en el mismo patrón?</w:t>
      </w:r>
    </w:p>
    <w:p>
      <w:r>
        <w:t>## Estrategias para liberar el pasado</w:t>
      </w:r>
    </w:p>
    <w:p>
      <w:r>
        <w:t>Liberarte del pasado no implica olvidar lo que has vivido; más bien, se trata de aprender de esas experiencias y transformarlas en herramientas de crecimiento. Aquí hay algunas estrategias que pueden ayudarte en este proceso:</w:t>
      </w:r>
    </w:p>
    <w:p>
      <w:r>
        <w:t>1. **Escritura reflexiva**: Dedica tiempo a escribir sobre tus experiencias pasadas. No te censures, deja fluir tus pensamientos. Esto te ayudará a procesar tus emociones y a ver tus vivencias desde una nueva perspectiva.</w:t>
      </w:r>
    </w:p>
    <w:p>
      <w:r>
        <w:t>2. **Práctica de gratitud**: Agradece las lecciones que has aprendido de tu pasado, incluso aquellas que han sido dolorosas. La gratitud puede ayudarte a cambiar tu enfoque hacia el futuro.</w:t>
      </w:r>
    </w:p>
    <w:p>
      <w:r>
        <w:t>3. **Visualización**: Imagina tu vida sin las cargas del pasado. Visualiza cómo te sentirías y qué oportunidades se abrirían ante ti. La visualización es una herramienta poderosa que puede motivarte a soltar lo que ya no te sirve.</w:t>
      </w:r>
    </w:p>
    <w:p>
      <w:r>
        <w:t>### Checklist de acciones concretas</w:t>
      </w:r>
    </w:p>
    <w:p>
      <w:r>
        <w:t>1. **Escribe en tu diario**: Dedica al menos 10 minutos al día para reflexionar sobre lo que sientes y lo que deseas soltar. Escribe sin filtro, permitiendo que tus emociones fluyan en el papel.</w:t>
      </w:r>
    </w:p>
    <w:p>
      <w:r>
        <w:t>2. **Identifica un patrón repetitivo**: Tómate un tiempo para pensar en las situaciones o relaciones que se han repetido en tu vida. Pregúntate qué lecciones puedes aprender y cómo puedes romper con ese ciclo.</w:t>
      </w:r>
    </w:p>
    <w:p>
      <w:r>
        <w:t>3. **Practica la gratitud**: Cada noche, escribe al menos tres cosas por las que te sientes agradecido en relación con tu pasado. Esto te ayudará a cambiar tu perspectiva y a enfocarte en lo positivo.</w:t>
      </w:r>
    </w:p>
    <w:p>
      <w:r>
        <w:t>### Acción práctica</w:t>
      </w:r>
    </w:p>
    <w:p>
      <w:r>
        <w:t>**Pasos prácticos para liberar el pasado:**</w:t>
      </w:r>
    </w:p>
    <w:p>
      <w:r>
        <w:t>1. **Reflexiona en tu diario**: Escribe sobre un evento del pasado que te esté afectando y lo que has aprendido de él.</w:t>
      </w:r>
    </w:p>
    <w:p>
      <w:r>
        <w:t>2. **Visualiza tu futuro**: Dedica cinco minutos a imaginar cómo sería tu vida si soltaras las cargas del pasado.</w:t>
      </w:r>
    </w:p>
    <w:p>
      <w:r>
        <w:t>3. **Establece un ritual de liberación**: Elige un día en el que puedas llevar a cabo un ritual simbólico para dejar ir lo que ya no te sirve. Puede ser escribirlo y quemarlo, o simplemente expresar en voz alta lo que deseas soltar.</w:t>
      </w:r>
    </w:p>
    <w:p>
      <w:r>
        <w:t>A medida que avanzamos en este libro, exploraremos más a fondo cada uno de estos aspectos y cómo puedes aplicarlos en tu vida. La liberación es un viaje personal, y cada paso que tomes hacia adelante es un acto de amor hacia ti mismo. Permítete sentir, perdonar y, sobre todo, soltar.</w:t>
      </w:r>
    </w:p>
    <w:p>
      <w:pPr>
        <w:pStyle w:val="Heading1"/>
      </w:pPr>
      <w:r>
        <w:t>Chapter 3: **Capítulo 2: El poder del perdón</w:t>
      </w:r>
    </w:p>
    <w:p>
      <w:r>
        <w:t>**Capítulo 2: El poder del perdón**</w:t>
      </w:r>
    </w:p>
    <w:p>
      <w:r>
        <w:t>El perdón es una de las herramientas más poderosas que podemos utilizar en nuestro camino hacia la sanación y el crecimiento personal. Muchas veces, llevamos cargas emocionales que nos impiden avanzar, y el resentimiento se convierte en un peso que nos arrastra hacia el pasado. En este capítulo, exploraremos el significado del perdón, su impacto en nuestras vidas y cómo podemos utilizarlo para liberarnos de las ataduras del pasado.</w:t>
      </w:r>
    </w:p>
    <w:p>
      <w:r>
        <w:t>### La esencia del perdón</w:t>
      </w:r>
    </w:p>
    <w:p>
      <w:r>
        <w:t>Perdonar no significa olvidar lo que ocurrió ni minimizar el daño que nos hicieron. Por el contrario, el perdón es un acto de liberación personal que nos permite deshacernos de la ira y el resentimiento que mantenemos hacia quienes nos han herido. Al perdonar, estamos eligiendo no permitir que el pasado defina nuestro presente o nuestro futuro. Es un regalo que nos hacemos a nosotros mismos.</w:t>
      </w:r>
    </w:p>
    <w:p>
      <w:r>
        <w:t>Consideremos el caso de Ana, una mujer de 35 años que, tras años de rencor hacia su padre por haberlo abandonado en su infancia, decidió enfrentar su dolor. Ana se dio cuenta de que, a pesar de los años, el resentimiento que sentía la mantenía atada a una historia que ya no le servía. A través de un proceso de reflexión y autoconocimiento, Ana comprendió que el perdón no solo era para su padre, sino también para ella misma. Comenzó a escribirle cartas que nunca envió, expresando su dolor y su deseo de soltar esa carga. Finalmente, encontró la paz en su corazón y la libertad para avanzar.</w:t>
      </w:r>
    </w:p>
    <w:p>
      <w:r>
        <w:t>### El perdón como proceso</w:t>
      </w:r>
    </w:p>
    <w:p>
      <w:r>
        <w:t>El perdón no es un evento aislado, sino un proceso que requiere tiempo y esfuerzo. A menudo, el primer paso es reconocer que tenemos sentimientos negativos hacia alguien o algo. La negación puede ser un obstáculo poderoso en este camino, ya que nos impide enfrentar el dolor y nos mantiene atrapados en el ciclo del sufrimiento.</w:t>
      </w:r>
    </w:p>
    <w:p>
      <w:r>
        <w:t>Después de reconocer estos sentimientos, el siguiente paso es entender que el perdón es una elección. Elegir perdonar no significa que todo esté bien o que debemos volver a confiar en la persona que nos lastimó. Se trata de liberarnos de la carga emocional que llevamos y de abrir espacio para el amor y la compasión en nuestras vidas.</w:t>
      </w:r>
    </w:p>
    <w:p>
      <w:r>
        <w:t>Un ejercicio efectivo es la meditación sobre el perdón. Busca un lugar tranquilo, cierra los ojos y visualiza a la persona que te ha herido. Imagina que le envías amor y compasión, incluso si sientes que no lo merece. Este ejercicio te ayudará a cambiar la energía que sientes hacia esa persona y, con el tiempo, facilitará el proceso de perdón.</w:t>
      </w:r>
    </w:p>
    <w:p>
      <w:r>
        <w:t>### La importancia de perdonarte a ti mismo</w:t>
      </w:r>
    </w:p>
    <w:p>
      <w:r>
        <w:t>A menudo, nos enfocamos en perdonar a otros, pero es igualmente crucial aprender a perdonarnos a nosotros mismos. Todos cometemos errores y tomamos decisiones que, con el tiempo, lamentamos. La autocrítica puede ser una de las formas más destructivas de mantenernos atados al pasado.</w:t>
      </w:r>
    </w:p>
    <w:p>
      <w:r>
        <w:t>Imagina a Javier, un joven que se sintió culpable por no haber podido ayudar a un amigo en un momento crítico. Durante años, cargó con esa culpa, sintiéndose incapaz de avanzar en su vida. Fue solo cuando comenzó a practicar el perdón hacia sí mismo que pudo dejar ir ese peso. Se dio cuenta de que, en ese momento, había hecho lo mejor que pudo, y que aferrarse a la culpa solo lo mantenía estancado. Al liberarse de su autoexigencia, Javier pudo abrirse a nuevas oportunidades y relaciones.</w:t>
      </w:r>
    </w:p>
    <w:p>
      <w:r>
        <w:t>Perdonarte a ti mismo es un acto de amor. Es reconocer que eres humano y que todos estamos en constante aprendizaje. Haz una lista de las cosas que te gustaría perdonarte. Luego, en un espacio tranquilo, lee esa lista en voz alta y permite que cada una de esas palabras se disuelva en el aire. Este acto simbólico puede ser el primer paso hacia tu liberación personal.</w:t>
      </w:r>
    </w:p>
    <w:p>
      <w:r>
        <w:t>### Herramientas para el perdón</w:t>
      </w:r>
    </w:p>
    <w:p>
      <w:r>
        <w:t>Existen diversas herramientas y prácticas que pueden facilitar el proceso de perdón. A continuación, te presento algunas estrategias que puedes incorporar a tu vida:</w:t>
      </w:r>
    </w:p>
    <w:p>
      <w:r>
        <w:t>1. **Escritura terapéutica**: Dedica tiempo a escribir sobre tus experiencias y sentimientos. Describir lo que te ha dolido te ayudará a sacarlo de tu interior y a ponerlo en perspectiva. Puedes optar por escribir cartas que no enviarás, expresando tus emociones y reflexiones.</w:t>
      </w:r>
    </w:p>
    <w:p>
      <w:r>
        <w:t>2. **Visualización**: Imagina un escenario en el que te encuentras con la persona que te ha herido. Visualiza una conversación en la que ambos pueden expresar sus sentimientos y llegar a un entendimiento. Esto no solo te ayudará a procesar tus emociones, sino que también puede abrirte a la posibilidad de perdonar.</w:t>
      </w:r>
    </w:p>
    <w:p>
      <w:r>
        <w:t>3. **Rituales de liberación**: Establece un ritual simbólico que te permita dejar ir el resentimiento. Puede ser tan simple como escribir lo que deseas soltar en un papel y luego quemarlo, o crear un espacio en tu hogar donde puedas colocar objetos que representen esas cargas y, finalmente, deshacerte de ellos.</w:t>
      </w:r>
    </w:p>
    <w:p>
      <w:r>
        <w:t>### Checklist de acciones concretas</w:t>
      </w:r>
    </w:p>
    <w:p>
      <w:r>
        <w:t>1. **Escribe una carta de perdón**: Elige a alguien a quien necesites perdonar y escribe una carta expresando tus sentimientos. No es necesario enviarla, pero el acto de escribirte puede ser profundamente liberador.</w:t>
      </w:r>
    </w:p>
    <w:p>
      <w:r>
        <w:t>2. **Dedica tiempo a la meditación**: Encuentra un momento en tu día para meditar sobre el perdón. Enfócate en liberar el resentimiento y en abrirte a la compasión.</w:t>
      </w:r>
    </w:p>
    <w:p>
      <w:r>
        <w:t>3. **Realiza un ritual de liberación**: Escoge un día para llevar a cabo un ritual simbólico donde puedas dejar ir lo que ya no te sirve. Esto puede incluir escribirlo y quemarlo o simplemente expresar en voz alta tus intenciones de soltar.</w:t>
      </w:r>
    </w:p>
    <w:p>
      <w:r>
        <w:t>El perdón es un camino hacia la libertad personal. Nos permite dejar de ser prisioneros de nuestros propios resentimientos y, en cambio, nos abre a un espacio donde podemos crecer y prosperar. Recordemos que perdonar no es un signo de debilidad; es un acto de valentía y amor hacia nosotros mismos.</w:t>
      </w:r>
    </w:p>
    <w:p>
      <w:r>
        <w:t>### Acción práctica</w:t>
      </w:r>
    </w:p>
    <w:p>
      <w:r>
        <w:t>**Pasos prácticos para el perdón:**</w:t>
      </w:r>
    </w:p>
    <w:p>
      <w:r>
        <w:t>1. **Identifica las cargas emocionales**: Reflexiona sobre las personas o situaciones que necesitas perdonar. Escribe sus nombres y lo que sientes.</w:t>
      </w:r>
    </w:p>
    <w:p>
      <w:r>
        <w:t>2. **Realiza un ejercicio de escritura**: Dedica al menos 15 minutos a escribir sobre cómo te has sentido y qué has aprendido de esas experiencias.</w:t>
      </w:r>
    </w:p>
    <w:p>
      <w:r>
        <w:t>3. **Crea un ritual personal**: Establece un día en tu calendario para realizar un ritual de liberación. Este acto simbólico te permitirá avanzar hacia un nuevo capítulo en tu vida.</w:t>
      </w:r>
    </w:p>
    <w:p>
      <w:r>
        <w:t>Recuerda que el perdón es un regalo que te haces a ti mismo. Al liberar las ataduras del pasado, abres la puerta a un futuro lleno de posibilidades. Permítete sentir, perdonar y soltar, y observa cómo tu vida comienza a transformarse.</w:t>
      </w:r>
    </w:p>
    <w:p>
      <w:pPr>
        <w:pStyle w:val="Heading1"/>
      </w:pPr>
      <w:r>
        <w:t>Chapter 4: **Capítulo 3: Identificando heridas</w:t>
      </w:r>
    </w:p>
    <w:p>
      <w:r>
        <w:t>**Capítulo 3: Identificando heridas**</w:t>
      </w:r>
    </w:p>
    <w:p>
      <w:r>
        <w:t>Cuando hablamos de liberarnos del pasado, es crucial que primero seamos capaces de identificar las heridas que llevamos dentro. Estas heridas emocionales pueden ser el resultado de experiencias dolorosas, traiciones, fracasos o incluso de la presión social y familiar. A menudo, estas cicatrices invisibles nos acompañan sin que nos demos cuenta, afectando nuestras decisiones y relaciones en el presente. En este capítulo, exploraremos cómo reconocer y comprender estas heridas para poder trabajar en su sanación y, en última instancia, avanzar hacia una vida más plena.</w:t>
      </w:r>
    </w:p>
    <w:p>
      <w:r>
        <w:t>### Las diferentes formas de heridas emocionales</w:t>
      </w:r>
    </w:p>
    <w:p>
      <w:r>
        <w:t>Las heridas emocionales pueden manifestarse de diversas maneras. Por lo general, se dividen en categorías que nos ayudan a entender su origen y el impacto que tienen en nuestra vida diaria. Algunas de las heridas más comunes incluyen:</w:t>
      </w:r>
    </w:p>
    <w:p>
      <w:r>
        <w:t>1. **Heridas de traición:** Estas heridas surgen cuando alguien en quien confiamos nos decepciona o traiciona nuestra confianza. Puede ser un amigo que revela un secreto, una pareja que es infiel o incluso un miembro de la familia que no cumple con sus promesas. Estas experiencias nos pueden dejar sintiendo que nunca más podremos confiar plenamente en las personas, lo que limita nuestras relaciones futuras.</w:t>
      </w:r>
    </w:p>
    <w:p>
      <w:r>
        <w:t>2. **Heridas de abandono:** El abandono puede ser físico, como cuando un ser querido se va, o emocional, cuando sentimos que no estamos siendo escuchados o valorados. Las personas que experimentan heridas de abandono suelen tener dificultades para establecer conexiones profundas, temen la soledad y pueden desarrollar comportamientos autodestructivos en un intento por evitar el dolor.</w:t>
      </w:r>
    </w:p>
    <w:p>
      <w:r>
        <w:t>3. **Heridas de rechazo:** El rechazo puede provenir de una variedad de fuentes, desde compañeros de escuela que se burlan de nosotros hasta la falta de atención o aprobación de nuestros padres. Estas heridas pueden generar un profundo sentido de inferioridad y una necesidad constante de validación externa.</w:t>
      </w:r>
    </w:p>
    <w:p>
      <w:r>
        <w:t>4. **Heridas de injusticia:** Muchas veces, sentimos que hemos sido tratados de manera injusta, ya sea en el ámbito laboral, en nuestras relaciones personales o en situaciones sociales. Este tipo de heridas puede llevar a un resentimiento que, si no se aborda, se convierte en una carga emocional.</w:t>
      </w:r>
    </w:p>
    <w:p>
      <w:r>
        <w:t>Identificar en qué categoría se encuentra nuestra herida es el primer paso para enfrentarla y comenzar el proceso de sanación. Reflexionar sobre nuestras experiencias y cómo nos han afectado nos permitirá desenterrar esos sentimientos que hemos estado guardando.</w:t>
      </w:r>
    </w:p>
    <w:p>
      <w:r>
        <w:t>### La importancia de reconocer nuestras heridas</w:t>
      </w:r>
    </w:p>
    <w:p>
      <w:r>
        <w:t>El reconocimiento de nuestras heridas es un acto de valentía. A menudo, preferimos ignorar el dolor en lugar de enfrentarlo, ya que hacerlo puede resultar incómodo y aterrador. Sin embargo, es fundamental entender que el primer paso hacia la sanación es aceptar que nuestras heridas existen. Esto no significa que debamos vivir atados a ellas, sino que debemos darles visibilidad para poder trabajar en su resolución.</w:t>
      </w:r>
    </w:p>
    <w:p>
      <w:r>
        <w:t>Cuando comenzamos a reconocer nuestras heridas, también empezamos a ver cómo han influido en nuestras decisiones y comportamientos. Por ejemplo, una persona que ha sufrido una traición en una relación anterior puede tener dificultades para abrirse y confiar en una nueva pareja. Este patrón puede perpetuarse si no se toma conciencia de la herida y se trabaja en ella.</w:t>
      </w:r>
    </w:p>
    <w:p>
      <w:r>
        <w:t>Un caso muy representativo es el de Laura, una joven que, tras una relación tóxica, decidió cerrar su corazón. Durante años, se sintió incapaz de confiar en nadie, lo que afectó sus amistades y su vida amorosa. Solo cuando se sentó a reflexionar sobre su pasado y reconoció el dolor que había experimentado, pudo comenzar a perdonarse a sí misma y a los demás, lo que le permitió abrirse a nuevas oportunidades.</w:t>
      </w:r>
    </w:p>
    <w:p>
      <w:r>
        <w:t>### Estrategias para identificar nuestras heridas</w:t>
      </w:r>
    </w:p>
    <w:p>
      <w:r>
        <w:t>Identificar nuestras heridas no es un proceso que se complete de la noche a la mañana. Requiere tiempo, introspección y, a veces, la ayuda de un profesional. Aquí hay algunas estrategias que pueden ayudarte en este camino:</w:t>
      </w:r>
    </w:p>
    <w:p>
      <w:r>
        <w:t>1. **Diario emocional:** Llevar un diario en el que expreses tus sentimientos puede ser una herramienta poderosa. Dedica tiempo a reflexionar sobre tus experiencias pasadas y anota cómo te sientes al respecto. Pregúntate: ¿Qué me dolió realmente en esa situación? ¿Cómo me siento ahora al recordarlo?</w:t>
      </w:r>
    </w:p>
    <w:p>
      <w:r>
        <w:t>2. **Meditación y mindfulness:** Practicar la meditación o el mindfulness puede ayudarte a conectarte contigo mismo y a explorar tus emociones. Estas prácticas fomentan la autoobservación y te permiten sentir sin juzgar, lo que puede facilitar la identificación de heridas ocultas.</w:t>
      </w:r>
    </w:p>
    <w:p>
      <w:r>
        <w:t>3. **Conversaciones significativas:** Hablar con un amigo de confianza o un terapeuta sobre tus experiencias puede ofrecerte nuevas perspectivas. A veces, el simple acto de verbalizar nuestras emociones puede hacer que nos demos cuenta de cosas que habíamos estado ignorando.</w:t>
      </w:r>
    </w:p>
    <w:p>
      <w:r>
        <w:t>4. **Visualización:** Imagina un momento en el que sentiste dolor o tristeza. Permítete volver a ese lugar, pero con la intención de observarlo desde una nueva perspectiva. Pregúntate qué le dirías a esa versión de ti mismo si pudieras. Este ejercicio puede ayudarte a entender mejor las raíces de tus heridas.</w:t>
      </w:r>
    </w:p>
    <w:p>
      <w:r>
        <w:t>### Un ejemplo local: La historia de Javier</w:t>
      </w:r>
    </w:p>
    <w:p>
      <w:r>
        <w:t>En un pequeño pueblo de Andalucía, Javier era conocido por su espíritu alegre y su risa contagiosa. Sin embargo, detrás de esa fachada, escondía un profundo dolor. A los doce años, había sido víctima de bullying por parte de sus compañeros, quienes se burlaban de él por su timidez. Estos momentos dejaron una marca indeleble en su autoestima.</w:t>
      </w:r>
    </w:p>
    <w:p>
      <w:r>
        <w:t>Durante años, Javier trató de ignorar estos recuerdos, pero el dolor persistía. En sus relaciones amorosas, se sentía inseguro y temía que lo rechazaran, lo que lo llevaba a sabotear sus oportunidades de ser feliz. Fue solo después de asistir a un taller de sanación emocional que comenzó a entender la raíz de sus miedos.</w:t>
      </w:r>
    </w:p>
    <w:p>
      <w:r>
        <w:t>A través de ejercicios de escritura y diálogo abierto, Javier pudo identificar su herida de rechazo y cómo había afectado su vida. Comenzó a trabajar en su autoaceptación y, con el tiempo, encontró la valentía para abrirse a nuevas amistades y relaciones amorosas. Hoy, Javier comparte su historia para ayudar a otros a reconocer y sanar sus propias heridas.</w:t>
      </w:r>
    </w:p>
    <w:p>
      <w:r>
        <w:t>### Checklist de acciones concretas</w:t>
      </w:r>
    </w:p>
    <w:p>
      <w:r>
        <w:t>Identificar nuestras heridas es solo el primer paso. Aquí hay una lista de acciones concretas que puedes llevar a cabo para facilitar este proceso:</w:t>
      </w:r>
    </w:p>
    <w:p>
      <w:r>
        <w:t>1. **Dedica tiempo a la autoobservación:** Establece un momento cada semana para reflexionar sobre tus emociones y experiencias pasadas. Anota cualquier herida que surja y cómo te ha afectado.</w:t>
      </w:r>
    </w:p>
    <w:p>
      <w:r>
        <w:t>2. **Habla con alguien de confianza:** Busca a un amigo o terapeuta con quien puedas compartir tus sentimientos. A veces, solo hablar sobre nuestras experiencias puede ofrecer una nueva perspectiva y ayudar en el proceso de sanación.</w:t>
      </w:r>
    </w:p>
    <w:p>
      <w:r>
        <w:t>3. **Realiza un ejercicio de visualización:** Imagina una situación dolorosa y observa tus emociones. Pregúntate qué le dirías a esa versión de ti mismo. Esto puede ayudarte a entender mejor tus heridas y ofrecerte compasión.</w:t>
      </w:r>
    </w:p>
    <w:p>
      <w:r>
        <w:t>### Acción práctica</w:t>
      </w:r>
    </w:p>
    <w:p>
      <w:r>
        <w:t>**Pasos para identificar tus heridas:**</w:t>
      </w:r>
    </w:p>
    <w:p>
      <w:r>
        <w:t>1. **Escribe una carta a tu yo del pasado:** Dirígete a ti mismo en el momento en que experimentaste la herida. Exprésale cómo te sientes y qué desearías haber sabido en ese entonces.</w:t>
      </w:r>
    </w:p>
    <w:p>
      <w:r>
        <w:t>2. **Realiza un ejercicio de meditación:** Dedica 10 minutos a meditar en silencio, enfocándote en tu respiración. Permítete que surjan recuerdos y emociones, sin juzgarlos.</w:t>
      </w:r>
    </w:p>
    <w:p>
      <w:r>
        <w:t>3. **Crea un espacio seguro para compartir:** Encuentra un grupo de apoyo o un amigo donde puedas hablar de tus heridas. Compartir en un entorno seguro puede ayudarte a procesar y validar tus experiencias.</w:t>
      </w:r>
    </w:p>
    <w:p>
      <w:r>
        <w:t>Identificar nuestras heridas es un proceso fundamental en el camino hacia la sanación y el perdón. Al hacerlo, nos permitimos explorar las raíces de nuestro sufrimiento y, en última instancia, abrir la puerta a un futuro lleno de posibilidades. Recuerda que este viaje no se trata de olvidar el pasado, sino de aprender a vivir con él de una manera que nos empodere y nos lleve hacia la libertad emocional.</w:t>
      </w:r>
    </w:p>
    <w:p>
      <w:pPr>
        <w:pStyle w:val="Heading1"/>
      </w:pPr>
      <w:r>
        <w:t>Chapter 5: **Capítulo 4: La trampa del rencor</w:t>
      </w:r>
    </w:p>
    <w:p>
      <w:r>
        <w:t>**Capítulo 4: La trampa del rencor**</w:t>
      </w:r>
    </w:p>
    <w:p>
      <w:r>
        <w:t>El rencor es como una cadena invisible que nos ata al pasado, impidiéndonos avanzar hacia el futuro. Muchas veces, albergamos rencores sin darnos cuenta de que, en realidad, somos nosotros quienes terminamos atrapados en su red. Este capítulo explorará la naturaleza del rencor, cómo se manifiesta en nuestras vidas y, lo más importante, cómo podemos liberarnos de él para vivir una vida más plena y satisfactoria.</w:t>
      </w:r>
    </w:p>
    <w:p>
      <w:r>
        <w:t>### La naturaleza del rencor</w:t>
      </w:r>
    </w:p>
    <w:p>
      <w:r>
        <w:t>El rencor es una emoción compleja que surge de la percepción de que hemos sido heridos o traicionados. Cuando alguien nos hace daño, ya sea de manera intencionada o accidental, es natural sentir ira y tristeza. Sin embargo, cuando esta ira se transforma en rencor, comenzamos a aferrarnos a esos sentimientos negativos y a alimentar una narrativa que nos mantiene atrapados en el pasado.</w:t>
      </w:r>
    </w:p>
    <w:p>
      <w:r>
        <w:t>Imaginemos a Clara, una mujer de 35 años que, tras una ruptura amorosa dolorosa, se encuentra consumida por el rencor hacia su expareja. Cada vez que escucha una canción que les recordaba a ellos, su corazón se acelera y su mente regresa a los momentos difíciles. Durante años, Clara ha permitido que este rencor defina no solo su percepción de su expareja, sino también su capacidad para abrirse a nuevas relaciones. El rencor se convierte en un obstáculo que la mantiene prisionera, impidiendo que disfrute de su vida presente.</w:t>
      </w:r>
    </w:p>
    <w:p>
      <w:r>
        <w:t>Esta situación no es única. Muchas personas llevan consigo rencores que, aunque pueden parecer justificados, acaban afectando su bienestar emocional. A menudo, el rencor puede manifestarse de maneras sutiles, como la irritabilidad o la tristeza persistente, y poco a poco, se transforma en un ciclo vicioso que resulta difícil de romper.</w:t>
      </w:r>
    </w:p>
    <w:p>
      <w:r>
        <w:t>### Las consecuencias del rencor</w:t>
      </w:r>
    </w:p>
    <w:p>
      <w:r>
        <w:t>El rencor no solo afecta nuestras relaciones con los demás, sino que también tiene un impacto profundo en nuestra salud mental y física. Estudios han demostrado que mantener emociones negativas, como el rencor, puede aumentar los niveles de estrés, lo que a su vez puede desencadenar problemas de salud como la hipertensión, la ansiedad y la depresión.</w:t>
      </w:r>
    </w:p>
    <w:p>
      <w:r>
        <w:t>Cuando nos aferramos al rencor, estamos eligiendo mantener viva una herida que, en lugar de sanar, se vuelve más profunda con el tiempo. Además, el rencor puede nublar nuestro juicio y afectar nuestras decisiones. En lugar de actuar desde un lugar de amor y compasión, podemos encontrar que nuestras acciones están motivadas por la ira y el deseo de venganza. Esto no solo daña nuestras relaciones con los demás, sino que también puede alejarnos de nuestros propios valores y principios.</w:t>
      </w:r>
    </w:p>
    <w:p>
      <w:r>
        <w:t>Por ejemplo, si Clara continúa alimentando su rencor hacia su expareja, es probable que su comportamiento cambie en otras áreas de su vida. Podría volverse más desconfiada en nuevas relaciones, proyectando sus inseguridades y miedos en personas que ni siquiera tienen la culpa de su dolor pasado. Así, el rencor se convierte en una prisión emocional que limita no solo su capacidad para amar, sino también su felicidad general.</w:t>
      </w:r>
    </w:p>
    <w:p>
      <w:r>
        <w:t>### Cómo soltar el rencor</w:t>
      </w:r>
    </w:p>
    <w:p>
      <w:r>
        <w:t>Liberarse del rencor es un proceso que requiere tiempo, reflexión y, a menudo, un cambio de perspectiva. Aquí hay algunos pasos concretos que se pueden tomar para comenzar a soltar este peso emocional:</w:t>
      </w:r>
    </w:p>
    <w:p>
      <w:r>
        <w:t>1. **Reconocer el rencor:** El primer paso para liberarse del rencor es reconocer que existe. Esto puede ser más difícil de lo que parece, ya que muchas veces el rencor se disfraza de justificación o de una necesidad de protegerse. Pregúntate a ti mismo: ¿Qué emociones estoy sintiendo realmente? ¿Estoy aferrándome a algo que me impide avanzar?</w:t>
      </w:r>
    </w:p>
    <w:p>
      <w:r>
        <w:t>2. **Explorar las raíces del rencor:** Una vez que has identificado el rencor, es importante indagar en su origen. ¿Qué pasó realmente? ¿Por qué te sientes herido? Reflexionar sobre estas preguntas puede ayudarte a comprender que, a menudo, la forma en que interpretamos los eventos puede ser más dañina que los eventos en sí.</w:t>
      </w:r>
    </w:p>
    <w:p>
      <w:r>
        <w:t>3. **Practicar el perdón:** El perdón no significa olvidar lo que sucedió o minimizar el dolor que causó. Más bien, se trata de liberarse de la carga emocional que llevamos. Puedes comenzar escribiendo una carta a la persona que te hirió, expresando tus sentimientos de rencor y dolor. Luego, decide si deseas enviar la carta o simplemente guardarla como un acto simbólico de liberación.</w:t>
      </w:r>
    </w:p>
    <w:p>
      <w:r>
        <w:t>### Un caso de éxito: La historia de Pablo</w:t>
      </w:r>
    </w:p>
    <w:p>
      <w:r>
        <w:t>Pablo, un hombre de 42 años, también luchó con el rencor durante años. Tras un despido injusto, se sintió traicionado por su empleador y comenzó a alimentar un rencor profundo que lo llevó a hablar mal de su antiguo trabajo y a boicotearse a sí mismo en futuras oportunidades laborales. Sin embargo, un día decidió que ya era suficiente.</w:t>
      </w:r>
    </w:p>
    <w:p>
      <w:r>
        <w:t>Pablo comenzó a asistir a un grupo de apoyo donde aprendió sobre la importancia del perdón. A través de conversaciones abiertas y honestas, pudo expresar su dolor y resentimiento. Con el tiempo, comprendió que su rencor no estaba haciendo daño a su antiguo jefe, sino que solo lo mantenía a él atrapado en un ciclo de amargura.</w:t>
      </w:r>
    </w:p>
    <w:p>
      <w:r>
        <w:t>Decidió escribir una carta a su antiguo empleador, en la que expresaba su dolor y su deseo de seguir adelante. Este acto simbólico lo liberó, y poco después, comenzó a abrirse a nuevas oportunidades laborales con una mentalidad positiva. El rencor, que antes lo mantenía estancado, se convirtió en una lección valiosa que lo motivó a buscar lo que realmente quería en la vida.</w:t>
      </w:r>
    </w:p>
    <w:p>
      <w:r>
        <w:t>### Estrategias para dejar ir el rencor</w:t>
      </w:r>
    </w:p>
    <w:p>
      <w:r>
        <w:t>Para ayudarte a soltar el rencor, aquí tienes un checklist de tres acciones concretas que puedes llevar a cabo:</w:t>
      </w:r>
    </w:p>
    <w:p>
      <w:r>
        <w:t>1. **Escribe y quema:** Escribe una carta detallando todos tus sentimientos de rencor hacia la persona o situación que te ha herido. Una vez que termines, encuentra un lugar seguro para quemar la carta como un símbolo de dejar ir esos sentimientos.</w:t>
      </w:r>
    </w:p>
    <w:p>
      <w:r>
        <w:t>2. **Práctica de gratitud:** Cada día, escribe tres cosas por las cuales estás agradecido. Esto te ayudará a enfocar tu mente en aspectos positivos de tu vida y a disminuir el peso del rencor en tu corazón.</w:t>
      </w:r>
    </w:p>
    <w:p>
      <w:r>
        <w:t>3. **Meditación guiada sobre el perdón:** Busca una meditación guiada que se centre en el perdón. Dedica tiempo a sumergirte en la experiencia, permitiendo que las emociones fluyan y trabajes en la liberación del rencor.</w:t>
      </w:r>
    </w:p>
    <w:p>
      <w:r>
        <w:t>### Acción práctica</w:t>
      </w:r>
    </w:p>
    <w:p>
      <w:r>
        <w:t>Para poner en práctica lo aprendido en este capítulo, aquí tienes tres pasos concretos que puedes seguir:</w:t>
      </w:r>
    </w:p>
    <w:p>
      <w:r>
        <w:t>1. **Realiza un ejercicio de escritura:** Dedica tiempo a escribir una carta a la persona que sientes que te ha hecho daño. Expresa tus sentimientos abiertamente, pero no la envíes si no lo deseas. Este es un ejercicio para ti.</w:t>
      </w:r>
    </w:p>
    <w:p>
      <w:r>
        <w:t>2. **Busca un círculo de apoyo:** Conéctate con un grupo de apoyo o con amigos de confianza con quienes puedas discutir tus emociones y experiencias. Compartir es un paso clave para soltar el rencor.</w:t>
      </w:r>
    </w:p>
    <w:p>
      <w:r>
        <w:t>3. **Establece un ritual de liberación:** Crea un ritual personal para liberar el rencor. Esto puede incluir actividades como quemar la carta que escribiste o realizar una meditación sobre el perdón. Establece un momento regular en el que puedas dedicarte a esta práctica.</w:t>
      </w:r>
    </w:p>
    <w:p>
      <w:r>
        <w:t>Recuerda que soltar el rencor es un acto de amor hacia ti mismo. Te permite abrir espacio para nuevas experiencias, relaciones y oportunidades. Al liberarte de esta carga, te empoderas para vivir plenamente en el presente y construir un futuro lleno de posibilidades.</w:t>
      </w:r>
    </w:p>
    <w:p>
      <w:pPr>
        <w:pStyle w:val="Heading1"/>
      </w:pPr>
      <w:r>
        <w:t>Chapter 6: **Capítulo 5: Técnicas de liberación</w:t>
      </w:r>
    </w:p>
    <w:p>
      <w:r>
        <w:t>**Capítulo 5: Técnicas de liberación**</w:t>
      </w:r>
    </w:p>
    <w:p>
      <w:r>
        <w:t>La liberación del pasado es un proceso liberador que requiere de herramientas y técnicas que nos ayuden a soltar las cargas emocionales que nos impiden avanzar. En este capítulo, exploraremos diversas técnicas que pueden facilitar esta transición, ayudándonos a perdonar, soltar y avanzar hacia una vida más plena y satisfactoria. Cada técnica está diseñada para adaptarse a diferentes estilos y necesidades, permitiendo que cada persona encuentre su propia forma de sanar.</w:t>
      </w:r>
    </w:p>
    <w:p>
      <w:r>
        <w:t>### La escritura como herramienta de liberación</w:t>
      </w:r>
    </w:p>
    <w:p>
      <w:r>
        <w:t>Una de las herramientas más poderosas para liberar el pasado es la escritura. No se trata solo de plasmar pensamientos en un papel; es un acto terapéutico que puede tener un impacto profundo en nuestro bienestar emocional. Escribir nos permite organizar nuestros pensamientos, expresar emociones reprimidas y, en última instancia, liberar el peso del rencor.</w:t>
      </w:r>
    </w:p>
    <w:p>
      <w:r>
        <w:t>**Ejercicio de la carta de perdón**</w:t>
      </w:r>
    </w:p>
    <w:p>
      <w:r>
        <w:t>Un ejercicio efectivo que puedes realizar es escribir una carta de perdón. Esta carta no tiene que ser enviada; su propósito es simplemente ayudarte a procesar tus emociones. Puedes dirigirla a la persona que te ha lastimado o, si lo prefieres, incluso a ti mismo. La clave es escribir desde el corazón, sin filtros ni autocensura. Expresa todo lo que sientes: la tristeza, la rabia, la decepción. Permítete sentir cada emoción. Al finalizar, puedes decidir guardar la carta en un lugar seguro o, si sientes que has liberado lo necesario, destruirla como símbolo de tu liberación.</w:t>
      </w:r>
    </w:p>
    <w:p>
      <w:r>
        <w:t>Un ejemplo de esto es el caso de Ana, una joven que cargaba con el resentimiento hacia su padre por haber estado ausente durante su infancia. Al escribirle una carta, pudo expresar no solo su dolor, sino también el deseo de entender su perspectiva. Este ejercicio la ayudó a ver la situación desde una nueva luz, permitiéndole soltar la carga emocional que había llevado durante años.</w:t>
      </w:r>
    </w:p>
    <w:p>
      <w:r>
        <w:t>### Meditación y visualización</w:t>
      </w:r>
    </w:p>
    <w:p>
      <w:r>
        <w:t>La meditación es otra técnica poderosa para liberar el pasado. A través de la meditación, podemos conectar con nuestro interior y encontrar la paz que tanto anhelamos. La práctica regular de la meditación no solo reduce el estrés, sino que también nos ayuda a observar nuestros pensamientos y emociones desde una perspectiva más objetiva.</w:t>
      </w:r>
    </w:p>
    <w:p>
      <w:r>
        <w:t>**Visualización de la liberación**</w:t>
      </w:r>
    </w:p>
    <w:p>
      <w:r>
        <w:t>Una técnica de meditación que puede ser particularmente útil es la visualización de la liberación. Encuentra un lugar tranquilo donde puedas sentarte cómodamente. Cierra los ojos y toma varias respiraciones profundas. Imagina que estás en un lugar seguro y pacífico. Visualiza a la persona que te ha hecho daño frente a ti. En este espacio de calma, habla con esa persona, expresa tus sentimientos y, finalmente, imagina que le entregas un objeto simbólico que represente tu rencor. Esto puede ser una piedra, un peso o cualquier cosa que sientas que representa esa carga. Visualiza cómo esa carga se aleja de ti, llevándose consigo el dolor y el resentimiento. Permítete sentir la ligereza que llega a tu vida al soltar ese peso.</w:t>
      </w:r>
    </w:p>
    <w:p>
      <w:r>
        <w:t>### Trabajo corporal y liberación emocional</w:t>
      </w:r>
    </w:p>
    <w:p>
      <w:r>
        <w:t>El cuerpo también juega un papel crucial en nuestra capacidad de liberar el pasado. A menudo, las emociones no expresadas se manifiestan en el cuerpo, generando tensiones y malestar. El trabajo corporal, ya sea a través de yoga, danza, o técnicas de liberación somática, puede ser un camino efectivo para liberar emociones atrapadas.</w:t>
      </w:r>
    </w:p>
    <w:p>
      <w:r>
        <w:t>**Práctica de yoga para soltar el rencor**</w:t>
      </w:r>
    </w:p>
    <w:p>
      <w:r>
        <w:t>Una práctica de yoga que puede ser particularmente efectivas para liberar tensiones emocionales es la postura del guerrero. Esta postura no solo fortalece el cuerpo, sino que también simboliza la valentía de enfrentar nuestros miedos y soltar el pasado. Al adoptar esta postura, visualiza cómo te empoderas para dejar ir todo lo que ya no te sirve. Mantén la postura durante varias respiraciones, sintiendo cómo la energía fluye a través de ti. Al finalizar, agradece a tu cuerpo por su fortaleza y decisión de avanzar.</w:t>
      </w:r>
    </w:p>
    <w:p>
      <w:r>
        <w:t>### Conexiones y círculos de apoyo</w:t>
      </w:r>
    </w:p>
    <w:p>
      <w:r>
        <w:t>El apoyo social es fundamental en el proceso de liberación del pasado. Compartir nuestras experiencias con otros puede ser liberador y sanador. Un círculo de apoyo, ya sea un grupo de amigos cercanos o un grupo de terapia, puede proporcionar un espacio seguro para expresar nuestras emociones y obtener diferentes perspectivas.</w:t>
      </w:r>
    </w:p>
    <w:p>
      <w:r>
        <w:t>**La importancia de compartir**</w:t>
      </w:r>
    </w:p>
    <w:p>
      <w:r>
        <w:t>Estar rodeado de personas que comprenden por lo que estás pasando puede hacer una gran diferencia. La vulnerabilidad que se crea al compartir experiencias puede fortalecer los lazos y fomentar un sentido de comunidad. Por ejemplo, en un grupo de apoyo que se reunió en una comunidad local, las participantes compartieron sus historias de dolor y, a través de la empatía y la comprensión mutua, encontraron consuelo y motivación para seguir adelante.</w:t>
      </w:r>
    </w:p>
    <w:p>
      <w:r>
        <w:t>### Checklist de acción: 3 pasos concretos</w:t>
      </w:r>
    </w:p>
    <w:p>
      <w:r>
        <w:t>1. **Escribe una carta de perdón**: Dedica tiempo a escribir una carta a la persona que sientes que te ha hecho daño. Expresa tus sentimientos abiertamente, sin la necesidad de enviarla. Esta práctica es para ti y tu proceso de sanación.</w:t>
        <w:br/>
        <w:t xml:space="preserve">   </w:t>
        <w:br/>
        <w:t>2. **Inicia una práctica de meditación diaria**: Dedica al menos 10 minutos al día a meditar. Puedes utilizar técnicas de visualización para liberar emociones atrapadas. Encuentra un espacio tranquilo y haz de la meditación un hábito.</w:t>
      </w:r>
    </w:p>
    <w:p>
      <w:r>
        <w:t>3. **Únete a un círculo de apoyo**: Busca un grupo de apoyo local o en línea donde puedas compartir tus experiencias y emociones. La conexión con otros puede ser clave para tu proceso de sanación.</w:t>
      </w:r>
    </w:p>
    <w:p>
      <w:r>
        <w:t>### Acción práctica</w:t>
      </w:r>
    </w:p>
    <w:p>
      <w:r>
        <w:t>Para poner en práctica lo aprendido en este capítulo, aquí tienes tres pasos concretos que puedes seguir:</w:t>
      </w:r>
    </w:p>
    <w:p>
      <w:r>
        <w:t>1. **Realiza un ejercicio de escritura:** Dedica tiempo a escribir una carta a la persona que sientes que te ha hecho daño. Expresa tus sentimientos abiertamente, pero no la envíes si no lo deseas. Este es un ejercicio para ti.</w:t>
      </w:r>
    </w:p>
    <w:p>
      <w:r>
        <w:t>2. **Establece un ritual de liberación:** Crea un ritual personal para liberar el rencor. Puedes quemar la carta que escribiste o realizar una meditación sobre el perdón. Establece un momento regular en el que puedas dedicarte a esta práctica.</w:t>
      </w:r>
    </w:p>
    <w:p>
      <w:r>
        <w:t>3. **Conéctate con un círculo de apoyo:** Busca un grupo de apoyo o con amigos de confianza con quienes puedas discutir tus emociones y experiencias. Compartir es un paso clave para soltar el rencor.</w:t>
      </w:r>
    </w:p>
    <w:p>
      <w:r>
        <w:t>Recuerda que cada acción que tomas hacia la liberación del pasado es un paso hacia la libertad y el empoderamiento personal. Con cada técnica y cada momento de reflexión, te acercas más a la vida que deseas vivir. ¡Sigue adelante y permite que este proceso de liberación transforme tu vida!</w:t>
      </w:r>
    </w:p>
    <w:p>
      <w:pPr>
        <w:pStyle w:val="Heading1"/>
      </w:pPr>
      <w:r>
        <w:t>Chapter 7: **Capítulo 6: La importancia de la auto-compasión</w:t>
      </w:r>
    </w:p>
    <w:p>
      <w:r>
        <w:t>**Capítulo 6: La importancia de la auto-compasión**</w:t>
      </w:r>
    </w:p>
    <w:p>
      <w:r>
        <w:t>La auto-compasión es una de las herramientas más poderosas que podemos utilizar en nuestro camino hacia la sanación y el perdón. Muchas veces, en nuestro deseo de avanzar y liberarnos del pasado, nos olvidamos de ser amables con nosotros mismos. Nos criticamos, nos juzgamos y nos condenamos por nuestras debilidades y errores. Sin embargo, la auto-compasión nos invita a adoptar un enfoque diferente: en lugar de ser nuestros peores jueces, podemos convertirnos en nuestros mejores aliados. En este capítulo, exploraremos la importancia de la auto-compasión, cómo cultivarla y cómo puede ser un pilar fundamental en el proceso de perdón y liberación.</w:t>
      </w:r>
    </w:p>
    <w:p>
      <w:r>
        <w:t>### La auto-compasión como antídoto al sufrimiento</w:t>
      </w:r>
    </w:p>
    <w:p>
      <w:r>
        <w:t>La auto-compasión se basa en tres componentes clave: la bondad hacia uno mismo, el reconocimiento de nuestra humanidad compartida y la atención plena. Estos elementos se combinan para crear un espacio seguro donde podemos ser vulnerables y aceptar nuestras imperfecciones.</w:t>
      </w:r>
    </w:p>
    <w:p>
      <w:r>
        <w:t>Cuando enfrentamos momentos difíciles, es fácil caer en la trampa del auto-desprecio. Nos decimos cosas como "debería haberlo hecho mejor" o "no merezco ser feliz". Sin embargo, la auto-compasión nos recuerda que todos somos humanos y que cometer errores es parte de la experiencia de vida. Al reconocer que el sufrimiento es una parte común de la existencia, podemos liberarnos de la soledad que a menudo acompaña a nuestros fracasos.</w:t>
      </w:r>
    </w:p>
    <w:p>
      <w:r>
        <w:t>Por ejemplo, imagina a Laura, una joven que sufrió una decepción amorosa. En lugar de permitirse sentir tristeza y dolor, se criticaba constantemente por no haber "elegido bien". Sin embargo, cuando comenzó a practicar la auto-compasión, se dio cuenta de que no estaba sola en su sufrimiento. Muchas personas han pasado por relaciones difíciles y han aprendido de ellas. Así, Laura comenzó a ser más amable consigo misma, permitiéndose sentir y sanar, en lugar de juzgarse.</w:t>
      </w:r>
    </w:p>
    <w:p>
      <w:r>
        <w:t>### Cómo cultivar la auto-compasión</w:t>
      </w:r>
    </w:p>
    <w:p>
      <w:r>
        <w:t>Cultivar la auto-compasión requiere práctica y dedicación. Aquí hay algunas estrategias que puedes implementar en tu vida diaria:</w:t>
      </w:r>
    </w:p>
    <w:p>
      <w:r>
        <w:t>1. **Práctica de la atención plena:** La atención plena nos ayuda a ser conscientes de nuestros pensamientos y emociones sin juzgarlos. Cuando te sientas abrumado por la autocrítica, intenta observar esos pensamientos sin identificarlos como verdaderos. Simplemente reconócelos y déjalos pasar.</w:t>
      </w:r>
    </w:p>
    <w:p>
      <w:r>
        <w:t>2. **Diálogo interno positivo:** Cambia la narrativa que te cuentas a ti mismo. En lugar de decir "soy un fracaso", intenta reformularlo como "he cometido un error, pero eso no define quién soy". Este simple cambio puede tener un gran impacto en tu bienestar emocional.</w:t>
      </w:r>
    </w:p>
    <w:p>
      <w:r>
        <w:t>3. **Escritura reflexiva:** Dedica tiempo a escribir sobre tus experiencias y emociones, pero desde una perspectiva de compasión. Pregúntate cómo tratarías a un amigo que se encuentra en una situación similar y aplica ese mismo enfoque hacia ti mismo.</w:t>
      </w:r>
    </w:p>
    <w:p>
      <w:r>
        <w:t>4. **Ejercicio de gratitud:** Cada día, escribe tres cosas por las que estés agradecido, incluso si son pequeñas. Esto puede ayudarte a cambiar tu enfoque de lo negativo a lo positivo, fomentando una actitud de amor hacia uno mismo.</w:t>
      </w:r>
    </w:p>
    <w:p>
      <w:r>
        <w:t>5. **Visualización de la compasión:** Imagina a alguien que amas incondicionalmente. Luego, visualiza esa misma compasión dirigiéndose hacia ti. Esto puede ayudarte a cultivar sentimientos de amor y aceptación hacia ti mismo.</w:t>
      </w:r>
    </w:p>
    <w:p>
      <w:r>
        <w:t>### La auto-compasión en el proceso de perdón</w:t>
      </w:r>
    </w:p>
    <w:p>
      <w:r>
        <w:t>La auto-compasión juega un papel crucial en el proceso de perdón, tanto hacia los demás como hacia nosotros mismos. Cuando nos permitimos sentir compasión por nuestras propias experiencias y errores, se vuelve más fácil extender ese mismo sentimiento a quienes nos han herido.</w:t>
      </w:r>
    </w:p>
    <w:p>
      <w:r>
        <w:t>Cuando te enfrentas a la necesidad de perdonar a alguien que te ha causado daño, es común experimentar una mezcla de emociones: ira, tristeza, resentimiento. La auto-compasión te ayuda a procesar estas emociones sin dejar que te consuman. Reconocer tu dolor y validar tus sentimientos es el primer paso para liberarte de ellos.</w:t>
      </w:r>
    </w:p>
    <w:p>
      <w:r>
        <w:t>Por ejemplo, consideremos el caso de Miguel, quien fue traicionado por un amigo cercano. Inicialmente, Miguel se sintió devastado y lleno de ira. Sin embargo, al practicar la auto-compasión, comenzó a entender que su dolor era legítimo y que tenía derecho a sentirse herido. A través de este proceso, no solo pudo perdonar a su amigo, sino también a sí mismo por haberse dejado llevar por la confianza. Este acto de auto-compasión le permitió sanar y avanzar en su vida.</w:t>
      </w:r>
    </w:p>
    <w:p>
      <w:r>
        <w:t>### La auto-compasión y el autocuidado</w:t>
      </w:r>
    </w:p>
    <w:p>
      <w:r>
        <w:t>La auto-compasión no se trata solo de ser amable contigo mismo en momentos de dificultad, sino también de cuidar de ti de manera integral. Esto incluye atender tus necesidades físicas, emocionales y mentales. Cuando nos cuidamos, enviamos un mensaje poderoso a nuestro interior: "Soy valioso y merezco ser tratado con amor".</w:t>
      </w:r>
    </w:p>
    <w:p>
      <w:r>
        <w:t>Para cultivar la auto-compasión a través del autocuidado, considera implementar las siguientes prácticas:</w:t>
      </w:r>
    </w:p>
    <w:p>
      <w:r>
        <w:t>- **Establecer límites:** Aprende a decir "no" cuando algo no resuena contigo. Respetar tus propios límites es una forma de cuidarte y de mostrarte compasión.</w:t>
      </w:r>
    </w:p>
    <w:p>
      <w:r>
        <w:t>- **Dedicar tiempo a tus pasiones:** Haz espacio en tu vida para actividades que disfrutes y que te hagan sentir bien. Ya sea pintar, practicar deporte o simplemente leer un buen libro, estas actividades te ayudarán a reconectar contigo mismo.</w:t>
      </w:r>
    </w:p>
    <w:p>
      <w:r>
        <w:t>- **Priorizar el descanso:** Reconocer que necesitas tiempo para descansar y recargar energías es esencial. La falta de descanso puede llevar a la frustración y a la irritabilidad, lo que dificulta la práctica de la auto-compasión.</w:t>
      </w:r>
    </w:p>
    <w:p>
      <w:r>
        <w:t>### Checklist de acciones concretas</w:t>
      </w:r>
    </w:p>
    <w:p>
      <w:r>
        <w:t>1. **Identifica tu crítico interno:** Haz una lista de las cosas negativas que sueles decirte. Luego, para cada una, escribe una respuesta compasiva que le darías a un amigo en la misma situación.</w:t>
      </w:r>
    </w:p>
    <w:p>
      <w:r>
        <w:t>2. **Establece un ritual de autocuidado:** Dedica un día a la semana para hacer algo que te haga sentir bien, como un baño relajante, una caminata en la naturaleza o simplemente descansar en casa.</w:t>
      </w:r>
    </w:p>
    <w:p>
      <w:r>
        <w:t>3. **Practica la gratitud:** Al final de cada día, escribe tres cosas por las que te sientas agradecido, especialmente en relación a ti mismo. Esto puede ayudarte a cultivar una actitud más positiva y compasiva.</w:t>
      </w:r>
    </w:p>
    <w:p>
      <w:r>
        <w:t>La auto-compasión es un viaje, no un destino. Con cada paso que das hacia la bondad contigo mismo, te acercas a una vida más plena y equilibrada. Recuerda que la sanación es un proceso, y ser compasivo contigo mismo te permitirá avanzar con mayor ligereza.</w:t>
      </w:r>
    </w:p>
    <w:p>
      <w:r>
        <w:t>---</w:t>
      </w:r>
    </w:p>
    <w:p>
      <w:r>
        <w:t>**Acción práctica**</w:t>
      </w:r>
    </w:p>
    <w:p>
      <w:r>
        <w:t>1. **Haz un ejercicio de auto-reflexión:** Tómate unos minutos para escribir sobre un momento en el que te criticaron a ti mismo. Reflexiona sobre cómo podrías haber respondido con compasión.</w:t>
      </w:r>
    </w:p>
    <w:p>
      <w:r>
        <w:t>2. **Crea un espacio de autocuidado:** Designa un lugar en tu hogar donde puedas relajarte y recargar energías. Asegúrate de que sea un espacio donde te sientas seguro y cómodo.</w:t>
      </w:r>
    </w:p>
    <w:p>
      <w:r>
        <w:t>3. **Dedica tiempo a tus pasiones:** Elige una actividad que te apasione y comprométete a dedicarle tiempo cada semana. Esto puede ser un gran impulso para tu auto-compasión y bienestar general.</w:t>
      </w:r>
    </w:p>
    <w:p>
      <w:r>
        <w:t>A medida que continúas en tu viaje de liberación del pasado, recuerda que la auto-compasión es fundamental. Permítete ser humano, cometer errores y aprender de ellos. Con cada acto de amabilidad hacia ti mismo, estás un paso más cerca de la vida que deseas vivir.</w:t>
      </w:r>
    </w:p>
    <w:p>
      <w:pPr>
        <w:pStyle w:val="Heading1"/>
      </w:pPr>
      <w:r>
        <w:t>Chapter 8: **Capítulo 7: Avanzando hacia el futuro</w:t>
      </w:r>
    </w:p>
    <w:p>
      <w:r>
        <w:t>**Capítulo 7: Avanzando hacia el futuro**</w:t>
      </w:r>
    </w:p>
    <w:p>
      <w:r>
        <w:t>Al llegar a este punto de nuestro viaje, es fundamental recordar que el pasado, aunque haya dejado huellas en nuestro ser, no define nuestro futuro. La capacidad de avanzar hacia el futuro es una de las habilidades más poderosas que podemos cultivar. Este capítulo se centrará en cómo dejar atrás lo que ya no nos sirve, cómo establecer objetivos claros y cómo empoderarnos para abrazar las oportunidades que nos esperan. La liberación del pasado no es un acto de olvido, sino un paso consciente hacia el crecimiento y la transformación.</w:t>
      </w:r>
    </w:p>
    <w:p>
      <w:r>
        <w:t>### La importancia de soltar</w:t>
      </w:r>
    </w:p>
    <w:p>
      <w:r>
        <w:t>Soltar no significa renunciar a nuestras experiencias o a las lecciones aprendidas. Significa deshacerse del peso emocional que esas experiencias pueden acarrear. Muchas veces, nos aferramos a rencores, miedos y decepciones, creyendo que son parte de nuestra identidad. Sin embargo, esta carga puede impedirnos avanzar. Cuando liberamos estas emociones, creamos espacio para nuevas oportunidades y experiencias enriquecedoras.</w:t>
      </w:r>
    </w:p>
    <w:p>
      <w:r>
        <w:t>Tomemos el ejemplo de Ana, una mujer de 32 años que vivió una relación tóxica durante dos años. A pesar de que la relación la dejó emocionalmente agotada, Ana se dio cuenta de que seguía aferrándose a los recuerdos dolorosos, lo que le impedía abrirse a nuevas relaciones. Decidió trabajar en su proceso de soltar, comenzando por escribir una carta a su expareja, expresando todo lo que había sentido y, al final, deseándole lo mejor. Este acto simbólico la ayudó a cerrar un capítulo y a liberar la energía negativa que había estado reteniendo.</w:t>
      </w:r>
    </w:p>
    <w:p>
      <w:r>
        <w:t>Soltar puede tomar tiempo y esfuerzo, pero es un paso crucial para avanzar. ¿Cómo puedes empezar este proceso? Aquí tienes algunos consejos:</w:t>
      </w:r>
    </w:p>
    <w:p>
      <w:r>
        <w:t>1. **Identifica lo que te pesa**: Haz una lista de las emociones o experiencias que sientes que te están frenando.</w:t>
        <w:br/>
        <w:t>2. **Practica la gratitud**: Por cada experiencia negativa que has vivido, intenta encontrar algo positivo que hayas aprendido. Esto te ayudará a cambiar tu perspectiva.</w:t>
        <w:br/>
        <w:t>3. **Realiza rituales de cierre**: Como el ejemplo de Ana, puedes escribir cartas, hacer un collage o cualquier actividad que simbolice el cierre de un ciclo.</w:t>
      </w:r>
    </w:p>
    <w:p>
      <w:r>
        <w:t>### Estableciendo objetivos claros</w:t>
      </w:r>
    </w:p>
    <w:p>
      <w:r>
        <w:t>Una vez que hemos soltado el pasado, es esencial mirar hacia el futuro con claridad y propósito. Establecer objetivos claros no solo nos proporciona una dirección, sino que también actúa como un motivador intrínseco que nos impulsa a seguir adelante. Cuando establecemos metas que resuenan con nuestros deseos y valores, comenzamos a visualizar el futuro que realmente queremos.</w:t>
      </w:r>
    </w:p>
    <w:p>
      <w:r>
        <w:t>El primer paso para establecer objetivos efectivos es asegurarte de que sean específicos y alcanzables. En lugar de decir "quiero ser más feliz", un objetivo más claro sería "quiero dedicar dos horas a la semana a actividades que disfruto". Esto no solo es más concreto, sino que también es medible, lo que te permitirá evaluar tu progreso.</w:t>
      </w:r>
    </w:p>
    <w:p>
      <w:r>
        <w:t>Además, es importante que tus metas estén alineadas con tus valores personales. Si valoras la familia, por ejemplo, un objetivo podría ser "pasar un fin de semana al mes con mis seres queridos". Esto no solo te ayuda a crear conexiones significativas, sino que también te hace sentir bien contigo mismo al cumplir con tus valores.</w:t>
      </w:r>
    </w:p>
    <w:p>
      <w:r>
        <w:t>### La mentalidad de crecimiento</w:t>
      </w:r>
    </w:p>
    <w:p>
      <w:r>
        <w:t>Adoptar una mentalidad de crecimiento es fundamental para avanzar hacia el futuro. Esta mentalidad se basa en la creencia de que nuestras habilidades y talentos pueden desarrollarse con el tiempo y la práctica. Cuando enfrentamos desafíos, en lugar de verlos como obstáculos, los interpretamos como oportunidades para aprender y crecer.</w:t>
      </w:r>
    </w:p>
    <w:p>
      <w:r>
        <w:t>Un ejemplo de esta mentalidad se puede ver en Luis, un joven emprendedor que decidió iniciar su propio negocio a los 25 años. Aunque enfrentó varios fracasos en el camino, como la pérdida de una inversión significativa, en lugar de rendirse, Luis utilizó esos fracasos como lecciones. Aprendió sobre la importancia de la investigación de mercado y de adaptar su producto a las necesidades del cliente. Hoy, su negocio es un éxito, y atribuye gran parte de su crecimiento a la mentalidad de aprendizaje que adoptó.</w:t>
      </w:r>
    </w:p>
    <w:p>
      <w:r>
        <w:t>Para cultivar esta mentalidad, considera los siguientes pasos:</w:t>
      </w:r>
    </w:p>
    <w:p>
      <w:r>
        <w:t>1. **Acepta los fracasos como parte del proceso**: Recuerda que cada error es una oportunidad para aprender.</w:t>
        <w:br/>
        <w:t>2. **Rodéate de personas que te inspiren**: Busca a aquellos que también tengan una mentalidad de crecimiento y que te motiven a mejorar.</w:t>
        <w:br/>
        <w:t>3. **Celebra tus logros, por pequeños que sean**: Cada paso hacia adelante merece reconocimiento.</w:t>
      </w:r>
    </w:p>
    <w:p>
      <w:r>
        <w:t>### La acción como motor de cambio</w:t>
      </w:r>
    </w:p>
    <w:p>
      <w:r>
        <w:t>Avanzar hacia el futuro no es solo un estado mental, sino que también requiere acción. La acción es el motor que impulsa el cambio y nos acerca a nuestras metas. Es fácil quedarse atrapado en la planeación y la visualización, pero sin acción, esos planes no se materializarán.</w:t>
      </w:r>
    </w:p>
    <w:p>
      <w:r>
        <w:t>Un consejo práctico es dividir tus objetivos en acciones más pequeñas y manejables. En lugar de enfocarte en el gran objetivo de "perder peso", puedes establecer acciones semanales como "cocinar tres comidas saludables en casa" o "caminar 30 minutos todos los días". Este enfoque te permite avanzar de manera constante y te da una sensación de logro con cada acción que completes.</w:t>
      </w:r>
    </w:p>
    <w:p>
      <w:r>
        <w:t>### Checklist de acciones concretas</w:t>
      </w:r>
    </w:p>
    <w:p>
      <w:r>
        <w:t>A continuación, te presento una lista de acciones concretas que puedes implementar para avanzar hacia el futuro:</w:t>
      </w:r>
    </w:p>
    <w:p>
      <w:r>
        <w:t>1. **Escribe tus objetivos**: Dedica tiempo a escribir tus metas a corto y largo plazo. Asegúrate de que sean específicas y medibles.</w:t>
        <w:br/>
        <w:t>2. **Crea un plan de acción**: Para cada objetivo, elabora un plan que detalle los pasos que necesitas seguir para alcanzarlo.</w:t>
        <w:br/>
        <w:t>3. **Establece un sistema de seguimiento**: Utiliza un diario o una aplicación para registrar tu progreso. Reflexiona sobre lo que funciona y lo que no, y ajusta tu plan según sea necesario.</w:t>
      </w:r>
    </w:p>
    <w:p>
      <w:r>
        <w:t>### Acción práctica</w:t>
      </w:r>
    </w:p>
    <w:p>
      <w:r>
        <w:t>Para cerrar este capítulo, aquí tienes tres pasos concretos que puedes seguir para avanzar hacia el futuro:</w:t>
      </w:r>
    </w:p>
    <w:p>
      <w:r>
        <w:t>1. **Visualiza tu futuro**: Dedica unos minutos al día para imaginar cómo te gustaría que fuera tu vida en uno, cinco y diez años. Visualiza los detalles y siente las emociones asociadas.</w:t>
        <w:br/>
        <w:t>2. **Elabora un calendario de acciones**: Asigna fechas específicas para las acciones que has decidido tomar. Esto te ayudará a mantenerte enfocado y motivado.</w:t>
        <w:br/>
        <w:t>3. **Comparte tus objetivos con alguien de confianza**: Habla sobre tus metas y planes con un amigo o familiar. Este apoyo externo puede ser un gran impulso y te ayudará a mantenerte responsable.</w:t>
      </w:r>
    </w:p>
    <w:p>
      <w:r>
        <w:t>Avanzar hacia el futuro es un viaje continuo que requiere valentía, esfuerzo y autocompasión. Al soltar lo que ya no te sirve, establecer objetivos claros y adoptar una mentalidad de crecimiento, te empoderas para crear la vida que deseas. Recuerda que cada pequeño paso cuenta y que el futuro está lleno de posibilidades. ¡Atrévete a dar el siguiente paso!</w:t>
      </w:r>
    </w:p>
    <w:p>
      <w:pPr>
        <w:pStyle w:val="Heading1"/>
      </w:pPr>
      <w:r>
        <w:t>Conclusion</w:t>
      </w:r>
    </w:p>
    <w:p>
      <w:r>
        <w:t>### Conclusión</w:t>
      </w:r>
    </w:p>
    <w:p>
      <w:r>
        <w:t>A lo largo de este viaje, hemos explorado las profundas raíces que el pasado puede tener en nuestras vidas y cómo podemos liberarnos de ellas. Liberarse del pasado no es un acto fácil ni inmediato; es un proceso que requiere tiempo, reflexión y, sobre todo, valentía. Sin embargo, al perdonar, soltar y avanzar, nos brindamos la oportunidad de reescribir nuestra historia y abrir las puertas a un futuro lleno de posibilidades. En esta conclusión, sintetizaremos las lecciones aprendidas y ofreceremos pasos prácticos para que puedas seguir adelante con confianza.</w:t>
      </w:r>
    </w:p>
    <w:p>
      <w:r>
        <w:t>### La importancia de dejar ir</w:t>
      </w:r>
    </w:p>
    <w:p>
      <w:r>
        <w:t>Dejar ir el pasado es esencial para el crecimiento personal. Muchas veces, nos aferramos a experiencias, relaciones o emociones que nos han hecho daño, creyendo que de alguna manera nos definen. Sin embargo, al hacer esto, nos convertimos en prisioneros de nuestras propias historias. Por ejemplo, imagina a Ana, una mujer que durante años cargó con el resentimiento hacia su ex pareja, quien la había traicionado. Este resentimiento no solo afectó su autoestima, sino que también dificultó sus nuevas relaciones. Cuando Ana finalmente decidió perdonar y soltar esa carga, comenzó a transformar su vida. Aprendió que el perdón no es un regalo para el otro, sino una liberación para sí misma. Este proceso le permitió abrirse a nuevas oportunidades y disfrutar de relaciones más saludables.</w:t>
      </w:r>
    </w:p>
    <w:p>
      <w:r>
        <w:t>Dejar ir implica reconocer que el pasado es parte de nuestra historia, pero no es nuestro destino. Cada uno de nosotros tiene la capacidad de reescribir nuestra narrativa. Al enfocarnos en el presente y en lo que deseamos lograr, podemos trasladar nuestra energía hacia el futuro.</w:t>
      </w:r>
    </w:p>
    <w:p>
      <w:r>
        <w:t>### La práctica del perdón</w:t>
      </w:r>
    </w:p>
    <w:p>
      <w:r>
        <w:t>El perdón es una de las herramientas más poderosas en el proceso de dejar ir. No se trata de olvidar o de justificar lo que sucedió, sino de liberar el peso emocional que llevamos. La práctica del perdón puede ser un camino desafiante, pero es fundamental para avanzar. Te invito a reflexionar sobre las personas o situaciones que necesitas perdonar, incluyendo a ti mismo. ¿Qué te impide soltar esa carga? Al confrontar estas preguntas, comienza a ver el perdón como un acto de amor hacia ti mismo.</w:t>
      </w:r>
    </w:p>
    <w:p>
      <w:r>
        <w:t>Un pequeño ejercicio que puedes realizar es escribir una carta, aunque no la envíes. En esta carta, expresa todo lo que sientes hacia la persona o situación que necesitas perdonar. Al poner tus emociones en papel, te permitirás procesarlas y, poco a poco, liberar la energía negativa que has estado sosteniendo.</w:t>
      </w:r>
    </w:p>
    <w:p>
      <w:r>
        <w:t>### Estableciendo un camino hacia adelante</w:t>
      </w:r>
    </w:p>
    <w:p>
      <w:r>
        <w:t>Una vez que has comenzado a soltar el pasado, es crucial establecer un camino claro hacia el futuro. Esto implica fijar metas y objetivos que reflejen tus verdaderos deseos. Recuerda que tus metas deben ser específicas, medibles, alcanzables, relevantes y limitadas en el tiempo (SMART). Por ejemplo, si deseas mejorar tu bienestar emocional, puedes fijar la meta de practicar la meditación durante 10 minutos cada día. Esta práctica no solo te ayudará a centrarte, sino que también te permitirá cultivar una mentalidad positiva.</w:t>
      </w:r>
    </w:p>
    <w:p>
      <w:r>
        <w:t>Además, considera crear un tablero de visión. Este tablero será un recordatorio visual de tus objetivos y te inspirará a seguir adelante, incluso en los momentos de duda. Reúne imágenes, frases o cualquier elemento que resuene contigo y que represente la vida que deseas crear.</w:t>
      </w:r>
    </w:p>
    <w:p>
      <w:r>
        <w:t>### La comunidad como apoyo</w:t>
      </w:r>
    </w:p>
    <w:p>
      <w:r>
        <w:t>No subestimes el poder de la comunidad y el apoyo de otros en tu camino hacia la sanación y el crecimiento. Hablar con amigos o familiares sobre tus luchas y aspiraciones puede ser un gran alivio y te permitirá sentirte acompañado en este proceso. Además, considera unirte a grupos o talleres donde puedas compartir tus experiencias y aprender de las historias de otros. La conexión humana es un recurso invaluable que puede proporcionarte nuevas perspectivas y motivación.</w:t>
      </w:r>
    </w:p>
    <w:p>
      <w:r>
        <w:t>Recuerda la historia de Carlos, quien se unió a un grupo de apoyo después de enfrentar un proceso de duelo. A través de las interacciones con otros, no solo encontró consuelo, sino también herramientas y estrategias que le ayudaron a avanzar en su vida. La comunidad se convirtió en un pilar fundamental en su proceso de sanación.</w:t>
      </w:r>
    </w:p>
    <w:p>
      <w:r>
        <w:t>### Checklist de acciones concretas</w:t>
      </w:r>
    </w:p>
    <w:p>
      <w:r>
        <w:t>1. **Identifica y escribe sobre lo que necesitas soltar**: Tómate un tiempo para reflexionar sobre las emociones o situaciones que te están frenando. Anótalas y observa cómo te sientes al ponerlas en palabras.</w:t>
        <w:br/>
        <w:t xml:space="preserve">   </w:t>
        <w:br/>
        <w:t>2. **Establece tus metas utilizando la metodología SMART**: Define al menos tres metas que deseas alcanzar en los próximos meses. Asegúrate de que sean específicas y medibles.</w:t>
      </w:r>
    </w:p>
    <w:p>
      <w:r>
        <w:t>3. **Crea un espacio de apoyo**: Busca al menos una persona con la que puedas compartir tus luchas y objetivos. Establece un momento para hablar sobre tus avances y desafíos.</w:t>
      </w:r>
    </w:p>
    <w:p>
      <w:r>
        <w:t>### Acción práctica</w:t>
      </w:r>
    </w:p>
    <w:p>
      <w:r>
        <w:t>Para finalizar, aquí tienes tres pasos concretos que puedes seguir:</w:t>
      </w:r>
    </w:p>
    <w:p>
      <w:r>
        <w:t>1. **Realiza una lista de cosas que necesitas perdonar**: Dedica tiempo a escribir sobre aquellas cosas que te están pesando. Reconocerlas es el primer paso para liberarte.</w:t>
      </w:r>
    </w:p>
    <w:p>
      <w:r>
        <w:t>2. **Diseña tu tablero de visión**: Reúne materiales y comienza a crear un espacio visual que te inspire y motive a avanzar hacia tus metas.</w:t>
      </w:r>
    </w:p>
    <w:p>
      <w:r>
        <w:t>3. **Conéctate con otros**: Busca grupos en tu área o en línea donde puedas compartir y aprender de otros en un camino similar. La conexión puede ser una gran fuente de energía positiva.</w:t>
      </w:r>
    </w:p>
    <w:p>
      <w:r>
        <w:t>Al cerrar este libro, recuerda que el camino hacia la liberación y el crecimiento es un proceso continuo. Cada paso que des cuenta es un paso hacia una vida más plena y significativa. ¡Atrévete a soltar y avanza hacia el futuro que deseas!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