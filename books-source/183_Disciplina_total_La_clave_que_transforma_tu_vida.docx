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Disciplina total: La clave que transforma tu vida</w:t>
      </w:r>
    </w:p>
    <w:p>
      <w:r>
        <w:t>By MICKY</w:t>
        <w:br/>
      </w:r>
    </w:p>
    <w:p>
      <w:r>
        <w:br w:type="page"/>
      </w:r>
    </w:p>
    <w:p>
      <w:pPr>
        <w:pStyle w:val="Heading1"/>
      </w:pPr>
      <w:r>
        <w:t>Table of Contents</w:t>
      </w:r>
    </w:p>
    <w:p>
      <w:r>
        <w:t>Introduction</w:t>
      </w:r>
    </w:p>
    <w:p>
      <w:r>
        <w:t>1. **Introducción a la Disciplina**</w:t>
      </w:r>
    </w:p>
    <w:p>
      <w:r>
        <w:t>2. **La Mentalidad de Éxito**</w:t>
      </w:r>
    </w:p>
    <w:p>
      <w:r>
        <w:t>3. **Estableciendo Metas Claras**</w:t>
      </w:r>
    </w:p>
    <w:p>
      <w:r>
        <w:t>4. **Rutinas Diarias Efectivas**</w:t>
      </w:r>
    </w:p>
    <w:p>
      <w:r>
        <w:t>5. **Superando la Procrastinación**</w:t>
      </w:r>
    </w:p>
    <w:p>
      <w:r>
        <w:t>6. **La Fuerza de la Persistencia**</w:t>
      </w:r>
    </w:p>
    <w:p>
      <w:r>
        <w:t>7. **El Poder de los Hábitos**</w:t>
      </w:r>
    </w:p>
    <w:p>
      <w:r>
        <w:t>8. **Manejo del Tiempo**</w:t>
      </w:r>
    </w:p>
    <w:p>
      <w:r>
        <w:t>Conclusion</w:t>
      </w:r>
    </w:p>
    <w:p>
      <w:r>
        <w:br w:type="page"/>
      </w:r>
    </w:p>
    <w:p>
      <w:pPr>
        <w:pStyle w:val="Heading1"/>
      </w:pPr>
      <w:r>
        <w:t>Introduction</w:t>
      </w:r>
    </w:p>
    <w:p>
      <w:r>
        <w:t># Introducción</w:t>
      </w:r>
    </w:p>
    <w:p>
      <w:r>
        <w:t>Vivimos en un mundo lleno de distracciones y compromisos que nos llevan a perder el enfoque en lo que realmente importa. La disciplina, a menudo vista como una carga, es en realidad la clave que transforma nuestras vidas y nos permite alcanzar nuestras metas más ambiciosas. En este libro, "Disciplina total: La clave que transforma tu vida", exploraremos cómo cultivar la disciplina puede ser un cambio radical en la forma en que vivimos, trabajamos y nos relacionamos con los demás. A lo largo de estas páginas, descubrirás herramientas prácticas y estrategias que te ayudarán a implementar la disciplina en todos los aspectos de tu vida.</w:t>
      </w:r>
    </w:p>
    <w:p>
      <w:r>
        <w:t>## ¿Qué es la Disciplina Total?</w:t>
      </w:r>
    </w:p>
    <w:p>
      <w:r>
        <w:t>La disciplina total no se trata solo de seguir reglas rígidas o imponer restricciones a nuestra vida cotidiana. Se trata de un enfoque consciente y deliberado hacia nuestras decisiones, acciones y hábitos diarios. Implica desarrollar la capacidad de tomar decisiones que estén alineadas con nuestros objetivos a largo plazo, incluso cuando eso significa sacrificar placeres inmediatos.</w:t>
      </w:r>
    </w:p>
    <w:p>
      <w:r>
        <w:t>Imagina a Clara, una joven emprendedora de la Ciudad de México que decidió iniciar su propio negocio de diseño gráfico. Al principio, Clara estaba emocionada y llena de energía, pero pronto se dio cuenta de que la falta de disciplina la llevaba a procrastinar y a desviarse de sus metas. Sin un plan claro y una rutina diaria, su sueño de ser dueña de una agencia exitosa parecía cada vez más distante. Fue entonces cuando se embarcó en el camino hacia la disciplina total, estableciendo horarios, priorizando tareas y enfocándose en su crecimiento personal. Con el tiempo, Clara no solo logró lanzar su negocio, sino que también cultivó hábitos que le permitieron mantener un equilibrio saludable entre su vida personal y profesional.</w:t>
      </w:r>
    </w:p>
    <w:p>
      <w:r>
        <w:t>## La Importancia de la Disciplina en la Vida Diaria</w:t>
      </w:r>
    </w:p>
    <w:p>
      <w:r>
        <w:t>La disciplina es fundamental en todos los aspectos de nuestra vida, desde la salud y el bienestar hasta el trabajo y las relaciones. Sin ella, es fácil caer en la trampa de la inercia y la mediocridad. La disciplina nos permite crear una estructura que nos ayuda a gestionar nuestro tiempo y prioridades de manera eficaz.</w:t>
      </w:r>
    </w:p>
    <w:p>
      <w:r>
        <w:t>Además, la disciplina fomenta la resiliencia. Cuando te enfrentas a desafíos o contratiempos, es tu capacidad de mantener el rumbo y perseverar lo que marcará la diferencia. En una sociedad que a menudo valora la gratificación instantánea, ser disciplinado significa optar por el crecimiento a largo plazo, lo que puede resultar en un éxito mucho más gratificante y sostenible.</w:t>
      </w:r>
    </w:p>
    <w:p>
      <w:r>
        <w:t>## Estrategias para Cultivar la Disciplina</w:t>
      </w:r>
    </w:p>
    <w:p>
      <w:r>
        <w:t>Cultivar la disciplina no es algo que suceda de la noche a la mañana; es un proceso que requiere práctica y paciencia. Aquí hay algunas estrategias clave que puedes implementar en tu vida diaria:</w:t>
      </w:r>
    </w:p>
    <w:p>
      <w:r>
        <w:t>1. **Establece Metas Claras**: Comienza por definir qué es lo que realmente deseas lograr. Ya sea mejorar tu salud, avanzar en tu carrera o fortalecer tus relaciones, tener metas claras te dará un sentido de dirección.</w:t>
      </w:r>
    </w:p>
    <w:p>
      <w:r>
        <w:t>2. **Crea Rutinas**: Las rutinas son fundamentales para desarrollar la disciplina. Al establecer horarios regulares para tus actividades, como el ejercicio, la meditación o el trabajo, le estás dando a tu cerebro un marco dentro del cual puede operar. Esto reduce la toma de decisiones y ayuda a eliminar la procrastinación.</w:t>
      </w:r>
    </w:p>
    <w:p>
      <w:r>
        <w:t>3. **Practica la Autodisciplina**: La autodisciplina es la capacidad de controlar tus impulsos y emociones. Puedes comenzar a practicarla a través de pequeños actos, como limitar el tiempo en redes sociales o dedicar un tiempo específico al estudio o trabajo sin distracciones.</w:t>
      </w:r>
    </w:p>
    <w:p>
      <w:r>
        <w:t>4. **Haz un Seguimiento de tu Progreso**: Llevar un registro de tus logros y pasos hacia tus metas puede ser un gran motivador. Puedes usar una libreta, una aplicación o un calendario para visualizar tu progreso y celebrar tus pequeñas victorias.</w:t>
      </w:r>
    </w:p>
    <w:p>
      <w:r>
        <w:t>5. **Rodeate de Personas Disciplinadas**: La influencia de las personas que te rodean es poderosa. Busca rodearte de individuos que valoren la disciplina y que te inspiren a mantenerte enfocado en tus objetivos.</w:t>
      </w:r>
    </w:p>
    <w:p>
      <w:r>
        <w:t>## Acciones Concretas para Empezar</w:t>
      </w:r>
    </w:p>
    <w:p>
      <w:r>
        <w:t>Para comenzar tu viaje hacia la disciplina total, aquí hay un checklist de 3 acciones concretas que puedes implementar hoy mismo:</w:t>
      </w:r>
    </w:p>
    <w:p>
      <w:r>
        <w:t>1. **Define 3 Metas a Corto Plazo**: Tómate un tiempo para escribir tres metas que te gustaría alcanzar en el próximo mes. Asegúrate de que sean específicas y medibles.</w:t>
      </w:r>
    </w:p>
    <w:p>
      <w:r>
        <w:t>2. **Crea un Horario Semanal**: Dedica tiempo a planificar tu semana. Incluye bloques de tiempo para trabajo, ejercicio, descanso y actividades sociales.</w:t>
      </w:r>
    </w:p>
    <w:p>
      <w:r>
        <w:t>3. **Desconéctate Durante 1 Hora al Día**: Elige un momento del día para desconectarte de tus dispositivos electrónicos. Utiliza este tiempo para enfocarte en tus metas, leer o meditar.</w:t>
      </w:r>
    </w:p>
    <w:p>
      <w:r>
        <w:t>## Acción Práctica</w:t>
      </w:r>
    </w:p>
    <w:p>
      <w:r>
        <w:t>- **Establece tus Metas**: Define tus tres metas a corto plazo.</w:t>
        <w:br/>
        <w:t>- **Diseña tu Horario**: Crea un horario semanal que contemple tus prioridades.</w:t>
        <w:br/>
        <w:t>- **Desconéctate**: Escoge un momento del día para desconectarte y reflexionar sobre tus objetivos.</w:t>
      </w:r>
    </w:p>
    <w:p>
      <w:r>
        <w:t>En "Disciplina total: La clave que transforma tu vida", te ofreceré más herramientas y técnicas para que puedas llevar a cabo este camino hacia la transformación. La disciplina no es solo una herramienta; es el camino hacia una vida plena y realizada. Juntos, exploraremos cómo cada uno de nosotros puede cultivar esta disciplina y, en el proceso, construir la vida que realmente deseamos.</w:t>
      </w:r>
    </w:p>
    <w:p>
      <w:pPr>
        <w:pStyle w:val="Heading1"/>
      </w:pPr>
      <w:r>
        <w:t>Chapter 1: **Introducción a la Disciplina**</w:t>
      </w:r>
    </w:p>
    <w:p>
      <w:r>
        <w:t># Introducción a la Disciplina</w:t>
      </w:r>
    </w:p>
    <w:p>
      <w:r>
        <w:t>La disciplina es una de las herramientas más poderosas que podemos desarrollar en nuestra vida. A menudo, la asociamos con restricciones o reglas rígidas, pero, en realidad, es un camino hacia la libertad y la autoconfianza. En esta sección, exploraremos qué es la disciplina, por qué es esencial para alcanzar nuestras metas y cómo podemos cultivarla en nuestro día a día. La disciplina no solo transforma nuestra forma de trabajar, sino también nuestra manera de vivir y de relacionarnos con nosotros mismos y los demás.</w:t>
      </w:r>
    </w:p>
    <w:p>
      <w:r>
        <w:t>## ¿Qué es la Disciplina?</w:t>
      </w:r>
    </w:p>
    <w:p>
      <w:r>
        <w:t>La disciplina puede definirse como la capacidad de controlarse a uno mismo y de actuar de acuerdo con principios o reglas establecidas. A menudo, se presenta como una fuerza interna que nos empuja a ser constantes y a mantenernos enfocados en nuestros objetivos. Sin embargo, es importante entender que la disciplina no es solo una cuestión de autocontrol; también se trata de la disposición a hacer sacrificios y a enfrentar desafíos.</w:t>
      </w:r>
    </w:p>
    <w:p>
      <w:r>
        <w:t>En el contexto de la vida diaria, la disciplina se manifiesta en diversas áreas: desde la gestión del tiempo hasta la organización de nuestras finanzas, pasando por el cuidado de nuestra salud física y mental. Por ejemplo, una persona que se disciplina para levantarse temprano cada mañana tiene la oportunidad de aprovechar al máximo su día, mientras que alguien que se deja llevar por la pereza puede perder valiosas horas.</w:t>
      </w:r>
    </w:p>
    <w:p>
      <w:r>
        <w:t>La disciplina también se puede entender como un hábito. Según el psicólogo y autor Charles Duhigg en su libro "El Poder de los Hábitos", la formación de hábitos implica un bucle que consiste en una señal, una rutina y una recompensa. Al crear hábitos disciplinados, podemos transformar comportamientos que antes parecían imposibles en acciones cotidianas.</w:t>
      </w:r>
    </w:p>
    <w:p>
      <w:r>
        <w:t>## La Importancia de la Disciplina en la Vida Cotidiana</w:t>
      </w:r>
    </w:p>
    <w:p>
      <w:r>
        <w:t>La disciplina es fundamental para alcanzar cualquier meta que nos propongamos, ya sea personal, profesional o social. Sin ella, es fácil caer en la trampa de la procrastinación, donde los sueños se quedan en meras intenciones. Cuando somos disciplinados, no solo aumentamos nuestras posibilidades de éxito, sino que también mejoramos nuestra autoestima y nuestra percepción de nosotros mismos.</w:t>
      </w:r>
    </w:p>
    <w:p>
      <w:r>
        <w:t>Tomemos como ejemplo a María, una joven emprendedora de Madrid que decidió iniciar un negocio de repostería. Al principio, se sentía abrumada por la cantidad de tareas que debía realizar: desde la creación de recetas hasta la gestión de redes sociales. Sin embargo, decidió establecer una rutina diaria que incluía tiempo para investigar, practicar y promover su negocio. Gracias a su disciplina, no solo logró lanzar su marca, sino que también cultivó relaciones sólidas con sus clientes y se ganó su confianza. Hoy en día, María no solo es dueña de un negocio exitoso, sino que también se siente más segura y realizada.</w:t>
      </w:r>
    </w:p>
    <w:p>
      <w:r>
        <w:t>La disciplina también tiene un efecto dominó en otras áreas de nuestra vida. Por ejemplo, una persona que se disciplina para hacer ejercicio regularmente puede notar mejoras en su energía, en su estado de ánimo y en su productividad. Este ciclo positivo refuerza la idea de que la disciplina es una herramienta poderosa que puede transformar no solo un aspecto de nuestra vida, sino la totalidad de nuestra existencia.</w:t>
      </w:r>
    </w:p>
    <w:p>
      <w:r>
        <w:t>## Cultivando la Disciplina: Estrategias Prácticas</w:t>
      </w:r>
    </w:p>
    <w:p>
      <w:r>
        <w:t>Cultivar la disciplina no es tarea fácil, pero existen estrategias efectivas que pueden ayudarnos en el proceso. A continuación, exploraremos algunas de estas técnicas que pueden ser útiles para cualquier persona que desee mejorar su autocontrol y su capacidad para mantenerse enfocado en sus objetivos.</w:t>
      </w:r>
    </w:p>
    <w:p>
      <w:r>
        <w:t>### Establecer Metas Claras</w:t>
      </w:r>
    </w:p>
    <w:p>
      <w:r>
        <w:t>El primer paso para desarrollar disciplina es tener una visión clara de lo que queremos lograr. Las metas deben ser específicas, medibles, alcanzables, relevantes y limitadas en el tiempo (SMART). Al definir nuestras metas de esta manera, creamos un mapa que nos ayuda a mantenernos en el camino correcto.</w:t>
      </w:r>
    </w:p>
    <w:p>
      <w:r>
        <w:t>Por ejemplo, en lugar de decir "quiero perder peso", una meta más clara sería "quiero perder 5 kilos en los próximos tres meses". Al tener una meta específica, podemos crear un plan de acción que incluya una dieta equilibrada y un régimen de ejercicio. Esta claridad nos permite medir nuestro progreso y ajustar nuestras acciones según sea necesario.</w:t>
      </w:r>
    </w:p>
    <w:p>
      <w:r>
        <w:t>### Crear Rutinas y Hábitos</w:t>
      </w:r>
    </w:p>
    <w:p>
      <w:r>
        <w:t>Una vez que tenemos nuestras metas, es esencial establecer rutinas que nos ayuden a alcanzarlas. Las rutinas son fundamentales para la disciplina porque nos permiten automatizar comportamientos. Una buena rutina puede incluir momentos específicos para trabajar en nuestras metas, así como momentos de descanso y autocuidado.</w:t>
      </w:r>
    </w:p>
    <w:p>
      <w:r>
        <w:t>Por ejemplo, si tu objetivo es mejorar tus habilidades en un idioma extranjero, podrías establecer una rutina que incluya 30 minutos de estudio cada mañana antes de comenzar tus otras actividades diarias. Con el tiempo, esta práctica se convertirá en un hábito, y te resultará más fácil mantenerte comprometido con tu aprendizaje.</w:t>
      </w:r>
    </w:p>
    <w:p>
      <w:r>
        <w:t>### Mantenerse Motivado</w:t>
      </w:r>
    </w:p>
    <w:p>
      <w:r>
        <w:t>La disciplina no ocurre en un vacío; requiere motivación constante. Por ello, es crucial encontrar fuentes de inspiración que nos mantengan entusiasmados con nuestros objetivos. Esto puede ser a través de libros, podcasts, o incluso grupos de apoyo donde compartas tus metas con otras personas que tengan objetivos similares.</w:t>
      </w:r>
    </w:p>
    <w:p>
      <w:r>
        <w:t>Además, es importante celebrar nuestros logros, por pequeños que sean. Cada vez que alcances un hito, date un pequeño premio o reconocimiento. Esto no solo refuerza tu comportamiento disciplinado, sino que también te motiva a seguir avanzando.</w:t>
      </w:r>
    </w:p>
    <w:p>
      <w:r>
        <w:t>## Checklist de Acción: Tres Pasos Concretos</w:t>
      </w:r>
    </w:p>
    <w:p>
      <w:r>
        <w:t>Para poner en práctica lo que hemos aprendido sobre la disciplina, aquí tienes un checklist de tres acciones concretas que puedes comenzar a implementar en tu vida:</w:t>
      </w:r>
    </w:p>
    <w:p>
      <w:r>
        <w:t>1. **Define una Meta SMART**: Tómate un tiempo para identificar un objetivo específico que te gustaría alcanzar en los próximos tres meses. Asegúrate de que sea medible y realista.</w:t>
      </w:r>
    </w:p>
    <w:p>
      <w:r>
        <w:t>2. **Establece una Rutina Diaria**: Crea una rutina que incorpore acciones diarias hacia tu meta. Asegúrate de incluir momentos de trabajo, descanso y autocuidado.</w:t>
      </w:r>
    </w:p>
    <w:p>
      <w:r>
        <w:t>3. **Encuentra una Fuente de Motivación**: Busca un libro, un podcast o un grupo en línea relacionado con tu objetivo. Dedica tiempo semanalmente para alimentarte de esta fuente de inspiración.</w:t>
      </w:r>
    </w:p>
    <w:p>
      <w:r>
        <w:t>## Acción Práctica</w:t>
      </w:r>
    </w:p>
    <w:p>
      <w:r>
        <w:t>Para concretar lo aprendido en esta sección, aquí tienes tres pasos prácticos que puedes seguir hoy mismo:</w:t>
      </w:r>
    </w:p>
    <w:p>
      <w:r>
        <w:t>1. **Escribe tu Meta SMART**: Toma un cuaderno y anota tu meta específica, asegurándote de que cumpla con los criterios SMART.</w:t>
      </w:r>
    </w:p>
    <w:p>
      <w:r>
        <w:t>2. **Diseña tu Rutina**: Haz una lista de las acciones diarias que necesitas llevar a cabo para alcanzar tu meta y organiza tu horario en función de ellas.</w:t>
      </w:r>
    </w:p>
    <w:p>
      <w:r>
        <w:t>3. **Elige una Fuente de Motivación**: Investiga y selecciona un libro o un podcast que te inspire y comprométete a dedicarle al menos 30 minutos cada semana.</w:t>
      </w:r>
    </w:p>
    <w:p>
      <w:r>
        <w:t>Al final de este capítulo, queda claro que la disciplina es un componente esencial para transformar nuestras vidas. Al definir metas claras, establecer rutinas y mantenernos motivados, podemos cultivar una disciplina que nos lleve hacia el éxito, la realización personal y, en última instancia, una vida más plena.</w:t>
      </w:r>
    </w:p>
    <w:p>
      <w:pPr>
        <w:pStyle w:val="Heading1"/>
      </w:pPr>
      <w:r>
        <w:t>Chapter 2: **La Mentalidad de Éxito**</w:t>
      </w:r>
    </w:p>
    <w:p>
      <w:r>
        <w:t>## La Mentalidad de Éxito</w:t>
      </w:r>
    </w:p>
    <w:p>
      <w:r>
        <w:t>La mentalidad de éxito es el motor que impulsa a las personas a alcanzar sus metas más ambiciosas. No se trata simplemente de desear el éxito, sino de cultivar una forma de pensar que permita superar obstáculos, aprender de los fracasos y mantenerse enfocado en el objetivo final. En este capítulo, exploraremos las características de una mentalidad de éxito, cómo desarrollarla y cómo puede transformar tu vida.</w:t>
      </w:r>
    </w:p>
    <w:p>
      <w:r>
        <w:t>### La Importancia de la Mentalidad</w:t>
      </w:r>
    </w:p>
    <w:p>
      <w:r>
        <w:t>La mentalidad es el conjunto de creencias y pensamientos que influyen en nuestra forma de ver el mundo y de actuar en él. Una mentalidad de éxito se caracteriza por la resiliencia, la autoeficacia y la disposición a aprender. La psicóloga Carol Dweck, en su libro "Mindset: The New Psychology of Success", distingue entre dos tipos de mentalidad: la de crecimiento y la fija. La mentalidad de crecimiento es aquella que cree en la capacidad de adquirir nuevas habilidades y mejorar con el tiempo. Por otro lado, la mentalidad fija considera que las habilidades son innatas y no pueden cambiarse.</w:t>
      </w:r>
    </w:p>
    <w:p>
      <w:r>
        <w:t>Tener una mentalidad de crecimiento es esencial para el éxito. Aquellos que adoptan esta mentalidad ven los desafíos como oportunidades para aprender, no como obstáculos que les detienen. Por ejemplo, imagina a un estudiante que recibe una calificación baja en un examen. Si tiene una mentalidad fija, podría pensar que no es bueno en la materia y renunciar a mejorar. Sin embargo, un estudiante con mentalidad de crecimiento analizaría el error, buscaría ayuda y se prepararía mejor la próxima vez. Esta diferencia de enfoque es clave para el desarrollo personal y profesional.</w:t>
      </w:r>
    </w:p>
    <w:p>
      <w:r>
        <w:t>### Cultivando una Mentalidad de Éxito</w:t>
      </w:r>
    </w:p>
    <w:p>
      <w:r>
        <w:t>Para cultivar una mentalidad de éxito, es fundamental adoptar ciertas prácticas y hábitos que fomenten el aprendizaje continuo y la resiliencia. Aquí te presento algunas estrategias efectivas:</w:t>
      </w:r>
    </w:p>
    <w:p>
      <w:r>
        <w:t>1. **Reflexiona sobre tus fracasos**: En lugar de ver los fracasos como algo negativo, utilízalos como una oportunidad de aprendizaje. Pregúntate qué salió mal y cómo puedes mejorar en el futuro. Esta reflexión te ayudará a desarrollar una mentalidad más positiva y proactiva.</w:t>
      </w:r>
    </w:p>
    <w:p>
      <w:r>
        <w:t>2. **Rodéate de personas exitosas**: La influencia de quienes te rodean es poderosa. Al interactuar con personas que tienen una mentalidad de éxito, puedes adoptar sus hábitos y formas de pensar. Considera unirte a un grupo de apoyo o un club donde puedas compartir tus objetivos y aprender de otros.</w:t>
      </w:r>
    </w:p>
    <w:p>
      <w:r>
        <w:t>3. **Establece metas desafiantes**: Fijar metas que te saquen de tu zona de confort es una excelente manera de fomentar una mentalidad de crecimiento. Estas metas deben ser alcanzables pero también lo suficientemente desafiantes como para requerir esfuerzo y dedicación.</w:t>
      </w:r>
    </w:p>
    <w:p>
      <w:r>
        <w:t>### El Poder de la Visualización</w:t>
      </w:r>
    </w:p>
    <w:p>
      <w:r>
        <w:t>La visualización es otra herramienta potente que puede ayudarte a desarrollar una mentalidad de éxito. Visualizar tus metas y el éxito que deseas alcanzar activa procesos mentales que te preparan para lograrlo. Los atletas profesionales, por ejemplo, utilizan la visualización para imaginar sus actuaciones antes de competir. Este proceso no solo mejora su confianza, sino que también les ayuda a enfocarse en lo que deben hacer para alcanzar su mejor rendimiento.</w:t>
      </w:r>
    </w:p>
    <w:p>
      <w:r>
        <w:t>Un caso interesante es el de la famosa atleta española Ruth Beitia, quien ha utilizado la visualización a lo largo de su carrera. Antes de cada competición, se imaginaba saltando la altura que deseaba alcanzar, visualizaba el momento exacto de su salto y cómo se sentía al lograrlo. Esta práctica le permitió no solo mejorar su rendimiento, sino también fortalecer su confianza en sí misma.</w:t>
      </w:r>
    </w:p>
    <w:p>
      <w:r>
        <w:t>Para practicar la visualización, busca un lugar tranquilo y cierra los ojos. Imagina con detalle el logro de tus metas: cómo te sientes, qué estás haciendo y quién está a tu alrededor. Cuanto más vívida y realista sea tu visualización, más efectiva será.</w:t>
      </w:r>
    </w:p>
    <w:p>
      <w:r>
        <w:t>### Superando Creencias Limitantes</w:t>
      </w:r>
    </w:p>
    <w:p>
      <w:r>
        <w:t>Las creencias limitantes son pensamientos negativos que nos impiden avanzar. Estas creencias a menudo están arraigadas en experiencias pasadas, educación o influencias externas. Para desarrollar una mentalidad de éxito, es crucial identificar y desafiar estas creencias. Pregúntate: ¿realmente es verdad que no puedo lograr esto? ¿Qué evidencia tengo para respaldar esta creencia?</w:t>
      </w:r>
    </w:p>
    <w:p>
      <w:r>
        <w:t>Una técnica útil para superar creencias limitantes es la reestructuración cognitiva. Esto implica cambiar la forma en que piensas sobre ti mismo y tus capacidades. Por ejemplo, en lugar de decirte "no soy bueno en matemáticas", reformula ese pensamiento a "estoy aprendiendo matemáticas y mejoraré con la práctica". Este simple cambio de perspectiva puede abrirte a nuevas posibilidades.</w:t>
      </w:r>
    </w:p>
    <w:p>
      <w:r>
        <w:t>### Checklist de Acción</w:t>
      </w:r>
    </w:p>
    <w:p>
      <w:r>
        <w:t>Para ayudarte a establecer una mentalidad de éxito, aquí tienes un checklist de tres acciones concretas que puedes llevar a cabo:</w:t>
      </w:r>
    </w:p>
    <w:p>
      <w:r>
        <w:t>1. **Identifica una creencia limitante**: Tómate un momento para reflexionar sobre una creencia negativa que tengas sobre ti mismo. Escribe esta creencia y luego escribe una afirmación positiva que la desafíe.</w:t>
      </w:r>
    </w:p>
    <w:p>
      <w:r>
        <w:t>2. **Practica la visualización**: Dedica al menos 10 minutos al día a visualizar tus metas. Imagina con detalle cómo te sentirías al lograrlas y qué acciones tomarías para llegar allí.</w:t>
      </w:r>
    </w:p>
    <w:p>
      <w:r>
        <w:t>3. **Rodéate de inspiración**: Busca una persona o un grupo que te inspire y conéctate con ellos. Esto puede ser a través de redes sociales, grupos de apoyo o encuentros en persona. Comparte tus metas y escucha sus experiencias.</w:t>
      </w:r>
    </w:p>
    <w:p>
      <w:r>
        <w:t>### Acción Práctica</w:t>
      </w:r>
    </w:p>
    <w:p>
      <w:r>
        <w:t>**Para llevar a cabo lo aprendido en este capítulo, aquí tienes tres pasos prácticos que puedes seguir hoy mismo:**</w:t>
      </w:r>
    </w:p>
    <w:p>
      <w:r>
        <w:t>1. **Identifica y desafía tu creencia limitante**: Escribe una creencia que te esté frenando y formula una afirmación positiva que la reemplace.</w:t>
      </w:r>
    </w:p>
    <w:p>
      <w:r>
        <w:t>2. **Establece una rutina de visualización**: Programa un momento en tu día para practicar la visualización de tus metas.</w:t>
      </w:r>
    </w:p>
    <w:p>
      <w:r>
        <w:t>3. **Conecta con personas inspiradoras**: Encuentra un grupo o una comunidad en línea relacionada con tus intereses y participa activamente en ella.</w:t>
      </w:r>
    </w:p>
    <w:p>
      <w:r>
        <w:t>Al aprender a cultivar una mentalidad de éxito, serás capaz de transformar tus creencias, superar tus límites y acercarte a tus metas con confianza y determinación. La disciplina, combinada con una mentalidad positiva, es la clave para desbloquear todo tu potencial y crear la vida que deseas.</w:t>
      </w:r>
    </w:p>
    <w:p>
      <w:pPr>
        <w:pStyle w:val="Heading1"/>
      </w:pPr>
      <w:r>
        <w:t>Chapter 3: **Estableciendo Metas Claras**</w:t>
      </w:r>
    </w:p>
    <w:p>
      <w:r>
        <w:t>### Estableciendo Metas Claras</w:t>
      </w:r>
    </w:p>
    <w:p>
      <w:r>
        <w:t>La vida está llena de posibilidades, pero a menudo nos sentimos perdidos en la búsqueda de lo que realmente deseamos. ¿Cómo podemos dirigir nuestra energía y esfuerzo hacia un objetivo claro y alcanzable? La respuesta está en la importancia de establecer metas claras. Este proceso no solo nos proporciona un sentido de dirección, sino que también actúa como un catalizador para transformar nuestros sueños en realidades tangibles. En este capítulo, exploraremos cómo definir metas efectivas, la diferencia entre objetivos a corto y largo plazo, y cómo mantenernos motivados en el camino hacia su consecución.</w:t>
      </w:r>
    </w:p>
    <w:p>
      <w:r>
        <w:t>#### La Importancia de Definir Metas</w:t>
      </w:r>
    </w:p>
    <w:p>
      <w:r>
        <w:t>Definir metas es el primer paso hacia cualquier transformación personal. Sin una dirección clara, es fácil perderse en la rutina diaria y dejar que las oportunidades se deslicen entre nuestros dedos. Establecer metas claras nos ayuda a enfocar nuestra energía y recursos en lo que realmente importa. Pero, ¿por qué es tan crucial tener metas bien definidas?</w:t>
      </w:r>
    </w:p>
    <w:p>
      <w:r>
        <w:t>Primero, las metas nos proporcionan un sentido de propósito. Cuando sabemos lo que queremos lograr, cada acción y decisión que tomamos se alinea con ese objetivo. Esto no solo nos ayuda a mantenernos motivados, sino que también nos brinda un sentido de logro a medida que avanzamos hacia nuestras metas.</w:t>
      </w:r>
    </w:p>
    <w:p>
      <w:r>
        <w:t>En segundo lugar, las metas claras nos permiten medir nuestro progreso. Sin un objetivo específico, es difícil evaluar cuánto hemos avanzado. Al establecer metas, podemos crear hitos que nos ayuden a reflexionar sobre nuestro camino y hacer ajustes si es necesario. Por último, las metas claras fomentan la disciplina. La disciplina es fundamental para el éxito, y tener un objetivo concreto nos impulsa a desarrollar hábitos y rutinas que nos acerquen a ese logro.</w:t>
      </w:r>
    </w:p>
    <w:p>
      <w:r>
        <w:t>#### Tipos de Metas: Corto y Largo Plazo</w:t>
      </w:r>
    </w:p>
    <w:p>
      <w:r>
        <w:t>Al momento de establecer metas, es vital entender la diferencia entre objetivos a corto y largo plazo. Las metas a corto plazo son aquellas que podemos alcanzar en un periodo relativamente breve, como semanas o meses. Por ejemplo, si deseas mejorar tu estado físico, una meta a corto plazo podría ser asistir al gimnasio tres veces por semana durante los próximos dos meses. Este tipo de metas son esenciales, ya que nos permiten experimentar éxitos rápidos que impulsan nuestra motivación.</w:t>
      </w:r>
    </w:p>
    <w:p>
      <w:r>
        <w:t>Por otro lado, las metas a largo plazo suelen abarcar un periodo más extenso, como uno o varios años. Estas metas son más ambiciosas y requieren un compromiso continuo. Siguiendo con el ejemplo anterior, una meta a largo plazo podría ser correr una maratón en un año. Las metas a largo plazo nos proporcionan una visión general de lo que queremos lograr en la vida y nos ayudan a mantenernos enfocados en el futuro.</w:t>
      </w:r>
    </w:p>
    <w:p>
      <w:r>
        <w:t>Es fundamental que ambas tipos de metas estén conectadas. Las metas a corto plazo deben ser escalones hacia las metas a largo plazo. Esto crea un camino claro que nos guía desde donde estamos hasta donde queremos estar. Utilizar un enfoque equilibrado entre ambas nos permite disfrutar de las pequeñas victorias mientras trabajamos hacia grandes sueños.</w:t>
      </w:r>
    </w:p>
    <w:p>
      <w:r>
        <w:t>#### Estableciendo Metas SMART</w:t>
      </w:r>
    </w:p>
    <w:p>
      <w:r>
        <w:t>Una técnica efectiva para establecer metas claras es utilizar el enfoque SMART, que es un acrónimo en inglés que significa Específico, Medible, Alcanzable, Relevante y Tiempo definido. A continuación, desglosamos cada uno de estos componentes:</w:t>
      </w:r>
    </w:p>
    <w:p>
      <w:r>
        <w:t>1. **Específico**: Una meta debe ser clara y concreta. En lugar de decir "quiero perder peso", una meta específica sería "quiero perder 5 kilos en tres meses". Esto elimina la ambigüedad y nos da un objetivo claro.</w:t>
      </w:r>
    </w:p>
    <w:p>
      <w:r>
        <w:t>2. **Medible**: Es importante poder cuantificar el progreso. En nuestro ejemplo anterior, perder 5 kilos es una medida clara que podemos seguir. Esto nos ayuda a mantenernos motivados al ver el progreso.</w:t>
      </w:r>
    </w:p>
    <w:p>
      <w:r>
        <w:t>3. **Alcanzable**: La meta debe ser realista. Si nunca has corrido antes, establecer la meta de correr una maratón en un mes probablemente sea poco realista. Es fundamental que las metas desafíen nuestras capacidades, pero que también sean alcanzables con esfuerzo.</w:t>
      </w:r>
    </w:p>
    <w:p>
      <w:r>
        <w:t>4. **Relevante**: La meta debe tener un significado personal y alinearse con nuestros valores y deseos. Pregúntate: "¿Por qué es importante para mí alcanzar esta meta?" Si la respuesta no es convincente, es posible que necesites reconsiderar tu objetivo.</w:t>
      </w:r>
    </w:p>
    <w:p>
      <w:r>
        <w:t>5. **Tiempo definido**: Las metas deben tener un plazo claro en el que se espera alcanzarlas. Esto crea un sentido de urgencia y nos motiva a tomar acción. Por ejemplo, "quiero leer 12 libros este año" establece un marco temporal que nos ayuda a organizarnos.</w:t>
      </w:r>
    </w:p>
    <w:p>
      <w:r>
        <w:t>Un ejemplo práctico de este enfoque puede ser visto en el caso de María, una joven emprendedora que quería lanzar su propia línea de productos de belleza. Al aplicar el enfoque SMART, definió su meta como "Lanzar mi línea de productos de belleza naturales en un año, comenzando con cinco productos específicos que sean sostenibles y orgánicos". Esta meta era clara, medible y tenía un plazo definido, lo que le permitió establecer un plan de acción y seguir su progreso.</w:t>
      </w:r>
    </w:p>
    <w:p>
      <w:r>
        <w:t>#### Manteniendo la Motivación en el Camino</w:t>
      </w:r>
    </w:p>
    <w:p>
      <w:r>
        <w:t>Una vez que hemos establecido nuestras metas, surge la pregunta: ¿cómo nos mantenemos motivados para alcanzarlas? La motivación es un factor crucial en el proceso de logro de metas, y existen varias estrategias que podemos implementar para mantenernos en el camino.</w:t>
      </w:r>
    </w:p>
    <w:p>
      <w:r>
        <w:t>Una técnica efectiva es celebrar los pequeños logros que alcanzamos en el camino. Cada vez que cumplimos un hito, por pequeño que sea, es importante reconocer y celebrar ese avance. Esto no solo refuerza nuestro compromiso con la meta, sino que también nos brinda un impulso emocional que nos motiva a seguir adelante.</w:t>
      </w:r>
    </w:p>
    <w:p>
      <w:r>
        <w:t>Otra estrategia es visualizar regularmente nuestras metas. Al igual que se mencionó en el capítulo anterior, la visualización es una herramienta poderosa. Dedica algunos minutos cada día a imaginar cómo será tu vida una vez que hayas alcanzado tus objetivos. Esto puede ayudar a mantener viva la chispa de la motivación, incluso en los momentos difíciles.</w:t>
      </w:r>
    </w:p>
    <w:p>
      <w:r>
        <w:t>Por último, rodearte de personas que te apoyen y te inspiren es fundamental. Busca un grupo de apoyo o una comunidad que comparta tus intereses y metas. Participar en un entorno positivo y alentador puede hacer una gran diferencia en tu viaje hacia el éxito. La energía colectiva y el apoyo de otros pueden ser el empujón que necesitas para seguir adelante.</w:t>
      </w:r>
    </w:p>
    <w:p>
      <w:r>
        <w:t>#### Checklist de Acción</w:t>
      </w:r>
    </w:p>
    <w:p>
      <w:r>
        <w:t>Para ayudarte a establecer metas claras y efectivas, aquí tienes un breve checklist de tres acciones concretas que puedes implementar:</w:t>
      </w:r>
    </w:p>
    <w:p>
      <w:r>
        <w:t>1. **Define tus metas utilizando el enfoque SMART**: Piensa en un objetivo que deseas alcanzar y asegúrate de que sea Específico, Medible, Alcanzable, Relevante y Tiempo definido. Anota tu meta en un lugar visible.</w:t>
      </w:r>
    </w:p>
    <w:p>
      <w:r>
        <w:t>2. **Crea un plan de acción**: Desglosa tu meta en pasos más pequeños y específicos. Establece un cronograma para cada paso y asegúrate de revisar tu progreso regularmente.</w:t>
      </w:r>
    </w:p>
    <w:p>
      <w:r>
        <w:t>3. **Busca un compañero de responsabilidad**: Encuentra a alguien que comparta tus intereses o metas y establezcan un compromiso mutuo para apoyarse en el camino. Esto puede ser a través de chequeos semanales o mensuales.</w:t>
      </w:r>
    </w:p>
    <w:p>
      <w:r>
        <w:t>### Acción Práctica</w:t>
      </w:r>
    </w:p>
    <w:p>
      <w:r>
        <w:t>**Para implementar lo aprendido en este capítulo, aquí tienes tres pasos prácticos que puedes seguir hoy mismo:**</w:t>
      </w:r>
    </w:p>
    <w:p>
      <w:r>
        <w:t>1. **Establece al menos una meta SMART**: Utiliza el formato SMART para definir una meta que desees alcanzar en los próximos meses.</w:t>
      </w:r>
    </w:p>
    <w:p>
      <w:r>
        <w:t>2. **Descompón tu meta en acciones específicas**: Crea una lista de pasos que necesitas seguir para alcanzar tu meta y asigna fechas límite para cada uno.</w:t>
      </w:r>
    </w:p>
    <w:p>
      <w:r>
        <w:t>3. **Conecta con un grupo de apoyo**: Busca en tu comunidad o en línea un grupo que comparta tus intereses y comprométete a participar activamente.</w:t>
      </w:r>
    </w:p>
    <w:p>
      <w:r>
        <w:t>Establecer metas claras es el primer paso hacia la transformación personal. Al definir lo que realmente deseas y crear un plan de acción concreto, te posicionas para alcanzar el éxito. La disciplina y la motivación son tus aliados en este viaje, y con cada paso que des, te acercarás a la vida que deseas crear.</w:t>
      </w:r>
    </w:p>
    <w:p>
      <w:pPr>
        <w:pStyle w:val="Heading1"/>
      </w:pPr>
      <w:r>
        <w:t>Chapter 4: **Rutinas Diarias Efectivas**</w:t>
      </w:r>
    </w:p>
    <w:p>
      <w:r>
        <w:t>## Rutinas Diarias Efectivas</w:t>
      </w:r>
    </w:p>
    <w:p>
      <w:r>
        <w:t>Una de las claves para transformar tu vida es establecer rutinas diarias efectivas. Las rutinas no solo aportan estructura y orden a nuestras jornadas, sino que también nos ayudan a desarrollar hábitos que nos llevan a alcanzar nuestras metas. En este capítulo, exploraremos cómo construir rutinas que potencien tu productividad, mejoren tu bienestar y te acerquen a tus objetivos personales y profesionales.</w:t>
      </w:r>
    </w:p>
    <w:p>
      <w:r>
        <w:t>### La Importancia de las Rutinas</w:t>
      </w:r>
    </w:p>
    <w:p>
      <w:r>
        <w:t>Las rutinas diarias son como el esqueleto de nuestra vida. Sin una estructura adecuada, es fácil perderse en la vorágine de actividades y tareas cotidianas. Cuando establecemos una rutina, creamos un marco en el que podemos operar de manera más eficiente. Esto no solo nos ayuda a gestionar mejor nuestro tiempo, sino que también minimiza la toma de decisiones innecesarias, lo que puede llevar a la fatiga mental.</w:t>
      </w:r>
    </w:p>
    <w:p>
      <w:r>
        <w:t>Por ejemplo, imagina a Laura, una madre trabajadora que lucha por equilibrar su carrera y su vida familiar. Hasta hace unos meses, su día a día era caótico: se despertaba tarde, corría para llevar a sus hijos a la escuela y luego se enfrentaba a un trabajo lleno de reuniones y plazos ajustados. Después de implementar una rutina matutina que incluía levantarse 30 minutos antes, meditación y planificación del día, Laura comenzó a notar una mejora significativa en su productividad y bienestar. Ahora se siente más centrada y capaz de administrar su tiempo de manera más efectiva.</w:t>
      </w:r>
    </w:p>
    <w:p>
      <w:r>
        <w:t>### Construyendo tu Rutina Ideal</w:t>
      </w:r>
    </w:p>
    <w:p>
      <w:r>
        <w:t>#### 1. Identifica tus Prioridades</w:t>
      </w:r>
    </w:p>
    <w:p>
      <w:r>
        <w:t>El primer paso para construir una rutina efectiva es identificar tus prioridades. Dedica un tiempo a reflexionar sobre qué aspectos de tu vida son más importantes para ti. Esto puede incluir el trabajo, la salud, la familia, el desarrollo personal, entre otros. Una vez que tengas claro lo que valoras, podrás diseñar una rutina que refleje esas prioridades.</w:t>
      </w:r>
    </w:p>
    <w:p>
      <w:r>
        <w:t>Por ejemplo, si tu prioridad es mejorar tu salud, considera incluir tiempo para hacer ejercicio y preparar comidas saludables en tu rutina. Si deseas avanzar en tu carrera, reserva un espacio diario para estudiar o trabajar en tus proyectos.</w:t>
      </w:r>
    </w:p>
    <w:p>
      <w:r>
        <w:t>#### 2. Establece Horarios Fijos</w:t>
      </w:r>
    </w:p>
    <w:p>
      <w:r>
        <w:t>Una vez que hayas identificado tus prioridades, el siguiente paso es establecer horarios fijos para tus actividades. La consistencia es fundamental para formar hábitos. Si te propones hacer ejercicio a las 7:00 a.m. todos los días, tu cuerpo y mente comenzarán a adaptarse a esa nueva norma. Al tener un horario establecido, también reduces la carga de la toma de decisiones, lo que puede ayudarte a mantener la motivación.</w:t>
      </w:r>
    </w:p>
    <w:p>
      <w:r>
        <w:t>En el caso de Laura, ella decidió que sus mañanas comenzarían con una sesión de ejercicio y un desayuno saludable. Al fijar estos horarios, pudo asegurarse de que se convirtieran en una parte integral de su día, en lugar de algo que simplemente "intentaba" hacer.</w:t>
      </w:r>
    </w:p>
    <w:p>
      <w:r>
        <w:t>### La Flexibilidad en la Rutina</w:t>
      </w:r>
    </w:p>
    <w:p>
      <w:r>
        <w:t>Es importante mencionar que, aunque la consistencia es clave, también es crucial mantener un cierto grado de flexibilidad en tu rutina. La vida es impredecible y a veces, por muy bien que hayamos planificado, pueden surgir imprevistos. La flexibilidad te permite adaptarte a estas situaciones sin sentir que has fracasado.</w:t>
      </w:r>
    </w:p>
    <w:p>
      <w:r>
        <w:t>Una buena práctica es revisar tu rutina semanalmente. Pregúntate qué funcionó bien y qué no. Si un determinado horario o actividad no se ajusta a tu vida, no dudes en cambiarlo. La adaptabilidad es una habilidad esencial en la construcción de rutinas efectivas.</w:t>
      </w:r>
    </w:p>
    <w:p>
      <w:r>
        <w:t>### La Rutina Nocturna: Un Cierre Productivo</w:t>
      </w:r>
    </w:p>
    <w:p>
      <w:r>
        <w:t>No podemos hablar de rutinas sin mencionar la importancia de tener una rutina nocturna. Así como un buen comienzo del día es vital, un buen cierre también lo es. Una rutina nocturna adecuada te ayudará a relajarte y preparar tu mente y cuerpo para el descanso. Esto incluye actividades como leer, meditar o preparar una lista de tareas para el día siguiente.</w:t>
      </w:r>
    </w:p>
    <w:p>
      <w:r>
        <w:t>Por ejemplo, muchos profesionales exitosos dedican los últimos 30 minutos de su día a repasar lo que lograron y a planificar el día siguiente. Esta práctica no solo les ayuda a liberar la mente, sino que también les permite comenzar el nuevo día con claridad y propósito.</w:t>
      </w:r>
    </w:p>
    <w:p>
      <w:r>
        <w:t>### Checklist de Acción: Construyendo tu Rutina</w:t>
      </w:r>
    </w:p>
    <w:p>
      <w:r>
        <w:t>Para ayudarte a implementar una rutina diaria efectiva, aquí tienes una lista de acciones concretas que puedes llevar a cabo:</w:t>
      </w:r>
    </w:p>
    <w:p>
      <w:r>
        <w:t>1. **Identifica tus prioridades**: Tómate un tiempo para escribir lo que realmente importa en tu vida, ya sea en el ámbito personal, profesional, o en tus relaciones.</w:t>
      </w:r>
    </w:p>
    <w:p>
      <w:r>
        <w:t>2. **Establece horarios fijos**: Define un horario específico para cada actividad prioritaria. Sé realista y asegúrate de que sean horarios que puedas cumplir.</w:t>
      </w:r>
    </w:p>
    <w:p>
      <w:r>
        <w:t>3. **Revisa y ajusta**: Al final de cada semana, revisa tu rutina. Observa qué ha funcionado y qué no, y realiza los ajustes necesarios.</w:t>
      </w:r>
    </w:p>
    <w:p>
      <w:r>
        <w:t>### Conclusiones: El Poder de la Disciplina</w:t>
      </w:r>
    </w:p>
    <w:p>
      <w:r>
        <w:t>Establecer rutinas diarias efectivas es un acto de disciplina que puede transformar tu vida. Recuerda que la clave no es solo la consistencia, sino también la capacidad de adaptarse a los cambios. Cada pequeña acción que tomes en tu rutina te acercará más a tus metas y te ayudará a vivir una vida más plena y organizada.</w:t>
      </w:r>
    </w:p>
    <w:p>
      <w:r>
        <w:t>Al final del día, la disciplina no se trata solo de seguir un horario estricto, sino de cultivar hábitos que te lleven hacia el crecimiento personal y profesional. Con cada paso que des, estarás construyendo un futuro mejor para ti mismo.</w:t>
      </w:r>
    </w:p>
    <w:p>
      <w:r>
        <w:t>### Acción Práctica</w:t>
      </w:r>
    </w:p>
    <w:p>
      <w:r>
        <w:t>Para poner en práctica lo que has aprendido en este capítulo, aquí tienes tres pasos que puedes seguir hoy mismo:</w:t>
      </w:r>
    </w:p>
    <w:p>
      <w:r>
        <w:t>1. **Escribe tus prioridades**: Dedica unos minutos a anotar las áreas de tu vida que son más importantes para ti. Esto te ayudará a enfocarte en lo que realmente te importa.</w:t>
      </w:r>
    </w:p>
    <w:p>
      <w:r>
        <w:t>2. **Crea una rutina matutina**: Planifica una serie de actividades que realizarás cada mañana y establece horarios fijos para ellas. Asegúrate de que incluyan tiempo para tus prioridades.</w:t>
      </w:r>
    </w:p>
    <w:p>
      <w:r>
        <w:t>3. **Establece una rutina nocturna**: Diseña un conjunto de actividades que te ayuden a relajarte y reflexionar sobre tu día. Esto te permitirá descansar adecuadamente y prepararte para el día siguiente.</w:t>
      </w:r>
    </w:p>
    <w:p>
      <w:pPr>
        <w:pStyle w:val="Heading1"/>
      </w:pPr>
      <w:r>
        <w:t>Chapter 5: **Superando la Procrastinación**</w:t>
      </w:r>
    </w:p>
    <w:p>
      <w:r>
        <w:t>### Superando la Procrastinación</w:t>
      </w:r>
    </w:p>
    <w:p>
      <w:r>
        <w:t>La procrastinación es un obstáculo común que enfrentamos en nuestras vidas diarias. A menudo posponemos tareas importantes, ya sea por falta de motivación, miedo al fracaso o simplemente por la atracción de actividades más placenteras. Sin embargo, entender cómo superar esta tendencia puede ser un factor transformador en nuestra búsqueda de la disciplina total. La clave está en reconocer nuestros patrones de comportamiento y en implementar estrategias efectivas que nos ayuden a mantenernos enfocados y productivos.</w:t>
      </w:r>
    </w:p>
    <w:p>
      <w:r>
        <w:t>#### Comprendiendo la Procrastinación</w:t>
      </w:r>
    </w:p>
    <w:p>
      <w:r>
        <w:t>Para superar la procrastinación, primero debemos entender por qué sucede. La procrastinación no siempre es simplemente una cuestión de pereza; a menudo se enreda con emociones como la ansiedad y el estrés. Cuando enfrentamos una tarea que parece abrumadora, nuestro instinto puede ser evitarla, buscando refugio en actividades más cómodas, incluso si estas son poco productivas.</w:t>
      </w:r>
    </w:p>
    <w:p>
      <w:r>
        <w:t>Un estudio realizado por la Universidad de Carleton en Canadá sugiere que la procrastinación está vinculada a una baja capacidad de autorregulación. Esto significa que, cuando nos enfrentamos a decisiones difíciles, nuestra habilidad para mantenernos firmes y dedicar tiempo a lo que realmente importa se ve comprometida. En lugar de seguir adelante con las tareas, optamos por el alivio inmediato que nos proporcionan actividades más triviales, como navegar en redes sociales o ver televisión.</w:t>
      </w:r>
    </w:p>
    <w:p>
      <w:r>
        <w:t>#### Identificación de Triggers</w:t>
      </w:r>
    </w:p>
    <w:p>
      <w:r>
        <w:t>Una de las claves para combatir la procrastinación es identificar los triggers o desencadenantes que nos llevan a postergar las cosas. Estos pueden ser pensamientos negativos, tareas que percibimos como demasiado difíciles o incluso el entorno en el que trabajamos. Por ejemplo, si tu escritorio está desordenado, es posible que te sientas abrumado y, como resultado, evites trabajar en tus proyectos.</w:t>
      </w:r>
    </w:p>
    <w:p>
      <w:r>
        <w:t>Tomemos el caso de Ana, una diseñadora gráfica de Madrid. Cada vez que tenía que presentar un nuevo proyecto, se sentía ansiosa y, en lugar de trabajar en él, se distraía revisando su correo electrónico o organizando su espacio de trabajo. Al darse cuenta de esto, decidió implementar un sistema de organización y establecer límites de tiempo para sus tareas. Esto le permitió enfocarse en lo que realmente importaba y, finalmente, presentó su proyecto a tiempo con resultados positivos.</w:t>
      </w:r>
    </w:p>
    <w:p>
      <w:r>
        <w:t>#### Estrategias para Combatir la Procrastinación</w:t>
      </w:r>
    </w:p>
    <w:p>
      <w:r>
        <w:t>Ahora que hemos identificado las raíces de la procrastinación, es hora de hablar sobre estrategias efectivas para superarla. A continuación, te presento algunas tácticas que puedes implementar en tu vida diaria.</w:t>
      </w:r>
    </w:p>
    <w:p>
      <w:r>
        <w:t>1. **Establece Metas Claras y Alcanzables**: La claridad es fundamental. Divide tus tareas en metas pequeñas y manejables. En lugar de decirte "debo terminar el informe", empieza con "escribiré la introducción en 30 minutos". Esta fragmentación de tareas reduce la sensación de abrumo y te permite avanzar de manera más efectiva.</w:t>
      </w:r>
    </w:p>
    <w:p>
      <w:r>
        <w:t>2. **Utiliza la Técnica Pomodoro**: Esta técnica consiste en trabajar en un bloque de tiempo (generalmente 25 minutos) seguido de un breve descanso (5 minutos). Después de cuatro bloques, toma un descanso más largo (15-30 minutos). Esta estrategia no solo mejora la concentración, sino que también te da la oportunidad de descansar y recargar energías.</w:t>
      </w:r>
    </w:p>
    <w:p>
      <w:r>
        <w:t>3. **Crea un Entorno Productivo**: Asegúrate de que tu espacio de trabajo esté optimizado para la concentración. Deshazte de distracciones, organiza tu escritorio y establece un ambiente que te motive. La luz natural, la música suave o incluso un aroma agradable pueden marcar una gran diferencia en tu productividad.</w:t>
      </w:r>
    </w:p>
    <w:p>
      <w:r>
        <w:t>#### La Fuerza del Compromiso</w:t>
      </w:r>
    </w:p>
    <w:p>
      <w:r>
        <w:t>Una de las maneras más efectivas de combatir la procrastinación es a través del compromiso. Al hacer un compromiso público, ya sea con amigos, familiares o colegas, aumentas la presión social para cumplir con tus tareas. Esto puede ser tan simple como compartir tus objetivos con alguien cercano o incluso unirte a un grupo de responsabilidad donde todos se apoyen mutuamente en sus metas.</w:t>
      </w:r>
    </w:p>
    <w:p>
      <w:r>
        <w:t>Un ejemplo local podría ser un grupo de emprendedores en Barcelona que se reúnen semanalmente para compartir sus avances. Cada miembro del grupo presenta sus metas para la semana y, al final de la reunión, se hacen responsables unos a otros. Este tipo de comunidad crea un ambiente de apoyo y motivación que ayuda a todos a mantenerse enfocados y evitar la procrastinación.</w:t>
      </w:r>
    </w:p>
    <w:p>
      <w:r>
        <w:t>#### Acciones Concretas para el Cambio</w:t>
      </w:r>
    </w:p>
    <w:p>
      <w:r>
        <w:t>Para terminar, aquí tienes un checklist de tres acciones concretas que puedes implementar de inmediato para lidiar con la procrastinación:</w:t>
      </w:r>
    </w:p>
    <w:p>
      <w:r>
        <w:t>1. **Haz una lista de tareas**: Anota todas las tareas que necesitas completar y priorízalas. Esto te dará una visión clara de lo que debes hacer y te ayudará a concentrarte en lo más importante.</w:t>
      </w:r>
    </w:p>
    <w:p>
      <w:r>
        <w:t>2. **Establece un horario fijo**: Dedica un tiempo específico cada día para trabajar en tus tareas más importantes. Establece un recordatorio en tu teléfono o en tu calendario para mantenerte en el camino.</w:t>
      </w:r>
    </w:p>
    <w:p>
      <w:r>
        <w:t>3. **Recompénsate**: Cada vez que completes una tarea, date una pequeña recompensa. Esto puede ser un descanso, un bocadillo que te guste o un episodio de tu serie favorita. Las recompensas positivas pueden aumentar tu motivación y hacer que el trabajo sea más placentero.</w:t>
      </w:r>
    </w:p>
    <w:p>
      <w:r>
        <w:t>### Acción Práctica</w:t>
      </w:r>
    </w:p>
    <w:p>
      <w:r>
        <w:t>Para poner en práctica lo que has aprendido en este capítulo, aquí tienes tres pasos que puedes seguir hoy mismo:</w:t>
      </w:r>
    </w:p>
    <w:p>
      <w:r>
        <w:t>1. **Identifica tus triggers**: Haz una lista de las situaciones o emociones que te llevan a procrastinar. Reflexiona sobre cómo puedes manejarlas.</w:t>
      </w:r>
    </w:p>
    <w:p>
      <w:r>
        <w:t>2. **Implementa la Técnica Pomodoro**: Elige una tarea que hayas estado postergando y establece un temporizador para 25 minutos. Trabaja en esa tarea sin distracciones y luego descansa.</w:t>
      </w:r>
    </w:p>
    <w:p>
      <w:r>
        <w:t>3. **Comparte tus metas**: Habla con alguien sobre tus objetivos y comprométete a mantenerte en el camino. Esta acción simple puede aumentar tu responsabilidad y motivación.</w:t>
      </w:r>
    </w:p>
    <w:p>
      <w:r>
        <w:t>Superar la procrastinación no es una tarea fácil, pero con disciplina y un enfoque consciente, es completamente alcanzable. Recuerda que cada pequeño paso cuenta y que la transformación personal comienza desde adentro. Con determinación y las estrategias adecuadas, podrás avanzar hacia una vida más productiva y satisfactoria.</w:t>
      </w:r>
    </w:p>
    <w:p>
      <w:pPr>
        <w:pStyle w:val="Heading1"/>
      </w:pPr>
      <w:r>
        <w:t>Chapter 6: **La Fuerza de la Persistencia**</w:t>
      </w:r>
    </w:p>
    <w:p>
      <w:r>
        <w:t># La Fuerza de la Persistencia</w:t>
      </w:r>
    </w:p>
    <w:p>
      <w:r>
        <w:t>La persistencia es una de las fuerzas más poderosas que podemos cultivar en nuestras vidas. Es esa chispa interna que nos impulsa a seguir adelante, incluso cuando el camino se torna difícil o las recompensas parecen lejanas. A menudo, la diferencia entre el éxito y el fracaso radica en nuestra capacidad para persistir a pesar de los desafíos. En este capítulo, exploraremos cómo la persistencia puede transformar nuestras vidas, cómo desarrollarla y cómo aplicarla en nuestra búsqueda de objetivos.</w:t>
      </w:r>
    </w:p>
    <w:p>
      <w:r>
        <w:t>## ¿Qué es la Persistencia?</w:t>
      </w:r>
    </w:p>
    <w:p>
      <w:r>
        <w:t>La persistencia es más que simplemente no rendirse; es un compromiso profundo y sostenido hacia nuestras metas. Se trata de la capacidad para continuar trabajando hacia nuestros objetivos, incluso cuando las circunstancias se vuelven adversas. La persistencia se basa en una combinación de motivación, disciplina y la voluntad de aprender de los fracasos.</w:t>
      </w:r>
    </w:p>
    <w:p>
      <w:r>
        <w:t>La famosa expresión "el que persevera, alcanza" captura la esencia de esta cualidad. No siempre es el más talentoso o el más inteligente quien tiene éxito, sino aquel que se niega a rendirse. Tomemos como ejemplo la historia de Ana, una emprendedora local en un pequeño pueblo de España que soñaba con abrir su propio café. A pesar de enfrentar numerosos obstáculos, como la falta de financiación y la competencia desleal, Ana nunca perdió la fe en su sueño. La clave de su éxito fue su persistencia; siguió buscando soluciones, ajustando su plan y aprendiendo de cada tropiezo hasta que finalmente logró abrir su café.</w:t>
      </w:r>
    </w:p>
    <w:p>
      <w:r>
        <w:t>## La Importancia de la Mentalidad</w:t>
      </w:r>
    </w:p>
    <w:p>
      <w:r>
        <w:t>Para cultivar la persistencia, es fundamental desarrollar una mentalidad adecuada. La forma en que percibimos los desafíos y los fracasos influye directamente en nuestra capacidad para seguir adelante. Una mentalidad de crecimiento, que nos permite ver los obstáculos como oportunidades para aprender, es esencial.</w:t>
      </w:r>
    </w:p>
    <w:p>
      <w:r>
        <w:t>En contrastar con esto, una mentalidad fija puede llevarnos a darnos por vencidos ante el primer signo de dificultad. Es fundamental comprender que los fracasos no son el fin del camino, sino escalones que nos acercan a nuestras metas. La clave está en aprender a reprogramar nuestros pensamientos y enfocarnos en el proceso, no solo en el resultado.</w:t>
      </w:r>
    </w:p>
    <w:p>
      <w:r>
        <w:t>Un estudio realizado por la Universidad de Stanford demostró que los estudiantes que adoptan una mentalidad de crecimiento son más propensos a persistir en sus esfuerzos académicos y, por ende, a lograr mejores resultados. Este hallazgo resalta la importancia de cultivar una mentalidad positiva, que fomente la resiliencia y la persistencia.</w:t>
      </w:r>
    </w:p>
    <w:p>
      <w:r>
        <w:t>## Estrategias para Fomentar la Persistencia</w:t>
      </w:r>
    </w:p>
    <w:p>
      <w:r>
        <w:t>### Establecer Metas Claras</w:t>
      </w:r>
    </w:p>
    <w:p>
      <w:r>
        <w:t>Una de las formas más efectivas de fomentar la persistencia es establecer metas claras y alcanzables. Cuando tenemos un objetivo definido, resulta más fácil mantenernos enfocados y motivados. Las metas deben ser específicas, medibles, alcanzables, relevantes y con un tiempo definido (SMART).</w:t>
      </w:r>
    </w:p>
    <w:p>
      <w:r>
        <w:t>Por ejemplo, si tu objetivo es mejorar tu salud, en lugar de simplemente decir "quiero estar en forma", podrías establecer una meta más concreta como "quiero correr 5 kilómetros en menos de 30 minutos en los próximos tres meses". Esta claridad te permitirá trazar un plan de acción y mantenerte motivado a lo largo del proceso.</w:t>
      </w:r>
    </w:p>
    <w:p>
      <w:r>
        <w:t>### Dividir las Tareas en Pasos Pequeños</w:t>
      </w:r>
    </w:p>
    <w:p>
      <w:r>
        <w:t>La magnitud de un objetivo puede ser abrumadora, lo que podría llevarnos a la procrastinación. Dividir las tareas en pasos más pequeños y manejables es una técnica que puede facilitar la persistencia. Cada pequeña victoria alimenta nuestra motivación y nos acerca a la meta final.</w:t>
      </w:r>
    </w:p>
    <w:p>
      <w:r>
        <w:t>Siguiendo con el ejemplo de Ana, al principio, su objetivo de abrir un café parecía monumental. Sin embargo, decidió dividirlo en tareas más pequeñas: investigar el mercado, diseñar un menú, buscar proveedores y, finalmente, encontrar un local. Cada vez que completaba una de estas tareas, su motivación crecía y su sueño se hacía más tangible.</w:t>
      </w:r>
    </w:p>
    <w:p>
      <w:r>
        <w:t>### Rodéate de Apoyo</w:t>
      </w:r>
    </w:p>
    <w:p>
      <w:r>
        <w:t>Contar con un sistema de apoyo puede ser un gran impulso para nuestra persistencia. Compartir nuestros objetivos con amigos, familiares o incluso grupos de apoyo puede hacernos sentir más responsables y motivados. La comunidad puede ofrecer aliento en los momentos difíciles y celebrar nuestros logros.</w:t>
      </w:r>
    </w:p>
    <w:p>
      <w:r>
        <w:t>Además, rodearnos de personas que comparten nuestras metas o valores puede inspirarnos a seguir adelante. La sinergia que se crea en un grupo de apoyo puede ser un poderoso motivador para seguir trabajando, incluso cuando sentimos que estamos luchando en solitario.</w:t>
      </w:r>
    </w:p>
    <w:p>
      <w:r>
        <w:t>## La Persistencia en la Vida Diaria</w:t>
      </w:r>
    </w:p>
    <w:p>
      <w:r>
        <w:t>La persistencia no solo se aplica a grandes objetivos, sino que también puede ser una fuerza transformadora en nuestra vida cotidiana. Desde la rutina del trabajo hasta las relaciones personales, la capacidad de persistir puede mejorar significativamente nuestra calidad de vida.</w:t>
      </w:r>
    </w:p>
    <w:p>
      <w:r>
        <w:t>### En el Trabajo</w:t>
      </w:r>
    </w:p>
    <w:p>
      <w:r>
        <w:t>En el ámbito laboral, la persistencia es fundamental para el crecimiento profesional. Enfrentar desafíos, aprender nuevas habilidades y adaptarse a cambios constantes son parte del día a día en muchas profesiones. Aquellos que persisten en mejorar y aprender suelen ser recompensados con oportunidades de crecimiento y desarrollo.</w:t>
      </w:r>
    </w:p>
    <w:p>
      <w:r>
        <w:t>Por ejemplo, un empleado que enfrenta dificultades en un proyecto puede optar por rendirse o, en cambio, buscar la ayuda de colegas, investigar soluciones y continuar trabajando para superar el obstáculo. Esta actitud proactiva no solo le beneficiará a él, sino que también puede inspirar a otros a seguir su ejemplo.</w:t>
      </w:r>
    </w:p>
    <w:p>
      <w:r>
        <w:t>### En las Relaciones</w:t>
      </w:r>
    </w:p>
    <w:p>
      <w:r>
        <w:t>La persistencia también juega un papel crucial en nuestras relaciones personales. La vida está llena de altibajos y desafíos, y mantener relaciones saludables requiere esfuerzo y dedicación. La capacidad de persistir en la comunicación, la empatía y el compromiso puede fortalecer los lazos y hacer que las relaciones sean más resistentes a las adversidades.</w:t>
      </w:r>
    </w:p>
    <w:p>
      <w:r>
        <w:t>Un ejemplo local es el de una pareja que enfrentó serios problemas de comunicación. En lugar de rendirse y optar por la separación, decidieron buscar ayuda profesional y trabajar juntos en su relación. A través de sesiones de terapia y una comunicación abierta, lograron reconstruir su conexión y fortalecer su amor.</w:t>
      </w:r>
    </w:p>
    <w:p>
      <w:r>
        <w:t>## Checklist de Acción: Pasos Concretos para Fomentar la Persistencia</w:t>
      </w:r>
    </w:p>
    <w:p>
      <w:r>
        <w:t>1. **Define tus metas**: Tómate un tiempo para escribir tus objetivos a corto y largo plazo. Asegúrate de que sean específicos y medibles.</w:t>
        <w:br/>
        <w:t xml:space="preserve">   </w:t>
        <w:br/>
        <w:t>2. **Divide las tareas**: Para cada una de tus metas, haz una lista de pasos pequeños que puedes llevar a cabo. Esto hará que el proceso sea menos abrumador y más manejable.</w:t>
      </w:r>
    </w:p>
    <w:p>
      <w:r>
        <w:t>3. **Crea un sistema de apoyo**: Habla con personas de confianza sobre tus objetivos. Comparte tus progresos y busca su apoyo cuando enfrentes dificultades.</w:t>
      </w:r>
    </w:p>
    <w:p>
      <w:r>
        <w:t>## Acción Práctica</w:t>
      </w:r>
    </w:p>
    <w:p>
      <w:r>
        <w:t>Para implementar lo aprendido en este capítulo, aquí tienes tres pasos concretos que puedes poner en práctica hoy mismo:</w:t>
      </w:r>
    </w:p>
    <w:p>
      <w:r>
        <w:t>1. **Reflexiona sobre un desafío actual**: Identifica un área de tu vida donde sientes que necesitas persistir más. Anota las razones por las que es importante para ti superarlo.</w:t>
      </w:r>
    </w:p>
    <w:p>
      <w:r>
        <w:t>2. **Establece una meta SMART**: Crea una meta específica, medible, alcanzable, relevante y limitada en el tiempo que te gustaría lograr en el próximo mes.</w:t>
      </w:r>
    </w:p>
    <w:p>
      <w:r>
        <w:t>3. **Busca un compañero de responsabilidad**: Encuentra a alguien que comparta tus objetivos y comprométete a mantenerte mutuamente en el camino hacia el éxito.</w:t>
      </w:r>
    </w:p>
    <w:p>
      <w:r>
        <w:t>La persistencia es una herramienta poderosa que puede transformar tu vida. Al cultivar esta habilidad, te equiparás para enfrentar los desafíos con valentía y determinación. Recuerda que cada paso que das, por pequeño que sea, te acerca más a tus metas. La fuerza de la persistencia es la clave que puede abrirte muchas puertas en tu camino hacia una vida plena y satisfactoria.</w:t>
      </w:r>
    </w:p>
    <w:p>
      <w:pPr>
        <w:pStyle w:val="Heading1"/>
      </w:pPr>
      <w:r>
        <w:t>Chapter 7: **El Poder de los Hábitos**</w:t>
      </w:r>
    </w:p>
    <w:p>
      <w:r>
        <w:t># El Poder de los Hábitos</w:t>
      </w:r>
    </w:p>
    <w:p>
      <w:r>
        <w:t>Los hábitos son el engranaje silencioso que mueve la maquinaria de nuestra vida diaria. A menudo, no somos conscientes de su influencia, pero cada acción repetida, cada decisión tomada sin pensar, forma el tejido de nuestra existencia. En este capítulo, exploraremos el poder de los hábitos, cómo se forman, y cómo pueden ser modificados para transformar nuestra vida. Comprender la naturaleza de nuestros hábitos es el primer paso hacia la autodisciplina, y la autodisciplina es, sin duda, la clave para cambiar nuestro destino.</w:t>
      </w:r>
    </w:p>
    <w:p>
      <w:r>
        <w:t>## La Ciencia Detrás de los Hábitos</w:t>
      </w:r>
    </w:p>
    <w:p>
      <w:r>
        <w:t>Los hábitos están profundamente arraigados en nuestra psicología. Según Charles Duhigg, autor de "El Poder de los Hábitos", cada hábito sigue un simple bucle: señal, rutina y recompensa. La señal es un desencadenante que activa el hábito, la rutina es la acción que realizamos y la recompensa es el beneficio que obtenemos. Por ejemplo, imagina que estás trabajando y sientes hambre (señal). Decides levantarte y comer una galleta (rutina), y la satisfacción que sientes al comerla es tu recompensa.</w:t>
      </w:r>
    </w:p>
    <w:p>
      <w:r>
        <w:t>Este ciclo se convierte en una especie de automatismo. Con el tiempo, tu cerebro aprende a asociar la señal con la rutina y la recompensa, haciéndolo más fácil y más rápido de ejecutar. Esto es útil, ya que libera espacio en nuestra mente para pensar en otras cosas, pero también puede llevarnos a caer en hábitos poco saludables. La clave es ser conscientes de este ciclo y aprender a modificarlo.</w:t>
      </w:r>
    </w:p>
    <w:p>
      <w:r>
        <w:t>### Ejemplo Local: La Transformación de Juan</w:t>
      </w:r>
    </w:p>
    <w:p>
      <w:r>
        <w:t>Tomemos el ejemplo de Juan, un joven de 30 años que trabajaba en una oficina. Juan solía tener el hábito de comer bocadillos poco saludables cada vez que sentía estrés o agotamiento. Esto se convirtió en un ciclo que lo llevaba a aumentar de peso y a sentirse más cansado. Sin embargo, decidió que quería cambiar. Primero, identificó la señal: el estrés. Luego, cambió su rutina. En lugar de alcanzar la bolsa de galletas, optó por dar un paseo corto por la oficina o hacer ejercicios de respiración. Finalmente, descubrió que la recompensa de sentirse más relajado y enérgico era mucho más satisfactoria que el sabor temporal de la galleta. Juan transformó su vida al entender y modificar su hábito.</w:t>
      </w:r>
    </w:p>
    <w:p>
      <w:r>
        <w:t>## La Importancia de la Autoconciencia</w:t>
      </w:r>
    </w:p>
    <w:p>
      <w:r>
        <w:t>La autoconciencia es un componente crítico en la formación y modificación de hábitos. Sin ella, es fácil caer en la trampa de la rutina automática. Reflexionar sobre nuestras acciones y motivaciones nos permite hacer ajustes conscientes. Comenzar a llevar un diario puede ser una excelente forma de cultivar esta autoconciencia. Al registrar tus pensamientos y acciones, te vuelves más consciente de las decisiones que tomas y de los hábitos que deseas cambiar.</w:t>
      </w:r>
    </w:p>
    <w:p>
      <w:r>
        <w:t>Además, la autoconciencia permite identificar patrones en nuestras vidas. Por ejemplo, si te das cuenta de que cada vez que llegas a casa del trabajo te sientes ansioso y te diriges directamente a la nevera, es posible que puedas encontrar una alternativa más saludable o constructiva para manejar esa ansiedad. La clave es observar sin juzgar; simplemente toma nota y busca formas de mejorar.</w:t>
      </w:r>
    </w:p>
    <w:p>
      <w:r>
        <w:t>### Practicando la Autoconciencia</w:t>
      </w:r>
    </w:p>
    <w:p>
      <w:r>
        <w:t>Para practicar la autoconciencia, puedes seguir estos pasos:</w:t>
      </w:r>
    </w:p>
    <w:p>
      <w:r>
        <w:t>1. **Lleva un diario**: Anota tus pensamientos y emociones cada día. Esto te ayudará a identificar patrones de comportamiento.</w:t>
        <w:br/>
        <w:t>2. **Reflexiona sobre tus hábitos**: Cada semana, revisa tus anotaciones y busca comportamientos que desees cambiar.</w:t>
        <w:br/>
        <w:t>3. **Establece metas**: Una vez que identifiques hábitos que deseas modificar, establece metas claras y alcanzables para el cambio.</w:t>
      </w:r>
    </w:p>
    <w:p>
      <w:r>
        <w:t>Al implementar estos pasos, no solo estarás más consciente de tus hábitos, sino que también estarás en una mejor posición para transformarlos.</w:t>
      </w:r>
    </w:p>
    <w:p>
      <w:r>
        <w:t>## La Técnica de la Reemplazo de Hábitos</w:t>
      </w:r>
    </w:p>
    <w:p>
      <w:r>
        <w:t>Modificar un hábito no siempre significa simplemente eliminarlo. En muchos casos, el enfoque más efectivo es reemplazar un mal hábito con uno bueno. Este método es conocido como "reemplazo de hábitos". La idea es que, en lugar de quitar algo de tu vida, lo sustituyas por una alternativa que te ofrezca una recompensa similar.</w:t>
      </w:r>
    </w:p>
    <w:p>
      <w:r>
        <w:t>Por ejemplo, si deseas reducir tu consumo de azúcar, en lugar de eliminar completamente los postres, podrías optar por alternativas más saludables, como frutas frescas o yogur natural. De esta manera, sigues disfrutando de algo dulce, pero lo haces de una manera que beneficia tu salud.</w:t>
      </w:r>
    </w:p>
    <w:p>
      <w:r>
        <w:t>### Estrategia de Reemplazo</w:t>
      </w:r>
    </w:p>
    <w:p>
      <w:r>
        <w:t>Para poner en práctica esta técnica, sigue estos pasos:</w:t>
      </w:r>
    </w:p>
    <w:p>
      <w:r>
        <w:t>1. **Identifica el hábito que deseas cambiar**: Sé específico sobre lo que quieres modificar.</w:t>
        <w:br/>
        <w:t>2. **Encuentra una alternativa saludable**: Busca algo que te ofrezca una recompensa similar pero que sea beneficioso.</w:t>
        <w:br/>
        <w:t>3. **Prueba la nueva opción**: Dedica un tiempo a probar la alternativa. Si te gusta, ¡genial! Si no, busca otra opción.</w:t>
      </w:r>
    </w:p>
    <w:p>
      <w:r>
        <w:t>El reemplazo de hábitos puede ser un proceso de prueba y error, pero con paciencia y dedicación, puedes hacer cambios significativos en tu vida.</w:t>
      </w:r>
    </w:p>
    <w:p>
      <w:r>
        <w:t>## Construyendo Hábitos Sostenibles</w:t>
      </w:r>
    </w:p>
    <w:p>
      <w:r>
        <w:t>La sostenibilidad de un hábito es esencial para el éxito a largo plazo. Muchos de nosotros hemos experimentado el efecto de una "resolución de Año Nuevo" que dura solo unas semanas. Para que un hábito perdure, es fundamental integrarlo en nuestra vida diaria de manera que no se sienta como una carga.</w:t>
      </w:r>
    </w:p>
    <w:p>
      <w:r>
        <w:t>Una estrategia efectiva para construir hábitos sostenibles es la "regla de los dos minutos". Esta idea, popularizada por el autor James Clear en su libro "Hábitos Atómicos", sugiere que cualquier nuevo hábito que quieras adoptar debe ser tan fácil que puedas hacerlo en dos minutos. Por ejemplo, si deseas comenzar a leer más, en lugar de proponerte leer un libro entero cada semana, comienza por leer solo dos páginas cada día. Con el tiempo, este pequeño esfuerzo puede convertirse en un hábito arraigado.</w:t>
      </w:r>
    </w:p>
    <w:p>
      <w:r>
        <w:t>### La Regla de los Dos Minutos en Acción</w:t>
      </w:r>
    </w:p>
    <w:p>
      <w:r>
        <w:t>Para aplicar la regla de los dos minutos, considera estos pasos:</w:t>
      </w:r>
    </w:p>
    <w:p>
      <w:r>
        <w:t>1. **Elige un nuevo hábito**: Decide qué hábito deseas incorporar a tu vida.</w:t>
        <w:br/>
        <w:t>2. **Desglosa el hábito**: Piensa en la forma más simple de empezar. ¿Qué acción puedes realizar en dos minutos?</w:t>
        <w:br/>
        <w:t>3. **Comprométete a hacerlo diariamente**: Haz de este pequeño paso un compromiso diario. La constancia es clave.</w:t>
      </w:r>
    </w:p>
    <w:p>
      <w:r>
        <w:t>Con el tiempo, a medida que este nuevo hábito se arraiga, puedes aumentar la duración o la complejidad del mismo.</w:t>
      </w:r>
    </w:p>
    <w:p>
      <w:r>
        <w:t>## Checklist de Acción</w:t>
      </w:r>
    </w:p>
    <w:p>
      <w:r>
        <w:t>A continuación, te presento un checklist con tres acciones concretas que puedes implementar hoy para comenzar a trabajar en tus hábitos:</w:t>
      </w:r>
    </w:p>
    <w:p>
      <w:r>
        <w:t>1. **Identifica un hábito que deseas cambiar**: Reflexiona sobre un hábito que sientes que te limita y anótalo.</w:t>
        <w:br/>
        <w:t>2. **Aplica la regla de los dos minutos**: Escoge un nuevo hábito que quieras adoptar y desglósalo en un paso que puedas realizar en dos minutos.</w:t>
        <w:br/>
        <w:t>3. **Encuentra una alternativa saludable**: Piensa en una manera de sustituir un mal hábito por uno bueno y planifica cómo lo implementarás.</w:t>
      </w:r>
    </w:p>
    <w:p>
      <w:r>
        <w:t>## Acción Práctica</w:t>
      </w:r>
    </w:p>
    <w:p>
      <w:r>
        <w:t>Para ayudarte a poner en práctica lo aprendido en este capítulo, aquí tienes tres pasos concretos que puedes realizar hoy mismo:</w:t>
      </w:r>
    </w:p>
    <w:p>
      <w:r>
        <w:t>1. **Establece una señal para tu nuevo hábito**: Elige un momento del día que te recuerde hacer tu nuevo hábito. Por ejemplo, al despertarte, haz un estiramiento.</w:t>
        <w:br/>
        <w:t>2. **Celebra tus pequeñas victorias**: Cada vez que completes tu nuevo hábito, tómate un momento para reconocer tu esfuerzo. Esto refuerza la recompensa y motiva a seguir adelante.</w:t>
        <w:br/>
        <w:t>3. **Revisa tu progreso semanalmente**: Cada semana, dedica unos minutos a reflexionar sobre cómo has avanzado y qué ajustes puedes hacer para mejorar.</w:t>
      </w:r>
    </w:p>
    <w:p>
      <w:r>
        <w:t>Al final, los hábitos son una poderosa herramienta de transformación. Aprender a gestionarlos y modificarlos puede llevarte a un nivel de autodisciplina que te permitirá alcanzar tus metas y vivir la vida que deseas. La clave está en ser consciente de ellos y en ser proactivo en su modificación. Con determinación y las estrategias adecuadas, ¡tú también puedes convertirte en el arquitecto de tu propio destino!</w:t>
      </w:r>
    </w:p>
    <w:p>
      <w:pPr>
        <w:pStyle w:val="Heading1"/>
      </w:pPr>
      <w:r>
        <w:t>Chapter 8: **Manejo del Tiempo**</w:t>
      </w:r>
    </w:p>
    <w:p>
      <w:r>
        <w:t># Manejo del Tiempo</w:t>
      </w:r>
    </w:p>
    <w:p>
      <w:r>
        <w:t>La gestión del tiempo es, sin duda, una de las habilidades más críticas que podemos desarrollar en nuestra vida personal y profesional. En un mundo donde la sobrecarga de información y las distracciones son constantes, aprender a manejar nuestro tiempo de manera efectiva puede ser la clave para alcanzar metas y vivir con propósito. Este capítulo se enfocará en estrategias prácticas y hábitos que te ayudarán a optimizar tu tiempo, permitiéndote cumplir con tus responsabilidades y disfrutar de tus pasiones.</w:t>
      </w:r>
    </w:p>
    <w:p>
      <w:r>
        <w:t>## La importancia de la gestión del tiempo</w:t>
      </w:r>
    </w:p>
    <w:p>
      <w:r>
        <w:t>La manera en que gestionamos nuestro tiempo puede determinar no solo nuestra productividad, sino también nuestra calidad de vida. Muchas veces, nos encontramos atrapados en un ciclo de tareas interminables, sin espacio para reflexionar o disfrutar de lo que realmente importa. La falta de un plan claro puede llevarnos a sentirnos abrumados y, en última instancia, a descuidar nuestra salud mental y emocional.</w:t>
      </w:r>
    </w:p>
    <w:p>
      <w:r>
        <w:t>En este sentido, gestionar el tiempo no se trata solo de ser más productivo, sino de encontrar un equilibrio que nos permita atender nuestras necesidades y deseos. Por ejemplo, si dedicas horas a tareas laborales pero dejas de lado tus relaciones personales, podrías sentirte insatisfecho a pesar de cumplir con tus objetivos profesionales. Por ello, es vital establecer prioridades y crear un sistema que te facilite el manejo eficiente de tu tiempo.</w:t>
      </w:r>
    </w:p>
    <w:p>
      <w:r>
        <w:t>## Prioriza tus tareas</w:t>
      </w:r>
    </w:p>
    <w:p>
      <w:r>
        <w:t>Una de las estrategias más efectivas para una buena gestión del tiempo es la priorización. No todas las tareas tienen el mismo nivel de urgencia o importancia, y saber diferenciarlas puede liberar un valioso tiempo. Una técnica popular para ello es la matriz de Eisenhower, que divide las tareas en cuatro categorías: urgente e importante, importante pero no urgente, urgente pero no importante, y ni urgente ni importante.</w:t>
      </w:r>
    </w:p>
    <w:p>
      <w:r>
        <w:t>Imagina que tienes varias tareas pendientes: la entrega de un proyecto, una reunión con un cliente, y la compra de víveres. La entrega del proyecto es urgente y importante, ya que su fecha límite se acerca rápidamente. La reunión con el cliente también es importante, pero si no se lleva a cabo de inmediato, puedes programarla para más adelante. Por otro lado, la compra de víveres, aunque necesaria, puede esperar un par de días. Al clasificar tus tareas de esta manera, puedes enfocar tu energía y tiempo en lo que realmente importa.</w:t>
      </w:r>
    </w:p>
    <w:p>
      <w:r>
        <w:t>### Ejemplo local: El caso de María</w:t>
      </w:r>
    </w:p>
    <w:p>
      <w:r>
        <w:t>María es una profesional de marketing que solía tener dificultades para gestionar su tiempo. A menudo, se sentía abrumada por la carga de trabajo, lo que la llevaba a trabajar horas extras y a descuidar su vida personal. Después de aprender sobre la matriz de Eisenhower, decidió aplicarla a su semana laboral. María comenzó a listar sus tareas diarias y a clasificarlas según su urgencia e importancia.</w:t>
      </w:r>
    </w:p>
    <w:p>
      <w:r>
        <w:t>Como resultado, pudo identificar que muchas de sus actividades diarias no eran tan críticas como pensaba. Esto le permitió priorizar su tiempo, enfocándose en tareas que realmente contribuían a sus objetivos. Con el tiempo, María no solo se volvió más productiva, sino que también encontró tiempo para disfrutar de actividades que la llenaban, como salir a caminar y pasar tiempo con su familia.</w:t>
      </w:r>
    </w:p>
    <w:p>
      <w:r>
        <w:t>## Establece rutinas y límites</w:t>
      </w:r>
    </w:p>
    <w:p>
      <w:r>
        <w:t>Las rutinas son una herramienta poderosa para optimizar la gestión del tiempo. Establecer horarios regulares para tus actividades puede ayudarte a crear un sentido de estructura y previsibilidad en tu día. Esto es especialmente útil si trabajas desde casa o tienes un horario flexible, ya que te permite delinear un espacio específico para trabajar y otro para relajarte.</w:t>
      </w:r>
    </w:p>
    <w:p>
      <w:r>
        <w:t>Además, es importante establecer límites claros. Esto significa aprender a decir "no" a compromisos que no alinean con tus objetivos y a evitar distracciones. Por ejemplo, si trabajas en un proyecto importante, establece un horario en el que no responderás correos electrónicos o mensajes de texto. Comunica a tus colegas y familiares que estarás disponible en un horario específico, lo que te permitirá concentrarte en tus tareas sin interrupciones.</w:t>
      </w:r>
    </w:p>
    <w:p>
      <w:r>
        <w:t>### Crear un espacio de trabajo adecuado</w:t>
      </w:r>
    </w:p>
    <w:p>
      <w:r>
        <w:t>El ambiente en el que trabajamos también influye en nuestra capacidad para gestionar el tiempo de manera efectiva. Un espacio de trabajo desordenado puede generar distracciones y disminuir la concentración. Dedica tiempo a organizar tu área de trabajo y a eliminar objetos innecesarios. Un espacio limpio y ordenado no solo aumentará tu productividad, sino que también te proporcionará una sensación de calma y control.</w:t>
      </w:r>
    </w:p>
    <w:p>
      <w:r>
        <w:t>## Usa herramientas de gestión del tiempo</w:t>
      </w:r>
    </w:p>
    <w:p>
      <w:r>
        <w:t>En la era digital, existen diversas herramientas y aplicaciones que pueden facilitar la gestión del tiempo. Desde calendarios digitales hasta aplicaciones de listas de tareas, estas herramientas pueden ayudarte a mantener un seguimiento de tus compromisos y actividades. Algunas de las más populares incluyen Trello, Asana y Todoist.</w:t>
      </w:r>
    </w:p>
    <w:p>
      <w:r>
        <w:t>Por ejemplo, Trello es una herramienta visual que te permite crear tableros donde puedes organizar tus tareas en diferentes columnas, como "Por hacer", "En progreso" y "Completado". Esto no solo te ayuda a mantenerte organizado, sino que también te proporciona una visualización clara de tu progreso.</w:t>
      </w:r>
    </w:p>
    <w:p>
      <w:r>
        <w:t>Además de las aplicaciones, considera utilizar técnicas como la técnica Pomodoro, que consiste en trabajar en bloques de tiempo (por ejemplo, 25 minutos) seguidos de breves descansos. Esta técnica puede aumentar tu enfoque y prevenir la fatiga mental, lo que te permitirá trabajar de manera más eficiente.</w:t>
      </w:r>
    </w:p>
    <w:p>
      <w:r>
        <w:t>## Reflexiona y ajusta tus estrategias</w:t>
      </w:r>
    </w:p>
    <w:p>
      <w:r>
        <w:t>Finalmente, es crucial que dediques tiempo a reflexionar sobre cómo estás gestionando tu tiempo. Al final de cada semana, reserva unos minutos para evaluar qué estrategias han funcionado y cuáles no. Haz ajustes según sea necesario. Esta práctica no solo te ayuda a identificar áreas de mejora, sino que también te permite celebrar tus logros.</w:t>
      </w:r>
    </w:p>
    <w:p>
      <w:r>
        <w:t>Por ejemplo, si te das cuenta de que una rutina matutina te está ayudando a ser más productivo, continúa con ella. Por otro lado, si descubres que ciertas tareas te están robando tiempo sin ser realmente productivas, considera eliminarlas o delegarlas. Al ser flexible y estar dispuesto a ajustar tus estrategias, podrás encontrar un enfoque que se adapte mejor a tus necesidades y objetivos.</w:t>
      </w:r>
    </w:p>
    <w:p>
      <w:r>
        <w:t>### Checklist de acciones concretas</w:t>
      </w:r>
    </w:p>
    <w:p>
      <w:r>
        <w:t>Para ayudarte a implementar lo aprendido en este capítulo, aquí tienes un checklist con tres acciones concretas que puedes realizar hoy mismo:</w:t>
      </w:r>
    </w:p>
    <w:p>
      <w:r>
        <w:t>1. **Clasifica tus tareas**: Tómate unos minutos para hacer una lista de tus tareas y clasificarlas utilizando la matriz de Eisenhower. Identifica cuál es la tarea más urgente e importante que debes realizar hoy.</w:t>
      </w:r>
    </w:p>
    <w:p>
      <w:r>
        <w:t>2. **Establece un horario**: Crea un horario diario que incluya bloques de tiempo específicos para trabajar en tus tareas más importantes, así como tiempo para descansar y desconectarte.</w:t>
      </w:r>
    </w:p>
    <w:p>
      <w:r>
        <w:t>3. **Revisa y reflexiona**: Al final de la semana, dedica al menos 15 minutos a reflexionar sobre cómo has gestionado tu tiempo. ¿Qué funcionó? ¿Qué podrías mejorar?</w:t>
      </w:r>
    </w:p>
    <w:p>
      <w:r>
        <w:t>## Acción Práctica</w:t>
      </w:r>
    </w:p>
    <w:p>
      <w:r>
        <w:t>Para ayudarte a poner en práctica lo aprendido en este capítulo, aquí tienes tres pasos concretos que puedes realizar hoy mismo:</w:t>
      </w:r>
    </w:p>
    <w:p>
      <w:r>
        <w:t>1. **Crea una lista de tareas**: Haz una lista de las tareas que necesitas completar esta semana y clasifícalas según su urgencia e importancia.</w:t>
      </w:r>
    </w:p>
    <w:p>
      <w:r>
        <w:t>2. **Implementa una rutina**: Establece una rutina diaria que incluya bloques de tiempo para trabajar en tus tareas prioritarias y momentos para descansar.</w:t>
      </w:r>
    </w:p>
    <w:p>
      <w:r>
        <w:t>3. **Evalúa tu progreso**: Al final de la semana, reflexiona sobre tu gestión del tiempo y ajusta tus estrategias según sea necesario.</w:t>
      </w:r>
    </w:p>
    <w:p>
      <w:r>
        <w:t>Con estos pasos, empezarás a notar una mejora significativa en la manera en que manejas tu tiempo. Recuerda que la gestión del tiempo es un proceso continuo que requiere práctica y adaptación. Al final, el objetivo es vivir una vida más plena y satisfactoria, donde puedas cumplir con tus responsabilidades y disfrutar de lo que realmente amas.</w:t>
      </w:r>
    </w:p>
    <w:p>
      <w:pPr>
        <w:pStyle w:val="Heading1"/>
      </w:pPr>
      <w:r>
        <w:t>Conclusion</w:t>
      </w:r>
    </w:p>
    <w:p>
      <w:r>
        <w:t>## Conclusión</w:t>
      </w:r>
    </w:p>
    <w:p>
      <w:r>
        <w:t>La disciplina total no es solo un concepto abstracto, sino una práctica diaria que puede transformar tu vida de maneras que nunca imaginaste. Al finalizar este viaje, es esencial que reflexiones sobre lo aprendido y cómo puedes implementarlo en tu vida cotidiana. La transformación personal requiere no solo de conocimiento, sino de acción constante y un compromiso inquebrantable con tus objetivos. En esta conclusión, exploraremos cómo llevar todo lo aprendido a la práctica, los beneficios de la disciplina en tu vida y algunos ejemplos concretos que pueden inspirarte a seguir adelante.</w:t>
      </w:r>
    </w:p>
    <w:p>
      <w:r>
        <w:t>### La Importancia de la Disciplina en la Vida Diaria</w:t>
      </w:r>
    </w:p>
    <w:p>
      <w:r>
        <w:t>La disciplina es la columna vertebral de cualquier logro significativo. Sin un enfoque disciplinado, es fácil perderse en la vorágine de la vida diaria, atrapado en la rutina y dejando que las oportunidades se deslicen entre los dedos. La disciplina total te permite establecer un marco claro para tus acciones, guiándote hacia tus metas más preciadas. Este marco no solo incluye la gestión del tiempo, sino también la gestión de tus emociones, hábitos y relaciones.</w:t>
      </w:r>
    </w:p>
    <w:p>
      <w:r>
        <w:t>Un ejemplo claro de cómo la disciplina puede cambiar vidas es el caso de Mariana, una joven emprendedora de Buenos Aires. Durante años, Mariana luchó por equilibrar su trabajo y su pasión por la fotografía. Constantemente se sentía abrumada y, a menudo, dejaba de lado su sueño de ser fotógrafa. Al implementar una rutina diaria que priorizaba su tiempo de fotografía, junto con bloques de trabajo específicos, Mariana no solo comenzó a producir más, sino que también encontró una nueva satisfacción en su vida. Gracias a su disciplina, logró lanzar su primer proyecto fotográfico y, hoy en día, vive de su arte.</w:t>
      </w:r>
    </w:p>
    <w:p>
      <w:r>
        <w:t>### Reflexionando sobre tus Progresos</w:t>
      </w:r>
    </w:p>
    <w:p>
      <w:r>
        <w:t>Es fundamental que al final de cada semana te tomes un tiempo para reflexionar sobre tus logros y desafíos. La revisión semanal es una herramienta poderosa que te permite ajustar tus estrategias y mantenerte en el camino hacia tus metas. Pregúntate: ¿Qué logros celebramos esta semana? ¿Cuáles fueron los obstáculos que enfrentamos y cómo los superamos? Reflexionar sobre estas preguntas te ayudará a mantenerte motivado y a realizar los ajustes necesarios para mejorar tu rendimiento.</w:t>
      </w:r>
    </w:p>
    <w:p>
      <w:r>
        <w:t>La clave está en ser honesto contigo mismo. Si algo no funcionó, no te castigues. En lugar de eso, utilízalo como una oportunidad de aprendizaje. Cada error es un paso más hacia el éxito si lo abordas con una mentalidad de crecimiento. Este proceso de revisión no solo te ayudará a mejorar, sino que también te permitirá reconocer tus avances, por pequeños que sean, y celebrar cada uno de ellos.</w:t>
      </w:r>
    </w:p>
    <w:p>
      <w:r>
        <w:t>### Acción: Pasos Concretos para Implementar la Disciplina Total</w:t>
      </w:r>
    </w:p>
    <w:p>
      <w:r>
        <w:t>Para que la disciplina total se convierta en parte de tu vida, es esencial que tomes acciones concretas. Aquí tienes un sencillo checklist de 3 acciones que puedes implementar hoy mismo:</w:t>
      </w:r>
    </w:p>
    <w:p>
      <w:r>
        <w:t>1. **Establece Metas Claras**: Define qué áreas de tu vida deseas mejorar y establece metas específicas, medibles, alcanzables, relevantes y con un tiempo determinado (SMART). Esto te dará un sentido claro de dirección y propósito.</w:t>
      </w:r>
    </w:p>
    <w:p>
      <w:r>
        <w:t>2. **Crea un Calendario Visual**: Utiliza un calendario físico o digital para bloquear tus tareas y actividades. Incluye no solo tus responsabilidades, sino también tiempo para el ocio y la desconexión. Ver tu semana de un vistazo te ayudará a mantener el enfoque y la motivación.</w:t>
      </w:r>
    </w:p>
    <w:p>
      <w:r>
        <w:t>3. **Inicia un Diario de Progreso**: Lleva un registro de tus avances y reflexiones. Escribe sobre tus logros, los retos que enfrentaste y cómo te sentiste en el proceso. Este diario se convertirá en un recurso invaluable para tu crecimiento personal.</w:t>
      </w:r>
    </w:p>
    <w:p>
      <w:r>
        <w:t>### Conclusión Final: El Compromiso Contigo Mismo</w:t>
      </w:r>
    </w:p>
    <w:p>
      <w:r>
        <w:t>Al cerrar este capítulo en tu vida, recuerda que la disciplina total es un compromiso contigo mismo. Es un viaje que requiere tiempo, esfuerzo y, sobre todo, constancia. No esperes resultados inmediatos; la transformación real es un proceso gradual. Mantente fiel a tus metas y a tu rutina, y verás cómo poco a poco, la disciplina se convierte en una parte natural de tu vida.</w:t>
      </w:r>
    </w:p>
    <w:p>
      <w:r>
        <w:t>La clave está en seguir adelante, incluso cuando te enfrentes a obstáculos. Aprovecha las herramientas y estrategias que hemos discutido en este libro para mantenerte en el camino correcto. Con cada acción que tomes hacia la disciplina total, estarás un paso más cerca de vivir la vida que siempre has deseado.</w:t>
      </w:r>
    </w:p>
    <w:p>
      <w:r>
        <w:t>#### Acción Práctica</w:t>
      </w:r>
    </w:p>
    <w:p>
      <w:r>
        <w:t>1. **Define tus metas para la próxima semana y anótalas.**</w:t>
        <w:br/>
        <w:t>2. **Planifica un bloque de tiempo específico para trabajar en una de tus metas.**</w:t>
        <w:br/>
        <w:t>3. **Reflexiona al final de la semana y ajusta tu enfoque según sea necesario.**</w:t>
      </w:r>
    </w:p>
    <w:p>
      <w:r>
        <w:t>Recuerda, la disciplina total es la clave que puede abrir las puertas a una vida plena y satisfactoria. Empieza hoy mismo y observa cómo tu vida comienza a transformarse.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