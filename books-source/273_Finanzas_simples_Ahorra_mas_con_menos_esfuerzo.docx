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Finanzas simples: Ahorra más con menos esfuerzo</w:t>
      </w:r>
    </w:p>
    <w:p>
      <w:r>
        <w:t>By MICKY</w:t>
        <w:br/>
      </w:r>
    </w:p>
    <w:p>
      <w:r>
        <w:br w:type="page"/>
      </w:r>
    </w:p>
    <w:p>
      <w:pPr>
        <w:pStyle w:val="Heading1"/>
      </w:pPr>
      <w:r>
        <w:t>Table of Contents</w:t>
      </w:r>
    </w:p>
    <w:p>
      <w:r>
        <w:t>Introduction</w:t>
      </w:r>
    </w:p>
    <w:p>
      <w:r>
        <w:t>1. Introducción a las Finanzas Simples</w:t>
      </w:r>
    </w:p>
    <w:p>
      <w:r>
        <w:t>2. El Poder del Presupuesto</w:t>
      </w:r>
    </w:p>
    <w:p>
      <w:r>
        <w:t>3. Ahorro Automático: Tu Mejor Amigo</w:t>
      </w:r>
    </w:p>
    <w:p>
      <w:r>
        <w:t>4. Gastos Esenciales vs. No Esenciales</w:t>
      </w:r>
    </w:p>
    <w:p>
      <w:r>
        <w:t>5. Inversiones para Principiantes</w:t>
      </w:r>
    </w:p>
    <w:p>
      <w:r>
        <w:t>6. El Arte de Negociar</w:t>
      </w:r>
    </w:p>
    <w:p>
      <w:r>
        <w:t>7. Herramientas Digitales para el Ahorro</w:t>
      </w:r>
    </w:p>
    <w:p>
      <w:r>
        <w:t>8. La Psicología del Dinero</w:t>
      </w:r>
    </w:p>
    <w:p>
      <w:r>
        <w:t>Conclusion</w:t>
      </w:r>
    </w:p>
    <w:p>
      <w:r>
        <w:br w:type="page"/>
      </w:r>
    </w:p>
    <w:p>
      <w:pPr>
        <w:pStyle w:val="Heading1"/>
      </w:pPr>
      <w:r>
        <w:t>Introduction</w:t>
      </w:r>
    </w:p>
    <w:p>
      <w:r>
        <w:t># Introducción</w:t>
      </w:r>
    </w:p>
    <w:p>
      <w:r>
        <w:t>En el mundo actual, donde las finanzas personales pueden parecer un laberinto complicado, es fácil sentirse abrumado. Entre las facturas mensuales, los gastos inesperados y la presión por ahorrar, muchos se preguntan: ¿cómo puedo gestionar mi dinero de manera efectiva sin que se convierta en una carga? "Finanzas simples: Ahorra más con menos esfuerzo" es una guía diseñada para ayudarte a navegar este complejo paisaje financiero con mayor confianza y menos estrés. Aquí, descubrirás estrategias accesibles y prácticas que te permitirán optimizar tus finanzas personales sin complicaciones innecesarias.</w:t>
      </w:r>
    </w:p>
    <w:p>
      <w:r>
        <w:t>## Entendiendo el contexto financiero</w:t>
      </w:r>
    </w:p>
    <w:p>
      <w:r>
        <w:t>Antes de sumergirnos en las estrategias concretas para ahorrar, es fundamental comprender el contexto en el que nos movemos. En España, muchos hogares enfrentan una creciente presión económica. Según datos recientes, el coste de vida ha aumentado, y con él, la necesidad de gestionar mejor nuestros recursos. En este escenario, la educación financiera se convierte en una herramienta esencial para todos, independientemente de sus ingresos o situación económica.</w:t>
      </w:r>
    </w:p>
    <w:p>
      <w:r>
        <w:t>La realidad es que muchas personas no han recibido formación en finanzas durante su educación formal. Esto puede llevar a decisiones poco informadas que, a la larga, dificultan la posibilidad de ahorrar y planificar para el futuro. Este libro busca cerrar esa brecha y ofrecerte un enfoque práctico y directo que puedas aplicar en tu vida diaria.</w:t>
      </w:r>
    </w:p>
    <w:p>
      <w:r>
        <w:t>## Estrategias simples para un ahorro efectivo</w:t>
      </w:r>
    </w:p>
    <w:p>
      <w:r>
        <w:t>Cuando se trata de ahorrar, a veces menos es más. A menudo, las soluciones más simples son las más efectivas. Por ejemplo, muchos creen que para ahorrar es necesario hacer recortes drásticos en su estilo de vida. Sin embargo, lo que realmente funciona es implementar cambios pequeños y sostenibles que se integren de forma natural en tu rutina diaria.</w:t>
      </w:r>
    </w:p>
    <w:p>
      <w:r>
        <w:t>Una de las estrategias que más éxito ha tenido es la regla del 50/30/20. Esta técnica consiste en destinar el 50% de tus ingresos a necesidades básicas, el 30% a deseos y el 20% a ahorros. Esta fórmula no solo te ayuda a gestionar mejor tus gastos, sino que también te permite disfrutar de tu dinero sin sentirte culpable. Imagina que, al final de cada mes, puedes ver cómo tu cuenta de ahorros crece sin que esto afecte drásticamente tu calidad de vida.</w:t>
      </w:r>
    </w:p>
    <w:p>
      <w:r>
        <w:t>## La importancia de un presupuesto flexible</w:t>
      </w:r>
    </w:p>
    <w:p>
      <w:r>
        <w:t>Crear un presupuesto es una de las herramientas más poderosas que puedes emplear en tu camino hacia la libertad financiera. Sin embargo, es crucial que este presupuesto sea flexible. Muchas personas cometen el error de crear un plan rígido que, al no poder cumplirlo al 100%, les genera frustración y desánimo.</w:t>
      </w:r>
    </w:p>
    <w:p>
      <w:r>
        <w:t>Tomemos el caso de Laura, una joven de Madrid que, después de varios intentos fallidos de seguir un presupuesto estricto, decidió revisar su enfoque. En lugar de limitarse a una lista de gastos fijos, empezó a categorizar sus gastos en esenciales y no esenciales, permitiéndose ajustar su presupuesto mes a mes según sus necesidades y circunstancias. Gracias a este cambio, Laura no solo empezó a ahorrar más, sino que también redujo su ansiedad relacionada con el dinero.</w:t>
      </w:r>
    </w:p>
    <w:p>
      <w:r>
        <w:t>## Automatización: el aliado del ahorro</w:t>
      </w:r>
    </w:p>
    <w:p>
      <w:r>
        <w:t>Un concepto que ha ganado popularidad en los últimos años es la automatización del ahorro. Este método consiste en configurar transferencias automáticas hacia tus cuentas de ahorro o inversiones, de modo que no tengas que pensar en ello. Al "pagar primero" a tus ahorros, te aseguras de que una parte de tus ingresos se destine a tus metas financieras antes de que puedas gastar en cosas innecesarias.</w:t>
      </w:r>
    </w:p>
    <w:p>
      <w:r>
        <w:t>Por ejemplo, si recibes tu nómina el último día del mes, puedes programar que el 20% de tu salario se transfiera automáticamente a tu cuenta de ahorros al día siguiente. De esta manera, no sientes la tentación de gastar ese dinero y, al mismo tiempo, ves cómo tu ahorro crece sin esfuerzo. La automatización es una manera efectiva de hacer que el ahorro se convierta en un hábito natural.</w:t>
      </w:r>
    </w:p>
    <w:p>
      <w:r>
        <w:t>## Tres acciones concretas que puedes implementar hoy</w:t>
      </w:r>
    </w:p>
    <w:p>
      <w:r>
        <w:t>1. **Establece un presupuesto flexible**: Tómate un tiempo para revisar tus gastos del mes pasado. Clasifícalos en esenciales y no esenciales. A partir de ahí, crea un presupuesto que te permita ajustar tus gastos según tus necesidades.</w:t>
      </w:r>
    </w:p>
    <w:p>
      <w:r>
        <w:t>2. **Implementa la regla del 50/30/20**: Analiza tus ingresos y redistribúyelos en estas categorías. Es posible que necesites realizar algunos ajustes iniciales, pero el objetivo es encontrar un equilibrio que funcione para ti.</w:t>
      </w:r>
    </w:p>
    <w:p>
      <w:r>
        <w:t>3. **Automatiza tus ahorros**: Configura transferencias automáticas hacia tu cuenta de ahorros inmediatamente después de recibir tu salario. Comienza con un porcentaje que te resulte cómodo y ve aumentando gradualmente a medida que te sientas más seguro.</w:t>
      </w:r>
    </w:p>
    <w:p>
      <w:r>
        <w:t>### Acción práctica</w:t>
      </w:r>
    </w:p>
    <w:p>
      <w:r>
        <w:t>En resumen, aquí tienes tres pasos para comenzar a implementar lo que hemos discutido:</w:t>
      </w:r>
    </w:p>
    <w:p>
      <w:r>
        <w:t>1. **Revisa tus gastos** y establece un presupuesto flexible.</w:t>
        <w:br/>
        <w:t>2. **Aplica la regla del 50/30/20** a tus finanzas mensuales.</w:t>
        <w:br/>
        <w:t>3. **Programa transferencias automáticas** hacia tu cuenta de ahorros cada mes.</w:t>
      </w:r>
    </w:p>
    <w:p>
      <w:r>
        <w:t>Con "Finanzas simples: Ahorra más con menos esfuerzo", te invito a dar el primer paso hacia una gestión financiera más simple y efectiva. Al adoptar estos enfoques, no solo mejorarás tu situación económica, sino que también ganarás tranquilidad y seguridad en tu vida diaria. ¡Comencemos juntos este camino hacia un futuro financiero más saludable!</w:t>
      </w:r>
    </w:p>
    <w:p>
      <w:pPr>
        <w:pStyle w:val="Heading1"/>
      </w:pPr>
      <w:r>
        <w:t>Chapter 1: Introducción a las Finanzas Simples</w:t>
      </w:r>
    </w:p>
    <w:p>
      <w:r>
        <w:t># Introducción a las Finanzas Simples</w:t>
      </w:r>
    </w:p>
    <w:p>
      <w:r>
        <w:t>Las finanzas personales son un tema que, para muchos, puede resultar abrumador. Entre términos complicados, gráficos de inversión y estrategias de ahorro que parecen sacadas de un manual de economía, es fácil sentirse perdido. Sin embargo, la realidad es que gestionar nuestro dinero no tiene por qué ser una tarea ardua. En este capítulo, exploraremos el concepto de "finanzas simples" y cómo, con un enfoque directo y práctico, podemos mejorar nuestra salud financiera sin complicaciones innecesarias.</w:t>
      </w:r>
    </w:p>
    <w:p>
      <w:r>
        <w:t>## La necesidad de simplificar</w:t>
      </w:r>
    </w:p>
    <w:p>
      <w:r>
        <w:t>En un mundo lleno de opciones y estrategias financieras, es común caer en la trampa de la complejidad. A menudo, creemos que para ahorrar más y gestionar mejor nuestro dinero necesitamos ser expertos en economía o contar con un asesor financiero de renombre. Pero, la verdad es que las finanzas simples pueden ser igual de efectivas y mucho más accesibles.</w:t>
      </w:r>
    </w:p>
    <w:p>
      <w:r>
        <w:t>Tomemos como ejemplo a Laura, una joven madre que trabaja tiempo completo y lucha por ahorrar un poco de dinero cada mes. Laura se sentía abrumada por la cantidad de información disponible sobre finanzas, desde inversiones hasta presupuestos complicados. Sin embargo, al adoptar un enfoque simplificado —enfocándose en los principios básicos de ahorro y gasto consciente— logró ahorrar un 30% más en un año. Este tipo de éxito es posible para cualquiera que decida simplificar su enfoque financiero.</w:t>
      </w:r>
    </w:p>
    <w:p>
      <w:r>
        <w:t>## Principios básicos de las finanzas simples</w:t>
      </w:r>
    </w:p>
    <w:p>
      <w:r>
        <w:t>### Conocimiento de tus ingresos y gastos</w:t>
      </w:r>
    </w:p>
    <w:p>
      <w:r>
        <w:t>El primer paso hacia unas finanzas simples es tener claridad sobre tus ingresos y gastos. Esto puede parecer básico, pero muchas personas no llevan un registro adecuado de su situación financiera. Conocer exactamente cuánto ingresas y en qué gastas cada mes es fundamental para cualquier estrategia de ahorro.</w:t>
      </w:r>
    </w:p>
    <w:p>
      <w:r>
        <w:t>Te invitamos a que empieces por hacer un inventario de tus ingresos. Considera no solo tu salario, sino también cualquier ingreso adicional que puedas tener, como trabajos freelance o alquileres de propiedades. Luego, haz una lista de tus gastos mensuales, incluyendo gastos fijos (alquiler, servicios, deudas) y variables (comida, ocio, compras). Este ejercicio te dará una visión clara de tu situación financiera actual y te permitirá identificar áreas en las que puedes reducir gastos.</w:t>
      </w:r>
    </w:p>
    <w:p>
      <w:r>
        <w:t>### Establecimiento de un presupuesto simple</w:t>
      </w:r>
    </w:p>
    <w:p>
      <w:r>
        <w:t>Una vez que tengas claro tus ingresos y gastos, el siguiente paso es establecer un presupuesto. No es necesario que sea un documento complicado; de hecho, un simple gráfico de ingresos y gastos puede ser suficiente. El objetivo es asegurarte de que tus gastos no superen tus ingresos y que puedas destinar una parte a ahorro.</w:t>
      </w:r>
    </w:p>
    <w:p>
      <w:r>
        <w:t>Un método sencillo que puedes aplicar es el sistema del 50/30/20. Este consiste en asignar el 50% de tus ingresos a necesidades (alquiler, servicios, comida), el 30% a deseos (ocio, entretenimiento) y el 20% a ahorros y pago de deudas. Este enfoque te ayudará a mantener un equilibrio en tus finanzas y a asegurarte de que estás ahorrando de manera sistemática.</w:t>
      </w:r>
    </w:p>
    <w:p>
      <w:r>
        <w:t>### Importancia de la automatización</w:t>
      </w:r>
    </w:p>
    <w:p>
      <w:r>
        <w:t>La automatización es una herramienta poderosa en el mundo de las finanzas simples. Al automatizar tus ahorros, puedes asegurarte de que siempre estás apartando una parte de tu dinero sin tener que pensarlo. Configura transferencias automáticas desde tu cuenta corriente a una cuenta de ahorros cada mes. Así, te aseguras de que el ahorro se convierta en una parte integral de tu rutina financiera.</w:t>
      </w:r>
    </w:p>
    <w:p>
      <w:r>
        <w:t>Imagina que, al inicio de cada mes, una cantidad específica de dinero se transfiere automáticamente a tu cuenta de ahorros. Con el tiempo, ni siquiera notarás que ese dinero ya no está en tu cuenta corriente, pero tu fondo de ahorros irá creciendo. Esta técnica es especialmente útil si tienes dificultades para ahorrar porque te quita la presión de tener que decidir cada mes cuánto deberías ahorrar.</w:t>
      </w:r>
    </w:p>
    <w:p>
      <w:r>
        <w:t>## Ejemplo práctico: el caso de Laura</w:t>
      </w:r>
    </w:p>
    <w:p>
      <w:r>
        <w:t>Regresando al caso de Laura, después de llevar un registro de sus ingresos y gastos, se dio cuenta de que gastaba más de lo que pensaba en pequeños lujos, como cafés diarios y suscripciones a servicios de streaming. Al aplicar el método del 50/30/20, pudo identificar que tenía que reducir algunas de esas distracciones para poder ahorrar más.</w:t>
      </w:r>
    </w:p>
    <w:p>
      <w:r>
        <w:t>Con la automatización, Laura configuró una transferencia mensual de 100 euros a su cuenta de ahorros. Al hacer esto, no solo logró acumular un fondo de emergencia, sino que también se sintió menos estresada acerca de su situación financiera. Laura aprendió que el ahorro no tiene que ser doloroso; con estos cambios simples, pudo disfrutar de su vida diaria mientras construía un futuro financiero más sólido.</w:t>
      </w:r>
    </w:p>
    <w:p>
      <w:r>
        <w:t>## Acciones concretas para empezar</w:t>
      </w:r>
    </w:p>
    <w:p>
      <w:r>
        <w:t>A continuación, te presentamos un checklist con tres acciones concretas que puedes implementar hoy mismo para simplificar tus finanzas:</w:t>
      </w:r>
    </w:p>
    <w:p>
      <w:r>
        <w:t>1. **Haz un inventario de tus ingresos y gastos**: Dedica tiempo a listar todos tus ingresos y gastos mensuales. Puedes utilizar una hoja de cálculo o una simple libreta. Esto te dará una visión clara de tu situación financiera.</w:t>
      </w:r>
    </w:p>
    <w:p>
      <w:r>
        <w:t>2. **Establece un presupuesto**: Utiliza el método del 50/30/20 para organizar tus finanzas. Asegúrate de que tus ingresos cubran tus necesidades, deseos y ahorros. Ajusta según sea necesario.</w:t>
      </w:r>
    </w:p>
    <w:p>
      <w:r>
        <w:t>3. **Automatiza tus ahorros**: Configura transferencias automáticas a tu cuenta de ahorros. Decide una cantidad que te resulte cómoda y haz que el ahorro se convierta en un hábito.</w:t>
      </w:r>
    </w:p>
    <w:p>
      <w:r>
        <w:t>## Acción práctica</w:t>
      </w:r>
    </w:p>
    <w:p>
      <w:r>
        <w:t>**3 pasos para simplificar tus finanzas**:</w:t>
      </w:r>
    </w:p>
    <w:p>
      <w:r>
        <w:t>1. **Registra tus ingresos y gastos**: Tómate un tiempo para registrar todos tus ingresos y gastos del mes. Usa una aplicación, hoja de cálculo o libreta.</w:t>
      </w:r>
    </w:p>
    <w:p>
      <w:r>
        <w:t>2. **Crea tu presupuesto**: Establece un presupuesto simple utilizando el método del 50/30/20. Decide cuánto destinarás a cada categoría.</w:t>
      </w:r>
    </w:p>
    <w:p>
      <w:r>
        <w:t>3. **Automatiza tu ahorro**: Configura una transferencia automática a tu cuenta de ahorros al inicio de cada mes para facilitar el proceso de ahorro.</w:t>
      </w:r>
    </w:p>
    <w:p>
      <w:r>
        <w:t>Simplificar tus finanzas no es solo posible, sino que puede ser liberador. Al adoptar un enfoque más sencillo, podrás centrarte en lo que realmente importa: tu bienestar financiero y tu tranquilidad. En los próximos capítulos, exploraremos más herramientas y estrategias prácticas que te ayudarán a seguir avanzando en tu camino hacia unas finanzas más simples y efectivas.</w:t>
      </w:r>
    </w:p>
    <w:p>
      <w:pPr>
        <w:pStyle w:val="Heading1"/>
      </w:pPr>
      <w:r>
        <w:t>Chapter 2: El Poder del Presupuesto</w:t>
      </w:r>
    </w:p>
    <w:p>
      <w:r>
        <w:t>## El Poder del Presupuesto</w:t>
      </w:r>
    </w:p>
    <w:p>
      <w:r>
        <w:t>Ahorrar más con menos esfuerzo es un objetivo que muchos de nosotros compartimos, pero a menudo parece inalcanzable. Una de las herramientas más poderosas en nuestra caja de herramientas financieras es el presupuesto. Un buen presupuesto no solo nos ayuda a controlar nuestros gastos, sino que también nos permite visualizar nuestras metas financieras y priorizar lo que realmente importa. En este capítulo, exploraremos el poder del presupuesto, cómo crearlo y mantenerlo, y cómo puede transformar tu vida financiera con un enfoque sencillo y efectivo.</w:t>
      </w:r>
    </w:p>
    <w:p>
      <w:r>
        <w:t>### ¿Qué es un presupuesto y por qué es importante?</w:t>
      </w:r>
    </w:p>
    <w:p>
      <w:r>
        <w:t>Un presupuesto es un plan financiero que te permite gestionar tus ingresos y gastos de manera efectiva. En términos simples, es una hoja de ruta que te muestra adónde va tu dinero cada mes. La importancia de un presupuesto radica en su capacidad para brindar claridad sobre tu situación financiera. Sin un presupuesto, es fácil perder la pista de tus gastos y caer en deudas innecesarias.</w:t>
      </w:r>
    </w:p>
    <w:p>
      <w:r>
        <w:t>Imagina que estás navegando en un barco. Sin un mapa o un plan, podrías terminar en cualquier lugar, sin saber si te alejas de tu destino o te acercas. De manera similar, un presupuesto te ayuda a dirigir tu barco financiero hacia el puerto seguro del ahorro y la estabilidad. Te permite identificar áreas donde puedes reducir gastos, priorizar tus necesidades y deseos, y, lo más importante, asegurarte de que estás ahorrando para el futuro.</w:t>
      </w:r>
    </w:p>
    <w:p>
      <w:r>
        <w:t>### Cómo crear un presupuesto efectivo</w:t>
      </w:r>
    </w:p>
    <w:p>
      <w:r>
        <w:t>Crear un presupuesto efectivo no tiene por qué ser complicado. Un enfoque simple y directo es el método del 50/30/20, que puedes implementar fácilmente. Este método sugiere que destines el 50% de tus ingresos a necesidades, el 30% a deseos y el 20% a ahorros y pagos de deudas. Vamos a desglosar cada una de estas categorías.</w:t>
      </w:r>
    </w:p>
    <w:p>
      <w:r>
        <w:t>1. **Necesidades**: Esta categoría incluye todos los gastos indispensables para tu vida diaria. Cosas como alquiler, servicios públicos, comida y transporte deben ser priorizadas aquí. Es fundamental que tengas claro cuáles son tus verdaderas necesidades, ya que muchas veces podemos confundir deseos con necesidades.</w:t>
      </w:r>
    </w:p>
    <w:p>
      <w:r>
        <w:t>2. **Deseos**: Aquí es donde entra el placer. Los deseos son aquellos gastos que no son esenciales, como salir a cenar, comprar ropa nueva o suscribirse a servicios de streaming. Esta categoría puede ser un área flexible en tu presupuesto. Si te das cuenta de que estás gastando más de lo que deseas en esta área, puedes ajustar tus hábitos para liberar más dinero para ahorrar.</w:t>
      </w:r>
    </w:p>
    <w:p>
      <w:r>
        <w:t>3. **Ahorros y deudas**: Finalmente, el 20% de tus ingresos debe destinarse a ahorros y al pago de deudas. Esto incluye construir un fondo de emergencia, ahorrar para un viaje o pagar deudas de tarjetas de crédito. Es importante priorizar el ahorro, ya que te proporciona una red de seguridad financiera.</w:t>
      </w:r>
    </w:p>
    <w:p>
      <w:r>
        <w:t>### Estableciendo metas financieras</w:t>
      </w:r>
    </w:p>
    <w:p>
      <w:r>
        <w:t>Una vez que hayas creado tu presupuesto, es esencial establecer metas financieras claras. Estas metas te darán una dirección y un propósito para tus esfuerzos de ahorro. Pueden ser a corto, mediano o largo plazo. Por ejemplo, podrías tener una meta a corto plazo de ahorrar 500 euros para unas vacaciones, una meta a mediano plazo de ahorrar 5,000 euros para un coche nuevo y una meta a largo plazo de ahorrar para la jubilación.</w:t>
      </w:r>
    </w:p>
    <w:p>
      <w:r>
        <w:t>Establecer metas específicas, medibles, alcanzables, relevantes y temporales (SMART) te ayudará a mantenerte enfocado y motivado. Por ejemplo, en lugar de decir "quiero ahorrar más", establece una meta como "quiero ahorrar 200 euros al mes durante los próximos seis meses". De esta manera, tendrás un objetivo claro al que aspirar.</w:t>
      </w:r>
    </w:p>
    <w:p>
      <w:r>
        <w:t>### Ejemplo local: La historia de Ana y su presupuesto</w:t>
      </w:r>
    </w:p>
    <w:p>
      <w:r>
        <w:t>Para ilustrar cómo un presupuesto puede cambiar la vida de una persona, consideremos el caso de Ana, una joven madre que vive en Madrid. Ana se encontraba abrumada por sus gastos mensuales y no podía ahorrar nada para sus hijos. Después de asistir a un taller sobre finanzas personales, decidió crear un presupuesto utilizando el método del 50/30/20.</w:t>
      </w:r>
    </w:p>
    <w:p>
      <w:r>
        <w:t>Ana comenzó registrando todos sus ingresos y gastos. Descubrió que estaba gastando demasiado en comidas fuera de casa y suscripciones a servicios de streaming que apenas usaba. Con el nuevo presupuesto, Ana asignó el 50% de sus ingresos a necesidades, el 30% a deseos y el 20% a ahorros. Al principio, le costó adaptarse, pero poco a poco comenzó a ver resultados.</w:t>
      </w:r>
    </w:p>
    <w:p>
      <w:r>
        <w:t>Al final del primer mes, Ana logró ahorrar 200 euros, lo cual nunca había podido hacer antes. Con el tiempo, su enfoque en el presupuesto le permitió acumular un fondo de emergencia y planificar unas vacaciones familiares que tanto deseaba. La historia de Ana es un ejemplo claro del poder transformador que puede tener un presupuesto bien gestionado en la vida de una persona.</w:t>
      </w:r>
    </w:p>
    <w:p>
      <w:r>
        <w:t>### Manteniendo el presupuesto a largo plazo</w:t>
      </w:r>
    </w:p>
    <w:p>
      <w:r>
        <w:t>Una vez que hayas creado tu presupuesto y comenzado a ver resultados positivos, el siguiente paso es mantenerlo a largo plazo. Esto puede requerir ajustes y revisiones periódicas, especialmente si tus circunstancias financieras cambian. Aquí hay algunos consejos para ayudarte a mantener tu presupuesto en buen camino:</w:t>
      </w:r>
    </w:p>
    <w:p>
      <w:r>
        <w:t>1. **Revisa tu presupuesto regularmente**: Dedica un tiempo cada mes para revisar tu presupuesto. Esto te permitirá identificar cualquier área donde puedas estar gastando más de lo planeado o encontrar oportunidades para ahorrar más.</w:t>
      </w:r>
    </w:p>
    <w:p>
      <w:r>
        <w:t>2. **Sé flexible**: La vida es impredecible, y es probable que enfrentes gastos inesperados. No te sientas frustrado si un mes no puedes seguir tu presupuesto al pie de la letra. Ajusta tus categorías según sea necesario y recuerda que la clave es la consistencia a largo plazo.</w:t>
      </w:r>
    </w:p>
    <w:p>
      <w:r>
        <w:t>3. **Celebra tus éxitos**: A medida que vayas alcanzando tus metas financieras, tómate un momento para celebrar tus logros. Esto te motivará a seguir adelante y te recordará que el esfuerzo vale la pena.</w:t>
      </w:r>
    </w:p>
    <w:p>
      <w:r>
        <w:t>### Checklist: Acciones concretas para mejorar tu presupuesto</w:t>
      </w:r>
    </w:p>
    <w:p>
      <w:r>
        <w:t>1. **Registra tus ingresos y gastos**: Tómate el tiempo para anotar todos tus ingresos y gastos del mes. Utiliza una aplicación, una hoja de cálculo o un simple cuaderno para tener un registro claro.</w:t>
      </w:r>
    </w:p>
    <w:p>
      <w:r>
        <w:t>2. **Crea tu presupuesto utilizando el método del 50/30/20**: Divide tus ingresos en necesidades, deseos y ahorros. Asegúrate de que esté ajustado a tu realidad financiera y haz cambios si es necesario.</w:t>
      </w:r>
    </w:p>
    <w:p>
      <w:r>
        <w:t>3. **Revisa y ajusta tu presupuesto cada mes**: Dedica tiempo al final de cada mes para analizar cómo has gastado tu dinero y ajusta tu presupuesto según sea necesario para el próximo mes.</w:t>
      </w:r>
    </w:p>
    <w:p>
      <w:r>
        <w:t>### Acción práctica</w:t>
      </w:r>
    </w:p>
    <w:p>
      <w:r>
        <w:t>**3 pasos para simplificar tu presupuesto**:</w:t>
      </w:r>
    </w:p>
    <w:p>
      <w:r>
        <w:t>1. **Registra tus ingresos y gastos**: Usa una herramienta que te resulte cómoda para llevar un registro detallado de tu dinero.</w:t>
      </w:r>
    </w:p>
    <w:p>
      <w:r>
        <w:t>2. **Crea y ajusta tu presupuesto**: Establece tu presupuesto inicial y revisa cada mes para asegurarte de que se mantenga relevante.</w:t>
      </w:r>
    </w:p>
    <w:p>
      <w:r>
        <w:t>3. **Celebra tus logros**: Reconoce tus avances, por pequeños que sean, para mantener tu motivación alta.</w:t>
      </w:r>
    </w:p>
    <w:p>
      <w:r>
        <w:t>En conclusión, el poder del presupuesto es innegable. Con una planificación adecuada y un enfoque comprometido, puedes tomar el control de tus finanzas y alcanzar tus metas financieras con mayor facilidad. No subestimes la importancia de un buen presupuesto; es el primer paso hacia un futuro financiero más seguro y gratificante. Al simplificar tus finanzas y adoptar un enfoque proactivo, estarás en el camino correcto para disfrutar de una vida financiera más tranquila y satisfactoria.</w:t>
      </w:r>
    </w:p>
    <w:p>
      <w:pPr>
        <w:pStyle w:val="Heading1"/>
      </w:pPr>
      <w:r>
        <w:t>Chapter 3: Ahorro Automático: Tu Mejor Amigo</w:t>
      </w:r>
    </w:p>
    <w:p>
      <w:r>
        <w:t>## Ahorro Automático: Tu Mejor Amigo</w:t>
      </w:r>
    </w:p>
    <w:p>
      <w:r>
        <w:t>En un mundo donde la tecnología nos ofrece innumerables comodidades y facilidades, el ahorro automático se ha convertido en una de las herramientas más poderosas para gestionar nuestras finanzas. A menudo, la vida cotidiana nos lleva a gastar más de lo que planeamos y a descuidar nuestros esfuerzos de ahorro. Sin embargo, al automatizar el proceso de ahorro, se reduce significativamente el esfuerzo necesario para lograr nuestras metas financieras. En este capítulo, exploraremos cómo el ahorro automático puede convertirse en tu mejor aliado y cómo puedes implementarlo de forma efectiva en tu vida diaria.</w:t>
      </w:r>
    </w:p>
    <w:p>
      <w:r>
        <w:t>### ¿Qué es el ahorro automático?</w:t>
      </w:r>
    </w:p>
    <w:p>
      <w:r>
        <w:t>El ahorro automático es un sistema en el que una porción de tus ingresos se transfiere automáticamente a una cuenta de ahorros o a un fondo de inversión, sin que tú tengas que realizar ninguna acción consciente. Esto significa que antes de que tengas la oportunidad de gastar ese dinero, ya se ha destinado a tus ahorros. Este tipo de ahorro se puede implementar de diversas maneras, como mediante la configuración de transferencias automáticas desde tu cuenta corriente a una cuenta de ahorros o utilizando aplicaciones de finanzas personales que te permiten establecer reglas de ahorro.</w:t>
      </w:r>
    </w:p>
    <w:p>
      <w:r>
        <w:t>Una de las principales ventajas del ahorro automático es que elimina la tentación de gastar el dinero que deberías estar ahorrando. Al programar tus ahorros como un gasto fijo, lo tratas como una prioridad, igual que pagar el alquiler o la electricidad. De esta forma, te aseguras de que siempre estás contribuyendo a tu futuro financiero, sin tener que pensar en ello de manera activa.</w:t>
      </w:r>
    </w:p>
    <w:p>
      <w:r>
        <w:t>### Ventajas del ahorro automático</w:t>
      </w:r>
    </w:p>
    <w:p>
      <w:r>
        <w:t>El ahorro automático no solo simplifica el proceso de ahorro, sino que también ofrece una serie de beneficios significativos que pueden mejorar tu salud financiera.</w:t>
      </w:r>
    </w:p>
    <w:p>
      <w:r>
        <w:t>#### 1. Facilita la disciplina financiera</w:t>
      </w:r>
    </w:p>
    <w:p>
      <w:r>
        <w:t>Uno de los mayores obstáculos para ahorrar es la falta de disciplina. Muchas personas tienen buenas intenciones, pero cuando llega el momento de transferir dinero a una cuenta de ahorros, encuentran excusas para no hacerlo. El ahorro automático elimina esta necesidad de voluntad, ya que el dinero se ahorra sin que tú tengas que hacer nada. Esto puede ayudar a construir un hábito saludable en el manejo de tus finanzas.</w:t>
      </w:r>
    </w:p>
    <w:p>
      <w:r>
        <w:t>#### 2. Reducción del estrés financiero</w:t>
      </w:r>
    </w:p>
    <w:p>
      <w:r>
        <w:t>Saber que estás ahorrando regularmente puede aliviar la ansiedad relacionada con el dinero. Al automatizar tus ahorros, puedes tener la tranquilidad de que estás tomando medidas proactivas hacia tus metas financieras, ya sea para un viaje, un fondo de emergencia o la jubilación. Esto te permite centrarte en otros aspectos de tu vida sin la constante preocupación de si estás ahorrando lo suficiente.</w:t>
      </w:r>
    </w:p>
    <w:p>
      <w:r>
        <w:t>#### 3. Posibilidad de aprovechar el interés compuesto</w:t>
      </w:r>
    </w:p>
    <w:p>
      <w:r>
        <w:t>Cuando ahorras de manera consistente, no solo acumulas dinero, sino que también puedes beneficiarte del interés compuesto. Esto significa que el dinero que ahorras genera intereses, y esos intereses a su vez generan más intereses. Con el tiempo, esto puede resultar en un crecimiento significativo de tus ahorros. Al automatizar el ahorro, estás más propenso a dejar que ese dinero permanezca en la cuenta de ahorros el tiempo suficiente para que se aproveche del interés compuesto.</w:t>
      </w:r>
    </w:p>
    <w:p>
      <w:r>
        <w:t>### Cómo implementar el ahorro automático en tu vida</w:t>
      </w:r>
    </w:p>
    <w:p>
      <w:r>
        <w:t>Para aprovechar al máximo el ahorro automático, es fundamental establecer un plan que se adapte a tus necesidades y estilo de vida. Aquí hay algunos pasos que puedes seguir para comenzar a automatizar tus ahorros.</w:t>
      </w:r>
    </w:p>
    <w:p>
      <w:r>
        <w:t>#### 1. Establece metas claras</w:t>
      </w:r>
    </w:p>
    <w:p>
      <w:r>
        <w:t>Antes de comenzar a ahorrar, debes tener una idea clara de lo que deseas lograr. Puede ser un fondo de emergencia, el pago de unas vacaciones soñadas o una inversión a largo plazo. Al definir tus objetivos, podrás determinar cuánto necesitas ahorrar cada mes. Por ejemplo, si quieres ahorrar 1.200 euros en un año para un viaje, necesitarás reservar 100 euros al mes. Establecer metas específicas te ayudará a mantenerte motivado y enfocado.</w:t>
      </w:r>
    </w:p>
    <w:p>
      <w:r>
        <w:t>#### 2. Elige el método adecuado</w:t>
      </w:r>
    </w:p>
    <w:p>
      <w:r>
        <w:t>Existen varias maneras de establecer el ahorro automático. Puedes optar por transferencias automáticas a una cuenta de ahorros cada vez que recibas tu nómina o utilizar aplicaciones de finanzas personales que te permiten programar el ahorro según tus preferencias. Algunas aplicaciones incluso redondean tus compras al euro más cercano y transfieren la diferencia a tu cuenta de ahorros. Escoge el método que mejor se adapte a tu estilo de vida y que te resulte más conveniente.</w:t>
      </w:r>
    </w:p>
    <w:p>
      <w:r>
        <w:t>#### 3. Revisa y ajusta regularmente</w:t>
      </w:r>
    </w:p>
    <w:p>
      <w:r>
        <w:t>Una vez que hayas establecido tu sistema de ahorro automático, es importante revisarlo periódicamente para asegurarte de que sigue alineado con tus objetivos. Tus circunstancias financieras pueden cambiar, y lo que funcionaba antes puede no ser suficiente en el futuro. Cada seis meses, toma un tiempo para evaluar tus ahorros, tus metas y si necesitas hacer ajustes en la cantidad que estás ahorrando.</w:t>
      </w:r>
    </w:p>
    <w:p>
      <w:r>
        <w:t>### Un ejemplo local: La experiencia de María</w:t>
      </w:r>
    </w:p>
    <w:p>
      <w:r>
        <w:t>Tomemos el caso de María, una joven de 30 años que vive en Madrid y trabaja como diseñadora gráfica. A lo largo de los años, María había luchado con el ahorro, a menudo gastando más de lo que debería. Después de leer sobre el ahorro automático, decidió implementar este sistema en su vida.</w:t>
      </w:r>
    </w:p>
    <w:p>
      <w:r>
        <w:t>Primero, estableció una meta clara: quería ahorrar 3.000 euros para un viaje a Tailandia en dos años. Para lograrlo, calculó que necesitaba ahorrar 125 euros al mes. María se acercó a su banco y configuró una transferencia automática de 125 euros desde su cuenta corriente a una cuenta de ahorros específica para su viaje cada vez que le pagaban. Al principio, le costó acostumbrarse a vivir con un poco menos de dinero disponible, pero pronto se dio cuenta de que no extrañaba esos 125 euros al mes.</w:t>
      </w:r>
    </w:p>
    <w:p>
      <w:r>
        <w:t>Después de un año, María revisó su progreso y se sorprendió gratamente al ver que había acumulado 1.500 euros. Además, había aprendido a ajustar su presupuesto de una manera que le permitía disfrutar de su vida diaria sin sacrificar sus objetivos de ahorro. Con el tiempo, se sintió más tranquila y segura acerca de su situación financiera, y su viaje a Tailandia se convirtió en una realidad.</w:t>
      </w:r>
    </w:p>
    <w:p>
      <w:r>
        <w:t>### Checklist de acciones para implementar el ahorro automático</w:t>
      </w:r>
    </w:p>
    <w:p>
      <w:r>
        <w:t>Para ayudarte a empezar con el ahorro automático, aquí tienes un checklist de 3 acciones concretas que puedes llevar a cabo:</w:t>
      </w:r>
    </w:p>
    <w:p>
      <w:r>
        <w:t>1. **Define tus metas de ahorro**: Escribe tus objetivos financieros a corto y largo plazo. Esto te dará claridad sobre cuánto necesitas ahorrar y por qué.</w:t>
      </w:r>
    </w:p>
    <w:p>
      <w:r>
        <w:t>2. **Configura el ahorro automático**: Ve a tu banco o utiliza aplicaciones de finanzas personales para establecer transferencias automáticas hacia tus cuentas de ahorro. Asegúrate de que la cantidad sea manejable y no afecte a tus gastos diarios.</w:t>
      </w:r>
    </w:p>
    <w:p>
      <w:r>
        <w:t>3. **Monitorea y ajusta tu estrategia**: Programa una revisión cada seis meses para evaluar tu progreso y ajustar tus ahorros si es necesario. Esto te permitirá mantener tus metas actualizadas y relevantes.</w:t>
      </w:r>
    </w:p>
    <w:p>
      <w:r>
        <w:t>### Acción práctica</w:t>
      </w:r>
    </w:p>
    <w:p>
      <w:r>
        <w:t>**3 pasos para implementar el ahorro automático**:</w:t>
      </w:r>
    </w:p>
    <w:p>
      <w:r>
        <w:t>1. **Establece metas específicas**: Define cuánto y para qué quieres ahorrar.</w:t>
        <w:br/>
        <w:t xml:space="preserve">   </w:t>
        <w:br/>
        <w:t>2. **Configura transferencias automáticas**: Dirige una parte de tus ingresos a una cuenta de ahorros automáticamente.</w:t>
        <w:br/>
        <w:t xml:space="preserve">   </w:t>
        <w:br/>
        <w:t>3. **Revisa tus avances regularmente**: Ajusta tus ahorros y metas cuando sea necesario para mantener la motivación.</w:t>
      </w:r>
    </w:p>
    <w:p>
      <w:r>
        <w:t>Al final, el ahorro automático se convertirá en un hábito que no solo te ayudará a alcanzar tus metas financieras, sino que también te liberará del estrés asociado con el manejo del dinero. Invertir un poco de tiempo en implementar esta estrategia puede ofrecerte grandes recompensas a largo plazo. Así que, ¿por qué esperar? Tu futuro financiero te lo agradecerá.</w:t>
      </w:r>
    </w:p>
    <w:p>
      <w:pPr>
        <w:pStyle w:val="Heading1"/>
      </w:pPr>
      <w:r>
        <w:t>Chapter 4: Gastos Esenciales vs. No Esenciales</w:t>
      </w:r>
    </w:p>
    <w:p>
      <w:r>
        <w:t>## Gastos Esenciales vs. No Esenciales</w:t>
      </w:r>
    </w:p>
    <w:p>
      <w:r>
        <w:t>Al gestionar nuestras finanzas, uno de los conceptos más importantes que debemos entender es la diferencia entre gastos esenciales y no esenciales. Esta clasificación no solo nos ayuda a identificar en qué estamos gastando nuestro dinero, sino que también nos permite tomar decisiones más informadas que pueden llevarnos a un ahorro significativo con un esfuerzo mínimo. En este capítulo, exploraremos cómo distinguir entre estos dos tipos de gastos, su impacto en nuestras finanzas personales y cómo podemos optimizar nuestros recursos para enriquecer nuestra vida sin derrochar.</w:t>
      </w:r>
    </w:p>
    <w:p>
      <w:r>
        <w:t>### ¿Qué son los gastos esenciales?</w:t>
      </w:r>
    </w:p>
    <w:p>
      <w:r>
        <w:t>Los gastos esenciales son aquellos que son necesarios para mantener un nivel básico de vida. Estos gastos son imprescindibles y, generalmente, no se pueden evitar sin afectar nuestra salud y bienestar. Entre ellos se encuentran:</w:t>
      </w:r>
    </w:p>
    <w:p>
      <w:r>
        <w:t>1. **Alimentación**: Gastos en comida y bebida que son necesarios para nuestra subsistencia.</w:t>
        <w:br/>
        <w:t>2. **Vivienda**: Alquiler o hipoteca, así como los servicios públicos como agua, luz y gas.</w:t>
        <w:br/>
        <w:t>3. **Salud**: Pagos por seguros médicos, medicamentos y atención sanitaria.</w:t>
        <w:br/>
        <w:t>4. **Transporte**: Gastos relacionados con el transporte diario, ya sea a través de un vehículo propio o el uso de transporte público.</w:t>
      </w:r>
    </w:p>
    <w:p>
      <w:r>
        <w:t>Un caso práctico que ilustra la necesidad de identificar y priorizar los gastos esenciales es el de María, una madre soltera que vive en Madrid. María, al tener un trabajo de tiempo parcial, debe asegurarse de que sus ingresos cubran sus necesidades básicas. Tras sentarse a revisar su presupuesto, se dio cuenta de que sus gastos en alimentación y vivienda absorbían la mayor parte de sus ingresos. Al establecer un plan de gastos, pudo identificar que, aunque amaba salir a cenar con amigos, debía priorizar su alimentación básica y reducir la frecuencia de estas salidas. Esto le permitió no solo cubrir sus necesidades, sino también ahorrar un poco cada mes.</w:t>
      </w:r>
    </w:p>
    <w:p>
      <w:r>
        <w:t>### Gastos no esenciales: ¿un lujo o una necesidad?</w:t>
      </w:r>
    </w:p>
    <w:p>
      <w:r>
        <w:t>Por otro lado, los gastos no esenciales son aquellos que, aunque pueden mejorar nuestra calidad de vida, no son imprescindibles para nuestra supervivencia. Estos pueden incluir:</w:t>
      </w:r>
    </w:p>
    <w:p>
      <w:r>
        <w:t>1. **Entretenimiento**: Salidas al cine, conciertos, suscripciones a plataformas de streaming, entre otros.</w:t>
        <w:br/>
        <w:t>2. **Ropa y accesorios**: Compras de ropa que no son necesarias para el uso diario.</w:t>
        <w:br/>
        <w:t>3. **Comidas fuera de casa**: Restaurantes y comida rápida.</w:t>
        <w:br/>
        <w:t>4. **Viajes y vacaciones**: Gastos en actividades recreativas que no son fundamentales.</w:t>
      </w:r>
    </w:p>
    <w:p>
      <w:r>
        <w:t>Es importante tener en cuenta que, aunque estos gastos no son esenciales, pueden ser importantes para nuestra salud mental y bienestar. Sin embargo, es crucial encontrar un equilibrio. Por ejemplo, si bien salir a cenar con amigos es una forma de socializar y disfrutar, se puede optar por organizar cenas en casa, donde cada uno aporte un plato. De esta forma, se mantiene la interacción social sin comprometer el presupuesto mensual.</w:t>
      </w:r>
    </w:p>
    <w:p>
      <w:r>
        <w:t>### La importancia de clasificar tus gastos</w:t>
      </w:r>
    </w:p>
    <w:p>
      <w:r>
        <w:t>Clasificar tus gastos en esenciales y no esenciales es fundamental para tener un control sobre tus finanzas. Al hacerlo, puedes identificar áreas donde es posible reducir gastos y, por lo tanto, aumentar tu capacidad de ahorro. Aquí hay algunas ventajas de esta clasificación:</w:t>
      </w:r>
    </w:p>
    <w:p>
      <w:r>
        <w:t>1. **Visibilidad financiera**: Al saber exactamente en qué gastas, puedes identificar patrones y hábitos que podrían estar afectando tu salud financiera.</w:t>
        <w:br/>
        <w:t>2. **Toma de decisiones informadas**: Con un claro entendimiento de tus gastos, puedes tomar decisiones más informadas sobre dónde reducir costos y dónde puedes permitirte gastar un poco más.</w:t>
        <w:br/>
        <w:t>3. **Establecimiento de prioridades**: Te ayuda a priorizar tus gastos y enfocarte en lo que realmente importa, lo que puede llevar a un mayor bienestar general.</w:t>
      </w:r>
    </w:p>
    <w:p>
      <w:r>
        <w:t>### Estrategias para reducir gastos no esenciales</w:t>
      </w:r>
    </w:p>
    <w:p>
      <w:r>
        <w:t>Reducir los gastos no esenciales no significa privarse de los placeres de la vida; se trata de encontrar un equilibrio que permita disfrutar de lo que te gusta sin comprometer tus finanzas. Aquí hay algunas estrategias efectivas:</w:t>
      </w:r>
    </w:p>
    <w:p>
      <w:r>
        <w:t>1. **Establece un presupuesto mensual**: Asigna un monto específico para gastos no esenciales cada mes. Esto te permitirá disfrutar de actividades recreativas sin sentirte culpable, siempre y cuando te mantengas dentro del límite establecido.</w:t>
        <w:br/>
        <w:t>2. **Busca alternativas**: En lugar de salir a cenar, considera organizar comidas en casa con amigos o disfrutar de un picnic en un parque. Existen muchas actividades que se pueden hacer de forma económica y que no restan diversión.</w:t>
        <w:br/>
        <w:t>3. **Evalúa tus suscripciones**: Muchas veces, acumulamos suscripciones a servicios de streaming, revistas, o membresías que no utilizamos. Revisa cuáles son realmente necesarios y cancela los que no aporten valor a tu vida.</w:t>
      </w:r>
    </w:p>
    <w:p>
      <w:r>
        <w:t>### Ejemplo práctico: El caso de Juan y su nuevo enfoque financiero</w:t>
      </w:r>
    </w:p>
    <w:p>
      <w:r>
        <w:t>Juan es un joven profesional que, tras un par de años trabajando en su primer empleo, se dio cuenta de que sus finanzas estaban descontroladas. Le gustaba salir con amigos, comprar ropa nueva y disfrutar de experiencias. Sin embargo, al analizar sus gastos, Juan descubrió que estaba gastando más de lo que ganaba.</w:t>
      </w:r>
    </w:p>
    <w:p>
      <w:r>
        <w:t>Decidió implementar un plan para clasificar sus gastos. Primero, identificó sus gastos esenciales: alquiler, alimentación y transporte. Luego, hizo una lista de sus gastos no esenciales, que incluía salir a cenar, suscripciones a plataformas de streaming y compras de ropa. Al observar esta lista, se dio cuenta de que muchos de estos gastos podían ser reducidos sin sacrificar su calidad de vida.</w:t>
      </w:r>
    </w:p>
    <w:p>
      <w:r>
        <w:t>Juan estableció un presupuesto mensual donde asignó un 30% de sus ingresos a gastos no esenciales. Comenzó a invitar a amigos a su casa en lugar de salir y a buscar actividades gratuitas en su ciudad. En poco tiempo, se dio cuenta de que podía disfrutar de la vida sin gastar de más. Además, al final de cada mes, el dinero que sobraba lo destinaba a su fondo de ahorro, lo que le brindaba una mayor tranquilidad financiera.</w:t>
      </w:r>
    </w:p>
    <w:p>
      <w:r>
        <w:t>### Checklist: 3 acciones concretas que puedes tomar</w:t>
      </w:r>
    </w:p>
    <w:p>
      <w:r>
        <w:t>1. **Crea una lista de tus gastos**: Tómate un tiempo para anotar todos tus gastos del mes. Clasifícalos en esenciales y no esenciales.</w:t>
        <w:br/>
        <w:t>2. **Establece un límite para gastos no esenciales**: Decide cuánto dinero puedes destinar a gastos no esenciales cada mes y apégate a ese límite.</w:t>
        <w:br/>
        <w:t>3. **Busca formas de reducir gastos no esenciales**: Piensa en al menos tres formas en que puedes disfrutar de tus actividades favoritas de manera más económica.</w:t>
      </w:r>
    </w:p>
    <w:p>
      <w:r>
        <w:t>### Acción práctica</w:t>
      </w:r>
    </w:p>
    <w:p>
      <w:r>
        <w:t>**3 pasos para identificar y reducir gastos no esenciales**:</w:t>
      </w:r>
    </w:p>
    <w:p>
      <w:r>
        <w:t>1. **Haz un inventario de tus gastos**: Anota todos tus gastos del último mes y clasifícalos en esenciales y no esenciales.</w:t>
        <w:br/>
        <w:t>2. **Establece un presupuesto**: Define un monto específico para los gastos no esenciales que puedas permitirte cada mes.</w:t>
        <w:br/>
        <w:t>3. **Ajusta y revisa**: Cada mes, revisa tu presupuesto y ajusta tus gastos según sea necesario para seguir ahorrando.</w:t>
      </w:r>
    </w:p>
    <w:p>
      <w:r>
        <w:t>Entender y clasificar tus gastos es un paso clave hacia una vida financiera más saludable. No se trata solo de restringirse, sino de ser consciente de lo que realmente necesita y lo que es simplemente un deseo. Al aplicar estos consejos y estrategias, podrás disfrutar de una vida plena sin comprometer tu bienestar financiero.</w:t>
      </w:r>
    </w:p>
    <w:p>
      <w:pPr>
        <w:pStyle w:val="Heading1"/>
      </w:pPr>
      <w:r>
        <w:t>Chapter 5: Inversiones para Principiantes</w:t>
      </w:r>
    </w:p>
    <w:p>
      <w:r>
        <w:t># Inversiones para Principiantes</w:t>
      </w:r>
    </w:p>
    <w:p>
      <w:r>
        <w:t>El mundo de las inversiones puede parecer intimidante, especialmente si eres nuevo en el tema. Sin embargo, entender los conceptos básicos de la inversión es fundamental para construir un futuro financiero sólido. En este capítulo, exploraremos qué son las inversiones, por qué son importantes y cómo puedes comenzar a invertir de manera efectiva sin complicarte demasiado. La clave está en hacer que el proceso sea lo más simple y accesible posible.</w:t>
      </w:r>
    </w:p>
    <w:p>
      <w:r>
        <w:t>## ¿Qué son las inversiones?</w:t>
      </w:r>
    </w:p>
    <w:p>
      <w:r>
        <w:t>Las inversiones son el acto de destinar dinero o recursos a un activo con la expectativa de obtener un retorno o beneficio en el futuro. Existen muchas formas de inversión, que varían en riesgo y rendimiento, desde acciones y bonos hasta bienes raíces y fondos de inversión. La idea principal es que, al invertir tu dinero, este pueda crecer con el tiempo, permitiéndote alcanzar tus metas financieras, ya sea comprar una casa, financiar la educación de tus hijos o simplemente disfrutar de una jubilación cómoda.</w:t>
      </w:r>
    </w:p>
    <w:p>
      <w:r>
        <w:t>Para entender mejor este concepto, pensemos en un ejemplo sencillo: si decides comprar acciones de una empresa, estás comprando una pequeña parte de esa compañía. Si la empresa crece y tiene éxito, el valor de tus acciones aumentará, y tú podrás venderlas a un precio más alto del que pagaste. Por otro lado, si la empresa no tiene un buen desempeño, el valor de tus acciones podría bajar. Esta variabilidad es lo que se conoce como riesgo de inversión.</w:t>
      </w:r>
    </w:p>
    <w:p>
      <w:r>
        <w:t>## ¿Por qué invertir?</w:t>
      </w:r>
    </w:p>
    <w:p>
      <w:r>
        <w:t>Invertir es una de las mejores maneras de hacer crecer tu patrimonio a lo largo del tiempo. A menudo, dejar el dinero en una cuenta de ahorros no es suficiente para generar un crecimiento significativo, especialmente en un entorno de baja tasa de interés. Al invertir, puedes aprovechar el poder del interés compuesto, que es el crecimiento de tus inversiones a lo largo del tiempo a medida que los rendimientos generados también comienzan a generar rendimientos.</w:t>
      </w:r>
    </w:p>
    <w:p>
      <w:r>
        <w:t>Imagina que inviertes 1,000 euros en un fondo de inversión que ofrece un rendimiento promedio del 7% anual. Después de 10 años, sin añadir más dinero, tu inversión podría crecer a aproximadamente 1,967 euros. Esto muestra cómo, incluso con una inversión inicial modesta, tu dinero puede crecer significativamente con el tiempo.</w:t>
      </w:r>
    </w:p>
    <w:p>
      <w:r>
        <w:t>Además, invertir puede ayudarte a protegerte contra la inflación. La inflación es el aumento general de los precios de bienes y servicios, lo que significa que el dinero que guardas hoy valdrá menos en el futuro. Al invertir, tu dinero tiene la oportunidad de crecer a un ritmo que supere la inflación, asegurando que tu poder adquisitivo no se vea erosionado.</w:t>
      </w:r>
    </w:p>
    <w:p>
      <w:r>
        <w:t>## Tipos de inversiones para principiantes</w:t>
      </w:r>
    </w:p>
    <w:p>
      <w:r>
        <w:t>Cuando comienzas a invertir, es esencial conocer los diferentes tipos de activos en los que puedes invertir. Aquí te presentamos algunos de los más comunes:</w:t>
      </w:r>
    </w:p>
    <w:p>
      <w:r>
        <w:t>### 1. Acciones</w:t>
      </w:r>
    </w:p>
    <w:p>
      <w:r>
        <w:t>Las acciones representan una parte de la propiedad de una empresa. Cuando compras acciones, te conviertes en accionista y tienes derecho a una parte de las ganancias de la empresa, así como a votar en ciertas decisiones corporativas. Las acciones pueden ser volátiles, lo que significa que su valor puede fluctuar considerablemente en períodos cortos, pero a largo plazo, pueden ofrecer rendimientos significativos.</w:t>
      </w:r>
    </w:p>
    <w:p>
      <w:r>
        <w:t>### 2. Bonos</w:t>
      </w:r>
    </w:p>
    <w:p>
      <w:r>
        <w:t>Los bonos son instrumentos de deuda. Al comprar un bono, le estás prestando dinero a una entidad, que puede ser una empresa o el gobierno, a cambio de pagos de intereses regulares y el reembolso del capital al vencimiento. Los bonos se consideran una inversión de menor riesgo en comparación con las acciones, aunque también ofrecen rendimientos más bajos.</w:t>
      </w:r>
    </w:p>
    <w:p>
      <w:r>
        <w:t>### 3. Fondos de inversión</w:t>
      </w:r>
    </w:p>
    <w:p>
      <w:r>
        <w:t>Los fondos de inversión son una forma de inversión colectiva en la que se agrupan los recursos de varios inversores para comprar una variedad de activos, como acciones, bonos y bienes raíces. Esto permite diversificar la inversión y reducir el riesgo. Existen diferentes tipos de fondos, como los fondos de índice, que buscan replicar el rendimiento de un índice específico del mercado.</w:t>
      </w:r>
    </w:p>
    <w:p>
      <w:r>
        <w:t>### 4. Bienes raíces</w:t>
      </w:r>
    </w:p>
    <w:p>
      <w:r>
        <w:t>Invertir en bienes raíces implica la compra de propiedades con el objetivo de alquilarlas o venderlas a un precio más alto. Aunque puede requerir una inversión inicial considerable, el mercado inmobiliario puede ofrecer rendimientos atractivos y generar ingresos pasivos a través de los alquileres.</w:t>
      </w:r>
    </w:p>
    <w:p>
      <w:r>
        <w:t>## Cómo empezar a invertir</w:t>
      </w:r>
    </w:p>
    <w:p>
      <w:r>
        <w:t>La idea de invertir puede parecer abrumadora, pero aquí hay un enfoque simple que puedes seguir para comenzar:</w:t>
      </w:r>
    </w:p>
    <w:p>
      <w:r>
        <w:t>### 1. Educarte</w:t>
      </w:r>
    </w:p>
    <w:p>
      <w:r>
        <w:t>Antes de lanzarte a invertir, es fundamental que te eduques sobre lo que implica. Hay muchos recursos disponibles, desde libros hasta cursos en línea, que pueden ayudarte a comprender los conceptos básicos de la inversión. Además, seguir las noticias financieras y leer artículos sobre el mercado puede darte una mejor idea de cómo funcionan las inversiones.</w:t>
      </w:r>
    </w:p>
    <w:p>
      <w:r>
        <w:t>### 2. Definir tus objetivos</w:t>
      </w:r>
    </w:p>
    <w:p>
      <w:r>
        <w:t>Antes de invertir, es importante que definas tus metas financieras. ¿Estás ahorrando para la jubilación? ¿Quieres comprar una casa en cinco años? Tener objetivos claros te ayudará a determinar cuánto necesitas invertir y qué tipo de inversiones son más adecuadas para ti.</w:t>
      </w:r>
    </w:p>
    <w:p>
      <w:r>
        <w:t>### 3. Empezar con una cuenta de inversión</w:t>
      </w:r>
    </w:p>
    <w:p>
      <w:r>
        <w:t>Una vez que te sientas listo, el siguiente paso es abrir una cuenta de inversión. Hoy en día, muchas plataformas en línea ofrecen cuentas de inversión con comisiones bajas y una variedad de opciones de inversión. Investiga y elige la que mejor se adapte a tus necesidades.</w:t>
      </w:r>
    </w:p>
    <w:p>
      <w:r>
        <w:t>### 4. Comenzar con pequeñas cantidades</w:t>
      </w:r>
    </w:p>
    <w:p>
      <w:r>
        <w:t>No es necesario tener grandes sumas de dinero para comenzar a invertir. Puedes empezar con pequeñas cantidades y aumentar tus inversiones a medida que te sientas más cómodo. Algunos fondos de inversión permiten inversiones iniciales tan bajas como 50 euros.</w:t>
      </w:r>
    </w:p>
    <w:p>
      <w:r>
        <w:t>### 5. Diversificar tu portafolio</w:t>
      </w:r>
    </w:p>
    <w:p>
      <w:r>
        <w:t>A medida que vayas acumulando inversiones, es importante diversificar tu portafolio. Esto significa no poner todos tus huevos en una sola canasta. Al diversificar, reduces el riesgo de pérdidas significativas si una inversión no funciona como esperabas.</w:t>
      </w:r>
    </w:p>
    <w:p>
      <w:r>
        <w:t>## Caso de estudio: Inversor principiante en España</w:t>
      </w:r>
    </w:p>
    <w:p>
      <w:r>
        <w:t>Para ilustrar estos conceptos, veamos el caso de Ana, una joven de 28 años que decidió comenzar a invertir. Tras leer sobre la importancia de la inversión, Ana se tomó el tiempo para aprender sobre diferentes tipos de activos. Comenzó abriendo una cuenta en una plataforma de inversión en línea que le permitía comprar acciones y fondos de inversión.</w:t>
      </w:r>
    </w:p>
    <w:p>
      <w:r>
        <w:t>Ana estableció dos objetivos financieros: comprar su primer piso en cinco años y ahorrar para su jubilación. Decidió destinar 200 euros al mes a su cuenta de inversión, comenzando con un fondo de inversión diversificado que incluía acciones y bonos. A medida que se sentía más cómoda con el proceso, también decidió comprar algunas acciones de empresas en crecimiento que le interesaban.</w:t>
      </w:r>
    </w:p>
    <w:p>
      <w:r>
        <w:t>Con el tiempo, Ana se dio cuenta de que, al invertir regularmente y diversificar su portafolio, sus ahorros estaban empezando a crecer. Aunque al principio se sentía nerviosa, ahora se siente más segura sobre su futuro financiero y sabe que está tomando decisiones que la acercan a sus metas.</w:t>
      </w:r>
    </w:p>
    <w:p>
      <w:r>
        <w:t>## Checklist de acciones concretas para empezar a invertir</w:t>
      </w:r>
    </w:p>
    <w:p>
      <w:r>
        <w:t>1. **Educarte sobre inversiones**: Dedica tiempo a leer y aprender sobre inversiones. Puedes utilizar libros, blogs y cursos en línea.</w:t>
        <w:br/>
        <w:t xml:space="preserve">   </w:t>
        <w:br/>
        <w:t>2. **Definir tus objetivos financieros**: Escribe tus metas a corto y largo plazo y considera cuánto necesitas invertir para alcanzarlas.</w:t>
      </w:r>
    </w:p>
    <w:p>
      <w:r>
        <w:t>3. **Abrir una cuenta de inversión**: Investiga diferentes plataformas y elige una que se ajuste a tus necesidades y comience a invertir con una cantidad que te sientas cómodo.</w:t>
      </w:r>
    </w:p>
    <w:p>
      <w:r>
        <w:t>## Acción práctica</w:t>
      </w:r>
    </w:p>
    <w:p>
      <w:r>
        <w:t>**3 pasos para comenzar a invertir**:</w:t>
      </w:r>
    </w:p>
    <w:p>
      <w:r>
        <w:t>1. **Infórmate**: Lee sobre los diferentes tipos de inversiones y elige una que te interese.</w:t>
        <w:br/>
        <w:t xml:space="preserve">   </w:t>
        <w:br/>
        <w:t>2. **Establece tus metas**: Define qué quieres lograr con tus inversiones y en qué plazo.</w:t>
      </w:r>
    </w:p>
    <w:p>
      <w:r>
        <w:t>3. **Crea tu cuenta**: Abre una cuenta de inversión en una plataforma adecuada y comienza tu camino hacia la inversión.</w:t>
      </w:r>
    </w:p>
    <w:p>
      <w:r>
        <w:t>Invertir no tiene por qué ser complicado o aterrador. Con un poco de conocimiento y una planificación cuidadosa, puedes comenzar a hacer que tu dinero trabaje para ti, acercándote a tus metas financieras de manera efectiva y sin presión. Recuerda que lo más importante es dar el primer paso y seguir aprendiendo en el camino.</w:t>
      </w:r>
    </w:p>
    <w:p>
      <w:pPr>
        <w:pStyle w:val="Heading1"/>
      </w:pPr>
      <w:r>
        <w:t>Chapter 6: El Arte de Negociar</w:t>
      </w:r>
    </w:p>
    <w:p>
      <w:r>
        <w:t># El Arte de Negociar</w:t>
      </w:r>
    </w:p>
    <w:p>
      <w:r>
        <w:t>La negociación es una habilidad crucial en el mundo financiero, y dominarla puede marcar la diferencia entre obtener un buen trato o perder una oportunidad valiosa. En esta sección, exploraremos el arte de negociar, sus fundamentos, y cómo puedes aplicar estas técnicas en tu vida diaria para ahorrar más con menos esfuerzo. Desde la compra de un coche hasta la negociación de tu salario, ser un buen negociador puede abrirte puertas y ayudarte a alcanzar tus objetivos financieros más rápidamente.</w:t>
      </w:r>
    </w:p>
    <w:p>
      <w:r>
        <w:t>## Comprender la Negociación</w:t>
      </w:r>
    </w:p>
    <w:p>
      <w:r>
        <w:t>La negociación es un proceso de comunicación entre dos o más partes que buscan llegar a un acuerdo. Sin embargo, no se trata solo de lograr el mejor precio o la mejor oferta; la negociación efectiva implica entender tus necesidades y las de la otra parte. Antes de entrar en cualquier negociación, es importante prepararte y definir lo que deseas lograr.</w:t>
      </w:r>
    </w:p>
    <w:p>
      <w:r>
        <w:t>### La Preparación es Clave</w:t>
      </w:r>
    </w:p>
    <w:p>
      <w:r>
        <w:t>La preparación es uno de los pilares fundamentales de una negociación exitosa. Antes de sentarte a la mesa, investiga y recopila información relevante. ¿Cuál es el precio promedio del producto o servicio que deseas adquirir? ¿Cuáles son las necesidades y limitaciones de la otra parte? Saber más que la otra parte te proporcionará una ventaja significativa.</w:t>
      </w:r>
    </w:p>
    <w:p>
      <w:r>
        <w:t>Por ejemplo, si estás negociando la compra de un coche, investiga el valor de mercado del modelo que deseas. Con esta información en la mano, podrás argumentar de manera más efectiva y defender tu posición en la negociación.</w:t>
      </w:r>
    </w:p>
    <w:p>
      <w:r>
        <w:t>### Escucha Activa</w:t>
      </w:r>
    </w:p>
    <w:p>
      <w:r>
        <w:t>La escucha activa es otra habilidad esencial en la negociación. No solo se trata de hablar y exponer tus argumentos, sino también de escuchar a la otra parte. Presta atención a sus necesidades y preocupaciones, ya que esto puede ayudarte a encontrar puntos en común y crear una solución beneficiosa para ambos.</w:t>
      </w:r>
    </w:p>
    <w:p>
      <w:r>
        <w:t>Imagina que estás negociando tu salario. Al escuchar las preocupaciones de tu jefe sobre el presupuesto de la empresa, puedes ofrecer soluciones que se alineen con sus intereses, como asumir más responsabilidades o ayudar en proyectos específicos. Esta aproximación no solo muestra tu disposición a colaborar, sino que también puede facilitar un acuerdo más favorable para ti.</w:t>
      </w:r>
    </w:p>
    <w:p>
      <w:r>
        <w:t>## Estrategias de Negociación</w:t>
      </w:r>
    </w:p>
    <w:p>
      <w:r>
        <w:t>Hay diversas estrategias de negociación que puedes utilizar, dependiendo de la situación y de tus objetivos. Aquí te presentamos algunas de las más efectivas.</w:t>
      </w:r>
    </w:p>
    <w:p>
      <w:r>
        <w:t>### La Estrategia del Ganar-Ganar</w:t>
      </w:r>
    </w:p>
    <w:p>
      <w:r>
        <w:t>La estrategia del ganar-ganar busca que ambas partes se sientan satisfechas con el resultado de la negociación. En lugar de ver la negociación como una competencia, enfócate en encontrar soluciones que beneficien a todos. Esto no solo ayuda a construir relaciones más sólidas, sino que también puede llevar a acuerdos más duraderos.</w:t>
      </w:r>
    </w:p>
    <w:p>
      <w:r>
        <w:t>Por ejemplo, si estás negociando un contrato con un proveedor, en lugar de presionarlo para obtener el precio más bajo, considera cómo puedes ayudarle a reducir sus costos a cambio de un mejor precio. Tal vez puedes comprometerte a realizar compras a largo plazo o a aumentar el volumen de tus pedidos. Al encontrar un terreno común, ambos salen ganando.</w:t>
      </w:r>
    </w:p>
    <w:p>
      <w:r>
        <w:t>### La Táctica de la Concesión</w:t>
      </w:r>
    </w:p>
    <w:p>
      <w:r>
        <w:t>La concesión es otra técnica valiosa en la negociación. A veces, ceder en algunos puntos puede facilitar un acuerdo más favorable en otros. Sin embargo, es crucial que las concesiones sean estratégicas y bien pensadas. No te comprometas en exceso; en lugar de eso, establece límites claros sobre lo que estás dispuesto a ceder.</w:t>
      </w:r>
    </w:p>
    <w:p>
      <w:r>
        <w:t>Imagina que estás comprando una casa. Puede que estés dispuesto a aceptar un pequeño aumento en el precio a cambio de que el vendedor incluya algunos electrodomésticos. Al hacer esta concesión, puedes facilitar el acuerdo y cerrar la venta, mientras aseguras que obtienes algo valioso a cambio.</w:t>
      </w:r>
    </w:p>
    <w:p>
      <w:r>
        <w:t>## Ejemplo Localizado: Negociando en el Mercado</w:t>
      </w:r>
    </w:p>
    <w:p>
      <w:r>
        <w:t>Para ilustrar el arte de negociar, consideremos un caso práctico en un contexto local: el mercado de abastos de tu ciudad. Imagina que decides hacer tus compras semanales en un mercado local, donde los vendedores suelen estar abiertos a la negociación. Aquí, el arte de negociar se pone en práctica de manera muy efectiva.</w:t>
      </w:r>
    </w:p>
    <w:p>
      <w:r>
        <w:t>### La Preparación en el Mercado</w:t>
      </w:r>
    </w:p>
    <w:p>
      <w:r>
        <w:t>Antes de ir al mercado, investiga los precios de los productos que planeas comprar. Visita sitios web o aplicaciones que ofrezcan precios de referencia para frutas, verduras y otros alimentos. Al llegar al mercado, observa y compara precios entre diferentes vendedores. Esto te dará una idea clara de lo que es razonable y te permitirá negociar con confianza.</w:t>
      </w:r>
    </w:p>
    <w:p>
      <w:r>
        <w:t>### La Negociación en Acción</w:t>
      </w:r>
    </w:p>
    <w:p>
      <w:r>
        <w:t>Al acercarte a un vendedor, comienza con una conversación amigable. Pregunta sobre la calidad de sus productos y menciona que has visto precios más bajos en otros puestos. A menudo, los vendedores estarán dispuestos a ajustar sus precios para mantenerte como cliente.</w:t>
      </w:r>
    </w:p>
    <w:p>
      <w:r>
        <w:t>Por ejemplo, si un vendedor te ofrece un kilo de tomates a 2 euros, podrías decir: "He visto que en el puesto de al lado los venden a 1,50 euros. ¿Podrías hacerme un mejor precio si compro dos kilos?". Esta estrategia no solo te brinda la oportunidad de ahorrar dinero, sino que también establece una relación más cordial con el vendedor.</w:t>
      </w:r>
    </w:p>
    <w:p>
      <w:r>
        <w:t>## Checklist de Acciones Concretas para Mejorar tus Habilidades de Negociación</w:t>
      </w:r>
    </w:p>
    <w:p>
      <w:r>
        <w:t>1. **Investiga antes de negociar**: Antes de cualquier negociación, asegúrate de tener información sobre precios y condiciones. Esto te dará una base sólida para tus argumentos.</w:t>
        <w:br/>
        <w:t>2. **Practica la escucha activa**: Durante la negociación, practica la escucha activa para entender mejor las necesidades de la otra parte y encontrar puntos en común.</w:t>
        <w:br/>
        <w:t>3. **Establece límites claros**: Define de antemano qué estás dispuesto a ceder y qué no. Esto te ayudará a mantenerte enfocado durante la negociación.</w:t>
      </w:r>
    </w:p>
    <w:p>
      <w:r>
        <w:t>## Acción Práctica</w:t>
      </w:r>
    </w:p>
    <w:p>
      <w:r>
        <w:t>### 3 Pasos para Mejorar tus Habilidades de Negociación</w:t>
      </w:r>
    </w:p>
    <w:p>
      <w:r>
        <w:t>1. **Prepárate**: Investiga y recolecta información relevante sobre el tema de negociación.</w:t>
        <w:br/>
        <w:t>2. **Escucha y adapta**: Practica la escucha activa durante tus negociaciones para ajustar tus propuestas según las necesidades de la otra parte.</w:t>
        <w:br/>
        <w:t>3. **Crea opciones de valor**: Busca maneras de ofrecer soluciones que beneficien a ambas partes, fomentando un ambiente de cooperación en lugar de competencia.</w:t>
      </w:r>
    </w:p>
    <w:p>
      <w:r>
        <w:t>El arte de negociar no solo se trata de obtener el mejor precio; se trata de construir relaciones, encontrar soluciones creativas y lograr acuerdos que beneficien a todos. Con la práctica y la preparación, puedes convertirte en un negociador más efectivo, ahorrando dinero y tiempo en el camino.</w:t>
      </w:r>
    </w:p>
    <w:p>
      <w:pPr>
        <w:pStyle w:val="Heading1"/>
      </w:pPr>
      <w:r>
        <w:t>Chapter 7: Herramientas Digitales para el Ahorro</w:t>
      </w:r>
    </w:p>
    <w:p>
      <w:r>
        <w:t># Herramientas Digitales para el Ahorro</w:t>
      </w:r>
    </w:p>
    <w:p>
      <w:r>
        <w:t>En un mundo cada vez más digitalizado, las herramientas tecnológicas se han convertido en aliadas indispensables para gestionar nuestras finanzas personales. Desde aplicaciones móviles que permiten llevar un control de nuestros gastos hasta plataformas de inversión que nos ayudan a hacer crecer nuestro dinero, las opciones son infinitas. En este capítulo, exploraremos diversas herramientas digitales que pueden facilitar el ahorro y optimizar la gestión de tus recursos financieros.</w:t>
      </w:r>
    </w:p>
    <w:p>
      <w:r>
        <w:t>## Aplicaciones de Presupuesto: Controla Tus Gastos</w:t>
      </w:r>
    </w:p>
    <w:p>
      <w:r>
        <w:t>Las aplicaciones de presupuesto son una de las herramientas más útiles para cualquier persona que desee mejorar su gestión financiera. Estas aplicaciones permiten a los usuarios registrar sus ingresos y gastos, categorizarlos y analizar sus hábitos de consumo. Una de las más populares en el mundo hispanohablante es **Fintonic**, una app que no solo organiza tus gastos, sino que también te da alertas sobre comisiones bancarias y te ofrece recomendaciones personalizadas para ahorrar.</w:t>
      </w:r>
    </w:p>
    <w:p>
      <w:r>
        <w:t>Por ejemplo, María, una joven de Madrid, comenzó a utilizar Fintonic después de darse cuenta de que no tenía idea de a dónde se iba su dinero cada mes. Con la ayuda de la aplicación, pudo identificar que gastaba una gran parte de su presupuesto en comidas fuera de casa. Al tomar conciencia de esto, María decidió limitar sus salidas y, en solo tres meses, logró ahorrar casi 200 euros.</w:t>
      </w:r>
    </w:p>
    <w:p>
      <w:r>
        <w:t>Además de Fintonic, hay otras aplicaciones como **Mint** y **YNAB (You Need a Budget)**, que ofrecen características similares pero se adaptan a diferentes necesidades y estilos de vida. La clave está en elegir la aplicación que mejor se adapte a tus hábitos financieros y que te motive a seguir un plan de ahorro.</w:t>
      </w:r>
    </w:p>
    <w:p>
      <w:r>
        <w:t>## Comparadores de Precios: Ahorra en Compras</w:t>
      </w:r>
    </w:p>
    <w:p>
      <w:r>
        <w:t>Otra herramienta digital que puede ayudarte a ahorrar es el uso de comparadores de precios. Estas plataformas permiten al usuario buscar un producto y comparar su precio en diferentes tiendas en línea. Por ejemplo, **Idealo** y **Kelkoo** son dos comparadores muy utilizados en España que facilitan la búsqueda del mejor precio para un producto específico.</w:t>
      </w:r>
    </w:p>
    <w:p>
      <w:r>
        <w:t>Imagina que estás en busca de un nuevo televisor. En lugar de visitar varias tiendas físicas o navegar por diferentes sitios web, puedes utilizar un comparador de precios para encontrar la mejor oferta disponible. Esto no solo ahorra tiempo, sino que también puede resultar en un ahorro significativo. Según un estudio de la Organización de Consumidores y Usuarios (OCU), los usuarios que utilizan comparadores de precios pueden ahorrar hasta un 30% en sus compras.</w:t>
      </w:r>
    </w:p>
    <w:p>
      <w:r>
        <w:t>Sin embargo, es importante tener en cuenta que no todos los precios más bajos son sinónimo de una buena compra. Asegúrate de leer las reseñas de los productos y verificar la reputación del vendedor antes de realizar una compra.</w:t>
      </w:r>
    </w:p>
    <w:p>
      <w:r>
        <w:t>## Plataformas de Inversión: Haz Que Tu Dinero Trabaje</w:t>
      </w:r>
    </w:p>
    <w:p>
      <w:r>
        <w:t>Si bien el ahorro es crucial, también lo es hacer que tu dinero trabaje para ti. Las plataformas de inversión digital han democratizado el acceso a productos financieros que antes estaban reservados para inversionistas con grandes capitales. Aplicaciones como **Indexa Capital** o **Robo Advisor** permiten a los usuarios invertir en fondos de inversión de manera sencilla y con montos relativamente bajos.</w:t>
      </w:r>
    </w:p>
    <w:p>
      <w:r>
        <w:t>Un caso local es el de Javier, un joven ingeniero de Sevilla que decidió invertir parte de sus ahorros a través de Indexa Capital. A pesar de no tener conocimientos avanzados en finanzas, la plataforma le ofreció un perfil de inversión según su tolerancia al riesgo y sus objetivos financieros. En menos de un año, Javier ha visto crecer su inversión en un 8%, lo que representa un rendimiento considerable comparado con el interés de su cuenta de ahorro.</w:t>
      </w:r>
    </w:p>
    <w:p>
      <w:r>
        <w:t>Es importante recordar que toda inversión implica riesgos, y es fundamental informarse bien antes de tomar una decisión. También es recomendable diversificar tus inversiones para minimizar el riesgo y maximizar el potencial de retorno.</w:t>
      </w:r>
    </w:p>
    <w:p>
      <w:r>
        <w:t>## Herramientas de Ahorro Automático: Ahorra Sin Pensarlo</w:t>
      </w:r>
    </w:p>
    <w:p>
      <w:r>
        <w:t>El ahorro automático es una de las estrategias más eficaces para acumular dinero sin tener que pensar en ello. Muchas aplicaciones bancarias ofrecen la opción de programar transferencias automáticas de tu cuenta corriente a una cuenta de ahorro. Por ejemplo, **N26** y **Revolut** permiten a sus usuarios establecer reglas automáticas que redondean las compras y transfieren la diferencia a una cuenta de ahorro.</w:t>
      </w:r>
    </w:p>
    <w:p>
      <w:r>
        <w:t>Considera el caso de Ana, una profesora de Barcelona que decidió implementar el ahorro automático en su vida. Cada vez que realizaba una compra, la diferencia se redondeaba al euro más cercano, y esa pequeña cantidad se transfería automáticamente a su cuenta de ahorro. En solo seis meses, Ana había acumulado más de 300 euros sin darse cuenta. Este método es efectivo porque elimina la tentación de gastar dinero que, de otro modo, podría haberse utilizado para gastos innecesarios.</w:t>
      </w:r>
    </w:p>
    <w:p>
      <w:r>
        <w:t>Además, algunas aplicaciones ofrecen la posibilidad de establecer metas de ahorro, lo que puede motivarte a alcanzar tus objetivos de una manera más estructurada. Por ejemplo, si deseas ahorrar para unas vacaciones, puedes crear una cuenta específica y programar transferencias automáticas hacia ella.</w:t>
      </w:r>
    </w:p>
    <w:p>
      <w:r>
        <w:t>## Checklist de Acciones Concretas para Implementar Herramientas Digitales</w:t>
      </w:r>
    </w:p>
    <w:p>
      <w:r>
        <w:t>1. **Descarga y Configura una Aplicación de Presupuesto**: Elige una aplicación como Fintonic, Mint o YNAB y comienza a registrar tus gastos diarios. Dedica unos minutos cada semana para revisar tus ingresos y gastos, y ajusta tu presupuesto según sea necesario.</w:t>
      </w:r>
    </w:p>
    <w:p>
      <w:r>
        <w:t>2. **Utiliza un Comparador de Precios Antes de Comprar**: Antes de realizar cualquier compra significativa, utiliza un comparador de precios como Idealo o Kelkoo. Asegúrate de revisar las opiniones de otros usuarios para garantizar que estás obteniendo un buen producto.</w:t>
      </w:r>
    </w:p>
    <w:p>
      <w:r>
        <w:t>3. **Establece Ahorros Automáticos**: Si tu banco o aplicación lo permite, programa transferencias automáticas a tu cuenta de ahorro. Comienza con una cantidad pequeña y aumenta gradualmente a medida que te sientas más cómodo.</w:t>
      </w:r>
    </w:p>
    <w:p>
      <w:r>
        <w:t>## Acción Práctica</w:t>
      </w:r>
    </w:p>
    <w:p>
      <w:r>
        <w:t>### 3 Pasos para Empezar a Usar Herramientas Digitales para el Ahorro</w:t>
      </w:r>
    </w:p>
    <w:p>
      <w:r>
        <w:t>1. **Elegir y Descargar una Aplicación**: Tómate un tiempo para investigar y seleccionar una aplicación de presupuesto que se ajuste a tus necesidades. Descárgala y empieza a registrar tus gastos.</w:t>
      </w:r>
    </w:p>
    <w:p>
      <w:r>
        <w:t>2. **Comparar Precios en Tu Próxima Compra**: Antes de realizar cualquier compra, utiliza un comparador de precios para asegurarte de obtener la mejor oferta. Anota el precio más bajo y verifica la reputación del vendedor.</w:t>
      </w:r>
    </w:p>
    <w:p>
      <w:r>
        <w:t>3. **Configurar Ahorros Automáticos**: Dirígete a tu app bancaria y programa transferencias automáticas a tu cuenta de ahorro. Empieza con un monto que no afecte tu presupuesto mensual y ajusta a medida que te sientas más cómodo.</w:t>
      </w:r>
    </w:p>
    <w:p>
      <w:r>
        <w:t>Adoptar herramientas digitales para el ahorro no solo simplifica la gestión de tus finanzas, sino que también te brinda un mayor control sobre tus hábitos de consumo. Con las decisiones correctas y un poco de disciplina, puedes alcanzar tus metas financieras sin esfuerzo excesivo. ¡Empieza hoy y observa cómo tu ahorro crece!</w:t>
      </w:r>
    </w:p>
    <w:p>
      <w:pPr>
        <w:pStyle w:val="Heading1"/>
      </w:pPr>
      <w:r>
        <w:t>Chapter 8: La Psicología del Dinero</w:t>
      </w:r>
    </w:p>
    <w:p>
      <w:r>
        <w:t># La Psicología del Dinero</w:t>
      </w:r>
    </w:p>
    <w:p>
      <w:r>
        <w:t>Comprender la psicología del dinero es esencial para gestionar nuestras finanzas de manera efectiva. El dinero no es solo una herramienta de intercambio; también está profundamente ligado a nuestras emociones, creencias y comportamientos. En esta sección, exploraremos cómo nuestra relación con el dinero influye en nuestras decisiones financieras y cómo podemos cambiar nuestra mentalidad para ahorrar más con menos esfuerzo.</w:t>
      </w:r>
    </w:p>
    <w:p>
      <w:r>
        <w:t>## La Relación Emocional con el Dinero</w:t>
      </w:r>
    </w:p>
    <w:p>
      <w:r>
        <w:t>Desde una edad temprana, aprendemos a asociar el dinero con una variedad de emociones. Para algunos, el dinero representa seguridad y estabilidad. Para otros, puede simbolizar estrés y ansiedad. Estas emociones pueden afectar nuestras decisiones financieras de maneras significativas. Por ejemplo, alguien que ha crecido en un hogar donde el dinero era escaso puede desarrollar una mentalidad de escasez, llevando a comportamientos de gasto impulsivo o, por el contrario, a un ahorro excesivo.</w:t>
      </w:r>
    </w:p>
    <w:p>
      <w:r>
        <w:t>Un estudio realizado por la Universidad de Cambridge reveló que las creencias sobre el dinero, muchas veces formadas en la infancia, pueden influir en nuestras decisiones financieras a lo largo de la vida. Aquellos que ven el dinero como una fuente de libertad y oportunidades tienden a tener una relación más saludable con sus finanzas. Por lo tanto, es crucial que tomemos un momento para reflexionar sobre nuestras propias creencias y emociones relacionadas con el dinero.</w:t>
      </w:r>
    </w:p>
    <w:p>
      <w:r>
        <w:t>### Cambiando la Narrativa</w:t>
      </w:r>
    </w:p>
    <w:p>
      <w:r>
        <w:t>Para mejorar nuestra relación con el dinero, es fundamental cambiar la narrativa que nos contamos a nosotros mismos. Si constantemente pensamos que el dinero es la raíz de todos los problemas, es probable que nuestras decisiones financieras se basen en el miedo y la ansiedad. En cambio, si podemos ver el dinero como una herramienta que nos permite alcanzar nuestras metas y proteger a nuestros seres queridos, podemos transformar nuestra mentalidad.</w:t>
      </w:r>
    </w:p>
    <w:p>
      <w:r>
        <w:t>Una manera de comenzar este cambio es practicar la gratitud. Cada vez que recibas un ingreso, por pequeño que sea, tómate un momento para reflexionar sobre las oportunidades que ese dinero te brinda. Esto puede ayudar a crear una mentalidad de abundancia en lugar de escasez. También es útil escribir una lista de tus valores y prioridades financieras, lo que te permitirá alinear tus decisiones de gasto con lo que realmente importa en tu vida.</w:t>
      </w:r>
    </w:p>
    <w:p>
      <w:r>
        <w:t>## El Efecto de las Creencias Limitantes</w:t>
      </w:r>
    </w:p>
    <w:p>
      <w:r>
        <w:t>Las creencias limitantes son pensamientos negativos que nos impiden alcanzar nuestras metas. En el contexto de las finanzas, pueden manifestarse como la idea de que nunca podremos ahorrar suficiente dinero o que siempre estaremos en deuda. Estas creencias pueden ser profundamente arraigadas y, a menudo, se desarrollan a partir de experiencias pasadas o influencias externas.</w:t>
      </w:r>
    </w:p>
    <w:p>
      <w:r>
        <w:t>Un ejemplo local es el caso de Ana, una joven profesional en Madrid que siempre había vivido con la percepción de que el dinero era difícil de conseguir. Esta creencia la llevó a gastar sin pensar en sus ahorros, pensando que nunca podría acumular suficiente para un viaje soñado. Sin embargo, tras asistir a un taller sobre finanzas personales, comenzó a cuestionar sus creencias. Empezó a ahorrar un pequeño porcentaje de su salario cada mes, y tras un año, se sorprendió al ver cuánto había podido acumular. Ana aprendió que cambiar su mentalidad sobre el dinero le permitió no solo ahorrar, sino también disfrutar de experiencias que antes pensaba inalcanzables.</w:t>
      </w:r>
    </w:p>
    <w:p>
      <w:r>
        <w:t>### Identificando y Reemplazando Creencias</w:t>
      </w:r>
    </w:p>
    <w:p>
      <w:r>
        <w:t>Para superar las creencias limitantes, el primer paso es identificarlas. Pregúntate: ¿Qué pensamientos recurrentes tengo sobre el dinero? Una vez que hayas identificado estas creencias, el siguiente paso es cuestionarlas. Pregúntate si son verdaderas o si hay evidencia en tu vida que las contradiga. Por ejemplo, si piensas que nunca podrás ahorrar, revisa tus gastos y busca áreas donde podrías recortar.</w:t>
      </w:r>
    </w:p>
    <w:p>
      <w:r>
        <w:t>Una vez que hayas desafiado estas creencias, trabaja en reemplazarlas por pensamientos positivos. En lugar de pensar "Nunca ahorraré suficiente", podrías decirte "Cada pequeño ahorro me acerca a mis metas". Este cambio en la narrativa puede tener un impacto poderoso en tu comportamiento financiero.</w:t>
      </w:r>
    </w:p>
    <w:p>
      <w:r>
        <w:t>## La Influencia del Entorno Social</w:t>
      </w:r>
    </w:p>
    <w:p>
      <w:r>
        <w:t>Nuestro entorno social también juega un papel significativo en nuestra relación con el dinero. Las personas con las que nos rodeamos pueden influir en nuestras decisiones de gasto y ahorro, ya que tendemos a compararnos con los demás. Si tienes amigos que gastan mucho en cenas lujosas o viajes extravagantes, es posible que sientas la presión de hacer lo mismo, incluso si eso no se alinea con tus objetivos financieros.</w:t>
      </w:r>
    </w:p>
    <w:p>
      <w:r>
        <w:t>Este fenómeno se conoce como la "teoría de la comparación social". Investigaciones han demostrado que las personas tienden a evaluar su propio éxito financiero en relación con los demás, lo que puede llevar a sentimientos de insuficiencia o a decisiones de gasto impulsivas. En lugar de permitir que las decisiones de otros influyan en tus propias finanzas, es crucial establecer tus propias metas y prioridades.</w:t>
      </w:r>
    </w:p>
    <w:p>
      <w:r>
        <w:t>### Creando un Entorno Positivo</w:t>
      </w:r>
    </w:p>
    <w:p>
      <w:r>
        <w:t>Para contrarrestar la influencia negativa de tu entorno social, busca rodearte de personas que compartan tus valores financieros. Unirte a grupos de ahorro o comunidades de finanzas personales puede proporcionarte el apoyo y la motivación que necesitas. También considera compartir tus metas financieras con amigos y familiares; esto no solo te hará más responsable, sino que también podría inspirar a otros a hacer lo mismo.</w:t>
      </w:r>
    </w:p>
    <w:p>
      <w:r>
        <w:t>Además, es importante recordar que no tienes que seguir el ritmo de los demás. Cada persona tiene su propio camino financiero. En lugar de juzgar tu éxito en función de lo que otros hacen, enfócate en tus propios logros y en cómo puedes avanzar hacia tus metas.</w:t>
      </w:r>
    </w:p>
    <w:p>
      <w:r>
        <w:t>## Acciones Concretas para Cambiar Tu Relación con el Dinero</w:t>
      </w:r>
    </w:p>
    <w:p>
      <w:r>
        <w:t>Para ayudarte a transformar tu relación con el dinero y mejorar tus hábitos de ahorro, aquí tienes una lista de acciones concretas que puedes implementar:</w:t>
      </w:r>
    </w:p>
    <w:p>
      <w:r>
        <w:t>1. **Reflexiona sobre tus creencias**: Dedica tiempo a escribir tus pensamientos y emociones relacionadas con el dinero. ¿Qué creencias te limitan? ¿Cómo puedes cambiarlas?</w:t>
        <w:br/>
        <w:t xml:space="preserve">   </w:t>
        <w:br/>
        <w:t>2. **Establece metas claras**: Define qué es lo que deseas lograr financieramente. Ya sea ahorrar para unas vacaciones, comprar una casa o crear un fondo de emergencia, tener metas claras te motivará a mantenerte en el camino.</w:t>
      </w:r>
    </w:p>
    <w:p>
      <w:r>
        <w:t>3. **Crea un entorno de apoyo**: Rodéate de personas que compartan tus objetivos financieros. Busca grupos en línea, asiste a talleres o participa en eventos relacionados con las finanzas personales.</w:t>
      </w:r>
    </w:p>
    <w:p>
      <w:r>
        <w:t>Estas acciones son pasos importantes para cambiar nuestra mentalidad y mejorar nuestras finanzas personales. Recuerda que la transformación lleva tiempo, pero con consistencia y compromiso, puedes lograr una relación más saludable y positiva con el dinero.</w:t>
      </w:r>
    </w:p>
    <w:p>
      <w:r>
        <w:t>## Acción Práctica</w:t>
      </w:r>
    </w:p>
    <w:p>
      <w:r>
        <w:t>### 3 Pasos para Mejorar Tu Relación con el Dinero</w:t>
      </w:r>
    </w:p>
    <w:p>
      <w:r>
        <w:t>1. **Identificar Creencias Limitantes**: Tómate un tiempo para reflexionar sobre tus pensamientos acerca del dinero. Escribe al menos tres creencias que sientas que te están limitando.</w:t>
      </w:r>
    </w:p>
    <w:p>
      <w:r>
        <w:t>2. **Establecer Metas Financieras Claras**: Define al menos dos metas que deseas alcanzar en los próximos seis meses. Asegúrate de que sean específicas y medibles.</w:t>
      </w:r>
    </w:p>
    <w:p>
      <w:r>
        <w:t>3. **Buscar Apoyo**: Únete a un grupo local o en línea de finanzas personales. Comparte tus metas y busca la motivación de otros que estén en un camino similar al tuyo.</w:t>
      </w:r>
    </w:p>
    <w:p>
      <w:r>
        <w:t>Al final, la psicología del dinero es una parte integral de nuestras finanzas personales. Al comprender nuestras creencias y emociones, podemos hacer cambios significativos en nuestra relación con el dinero y, en última instancia, en nuestra capacidad de ahorrar más con menos esfuerzo. Empezar este viaje de autoconocimiento y transformación puede ser el primer paso hacia un futuro financiero más saludable y sostenible.</w:t>
      </w:r>
    </w:p>
    <w:p>
      <w:pPr>
        <w:pStyle w:val="Heading1"/>
      </w:pPr>
      <w:r>
        <w:t>Conclusion</w:t>
      </w:r>
    </w:p>
    <w:p>
      <w:r>
        <w:t>## Conclusión</w:t>
      </w:r>
    </w:p>
    <w:p>
      <w:r>
        <w:t>Al cerrar este libro, es fundamental recordar que el camino hacia una gestión financiera efectiva no tiene por qué ser complicado ni abrumador. A lo largo de estas páginas, hemos explorado diversas estrategias y herramientas que pueden simplificar nuestras finanzas y ayudarnos a ahorrar más con menos esfuerzo. La clave está en adoptar una mentalidad adecuada y en aplicar prácticas que se adapten a nuestro estilo de vida. La transformación que buscamos es posible; solo requiere dedicación y un cambio de perspectiva.</w:t>
      </w:r>
    </w:p>
    <w:p>
      <w:r>
        <w:t>### La Importancia de la Mentalidad Financiera</w:t>
      </w:r>
    </w:p>
    <w:p>
      <w:r>
        <w:t>Una de las lecciones más importantes que hemos discutido es la relación que tenemos con el dinero. Nuestras creencias, hábitos y emociones influyen en cómo manejamos nuestras finanzas. Por ejemplo, muchas personas creen que ahorrar es un lujo que solo pueden permitirse aquellos con ingresos elevados. Sin embargo, este pensamiento es limitante y puede impedir que tomemos las riendas de nuestra situación financiera.</w:t>
      </w:r>
    </w:p>
    <w:p>
      <w:r>
        <w:t>Imagina a Laura, una joven madre soltera de nuestra comunidad que, después de leer este libro, decidió cambiar su enfoque hacia el ahorro. En lugar de ver el dinero como una fuente de estrés, comenzó a considerarlo como una herramienta que le permite ofrecerle un mejor futuro a su hija. Laura empezó a hacer un seguimiento de sus gastos, identificó áreas donde podía recortar y estableció metas de ahorro realistas. Hoy, no solo ha logrado ahorrar para un fondo de emergencia, sino que también ha comenzado a invertir en su educación financiera. Su historia demuestra que con la mentalidad adecuada, cualquier persona puede alcanzar sus objetivos financieros.</w:t>
      </w:r>
    </w:p>
    <w:p>
      <w:r>
        <w:t>### Estrategias para Ahorrar con Eficiencia</w:t>
      </w:r>
    </w:p>
    <w:p>
      <w:r>
        <w:t>A lo largo del libro, hemos discutido múltiples estrategias que pueden facilitar el proceso de ahorro. Desde la regla del 50/30/20 hasta la automatización de transferencias a cuentas de ahorro, cada técnica está diseñada para reducir la fricción y hacer del ahorro un hábito. La clave es encontrar el enfoque que mejor se adapte a tu vida.</w:t>
      </w:r>
    </w:p>
    <w:p>
      <w:r>
        <w:t>Por ejemplo, si eres alguien que lucha con la tentación de gastar, la automatización puede ser tu mejor aliada. Configurar transferencias automáticas hacia tu cuenta de ahorros justo después de recibir tu salario puede ayudarte a ahorrar sin tener que pensarlo. De esta manera, el dinero se destina al ahorro antes de que tengas la oportunidad de gastarlo. Considera también el uso de aplicaciones de finanzas personales que te ayudarán a visualizar tus gastos y te recordarán tus metas.</w:t>
      </w:r>
    </w:p>
    <w:p>
      <w:r>
        <w:t>### La Importancia de la Educación Financiera</w:t>
      </w:r>
    </w:p>
    <w:p>
      <w:r>
        <w:t>La educación financiera es otro pilar esencial en la búsqueda de una relación más saludable con el dinero. A medida que aprendemos más sobre cómo funciona el dinero, nuestras decisiones se vuelven más informadas y estratégicas. No se trata solo de aprender a ahorrar, sino de comprender cómo invertir, planificar para el futuro y gestionar deudas.</w:t>
      </w:r>
    </w:p>
    <w:p>
      <w:r>
        <w:t>Participar en talleres locales o acceder a recursos en línea puede ser un excelente punto de partida. Muchas bibliotecas y comunidades ofrecen cursos gratuitos sobre finanzas personales. Si vives en una ciudad como Madrid, puedes encontrar organizaciones que imparten charlas sobre la importancia del ahorro y la inversión. Este tipo de educación no solo enriquece tu conocimiento, sino que también te empodera para tomar decisiones financieras que mejoren tu calidad de vida.</w:t>
      </w:r>
    </w:p>
    <w:p>
      <w:r>
        <w:t>### Checklist de Acción para Mejorar tus Finanzas</w:t>
      </w:r>
    </w:p>
    <w:p>
      <w:r>
        <w:t>Para facilitar tu progreso, aquí tienes un checklist de tres acciones concretas que puedes implementar de inmediato:</w:t>
      </w:r>
    </w:p>
    <w:p>
      <w:r>
        <w:t>1. **Revisa tus Gastos Mensuales**: Dedica una hora a revisar tus gastos de los últimos tres meses. Identifica al menos tres áreas donde puedas reducir gastos innecesarios.</w:t>
      </w:r>
    </w:p>
    <w:p>
      <w:r>
        <w:t>2. **Crea un Fondo de Emergencia**: Establece un objetivo específico para tu fondo de emergencia, como un mes de gastos. Comienza a ahorrar una pequeña cantidad cada mes hasta alcanzar esa meta.</w:t>
      </w:r>
    </w:p>
    <w:p>
      <w:r>
        <w:t>3. **Educa a Otros**: Comparte lo que has aprendido sobre administración financiera con amigos o familiares. Puedes organizar una reunión informal para discutir estrategias y motivarse mutuamente.</w:t>
      </w:r>
    </w:p>
    <w:p>
      <w:r>
        <w:t>### Acción Práctica</w:t>
      </w:r>
    </w:p>
    <w:p>
      <w:r>
        <w:t>Para concluir, aquí tienes tres pasos prácticos que puedes aplicar hoy mismo:</w:t>
      </w:r>
    </w:p>
    <w:p>
      <w:r>
        <w:t>1. **Define tus Metas Financieras**: Si aún no lo has hecho, escribe tus metas financieras a corto y largo plazo. Asegúrate de que sean específicas y alcanzables.</w:t>
      </w:r>
    </w:p>
    <w:p>
      <w:r>
        <w:t>2. **Establece un Presupuesto**: Crea un presupuesto que refleje tu situación financiera actual y te ayude a visualizar tus ingresos y gastos. Utiliza herramientas digitales o aplicaciones para facilitar este proceso.</w:t>
      </w:r>
    </w:p>
    <w:p>
      <w:r>
        <w:t>3. **Encuentra un Compañero de Responsabilidad**: Encuentra a alguien que comparta tus objetivos financieros y comprométanse a apoyarse mutuamente. Compartir tus avances y desafíos puede ser motivador y mantenerte enfocado.</w:t>
      </w:r>
    </w:p>
    <w:p>
      <w:r>
        <w:t>En conclusión, recuerda que el viaje hacia una mejor gestión financiera no es un destino, sino un proceso continuo de aprendizaje y adaptación. Con paciencia y perseverancia, puedes transformar tu relación con el dinero y alcanzar el bienestar financiero que deseas. ¡Comienza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