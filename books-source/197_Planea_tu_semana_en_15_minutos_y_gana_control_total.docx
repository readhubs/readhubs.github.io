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Planea tu semana en 15 minutos y gana control total</w:t>
      </w:r>
    </w:p>
    <w:p>
      <w:r>
        <w:t>By MICKY</w:t>
        <w:br/>
      </w:r>
    </w:p>
    <w:p>
      <w:r>
        <w:br w:type="page"/>
      </w:r>
    </w:p>
    <w:p>
      <w:pPr>
        <w:pStyle w:val="Heading1"/>
      </w:pPr>
      <w:r>
        <w:t>Table of Contents</w:t>
      </w:r>
    </w:p>
    <w:p>
      <w:r>
        <w:t>Introduction</w:t>
      </w:r>
    </w:p>
    <w:p>
      <w:r>
        <w:t>1. **Introducción a la planificación semanal**</w:t>
      </w:r>
    </w:p>
    <w:p>
      <w:r>
        <w:t>2. **Los beneficios de una planificación efectiva**</w:t>
      </w:r>
    </w:p>
    <w:p>
      <w:r>
        <w:t>3. **Herramientas esenciales para planificar**</w:t>
      </w:r>
    </w:p>
    <w:p>
      <w:r>
        <w:t>4. **Estableciendo tus metas semanales**</w:t>
      </w:r>
    </w:p>
    <w:p>
      <w:r>
        <w:t>5. **El arte de priorizar tareas**</w:t>
      </w:r>
    </w:p>
    <w:p>
      <w:r>
        <w:t>6. **Creando un horario flexible**</w:t>
      </w:r>
    </w:p>
    <w:p>
      <w:r>
        <w:t>7. **Incorporando tiempo para el autocuidado**</w:t>
      </w:r>
    </w:p>
    <w:p>
      <w:r>
        <w:t>8. **Revisión y ajuste de tu plan**</w:t>
      </w:r>
    </w:p>
    <w:p>
      <w:r>
        <w:t>Conclusion</w:t>
      </w:r>
    </w:p>
    <w:p>
      <w:r>
        <w:br w:type="page"/>
      </w:r>
    </w:p>
    <w:p>
      <w:pPr>
        <w:pStyle w:val="Heading1"/>
      </w:pPr>
      <w:r>
        <w:t>Introduction</w:t>
      </w:r>
    </w:p>
    <w:p>
      <w:r>
        <w:t>### Introducción</w:t>
      </w:r>
    </w:p>
    <w:p>
      <w:r>
        <w:t>Vivimos en una época en la que la sobrecarga de información y el ritmo acelerado de la vida diaria pueden hacernos sentir desbordados. Las tareas se acumulan, los compromisos se multiplican y, en medio de todo esto, nos encontramos a menudo preguntándonos cómo podemos recuperar el control de nuestras vidas. Este libro, "Planea tu semana en 15 minutos y gana control total", está diseñado para ayudarte a estructurar tu tiempo de manera eficiente y efectiva, permitiéndote no solo cumplir con tus responsabilidades, sino también disfrutar de cada momento.</w:t>
      </w:r>
    </w:p>
    <w:p>
      <w:r>
        <w:t>La planificación no es un lujo, sino una necesidad. En este primer capítulo, exploraremos por qué dedicar solo 15 minutos a planificar tu semana puede transformar tu vida cotidiana. Te invito a sumergirte en este proceso que, aunque breve, puede tener un impacto significativo en tu productividad y bienestar personal.</w:t>
      </w:r>
    </w:p>
    <w:p>
      <w:r>
        <w:t>### La importancia de la planificación</w:t>
      </w:r>
    </w:p>
    <w:p>
      <w:r>
        <w:t>La planificación es más que simplemente hacer listas de tareas; es un arte que nos permite visualizar nuestro tiempo y nuestras metas. Cuando dedicamos unos minutos a organizar nuestra semana, creamos un mapa claro de lo que queremos lograr. Esto no solo nos ayuda a ser más productivos, sino que también reduce el estrés asociado con la incertidumbre y la falta de dirección.</w:t>
      </w:r>
    </w:p>
    <w:p>
      <w:r>
        <w:t>Imagina a Laura, una madre trabajadora de Madrid. Antes de implementar una rutina de planificación semanal, Laura se sentía abrumada por las responsabilidades laborales y familiares. Cada semana parecía un caos, con reuniones de trabajo, actividades extracurriculares de sus hijos y citas médicas que se mezclaban sin orden. Pero, tras adoptar la técnica de planificar su semana en solo 15 minutos, Laura logró hacer un seguimiento de sus tareas y prioridades, lo que le permitió disfrutar más tiempo de calidad con su familia y menos momentos de ansiedad.</w:t>
      </w:r>
    </w:p>
    <w:p>
      <w:r>
        <w:t>### Estrategias para una planificación eficaz</w:t>
      </w:r>
    </w:p>
    <w:p>
      <w:r>
        <w:t>Para aprovechar al máximo esos 15 minutos de planificación, es crucial contar con estrategias claras que faciliten el proceso. Primero, es importante establecer un espacio y un momento específico para realizar esta actividad. Encuentra un lugar tranquilo donde puedas concentrarte y elige un día que funcione mejor para ti, ya sea el domingo por la tarde o el lunes por la mañana.</w:t>
      </w:r>
    </w:p>
    <w:p>
      <w:r>
        <w:t>Además, utiliza herramientas que te sean útiles: ya sea una agenda física, una aplicación móvil o simplemente un bloc de notas. La clave es encontrar el método que mejor se adapte a tu estilo de vida y que te ayude a visualizar tus objetivos y tareas.</w:t>
      </w:r>
    </w:p>
    <w:p>
      <w:r>
        <w:t>Una vez que tengas tu espacio y tus herramientas, comienza por revisar lo que ya has logrado en la semana anterior. Reflexiona sobre tus éxitos y las áreas que pueden necesitar más atención. Esto no solo te dará una sensación de logro, sino que también te ayudará a ajustar tus planes futuros.</w:t>
      </w:r>
    </w:p>
    <w:p>
      <w:r>
        <w:t>### Cómo priorizar tus tareas</w:t>
      </w:r>
    </w:p>
    <w:p>
      <w:r>
        <w:t>No todas las tareas son igualmente importantes. Aprender a priorizar es fundamental para una planificación eficaz. Una técnica popular es la matriz de Eisenhower, que te ayuda a clasificar tus tareas en cuatro categorías: urgente e importante, importante pero no urgente, urgente pero no importante, y ni urgente ni importante. Esta clasificación te permitirá enfocarte en lo que realmente importa y evitar distracciones innecesarias.</w:t>
      </w:r>
    </w:p>
    <w:p>
      <w:r>
        <w:t>Por ejemplo, si tienes que preparar una presentación para una reunión clave (urgente e importante), esa debe ser tu prioridad. Sin embargo, si se trata de responder correos electrónicos que pueden esperar (ni urgente ni importante), puedes programar un tiempo específico para hacerlo más tarde en la semana.</w:t>
      </w:r>
    </w:p>
    <w:p>
      <w:r>
        <w:t>### Evaluar y ajustar tu planificación</w:t>
      </w:r>
    </w:p>
    <w:p>
      <w:r>
        <w:t>La planificación es un proceso dinámico que debe adaptarse a tus necesidades y circunstancias cambiantes. Una vez que hayas seguido tu plan durante una semana, tómate un momento para evaluar qué funcionó y qué no. ¿Lograste cumplir con tus objetivos? ¿Hubo tareas que se quedaron atrás? Reflexionar sobre estas preguntas te permitirá hacer ajustes en tu enfoque y mejorar continuamente tu método de planificación.</w:t>
      </w:r>
    </w:p>
    <w:p>
      <w:r>
        <w:t>Un pequeño consejo: no te desanimes si no todo sale como lo planeaste. La vida está llena de sorpresas, y ser flexible y adaptable es una habilidad valiosa. La clave está en aprender de cada experiencia y ajustar tus planes en consecuencia.</w:t>
      </w:r>
    </w:p>
    <w:p>
      <w:r>
        <w:t>### Checklist de acciones concretas</w:t>
      </w:r>
    </w:p>
    <w:p>
      <w:r>
        <w:t>1. **Dedica 15 minutos a planificar**: Escoge un día y hora específicos para sentarte y planificar tu semana.</w:t>
        <w:br/>
        <w:t>2. **Prioriza tus tareas**: Utiliza la matriz de Eisenhower para clasificar tus tareas por urgencia e importancia.</w:t>
        <w:br/>
        <w:t>3. **Evalúa tu progreso**: Al final de la semana, tómate unos minutos para revisar lo que lograste y ajustar tu planificación para la próxima semana.</w:t>
      </w:r>
    </w:p>
    <w:p>
      <w:r>
        <w:t>### Acciones prácticas</w:t>
      </w:r>
    </w:p>
    <w:p>
      <w:r>
        <w:t>**Paso 1**: Reserva un momento fijo en tu calendario para la planificación semanal.</w:t>
      </w:r>
    </w:p>
    <w:p>
      <w:r>
        <w:t>**Paso 2**: Haz una lista de tus tareas y clasifícalas utilizando la matriz de Eisenhower.</w:t>
      </w:r>
    </w:p>
    <w:p>
      <w:r>
        <w:t>**Paso 3**: Reflexiona sobre tu semana cada domingo y ajusta tus objetivos para la siguiente.</w:t>
      </w:r>
    </w:p>
    <w:p>
      <w:r>
        <w:t>Al finalizar este capítulo, espero que te sientas inspirado y motivado para tomar el control de tu tiempo. Recuerda, solo necesitas 15 minutos a la semana para transformar tu vida. ¡Comencemos juntos este viaje hacia una vida más organizada y satisfactoria!</w:t>
      </w:r>
    </w:p>
    <w:p>
      <w:pPr>
        <w:pStyle w:val="Heading1"/>
      </w:pPr>
      <w:r>
        <w:t>Chapter 1: **Introducción a la planificación semanal**</w:t>
      </w:r>
    </w:p>
    <w:p>
      <w:r>
        <w:t># Introducción a la planificación semanal</w:t>
      </w:r>
    </w:p>
    <w:p>
      <w:r>
        <w:t>La planificación semanal puede parecer una tarea abrumadora, pero en realidad, dedicar solo 15 minutos a organizar tu semana puede ofrecerte un control total sobre tu tiempo y tus actividades. En un mundo donde las distracciones son constantes y las responsabilidades parecen multiplicarse, establecer un sistema que te permita anticipar y gestionar tus compromisos se convierte en una herramienta esencial para alcanzar tus metas. Este capítulo se adentrará en los fundamentos de la planificación semanal, explorando su importancia, los beneficios que ofrece y cómo implementarla de manera efectiva.</w:t>
      </w:r>
    </w:p>
    <w:p>
      <w:r>
        <w:t>## El valor de la planificación</w:t>
      </w:r>
    </w:p>
    <w:p>
      <w:r>
        <w:t>La planificación semanal no es solo un ejercicio de organización; es una forma de tomar las riendas de tu vida. Permite identificar tus prioridades, establecer metas y asegurarte de que cada día esté alineado con tus objetivos a largo plazo. Sin una planificación adecuada, es fácil caer en la trampa de reaccionar ante las circunstancias en lugar de actuar con intención.</w:t>
      </w:r>
    </w:p>
    <w:p>
      <w:r>
        <w:t>Por ejemplo, imagina a Laura, una profesional de marketing que solía sentirse abrumada por su carga de trabajo. Cada semana se sumía en una lista interminable de tareas, pero al final, sentía que no había logrado nada significativo. Decidió dedicar 15 minutos cada domingo a planificar su semana. Comenzó a identificar sus prioridades y a programar bloques de tiempo específicos para cada tarea. Esta simple acción transformó su enfoque, ayudándola a ser más productiva y a reducir su estrés.</w:t>
      </w:r>
    </w:p>
    <w:p>
      <w:r>
        <w:t>## Beneficios de la planificación semanal</w:t>
      </w:r>
    </w:p>
    <w:p>
      <w:r>
        <w:t>### Aumento de la productividad</w:t>
      </w:r>
    </w:p>
    <w:p>
      <w:r>
        <w:t>Uno de los beneficios más evidentes de la planificación semanal es el aumento en la productividad. Al tener una visión clara de lo que necesitas lograr, puedes estructurar tu tiempo de manera más efectiva. Esto te ayuda a evitar la procrastinación y a concentrarte en las tareas que realmente importan. Cuando planificas, puedes identificar las actividades que te acercan a tus objetivos y priorizarlas en consecuencia.</w:t>
      </w:r>
    </w:p>
    <w:p>
      <w:r>
        <w:t>Además, al establecer bloques de tiempo para tus tareas, evitas el fenómeno de la multitarea, que a menudo disminuye la eficiencia. Estarás más presente en cada tarea, lo que resulta en un trabajo de mayor calidad y en un mayor sentido de logro al final del día.</w:t>
      </w:r>
    </w:p>
    <w:p>
      <w:r>
        <w:t>### Reducción del estrés</w:t>
      </w:r>
    </w:p>
    <w:p>
      <w:r>
        <w:t>Otro gran beneficio de la planificación semanal es la reducción del estrés. Cuando sabes lo que tienes que hacer y cuándo lo tienes que hacer, disminuyes la incertidumbre y la ansiedad. La planificación te permite anticipar posibles desafíos y buscar soluciones antes de que se conviertan en problemas.</w:t>
      </w:r>
    </w:p>
    <w:p>
      <w:r>
        <w:t>Tomemos el caso de Javier, un estudiante universitario que enfrentaba la presión de varios exámenes y proyectos al mismo tiempo. Al implementar una rutina de planificación semanal, pudo desglosar sus tareas en pasos manejables. Esto no solo le ayudó a mantenerse en el camino, sino que también le proporcionó una sensación de control sobre su carga académica, lo que a su vez redujo su nivel de estrés.</w:t>
      </w:r>
    </w:p>
    <w:p>
      <w:r>
        <w:t>### Mejora en el equilibrio entre la vida laboral y personal</w:t>
      </w:r>
    </w:p>
    <w:p>
      <w:r>
        <w:t>La planificación semanal también juega un papel crucial en la búsqueda de un equilibrio saludable entre el trabajo y la vida personal. A menudo, las personas se sienten atrapadas en la rutina diaria, dedicando la mayor parte de su tiempo a sus obligaciones laborales y dejando poco espacio para actividades personales o familiares. Al dedicar tiempo a planificar, puedes asegurarte de que tanto tu vida profesional como personal reciban la atención que merecen.</w:t>
      </w:r>
    </w:p>
    <w:p>
      <w:r>
        <w:t>Por ejemplo, Marta, una madre trabajadora, solía sentir que nunca tenía tiempo para sus hijos. Después de implementar una planificación semanal, comenzó a programar tiempo específico para actividades familiares. Esto no solo mejoró la calidad de su tiempo en familia, sino que también la ayudó a ser más productiva en el trabajo, ya que se sentía más equilibrada y satisfecha en ambas áreas de su vida.</w:t>
      </w:r>
    </w:p>
    <w:p>
      <w:r>
        <w:t>## Cómo implementar una planificación semanal efectiva</w:t>
      </w:r>
    </w:p>
    <w:p>
      <w:r>
        <w:t>### Establece tus prioridades</w:t>
      </w:r>
    </w:p>
    <w:p>
      <w:r>
        <w:t>El primer paso para una planificación semanal efectiva es establecer tus prioridades. Tómate un momento para reflexionar sobre tus metas a corto y largo plazo. ¿Qué es lo más importante para ti en este momento? Identifica las tareas y actividades que te acercarán a estas metas. Una vez que tengas claridad sobre tus prioridades, será más fácil organizarlas en tu calendario semanal.</w:t>
      </w:r>
    </w:p>
    <w:p>
      <w:r>
        <w:t>Una buena manera de hacer esto es utilizando el método de la matriz de Eisenhower, que clasifica tareas en cuatro categorías: urgente e importante, importante pero no urgente, urgente pero no importante, y ni urgente ni importante. Esto te ayudará a visualizar lo que realmente merece tu atención y a evitar distracciones innecesarias.</w:t>
      </w:r>
    </w:p>
    <w:p>
      <w:r>
        <w:t>### Utiliza herramientas de planificación</w:t>
      </w:r>
    </w:p>
    <w:p>
      <w:r>
        <w:t>El siguiente paso es elegir las herramientas de planificación que mejor se adapten a ti. Algunas personas prefieren el uso de agendas físicas, mientras que otras optan por aplicaciones digitales. Lo importante es encontrar un sistema que te resulte cómodo y accesible. Hay muchas aplicaciones de planificación disponibles que ofrecen características como recordatorios, listas de tareas y programación de eventos.</w:t>
      </w:r>
    </w:p>
    <w:p>
      <w:r>
        <w:t>Por ejemplo, aplicaciones como Trello o Todoist permiten crear tableros de tareas que puedes organizar por proyectos o áreas de enfoque. Esto puede ser especialmente útil si trabajas en equipo y necesitas colaboración en tiempo real. Escoge la herramienta que mejor se adapte a tu estilo y comienza a experimentar con ella.</w:t>
      </w:r>
    </w:p>
    <w:p>
      <w:r>
        <w:t>### Reserva tiempo para la planificación</w:t>
      </w:r>
    </w:p>
    <w:p>
      <w:r>
        <w:t>Finalmente, reserva un tiempo específico cada semana para llevar a cabo tu planificación. Este momento debe ser sagrado; es tu oportunidad para reflexionar sobre la semana pasada y preparar la próxima. Muchos optan por hacerlo los domingos por la tarde, pero elige el día y la hora que mejor se adapten a tu rutina. Durante este tiempo, revisa tus compromisos, ajusta tus prioridades y asegúrate de que tu calendario esté alineado con tus metas.</w:t>
      </w:r>
    </w:p>
    <w:p>
      <w:r>
        <w:t>Recuerda que la planificación no es un ejercicio estático. Debes estar dispuesto a adaptarte y realizar ajustes según sea necesario. La vida es dinámica, y tu planificación también debe serlo.</w:t>
      </w:r>
    </w:p>
    <w:p>
      <w:r>
        <w:t>## Checklist de acciones concretas</w:t>
      </w:r>
    </w:p>
    <w:p>
      <w:r>
        <w:t>Para ayudarte a comenzar en tu camino hacia una planificación semanal efectiva, aquí tienes un checklist de 3 acciones concretas:</w:t>
      </w:r>
    </w:p>
    <w:p>
      <w:r>
        <w:t>1. **Establece tus prioridades**: Dedica 10 minutos a escribir tus metas a corto y largo plazo. Identifica las tareas que son más importantes para ti esta semana.</w:t>
        <w:br/>
        <w:t xml:space="preserve">   </w:t>
        <w:br/>
        <w:t>2. **Elige tu herramienta de planificación**: Prueba al menos dos herramientas de planificación (una física y una digital) y decide cuál te resulta más cómoda y útil.</w:t>
      </w:r>
    </w:p>
    <w:p>
      <w:r>
        <w:t>3. **Reserva un tiempo para planificar**: Programa un bloque de tiempo en tu calendario para dedicarte a la planificación semanal. Asegúrate de que sea un momento libre de distracciones.</w:t>
      </w:r>
    </w:p>
    <w:p>
      <w:r>
        <w:t>## Acción práctica</w:t>
      </w:r>
    </w:p>
    <w:p>
      <w:r>
        <w:t>### 3 pasos para comenzar con tu planificación semanal</w:t>
      </w:r>
    </w:p>
    <w:p>
      <w:r>
        <w:t>1. **Reflexiona sobre tus metas**: Tómate unos minutos para escribir qué deseas lograr en el corto y largo plazo.</w:t>
        <w:br/>
        <w:t xml:space="preserve">   </w:t>
        <w:br/>
        <w:t>2. **Selecciona tu herramienta**: Escoge una herramienta de planificación que se ajuste a tu estilo, ya sea una aplicación digital o una agenda física.</w:t>
      </w:r>
    </w:p>
    <w:p>
      <w:r>
        <w:t>3. **Programa tu tiempo de planificación**: Reserva un tiempo específico en tu calendario cada semana para sentarte y planificar.</w:t>
      </w:r>
    </w:p>
    <w:p>
      <w:r>
        <w:t>La planificación semanal es un hábito que, una vez instaurado, puede transformar tu vida. A medida que avances en este camino, descubrirás que no solo serás más productivo, sino que también experimentarás una mayor satisfacción personal y profesional. ¡Comienza hoy mismo y toma el control de tu semana!</w:t>
      </w:r>
    </w:p>
    <w:p>
      <w:pPr>
        <w:pStyle w:val="Heading1"/>
      </w:pPr>
      <w:r>
        <w:t>Chapter 2: **Los beneficios de una planificación efectiva**</w:t>
      </w:r>
    </w:p>
    <w:p>
      <w:r>
        <w:t># Los beneficios de una planificación efectiva</w:t>
      </w:r>
    </w:p>
    <w:p>
      <w:r>
        <w:t>La planificación efectiva es una herramienta poderosa que puede marcar la diferencia entre alcanzar nuestras metas y ver cómo los días se nos escapan sin un rumbo claro. En un mundo donde la sobrecarga de información y las distracciones son la norma, dedicar unos minutos a planificar nuestra semana puede ser el primer paso hacia una vida más organizada y satisfactoria. En este capítulo, exploraremos los múltiples beneficios de una planificación efectiva, cómo puede mejorar nuestra productividad y bienestar, y ofreceremos consejos prácticos para implementar esta habilidad en tu vida diaria.</w:t>
      </w:r>
    </w:p>
    <w:p>
      <w:r>
        <w:t>## Aumento de la Productividad</w:t>
      </w:r>
    </w:p>
    <w:p>
      <w:r>
        <w:t>La planificación semanal permite establecer un marco claro para nuestras actividades. Al dedicar tiempo a organizar nuestras tareas, podemos priorizar lo que realmente importa y evitar la sensación de estar ocupados sin ser realmente productivos. Según estudios, las personas que planifican su semana tienden a completar un mayor número de tareas en comparación con aquellas que no lo hacen. Esto se debe a que la planificación nos ayuda a enfocar nuestra energía y recursos en las tareas más importantes.</w:t>
      </w:r>
    </w:p>
    <w:p>
      <w:r>
        <w:t>Por ejemplo, imagina a Laura, una madre trabajadora que solía sentirse abrumada por las responsabilidades laborales y familiares. Después de implementar una rutina de planificación semanal, Laura comenzó a identificar sus prioridades y a programar tiempo específico para cada una de ellas. Como resultado, no solo logró cumplir con sus objetivos laborales, sino que también encontró tiempo para disfrutar de actividades familiares. La planificación le permitió ser más eficiente y, a su vez, más presente en su vida personal.</w:t>
      </w:r>
    </w:p>
    <w:p>
      <w:r>
        <w:t>## Reducción del Estrés</w:t>
      </w:r>
    </w:p>
    <w:p>
      <w:r>
        <w:t>Uno de los beneficios más significativos de la planificación es la reducción del estrés. Cuando sabemos lo que tenemos que hacer y cuándo lo tenemos que hacer, disminuye la incertidumbre que a menudo nos causa ansiedad. La planificación actúa como un mapa que nos guía a lo largo de la semana, permitiéndonos anticipar y gestionar nuestros compromisos de manera más efectiva.</w:t>
      </w:r>
    </w:p>
    <w:p>
      <w:r>
        <w:t>Tomemos el caso de Javier, un estudiante universitario que solía dejar todo para el último momento. Esto le generaba una gran cantidad de estrés antes de los exámenes y entregas de trabajos. Al comenzar a planificar su semana, Javier pudo dividir sus tareas en pasos más manejables y programar tiempo para estudiar y cumplir con sus responsabilidades. Esto no solo le ayudó a reducir su nivel de ansiedad, sino que también mejoró su rendimiento académico.</w:t>
      </w:r>
    </w:p>
    <w:p>
      <w:r>
        <w:t>## Mejora del Equilibrio entre Vida Personal y Profesional</w:t>
      </w:r>
    </w:p>
    <w:p>
      <w:r>
        <w:t>La planificación no solo se trata de ser más productivo en el trabajo, sino también de encontrar un equilibrio saludable entre nuestras responsabilidades laborales y personales. Al planificar nuestras semanas, podemos asegurarnos de que estamos dedicando tiempo a las áreas de nuestra vida que son importantes para nosotros, como la familia, el ejercicio y el tiempo personal.</w:t>
      </w:r>
    </w:p>
    <w:p>
      <w:r>
        <w:t>Por ejemplo, si deseas hacer ejercicio regularmente, puedes planificar un bloque de tiempo específico en tu agenda para ello. Al igual que con cualquier otra tarea, si no le das un lugar en tu planificación, es probable que se convierta en una de las primeras cosas que sacrifiques cuando la semana se complican. Así, al reservar tiempo para actividades personales, no solo te sientes más satisfecho, sino que también aumentas tu energía y creatividad en el trabajo.</w:t>
      </w:r>
    </w:p>
    <w:p>
      <w:r>
        <w:t>## Fomento de la Autodisciplina</w:t>
      </w:r>
    </w:p>
    <w:p>
      <w:r>
        <w:t>La planificación también fomenta la autodisciplina. Al establecer un plan y comprometerte a seguirlo, desarrollas un sentido de responsabilidad hacia ti mismo. Este hábito de planificar y cumplir con tus propias metas puede tener un efecto dominó en otras áreas de tu vida. Con el tiempo, la autodisciplina se convierte en una habilidad invaluable que te ayudará a enfrentar desafíos y a mantenerte enfocado en tus objetivos a largo plazo.</w:t>
      </w:r>
    </w:p>
    <w:p>
      <w:r>
        <w:t>Consideremos a Marta, una emprendedora que decidió planificar su semana cada domingo por la tarde. Al hacerlo, no solo organizaba sus tareas laborales, sino que también se comprometía a asistir a clases de yoga y a dedicar tiempo a leer. Con el tiempo, Marta notó que su nivel de compromiso con su planificación se traducía en una mayor efectividad en su negocio y en una vida personal más enriquecedora.</w:t>
      </w:r>
    </w:p>
    <w:p>
      <w:r>
        <w:t>## Establecimiento de Metas Claras</w:t>
      </w:r>
    </w:p>
    <w:p>
      <w:r>
        <w:t>La planificación efectiva te permite establecer metas claras y alcanzables. Cuando te sientas a planificar, puedes reflexionar sobre lo que quieres lograr y dividir esas metas en tareas semanales. Esto no solo hace que tus objetivos sean más manejables, sino que también te proporciona un sentido de dirección y propósito. Cada tarea completada se convierte en un paso hacia tus metas, lo que te motiva a seguir adelante.</w:t>
      </w:r>
    </w:p>
    <w:p>
      <w:r>
        <w:t>Para ilustrar este punto, pensemos en Luis, un profesional que soñaba con escribir un libro. Antes de comenzar a planificar, Luis se sentía abrumado por la idea de escribir un libro completo. Sin embargo, al desglosar su objetivo en pequeñas tareas semanales, como escribir un capítulo o investigar sobre un tema específico, encontró la manera de avanzar de manera constante. Con el tiempo, lo que parecía una meta lejana se convirtió en una realidad tangible.</w:t>
      </w:r>
    </w:p>
    <w:p>
      <w:r>
        <w:t>### Checklist: 3 acciones concretas para mejorar tu planificación</w:t>
      </w:r>
    </w:p>
    <w:p>
      <w:r>
        <w:t>1. **Dedica tiempo a la reflexión**: Cada semana, reserva al menos 15 minutos para reflexionar sobre tus metas a corto y largo plazo. Escribe lo que deseas lograr y cómo te sientes al respecto. Este ejercicio te ayudará a identificar tus prioridades.</w:t>
      </w:r>
    </w:p>
    <w:p>
      <w:r>
        <w:t>2. **Utiliza una herramienta de planificación**: Escoge una herramienta que te resulte cómoda, ya sea una aplicación en tu teléfono o una agenda física. Asegúrate de que sea accesible y fácil de usar para ti. Experimenta con varias opciones hasta encontrar la que mejor se adapte a tu estilo.</w:t>
      </w:r>
    </w:p>
    <w:p>
      <w:r>
        <w:t>3. **Programa tu sesión de planificación**: Establece un día y una hora en tu calendario para tu planificación semanal. Considera este tiempo como una cita ineludible contigo mismo, y asegúrate de que sea un espacio libre de distracciones.</w:t>
      </w:r>
    </w:p>
    <w:p>
      <w:r>
        <w:t>## Acción práctica</w:t>
      </w:r>
    </w:p>
    <w:p>
      <w:r>
        <w:t>### 3 pasos para una planificación efectiva</w:t>
      </w:r>
    </w:p>
    <w:p>
      <w:r>
        <w:t>1. **Reflexiona sobre tus metas**: Dedica unos minutos a escribir tus objetivos a corto y largo plazo. Sé específico sobre lo que quieres lograr esta semana.</w:t>
      </w:r>
    </w:p>
    <w:p>
      <w:r>
        <w:t>2. **Selecciona tu herramienta**: Escoge una herramienta de planificación que se ajuste mejor a tus necesidades. Ya sea una agenda física o una aplicación, lo importante es que te resulte funcional.</w:t>
      </w:r>
    </w:p>
    <w:p>
      <w:r>
        <w:t>3. **Programa tu tiempo de planificación**: Reserva un momento en tu calendario para planificar tu semana. Respeta este tiempo como si fuera una reunión importante y asegúrate de estar en un entorno propicio para la reflexión y la organización.</w:t>
      </w:r>
    </w:p>
    <w:p>
      <w:r>
        <w:t>La planificación efectiva es un arte que, una vez dominado, puede transformar tu vida. Al adoptar esta práctica, no solo ganarás control sobre tu tiempo, sino que también experimentarás una mayor satisfacción personal y profesional. Así que no esperes más, ¡comienza a planificar tu semana y disfruta de los beneficios que esto puede traerte!</w:t>
      </w:r>
    </w:p>
    <w:p>
      <w:pPr>
        <w:pStyle w:val="Heading1"/>
      </w:pPr>
      <w:r>
        <w:t>Chapter 3: **Herramientas esenciales para planificar**</w:t>
      </w:r>
    </w:p>
    <w:p>
      <w:r>
        <w:t>## Herramientas esenciales para planificar</w:t>
      </w:r>
    </w:p>
    <w:p>
      <w:r>
        <w:t>Planificar nuestra semana en solo 15 minutos puede parecer un desafío, pero con las herramientas adecuadas, este proceso se convierte en una tarea sencilla y efectiva. En este capítulo, exploraremos diferentes herramientas que pueden ayudarte a organizar tus días de manera óptima. Desde aplicaciones digitales hasta métodos tradicionales, cada herramienta tiene sus propias ventajas. La clave es encontrar la que mejor se adapte a tu estilo de vida y a tus necesidades específicas. Veamos algunas de las más populares y efectivas.</w:t>
      </w:r>
    </w:p>
    <w:p>
      <w:r>
        <w:t>### 1. Aplicaciones de planificación</w:t>
      </w:r>
    </w:p>
    <w:p>
      <w:r>
        <w:t>Las aplicaciones de planificación han revolucionado la forma en que gestionamos nuestro tiempo. Con un solo toque en la pantalla de tu smartphone, puedes acceder a una variedad de funciones que facilitan la organización de tus tareas y compromisos. Algunas de las aplicaciones más populares incluyen:</w:t>
      </w:r>
    </w:p>
    <w:p>
      <w:r>
        <w:t>- **Todoist**: Esta aplicación es ideal para quienes buscan simplificar su lista de tareas. Puedes crear proyectos, establecer fechas de vencimiento y organizar tus tareas por prioridad. Su interfaz es intuitiva y permite sincronizarse entre diferentes dispositivos, lo cual es perfecto si trabajas desde varias plataformas.</w:t>
      </w:r>
    </w:p>
    <w:p>
      <w:r>
        <w:t>- **Trello**: Si prefieres un enfoque visual para la planificación, Trello es una excelente opción. Utiliza tableros y tarjetas que te permiten arrastrar y soltar tareas según su estado (por hacer, en progreso, completado). Esto es especialmente útil para aquellos que trabajan en equipo, ya que facilita la colaboración y el seguimiento del progreso de los proyectos.</w:t>
      </w:r>
    </w:p>
    <w:p>
      <w:r>
        <w:t>- **Google Calendar**: Esta herramienta es indispensable para quienes necesitan coordinar reuniones y eventos. Puedes crear diferentes calendarios para distintas áreas de tu vida (trabajo, personal, ocio) y compartirlos con otras personas. Además, su integración con otras aplicaciones de Google lo convierte en una opción versátil y fácil de usar.</w:t>
      </w:r>
    </w:p>
    <w:p>
      <w:r>
        <w:t>Localmente, en Barcelona, muchos emprendedores utilizan estas aplicaciones para gestionar sus startups. Por ejemplo, Marta, una diseñadora gráfica, utiliza Todoist para organizar sus proyectos con clientes. Cada lunes, dedica 15 minutos a revisar sus tareas y asignar prioridades, lo que le permite mantener un flujo de trabajo constante y evitar el estrés.</w:t>
      </w:r>
    </w:p>
    <w:p>
      <w:r>
        <w:t>### 2. Agendas físicas y bullet journals</w:t>
      </w:r>
    </w:p>
    <w:p>
      <w:r>
        <w:t>Aunque las aplicaciones digitales son muy convenientes, muchas personas aún encuentran valor en la planificación tradicional con agendas físicas o bullet journals. Estos métodos no solo ayudan a organizar tus tareas, sino que también fomentan la creatividad y la reflexión personal.</w:t>
      </w:r>
    </w:p>
    <w:p>
      <w:r>
        <w:t>- **Agendas físicas**: Las agendas han evolucionado en diseño y funcionalidad. Muchas incluyen secciones dedicadas a la planificación semanal, metas mensuales y reflexiones diarias. Al utilizar una agenda física, el acto de escribir a mano puede aumentar la retención de información y hacer que tus metas se sientan más tangibles.</w:t>
      </w:r>
    </w:p>
    <w:p>
      <w:r>
        <w:t>- **Bullet journals**: Este sistema se basa en la personalización. Puedes adaptarlo a tus necesidades específicas, creando secciones para tareas, metas, citas y hasta un registro de hábitos. La flexibilidad de un bullet journal permite que sea tanto una herramienta de planificación como un diario personal, lo que puede enriquecer tu proceso de reflexión semanal.</w:t>
      </w:r>
    </w:p>
    <w:p>
      <w:r>
        <w:t>Un ejemplo de esto es el caso de Luis, un profesor de secundaria en Sevilla. Desde que comenzó a usar un bullet journal, ha notado una mejora en su organización personal y profesional. Cada domingo, dedica un tiempo a planificar la semana entrante, utilizando su bullet journal para visualizar sus objetivos y tareas. Este enfoque le ha permitido no solo ser más productivo, sino también tener un espacio para reflexionar sobre su crecimiento personal.</w:t>
      </w:r>
    </w:p>
    <w:p>
      <w:r>
        <w:t>### 3. Métodos de planificación como el GTD</w:t>
      </w:r>
    </w:p>
    <w:p>
      <w:r>
        <w:t>El método "Getting Things Done" (GTD), desarrollado por David Allen, es una estrategia de planificación que se ha vuelto muy popular en el mundo empresarial y personal. Este enfoque se basa en la premisa de que la productividad se incrementa al liberar la mente de tareas pendientes. Aquí te explicamos cómo funciona:</w:t>
      </w:r>
    </w:p>
    <w:p>
      <w:r>
        <w:t>1. **Captura**: Anota todas las tareas, ideas y compromisos que tengas en mente. Esto puede hacerse en una hoja de papel, una aplicación o cualquier medio que prefieras.</w:t>
        <w:br/>
        <w:t xml:space="preserve">   </w:t>
        <w:br/>
        <w:t>2. **Aclarar**: Revisa cada tarea y decide qué acciones son necesarias. Pregúntate si es algo que puedes hacer en menos de dos minutos. Si es así, hazlo de inmediato.</w:t>
      </w:r>
    </w:p>
    <w:p>
      <w:r>
        <w:t>3. **Organizar**: Clasifica las tareas en diferentes categorías: proyectos, tareas pendientes y tareas delegadas. Esto te ayudará a tener una visión clara de lo que debes hacer.</w:t>
      </w:r>
    </w:p>
    <w:p>
      <w:r>
        <w:t>4. **Reflexionar**: Dedica tiempo regularmente para revisar tus listas de tareas y proyectos. Esto es crucial para mantenerte al día y ajustar tus prioridades.</w:t>
      </w:r>
    </w:p>
    <w:p>
      <w:r>
        <w:t>5. **Ejecutar**: Ahora que tienes tus tareas organizadas, es hora de ponerlas en acción. Elige una tarea en función de tu contexto, tiempo disponible y energía.</w:t>
      </w:r>
    </w:p>
    <w:p>
      <w:r>
        <w:t>En Madrid, un grupo de profesionales ha adoptado el método GTD en su rutina semanal. Por ejemplo, Ana, una consultora de marketing, realiza su sesión de planificación los viernes. Utiliza el método GTD para organizar su carga de trabajo, y ha notado un aumento en su eficiencia y una reducción del estrés. Al finalizar la semana, siente que tiene control sobre sus responsabilidades y que está preparada para la próxima semana.</w:t>
      </w:r>
    </w:p>
    <w:p>
      <w:r>
        <w:t>### 4. Revisión y ajustes semanales</w:t>
      </w:r>
    </w:p>
    <w:p>
      <w:r>
        <w:t>Una parte fundamental de la planificación efectiva es la revisión y ajuste regular de tus objetivos y tareas. Dedicar tiempo para reflexionar sobre la semana anterior te permitirá identificar qué funcionó y qué áreas necesitan mejoras. Aquí hay algunos pasos a seguir:</w:t>
      </w:r>
    </w:p>
    <w:p>
      <w:r>
        <w:t>- **Reflexiona sobre tus logros**: Cada semana, toma un momento para mirar hacia atrás y celebrar tus logros, incluso los pequeños. Esto no solo te motivará, sino que también te dará una sensación de progreso.</w:t>
      </w:r>
    </w:p>
    <w:p>
      <w:r>
        <w:t>- **Identifica obstáculos**: Piensa en los desafíos que encontraste durante la semana. Pregúntate qué te impidió cumplir con algunas de tus tareas y cómo puedes evitar esos obstáculos en el futuro.</w:t>
      </w:r>
    </w:p>
    <w:p>
      <w:r>
        <w:t>- **Ajusta tus metas**: A medida que revisas tus objetivos, es posible que te des cuenta de que algunos necesitan ser modificados. No tengas miedo de ajustar tus metas según lo que hayas aprendido. La flexibilidad es clave para una planificación exitosa.</w:t>
      </w:r>
    </w:p>
    <w:p>
      <w:r>
        <w:t>Por ejemplo, en Valencia, un grupo de estudiantes universitarios se reunía cada domingo para revisar sus objetivos y planificar la semana. Descubrieron que al reflexionar sobre sus logros y ajustar sus estrategias, podían mejorar su rendimiento académico y encontrar un mejor equilibrio entre estudios y vida social.</w:t>
      </w:r>
    </w:p>
    <w:p>
      <w:r>
        <w:t>### 5. Herramientas de apoyo visual</w:t>
      </w:r>
    </w:p>
    <w:p>
      <w:r>
        <w:t>Además de las aplicaciones y agendas, las herramientas de apoyo visual pueden ser muy útiles para la planificación. Estas herramientas permiten visualizar el flujo de trabajo y pueden ayudar a mantenerte enfocado en tus objetivos.</w:t>
      </w:r>
    </w:p>
    <w:p>
      <w:r>
        <w:t>- **Tableros Kanban**: Este método visualiza el trabajo en diferentes etapas y permite que las tareas se muevan de una columna a otra a medida que se completan. Puedes crear un tablero en casa utilizando post-its o usar herramientas digitales como Trello.</w:t>
      </w:r>
    </w:p>
    <w:p>
      <w:r>
        <w:t>- **Diagramas de flujo**: Si tienes un proyecto complejo, un diagrama de flujo puede ayudarte a desglosar tareas y visualizar el proceso. Esto no solo te ayuda a planificar, sino que también puede ser útil para compartir con otros que estén involucrados en el proyecto.</w:t>
      </w:r>
    </w:p>
    <w:p>
      <w:r>
        <w:t>- **Visualización de objetivos**: Crear un tablero de visión (vision board) puede ser una forma inspiradora de mantener tus metas a la vista. Incluye imágenes, palabras y citas que representen tus aspiraciones. Coloca este tablero en un lugar donde lo veas a diario para motivarte.</w:t>
      </w:r>
    </w:p>
    <w:p>
      <w:r>
        <w:t>Localmente, en Bilbao, un grupo de emprendedores creativos ha comenzado a usar tableros Kanban en sus oficinas compartidas. Al visualizar sus tareas y proyectos, han logrado aumentar la colaboración y la comunicación entre ellos, lo que ha resultado en una mejora significativa en su productividad.</w:t>
      </w:r>
    </w:p>
    <w:p>
      <w:r>
        <w:t>### Checklist de acciones concretas</w:t>
      </w:r>
    </w:p>
    <w:p>
      <w:r>
        <w:t>1. **Selecciona tu herramienta de planificación**: Tómate unos minutos para investigar y elegir una aplicación o método de planificación que resuene contigo.</w:t>
      </w:r>
    </w:p>
    <w:p>
      <w:r>
        <w:t>2. **Dedica tiempo a la revisión**: Establece un día y hora en tu semana para reflexionar sobre tus logros y ajustar tus objetivos.</w:t>
      </w:r>
    </w:p>
    <w:p>
      <w:r>
        <w:t>3. **Implementa un método visual**: Prueba con un tablero Kanban o un diagrama de flujo para visualizar tus tareas y proyectos.</w:t>
      </w:r>
    </w:p>
    <w:p>
      <w:r>
        <w:t>### Acción práctica</w:t>
      </w:r>
    </w:p>
    <w:p>
      <w:r>
        <w:t>**3 pasos para implementar herramientas de planificación**</w:t>
      </w:r>
    </w:p>
    <w:p>
      <w:r>
        <w:t>1. **Explora diferentes herramientas**: Investiga aplicaciones y métodos de planificación que puedan ajustarse a tus necesidades y estilo de vida.</w:t>
      </w:r>
    </w:p>
    <w:p>
      <w:r>
        <w:t>2. **Prueba y ajusta**: Elige una herramienta y úsala durante una semana. Evalúa su eficacia y ajusta según sea necesario.</w:t>
      </w:r>
    </w:p>
    <w:p>
      <w:r>
        <w:t>3. **Establece rutinas de revisión**: Incorpora revisiones semanales en tu planificación. Esto te ayudará a mantener el rumbo y a realizar ajustes proactivos en tus objetivos.</w:t>
      </w:r>
    </w:p>
    <w:p>
      <w:r>
        <w:t>Con estas herramientas y estrategias, estarás bien equipado para planificar tu semana en solo 15 minutos. La clave está en encontrar lo que mejor funcione para ti y ser constante en su aplicación. Así, poco a poco, ganarás control total sobre tu tiempo y tus metas.</w:t>
      </w:r>
    </w:p>
    <w:p>
      <w:pPr>
        <w:pStyle w:val="Heading1"/>
      </w:pPr>
      <w:r>
        <w:t>Chapter 4: **Estableciendo tus metas semanales**</w:t>
      </w:r>
    </w:p>
    <w:p>
      <w:r>
        <w:t># Estableciendo tus metas semanales</w:t>
      </w:r>
    </w:p>
    <w:p>
      <w:r>
        <w:t>Al comenzar una nueva semana, es esencial tener claridad sobre lo que deseas lograr. Establecer metas semanales no solo te proporciona un sentido de dirección, sino que también actúa como un motor que impulsa tu productividad y te mantiene enfocado en lo que realmente importa. En este capítulo, exploraremos cómo definir metas efectivas que se alineen con tus objetivos a largo plazo, y cómo puedes implementarlas de manera eficiente en tu planificación semanal.</w:t>
      </w:r>
    </w:p>
    <w:p>
      <w:r>
        <w:t>## La importancia de definir metas</w:t>
      </w:r>
    </w:p>
    <w:p>
      <w:r>
        <w:t>Definir metas es el primer paso para obtener control sobre tu tiempo y responsabilidades. Sin un marco claro, es fácil perderse en la rutina diaria y dejar que las tareas urgentes eclipsen las importantes. Las metas te ayudan a priorizar, a tomar decisiones más informadas y a mantener la motivación. Además, cuando tienes un objetivo claro, cada tarea que realizas se convierte en un paso hacia la consecución de ese objetivo.</w:t>
      </w:r>
    </w:p>
    <w:p>
      <w:r>
        <w:t>Por ejemplo, si tu meta es mejorar tu condición física, no es suficiente con simplemente decir "quiero ponerme en forma". Necesitas desglosar esa meta en pasos concretos y alcanzables: "Voy a ir al gimnasio tres veces a la semana" o "Voy a correr 5 kilómetros cada domingo". Este enfoque te permite medir tu progreso y ajustar tus acciones según sea necesario.</w:t>
      </w:r>
    </w:p>
    <w:p>
      <w:r>
        <w:t>## Cómo establecer metas efectivas</w:t>
      </w:r>
    </w:p>
    <w:p>
      <w:r>
        <w:t>### Utiliza la metodología SMART</w:t>
      </w:r>
    </w:p>
    <w:p>
      <w:r>
        <w:t>Una de las formas más efectivas de establecer metas es a través del enfoque SMART, que se centra en que tus objetivos sean Específicos, Medibles, Alcanzables, Relevantes y Temporales. Este marco te ayuda a crear metas que son claras y factibles.</w:t>
      </w:r>
    </w:p>
    <w:p>
      <w:r>
        <w:t>- **Específicas**: Define exactamente qué quieres lograr. En lugar de "quiero leer más", podrías decir "quiero leer un libro de desarrollo personal cada semana".</w:t>
        <w:br/>
        <w:t>- **Medibles**: Establece cómo medirás tu progreso. Por ejemplo, "quiero escribir 500 palabras diarias".</w:t>
        <w:br/>
        <w:t>- **Alcanzables**: Asegúrate de que tus metas sean realistas. Si trabajas a tiempo completo, quizás no sea razonable proponerte entrenar para un maratón en un mes.</w:t>
        <w:br/>
        <w:t>- **Relevantes**: Alinea tus metas con tus valores y objetivos a largo plazo. Pregúntate: ¿esta meta me lleva más cerca de donde quiero estar?</w:t>
        <w:br/>
        <w:t>- **Temporales**: Define un plazo claro para tu meta. Esto crea un sentido de urgencia y te motiva a actuar.</w:t>
      </w:r>
    </w:p>
    <w:p>
      <w:r>
        <w:t>### Ejemplo práctico</w:t>
      </w:r>
    </w:p>
    <w:p>
      <w:r>
        <w:t>Imagina que eres un emprendedor en una pequeña ciudad como Mérida, Yucatán. Tu objetivo es aumentar las ventas de tu negocio de artesanías. En lugar de tener una meta general como "quiero vender más", podrías establecer una meta SMART: "Quiero aumentar mis ventas en un 20% en los próximos tres meses, lanzando una campaña en redes sociales cada semana y participando en dos ferias de artesanías locales".</w:t>
      </w:r>
    </w:p>
    <w:p>
      <w:r>
        <w:t>Al desglosar tu meta de esta manera, no solo tienes claridad sobre lo que deseas lograr, sino que también tienes un plan concreto que puedes seguir. Además, podrás medir tu progreso y hacer ajustes si es necesario.</w:t>
      </w:r>
    </w:p>
    <w:p>
      <w:r>
        <w:t>## Dividiendo tus metas en tareas semanales</w:t>
      </w:r>
    </w:p>
    <w:p>
      <w:r>
        <w:t>Una vez que hayas establecido tus metas, el siguiente paso es dividirlas en tareas semanales. Esto te ayudará a hacer que tus objetivos sean manejables y menos abrumadores. Al planificar tus actividades, asegúrate de asignar tiempo específico para cada tarea.</w:t>
      </w:r>
    </w:p>
    <w:p>
      <w:r>
        <w:t>### Prioriza tus tareas</w:t>
      </w:r>
    </w:p>
    <w:p>
      <w:r>
        <w:t>No todas las tareas tienen la misma importancia. Al establecer tus metas semanales, es crucial que priorices las tareas que más impacto tendrán en tu progreso. Una técnica útil es la matriz de Eisenhower, que clasifica las tareas en cuatro cuadrantes:</w:t>
      </w:r>
    </w:p>
    <w:p>
      <w:r>
        <w:t>1. **Urgente e importante**: Tareas que debes hacer de inmediato.</w:t>
        <w:br/>
        <w:t>2. **Importante pero no urgente**: Tareas que planificarás para más tarde.</w:t>
        <w:br/>
        <w:t>3. **Urgente pero no importante**: Tareas que puedes delegar.</w:t>
        <w:br/>
        <w:t>4. **No urgente ni importante**: Tareas que puedes eliminar.</w:t>
      </w:r>
    </w:p>
    <w:p>
      <w:r>
        <w:t>Al utilizar esta matriz, podrás centrarte en lo que realmente importa y evitar distracciones.</w:t>
      </w:r>
    </w:p>
    <w:p>
      <w:r>
        <w:t>### Establece plazos y recordatorios</w:t>
      </w:r>
    </w:p>
    <w:p>
      <w:r>
        <w:t>Algunas tareas pueden llevar más tiempo que otras. Asegúrate de establecer plazos realistas para cada una y utiliza recordatorios para mantenerte en camino. Puedes configurar alertas en tu teléfono o utilizar aplicaciones de gestión del tiempo que te ayuden a recordar tus compromisos.</w:t>
      </w:r>
    </w:p>
    <w:p>
      <w:r>
        <w:t>## Revisión y ajuste de tus metas</w:t>
      </w:r>
    </w:p>
    <w:p>
      <w:r>
        <w:t>La revisión es una parte fundamental del proceso de establecimiento de metas. Dedicar tiempo a reflexionar sobre tus logros y a ajustar tus objetivos es vital para mantener tu motivación y enfoque.</w:t>
      </w:r>
    </w:p>
    <w:p>
      <w:r>
        <w:t>### Programa revisiones semanales</w:t>
      </w:r>
    </w:p>
    <w:p>
      <w:r>
        <w:t>Dedica un tiempo específico cada semana para revisar tus metas y evaluar tu progreso. Durante esta revisión, pregúntate:</w:t>
      </w:r>
    </w:p>
    <w:p>
      <w:r>
        <w:t>- ¿He cumplido con las metas que me propuse?</w:t>
        <w:br/>
        <w:t>- ¿Qué obstáculos he encontrado y cómo los he superado?</w:t>
        <w:br/>
        <w:t>- ¿Necesito ajustar alguna meta o tarea para la próxima semana?</w:t>
      </w:r>
    </w:p>
    <w:p>
      <w:r>
        <w:t>Por ejemplo, si en la revisión de tu semana descubres que no pudiste asistir a las ferias de artesanías como habías planeado, reflexiona sobre las razones: ¿fue por falta de tiempo, o quizás no te sentías preparado? Ajusta tu enfoque y establece un nuevo plan para la próxima semana.</w:t>
      </w:r>
    </w:p>
    <w:p>
      <w:r>
        <w:t>### Celebrar logros</w:t>
      </w:r>
    </w:p>
    <w:p>
      <w:r>
        <w:t>No olvides celebrar tus logros, por pequeños que sean. Cada paso hacia tu meta es un motivo para sentirte orgulloso y motivado. Esto no solo refuerza tu compromiso, sino que también alimenta tu energía para seguir adelante.</w:t>
      </w:r>
    </w:p>
    <w:p>
      <w:r>
        <w:t>## Checklist de acciones concretas</w:t>
      </w:r>
    </w:p>
    <w:p>
      <w:r>
        <w:t>1. **Define tus metas utilizando el enfoque SMART**: Tómate el tiempo necesario para escribir al menos tres metas para la semana que se alineen con tus objetivos a largo plazo.</w:t>
        <w:br/>
        <w:t>2. **Divide tus metas en tareas específicas**: Desglosa cada meta en tareas concretas que puedas realizar durante la semana, y priorízalas utilizando la matriz de Eisenhower.</w:t>
        <w:br/>
        <w:t>3. **Programa una revisión semanal**: Establece un día y hora específicos para reflexionar sobre tu progreso y ajustar tus objetivos según sea necesario.</w:t>
      </w:r>
    </w:p>
    <w:p>
      <w:r>
        <w:t>## Acción práctica</w:t>
      </w:r>
    </w:p>
    <w:p>
      <w:r>
        <w:t>**3 pasos para establecer tus metas semanales**</w:t>
      </w:r>
    </w:p>
    <w:p>
      <w:r>
        <w:t>1. **Escribe tus metas SMART**: Dedica unos minutos a escribir tus metas semanales siguiendo el modelo SMART.</w:t>
        <w:br/>
        <w:t>2. **Desglosa en tareas**: Divide tus metas en tareas específicas y prioriza utilizando la matriz de Eisenhower.</w:t>
        <w:br/>
        <w:t>3. **Programa tu revisión**: Establece un horario semanal donde puedas revisar tus logros y ajustar tus metas para la próxima semana.</w:t>
      </w:r>
    </w:p>
    <w:p>
      <w:r>
        <w:t>Al seguir estos pasos, estarás en el camino correcto para establecer metas semanales efectivas que te ayuden a ganar control sobre tu tiempo y tus objetivos. Con una planificación adecuada, podrás enfrentar cada semana con confianza y claridad, asegurando que cada día esté alineado con tus aspiraciones más grandes.</w:t>
      </w:r>
    </w:p>
    <w:p>
      <w:pPr>
        <w:pStyle w:val="Heading1"/>
      </w:pPr>
      <w:r>
        <w:t>Chapter 5: **El arte de priorizar tareas**</w:t>
      </w:r>
    </w:p>
    <w:p>
      <w:r>
        <w:t>## El arte de priorizar tareas</w:t>
      </w:r>
    </w:p>
    <w:p>
      <w:r>
        <w:t>La vida moderna está repleta de tareas y responsabilidades que compiten por nuestra atención a cada momento. Desde el trabajo hasta la vida personal, las demandas son constantes y, a menudo, abrumadoras. Sin embargo, el arte de priorizar tareas puede ser la clave para gestionar nuestro tiempo de manera efectiva y, en última instancia, lograr nuestros objetivos. En este capítulo, exploraremos cómo identificar lo que realmente importa, cómo organizar nuestras tareas de manera eficiente y algunas estrategias para mantenernos enfocados en lo que realmente cuenta.</w:t>
      </w:r>
    </w:p>
    <w:p>
      <w:r>
        <w:t>### ¿Por qué es importante priorizar?</w:t>
      </w:r>
    </w:p>
    <w:p>
      <w:r>
        <w:t>La priorización es esencial porque nos permite enfocar nuestra energía en las tareas que tienen un mayor impacto en nuestras metas. Sin una jerarquía clara, es fácil perderse en la maraña de actividades diarias que, en su mayoría, pueden ser insignificantes en el gran esquema de nuestras vidas. Al establecer prioridades, no solo mejoramos nuestra eficiencia, sino que también nos sentimos menos estresados y más satisfechos con nuestro progreso.</w:t>
      </w:r>
    </w:p>
    <w:p>
      <w:r>
        <w:t>Imagina que tienes una lista de tareas larga y abrumadora. Sin priorizar, podrías pasar horas en tareas menores, como responder correos electrónicos, mientras que las actividades cruciales, como preparar una presentación importante, quedan relegadas. Al priorizar, puedes asegurarte de que estás trabajando en lo que realmente cuenta y no solo en lo que es más urgente.</w:t>
      </w:r>
    </w:p>
    <w:p>
      <w:r>
        <w:t>### La matriz de Eisenhower</w:t>
      </w:r>
    </w:p>
    <w:p>
      <w:r>
        <w:t>Una de las herramientas más efectivas para priorizar tareas es la matriz de Eisenhower, que clasifica las tareas en cuatro categorías: urgente e importante, importante pero no urgente, urgente pero no importante, y ni urgente ni importante. Esta matriz, que fue popularizada por el ex presidente de los Estados Unidos Dwight D. Eisenhower, te ayuda a decidir qué tareas deben recibir tu atención inmediata y cuáles pueden ser delegadas o eliminadas.</w:t>
      </w:r>
    </w:p>
    <w:p>
      <w:r>
        <w:t>1. **Urgente e importante**: Estas son las tareas que debes abordar de inmediato. Un ejemplo podría ser un proyecto con una fecha límite inminente o una crisis que necesita atención inmediata.</w:t>
        <w:br/>
        <w:t xml:space="preserve">   </w:t>
        <w:br/>
        <w:t>2. **Importante pero no urgente**: Estas son las tareas que son esenciales para tus objetivos a largo plazo pero que no requieren atención inmediata. Aquí es donde entra la planificación estratégica. Tomarse el tiempo para trabajar en una meta a largo plazo, como desarrollar una nueva habilidad, es crucial, aunque no tenga una fecha límite apremiante.</w:t>
      </w:r>
    </w:p>
    <w:p>
      <w:r>
        <w:t>3. **Urgente pero no importante**: Estas tareas pueden parecer urgentes, pero no son críticas para tus objetivos. A menudo, son interrupciones o solicitudes de otras personas que pueden ser delegadas o gestionadas de manera eficiente para liberar tiempo.</w:t>
      </w:r>
    </w:p>
    <w:p>
      <w:r>
        <w:t>4. **Ni urgente ni importante**: Estas son las actividades que consumen tiempo pero que no aportan valor real. Revisar las redes sociales o ver televisión en exceso caen en esta categoría. Es importante ser consciente de estas tareas y limitarlas para evitar que tomen tiempo valioso.</w:t>
      </w:r>
    </w:p>
    <w:p>
      <w:r>
        <w:t>Utilizando esta matriz, puedes clasificar tu lista de tareas y concentrarte en lo que realmente importa. Para hacerlo, toma un papel y dibuja dos ejes: uno que va de "urgente" a "no urgente" y otro que va de "importante" a "no importante". Coloca cada tarea en el cuadrante correspondiente y comienza a trabajar en las que están en la categoría de urgente e importante.</w:t>
      </w:r>
    </w:p>
    <w:p>
      <w:r>
        <w:t>### Estableciendo criterios de priorización</w:t>
      </w:r>
    </w:p>
    <w:p>
      <w:r>
        <w:t>Para que la priorización sea efectiva, es esencial definir criterios claros que te ayuden a evaluar la importancia de cada tarea. Algunos criterios que podrías considerar incluyen:</w:t>
      </w:r>
    </w:p>
    <w:p>
      <w:r>
        <w:t>- **Impacto en tus metas**: ¿Esta tarea te acerca a tus objetivos a corto o largo plazo? Aquellas que lo hagan deben tener prioridad.</w:t>
        <w:br/>
        <w:t xml:space="preserve">  </w:t>
        <w:br/>
        <w:t>- **Plazos**: Las tareas con fechas límite inminentes suelen requerir más atención. Sin embargo, no permitas que los plazos sean el único factor, ya que algunas tareas importantes pueden no tener una fecha límite estricta.</w:t>
      </w:r>
    </w:p>
    <w:p>
      <w:r>
        <w:t>- **Recursos necesarios**: Considera qué recursos (tiempo, dinero, habilidades) necesitarás para realizar cada tarea. Si una tarea es muy costosa en términos de recursos y no es crucial, podría no valer la pena.</w:t>
      </w:r>
    </w:p>
    <w:p>
      <w:r>
        <w:t>- **Consecuencias**: Pregúntate qué sucederá si no realizas la tarea. Si la respuesta es significativa (por ejemplo, perder una oportunidad importante), entonces debe ser una prioridad.</w:t>
      </w:r>
    </w:p>
    <w:p>
      <w:r>
        <w:t>Un ejemplo local puede ser el de una pequeña empresa en Madrid que implementó criterios de priorización para gestionar su carga de trabajo. Al principio, el equipo se sentía abrumado y no sabía por dónde empezar. Sin embargo, al definir claramente qué tareas eran cruciales para alcanzar sus metas mensuales de ventas, lograron aumentar su productividad en un 40% en solo unas semanas. Esto no solo mejoró su rendimiento, sino que también aumentó la moral del equipo.</w:t>
      </w:r>
    </w:p>
    <w:p>
      <w:r>
        <w:t>### La técnica del "pomodoro" y la gestión del tiempo</w:t>
      </w:r>
    </w:p>
    <w:p>
      <w:r>
        <w:t>Otra técnica efectiva que complementa la priorización es la técnica del "pomodoro". Esta metodología implica trabajar en una tarea específica durante 25 minutos, luego tomar un breve descanso de 5 minutos. Después de completar cuatro ciclos de trabajo, se toma un descanso más largo de 15-30 minutos. Esta técnica no solo mejora la concentración, sino que también te ayuda a mantener la energía durante todo el día.</w:t>
      </w:r>
    </w:p>
    <w:p>
      <w:r>
        <w:t>Al combinar la priorización de tareas con la técnica del pomodoro, puedes maximizar tu productividad. Por ejemplo, después de identificar tus tareas más importantes utilizando la matriz de Eisenhower, elige una tarea de la categoría "urgente e importante" y trabaja en ella durante 25 minutos. Al final de cada ciclo, revisa tu progreso y ajusta tu enfoque según sea necesario.</w:t>
      </w:r>
    </w:p>
    <w:p>
      <w:r>
        <w:t>### Implementando la revisión semanal</w:t>
      </w:r>
    </w:p>
    <w:p>
      <w:r>
        <w:t>Finalmente, para que la priorización sea efectiva a largo plazo, es fundamental implementar una revisión semanal. Este es un momento en el que puedes reflexionar sobre lo que lograste, lo que no funcionó y cómo puedes ajustar tus prioridades para la próxima semana.</w:t>
      </w:r>
    </w:p>
    <w:p>
      <w:r>
        <w:t>Durante la revisión, pregúntate:</w:t>
      </w:r>
    </w:p>
    <w:p>
      <w:r>
        <w:t>- ¿Cumplí con mis tareas más importantes?</w:t>
        <w:br/>
        <w:t>- ¿Hubo algo que me distrajo o que me impidió ser productivo?</w:t>
        <w:br/>
        <w:t>- ¿Qué puedo aprender de esta semana para mejorar la próxima?</w:t>
      </w:r>
    </w:p>
    <w:p>
      <w:r>
        <w:t>Al documentar tus reflexiones y ajustar tus objetivos, puedes asegurarte de que siempre estés alineado con tus metas y de que estés priorizando efectivamente tus tareas. La revisión semanal se convierte así en una oportunidad no solo para evaluar el progreso, sino también para hacer ajustes necesarios que mejoren tu enfoque y productividad.</w:t>
      </w:r>
    </w:p>
    <w:p>
      <w:r>
        <w:t>### Checklist de acciones concretas</w:t>
      </w:r>
    </w:p>
    <w:p>
      <w:r>
        <w:t>1. **Identifica tus tareas**: Antes de comenzar la semana, haz una lista de todas las tareas y responsabilidades que necesitas abordar. Incluye tanto tareas laborales como personales.</w:t>
      </w:r>
    </w:p>
    <w:p>
      <w:r>
        <w:t>2. **Clasifica utilizando la matriz de Eisenhower**: Toma tu lista de tareas y clasifícalas en la matriz de Eisenhower. Esto te ayudará a visualizarlas y decidir cuáles abordar primero.</w:t>
      </w:r>
    </w:p>
    <w:p>
      <w:r>
        <w:t>3. **Establece un horario para la revisión semanal**: Reserva tiempo en tu calendario para reflexionar sobre tus logros y ajustar tus prioridades. Esto te permitirá mantener el control sobre tus tareas a largo plazo.</w:t>
      </w:r>
    </w:p>
    <w:p>
      <w:r>
        <w:t>### Acción práctica</w:t>
      </w:r>
    </w:p>
    <w:p>
      <w:r>
        <w:t>**3 pasos para priorizar tareas efectivamente**</w:t>
      </w:r>
    </w:p>
    <w:p>
      <w:r>
        <w:t>1. **Utiliza la matriz de Eisenhower**: Clasifica tus tareas en urgente e importante, importante pero no urgente, urgente pero no importante, y ni urgente ni importante.</w:t>
      </w:r>
    </w:p>
    <w:p>
      <w:r>
        <w:t>2. **Aplica la técnica del pomodoro**: Trabaja en las tareas prioritarias durante 25 minutos, luego toma un breve descanso para recargar energías.</w:t>
      </w:r>
    </w:p>
    <w:p>
      <w:r>
        <w:t>3. **Programa tu revisión semanal**: Dedica tiempo cada semana para reflexionar sobre lo que lograste y ajustar tus prioridades para la próxima semana.</w:t>
      </w:r>
    </w:p>
    <w:p>
      <w:r>
        <w:t>Al dominar el arte de priorizar tareas, podrás enfrentar tus responsabilidades con confianza y claridad, asegurando que tu tiempo esté alineado con tus objetivos más importantes. Recuerda que cada pequeño paso cuenta y que la consistencia es clave para lograr el control total sobre tu semana.</w:t>
      </w:r>
    </w:p>
    <w:p>
      <w:pPr>
        <w:pStyle w:val="Heading1"/>
      </w:pPr>
      <w:r>
        <w:t>Chapter 6: **Creando un horario flexible**</w:t>
      </w:r>
    </w:p>
    <w:p>
      <w:r>
        <w:t>### Creando un horario flexible</w:t>
      </w:r>
    </w:p>
    <w:p>
      <w:r>
        <w:t>La flexibilidad es una de las claves para un manejo eficaz del tiempo. Un horario rígido puede parecer atractivo en teoría, pero en la práctica, puede convertirse en una fuente de estrés y frustración. Crear un horario flexible no significa que no tengas un plan; al contrario, se trata de diseñar una estructura que te permita adaptarte a los cambios y a las sorpresas que la vida siempre nos depara. En este capítulo, vamos a explorar cómo puedes construir un horario que no solo te ayude a organizar tus tareas, sino que también te permita disfrutar de la vida y adaptarte a las circunstancias.</w:t>
      </w:r>
    </w:p>
    <w:p>
      <w:r>
        <w:t>#### Comprendiendo la flexibilidad</w:t>
      </w:r>
    </w:p>
    <w:p>
      <w:r>
        <w:t>La flexibilidad en tu horario es esencial para mantener un equilibrio saludable entre trabajo y vida personal. A menudo, las personas se sienten abrumadas porque intentan encajar demasiadas actividades en un día sin considerar sus propias limitaciones. Un horario flexible permite que surjan oportunidades inesperadas y facilita la adaptación a imprevistos. Por ejemplo, si un día se presenta una cita médica de última hora o si un proyecto laboral requiere más tiempo del anticipado, tener un horario flexible te permitirá reorganizar tus actividades sin sentir que has fallado.</w:t>
      </w:r>
    </w:p>
    <w:p>
      <w:r>
        <w:t>La flexibilidad también fomenta la creatividad y la motivación. Cuando te sientes atrapado en un horario estricto, es fácil perder la inspiración y el interés en lo que haces. En cambio, un enfoque flexible puede abrir la puerta a nuevas ideas y perspectivas, lo que te ayudará a abordar tus tareas con mayor entusiasmo. Recuerda que la vida no se trata solo de cumplir con las obligaciones, sino también de disfrutar del proceso y aprender a lo largo del camino.</w:t>
      </w:r>
    </w:p>
    <w:p>
      <w:r>
        <w:t>#### Estableciendo bloques de tiempo</w:t>
      </w:r>
    </w:p>
    <w:p>
      <w:r>
        <w:t>Una de las estrategias más efectivas para crear un horario flexible es el uso de bloques de tiempo. Esta técnica implica dividir tu día en segmentos dedicados a tareas específicas, lo que te permite concentrarte en una actividad a la vez sin distracciones. Por ejemplo, puedes asignar bloques de tiempo de 90 minutos para trabajar en un proyecto importante y luego un bloque de 30 minutos para responder correos electrónicos. Al segmentar tu tiempo, puedes asegurarte de que cada tarea reciba la atención que merece.</w:t>
      </w:r>
    </w:p>
    <w:p>
      <w:r>
        <w:t>Además, es importante incluir en tu horario bloques de tiempo para descansos y autocuidado. Estos momentos son cruciales para recargar energías y mantener un alto nivel de productividad. Un ejemplo de un horario flexible podría ser el siguiente:</w:t>
      </w:r>
    </w:p>
    <w:p>
      <w:r>
        <w:t>- **8:00 - 9:30**: Proyecto A</w:t>
        <w:br/>
        <w:t>- **9:30 - 10:00**: Pausa (café o caminata corta)</w:t>
        <w:br/>
        <w:t>- **10:00 - 11:30**: Reunión con el equipo</w:t>
        <w:br/>
        <w:t>- **11:30 - 12:00**: Responder correos</w:t>
        <w:br/>
        <w:t>- **12:00 - 1:00**: Almuerzo y descanso</w:t>
        <w:br/>
        <w:t>- **1:00 - 2:30**: Proyecto B</w:t>
        <w:br/>
        <w:t>- **2:30 - 3:00**: Pausa (ejercicio o meditación)</w:t>
        <w:br/>
        <w:t>- **3:00 - 4:30**: Tareas administrativas</w:t>
      </w:r>
    </w:p>
    <w:p>
      <w:r>
        <w:t>Este tipo de horario no solo te ayuda a mantenerte en el camino correcto, sino que también te brinda la flexibilidad necesaria para ajustar tus tareas según sea necesario. Si un proyecto requiere más tiempo del planeado, puedes mover las tareas administrativas para el día siguiente sin sentirte abrumado.</w:t>
      </w:r>
    </w:p>
    <w:p>
      <w:r>
        <w:t>#### Priorizando tareas dentro de un horario flexible</w:t>
      </w:r>
    </w:p>
    <w:p>
      <w:r>
        <w:t>Incluso dentro de un horario flexible, la priorización sigue siendo fundamental. La clave aquí es ser realista sobre lo que puedes lograr en un día determinado. Puedes utilizar la matriz de Eisenhower que mencionamos anteriormente para clasificar tus tareas antes de asignarles un bloque de tiempo. Al tener claro qué es urgente e importante, podrás distribuir mejor tus tareas a lo largo de la semana.</w:t>
      </w:r>
    </w:p>
    <w:p>
      <w:r>
        <w:t>Por ejemplo, supongamos que tienes una serie de tareas que son tanto urgentes como importantes: una presentación para un cliente y una reunión de equipo. Ambas deben realizarse esta semana, pero es posible que no puedas trabajar en ellas al mismo tiempo. Al priorizar, decides dedicar el bloque de tiempo de la mañana a la presentación, cuando tu energía y concentración están en su punto más alto. Luego, en la tarde, puedes concentrarte en preparar la reunión de equipo.</w:t>
      </w:r>
    </w:p>
    <w:p>
      <w:r>
        <w:t>Un caso de estudio local puede ser el de Ana, una diseñadora gráfica que trabaja como freelance. Ana solía tener un horario muy rígido, lo que le provocaba ansiedad cuando las cosas no salían como lo planeaba. Después de implementar un horario flexible, comenzó a asignar bloques de tiempo y a priorizar tareas. Un día, recibió una solicitud urgente de un cliente, lo que significaba que necesitaba reorganizar su día. Gracias a su nuevo enfoque flexible, pudo completar la solicitud sin sacrificar la calidad de su trabajo en otros proyectos. Ana ahora siente que tiene el control de su tiempo, lo que le permite disfrutar más de su vida personal y de su carrera.</w:t>
      </w:r>
    </w:p>
    <w:p>
      <w:r>
        <w:t>#### Incorporando revisiones semanales</w:t>
      </w:r>
    </w:p>
    <w:p>
      <w:r>
        <w:t>Una de las mejores maneras de asegurar que tu horario flexible funcione es realizar revisiones semanales. Este proceso te permite reflexionar sobre lo que has logrado y ajustar tus planes para la semana siguiente. Dedica un tiempo específico cada semana para revisar tu progreso. Pregúntate:</w:t>
      </w:r>
    </w:p>
    <w:p>
      <w:r>
        <w:t>- ¿Qué tareas completé?</w:t>
        <w:br/>
        <w:t>- ¿Qué salió según lo planeado y qué no?</w:t>
        <w:br/>
        <w:t>- ¿Qué puedo mejorar para la próxima semana?</w:t>
      </w:r>
    </w:p>
    <w:p>
      <w:r>
        <w:t>Las revisiones semanales son esenciales para mantener un horario flexible y efectivo. Te ofrecen la oportunidad de celebrar tus logros, por pequeños que sean, y de identificar áreas de mejora. También puedes ajustar tus bloques de tiempo según sea necesario, lo que te ayudará a ser más eficiente a largo plazo.</w:t>
      </w:r>
    </w:p>
    <w:p>
      <w:r>
        <w:t>Por ejemplo, si en la revisión semanal te das cuenta de que el bloque de 90 minutos para el Proyecto B es demasiado largo y te resulta difícil concentrarte, puedes ajustarlo a 60 minutos. La idea es ser flexible no solo en la forma en que estructuras tu tiempo, sino también en cómo evalúas y mejoras continuamente tu enfoque.</w:t>
      </w:r>
    </w:p>
    <w:p>
      <w:r>
        <w:t>#### Checklist de acciones concretas</w:t>
      </w:r>
    </w:p>
    <w:p>
      <w:r>
        <w:t>Para ayudarte a implementar un horario flexible en tu vida, aquí tienes una lista de acciones que puedes tomar:</w:t>
      </w:r>
    </w:p>
    <w:p>
      <w:r>
        <w:t>1. **Diseña tu horario semanal**: Crea un esquema de tu semana, incluyendo bloques de tiempo para trabajo, tareas personales y descansos.</w:t>
        <w:br/>
        <w:t>2. **Prioriza tus tareas usando la matriz de Eisenhower**: Clasifica tus tareas en función de su urgencia e importancia para asegurarte de que tu tiempo se utiliza de manera efectiva.</w:t>
        <w:br/>
        <w:t>3. **Establece una revisión semanal**: Programa un momento específico cada semana para reflexionar sobre tus logros y hacer ajustes necesarios en tu horario.</w:t>
      </w:r>
    </w:p>
    <w:p>
      <w:r>
        <w:t>### Acción práctica</w:t>
      </w:r>
    </w:p>
    <w:p>
      <w:r>
        <w:t>A continuación, te proporciono tres pasos concretos que puedes seguir para crear un horario flexible:</w:t>
      </w:r>
    </w:p>
    <w:p>
      <w:r>
        <w:t>1. **Crea bloques de tiempo**: Dedica al menos 30 minutos a diseñar un horario semanal con bloques de tiempo para diferentes tareas y actividades.</w:t>
        <w:br/>
        <w:t>2. **Prioriza con la matriz de Eisenhower**: Usa esta herramienta para clasificar tus tareas antes de asignarles tiempo en tu bloque.</w:t>
        <w:br/>
        <w:t>3. **Programa tu revisión semanal**: Reserva un tiempo específico cada semana para reflexionar sobre lo que funcionó y lo que no, y ajusta tu horario según sea necesario.</w:t>
      </w:r>
    </w:p>
    <w:p>
      <w:r>
        <w:t>Con estos pasos, estarás en camino hacia la creación de un horario flexible que te permitirá no solo ser más productivo, sino también disfrutar más de tu tiempo y de tus actividades diarias. Recuerda que la flexibilidad no es una falta de planificación, sino una estrategia inteligente para adaptarte a los cambios de la vida.</w:t>
      </w:r>
    </w:p>
    <w:p>
      <w:pPr>
        <w:pStyle w:val="Heading1"/>
      </w:pPr>
      <w:r>
        <w:t>Chapter 7: **Incorporando tiempo para el autocuidado**</w:t>
      </w:r>
    </w:p>
    <w:p>
      <w:r>
        <w:t># Incorporando tiempo para el autocuidado</w:t>
      </w:r>
    </w:p>
    <w:p>
      <w:r>
        <w:t>En nuestra vida diaria, a menudo nos vemos atrapados en un ciclo incesante de trabajo, responsabilidades y compromisos. La idea de dedicar tiempo a nosotros mismos puede parecer un lujo que no podemos permitirnos. Sin embargo, el autocuidado no es solo un capricho; es esencial para nuestro bienestar físico y mental. Incorporar el autocuidado en nuestra planificación semanal puede ser la clave para ganar control total sobre nuestras vidas. En este capítulo, exploraremos cómo priorizar el autocuidado puede mejorar nuestra productividad y calidad de vida.</w:t>
      </w:r>
    </w:p>
    <w:p>
      <w:r>
        <w:t>## ¿Qué es el autocuidado y por qué es importante?</w:t>
      </w:r>
    </w:p>
    <w:p>
      <w:r>
        <w:t>El autocuidado se refiere a las prácticas que realizamos para mantener y mejorar nuestra salud y bienestar. Va más allá de simplemente relajarse; incluye actividades que fomentan nuestro bienestar emocional, físico y mental. De acuerdo con la Organización Mundial de la Salud, el autocuidado es fundamental para prevenir enfermedades y promover la salud.</w:t>
      </w:r>
    </w:p>
    <w:p>
      <w:r>
        <w:t>Un estudio realizado en una universidad de España mostró que los estudiantes que practicaban el autocuidado, como hacer ejercicio regularmente y dedicar tiempo a hobbies, presentaron niveles más bajos de estrés y ansiedad en comparación con aquellos que no lo hacían. Esto demuestra que, al hacer del autocuidado una prioridad, no solo mejoramos nuestra salud, sino que también aumentamos nuestra capacidad para enfrentar los desafíos diarios.</w:t>
      </w:r>
    </w:p>
    <w:p>
      <w:r>
        <w:t>## El impacto del autocuidado en la productividad</w:t>
      </w:r>
    </w:p>
    <w:p>
      <w:r>
        <w:t>A menudo, la idea de dedicar tiempo al autocuidado se asocia erróneamente con la pereza o la falta de compromiso. Sin embargo, la ciencia ha demostrado que el autocuidado puede tener un impacto significativo en nuestra productividad. Cuando nos tomamos el tiempo para cuidar de nosotros mismos, nuestro cerebro funciona de manera más eficiente, lo que nos permite ser más creativos y tomar decisiones más acertadas.</w:t>
      </w:r>
    </w:p>
    <w:p>
      <w:r>
        <w:t>Por ejemplo, Ana, una profesional del marketing de 34 años, decidió incorporar sesiones de meditación y ejercicio en su rutina semanal. Al principio, le parecía que estaba perdiendo tiempo valioso, pero pronto se dio cuenta de que su enfoque en el trabajo mejoró notablemente. Ana comenzó a completar sus tareas más rápidamente y con mayor calidad, lo que le permitió tener más tiempo libre para disfrutar de sus pasatiempos.</w:t>
      </w:r>
    </w:p>
    <w:p>
      <w:r>
        <w:t>El autocuidado no solo reduce el estrés, sino que también mejora nuestra resiliencia. Cuando nos sentimos renovados y equilibrados, somos menos propensos a sentirnos abrumados por las demandas de la vida diaria. En este sentido, el autocuidado se convierte en un aliado esencial para mantener la productividad y el bienestar.</w:t>
      </w:r>
    </w:p>
    <w:p>
      <w:r>
        <w:t>## Estrategias para incorporar el autocuidado en tu semana</w:t>
      </w:r>
    </w:p>
    <w:p>
      <w:r>
        <w:t>Incorporar el autocuidado en una semana ocupada puede parecer un desafío, pero con un enfoque planificado, es totalmente factible. Aquí te presento algunas estrategias efectivas:</w:t>
      </w:r>
    </w:p>
    <w:p>
      <w:r>
        <w:t>### 1. Establece horarios específicos para el autocuidado</w:t>
      </w:r>
    </w:p>
    <w:p>
      <w:r>
        <w:t>La clave para incorporar el autocuidado en tu rutina es programarlo como lo harías con cualquier otra tarea importante. Asigna bloques de tiempo en tu agenda semanal dedicados exclusivamente a actividades de autocuidado. Ya sea una caminata al aire libre, una sesión de yoga o simplemente un tiempo de lectura, trata de ver estas actividades como compromisos ineludibles.</w:t>
      </w:r>
    </w:p>
    <w:p>
      <w:r>
        <w:t>Un ejemplo local podría ser el caso de Carlos, un profesor de educación física que decidió reservar dos horas cada sábado por la mañana para practicar senderismo en las montañas cercanas a su ciudad. Carlos se dio cuenta de que, al dedicar este tiempo a la actividad física, no solo mejoró su estado físico, sino que también se sintió más animado y motivado durante la semana.</w:t>
      </w:r>
    </w:p>
    <w:p>
      <w:r>
        <w:t>### 2. Diversifica tus actividades de autocuidado</w:t>
      </w:r>
    </w:p>
    <w:p>
      <w:r>
        <w:t>El autocuidado no es una talla única; lo que funciona para una persona puede no funcionar para otra. Por eso, es fundamental diversificar las actividades que eliges. Puedes incluir ejercicios físicos, meditación, lectura, arte, o incluso momentos de desconexión digital. Al ofrecerte una variedad de opciones, te asegurarás de que el autocuidado no se convierta en una tarea más en tu lista, sino en algo que realmente disfrutes.</w:t>
      </w:r>
    </w:p>
    <w:p>
      <w:r>
        <w:t>Por ejemplo, si un día decides hacer ejercicio, al día siguiente puedes optar por una actividad más relajante como meditar o practicar la respiración consciente. Alternar entre actividades energizantes y relajantes te ayudará a mantener el equilibrio.</w:t>
      </w:r>
    </w:p>
    <w:p>
      <w:r>
        <w:t>### 3. Escucha a tu cuerpo y mente</w:t>
      </w:r>
    </w:p>
    <w:p>
      <w:r>
        <w:t>Incorporar el autocuidado requiere que estés en sintonía con tus necesidades. Presta atención a las señales que tu cuerpo y mente te envían. Si te sientes agotado, quizás sea el momento de tomarte un descanso y dedicar tiempo a actividades que te relajen. Por el contrario, si sientes que tienes energía, podrías aprovechar para realizar una actividad más dinámica.</w:t>
      </w:r>
    </w:p>
    <w:p>
      <w:r>
        <w:t>Establecer un diálogo interno y ser honesto contigo mismo es vital para que el autocuidado sea efectivo. No se trata solo de cumplir con un horario; se trata de atender tus necesidades en el momento presente. Recuerda que ser flexible y adaptarte a lo que necesites en cada momento es parte del proceso.</w:t>
      </w:r>
    </w:p>
    <w:p>
      <w:r>
        <w:t>## Checklist de autocuidado: 3 acciones concretas</w:t>
      </w:r>
    </w:p>
    <w:p>
      <w:r>
        <w:t>1. **Dedica tiempo en tu calendario**: Establece al menos un bloque de tiempo semanal dedicado al autocuidado. Puede ser cualquier día de la semana; lo importante es que lo reserves y lo consideres importante.</w:t>
        <w:br/>
        <w:t xml:space="preserve">   </w:t>
        <w:br/>
        <w:t>2. **Prueba una nueva actividad**: Este mes, elige una nueva actividad de autocuidado que nunca hayas probado. Puede ser una clase de yoga, una pintura o una caminata por un lugar nuevo. Mantén la mente abierta a nuevas experiencias.</w:t>
      </w:r>
    </w:p>
    <w:p>
      <w:r>
        <w:t>3. **Evalúa tu progreso**: Al final de cada semana, reflexiona sobre cómo te sentiste después de tus momentos de autocuidado. ¿Te ayudaron a sentirte más equilibrado y feliz? Ajusta tus actividades según lo que te haga sentir mejor.</w:t>
      </w:r>
    </w:p>
    <w:p>
      <w:r>
        <w:t>## Integrando el autocuidado en tu rutina diaria</w:t>
      </w:r>
    </w:p>
    <w:p>
      <w:r>
        <w:t>Además de reservar tiempo en tu calendario, hay formas de integrar el autocuidado en tu rutina diaria. Aquí hay algunas ideas:</w:t>
      </w:r>
    </w:p>
    <w:p>
      <w:r>
        <w:t>- **Micro-momentos de autocuidado**: Si no puedes dedicar horas enteras a actividades de autocuidado, considera los micro-momentos. Estos son pequeños intervalos de tiempo que puedes utilizar a lo largo del día. Por ejemplo, puedes tomarte cinco minutos para hacer ejercicios de respiración profunda antes de comenzar tu jornada laboral, o disfrutar de una taza de té en un lugar tranquilo.</w:t>
      </w:r>
    </w:p>
    <w:p>
      <w:r>
        <w:t>- **Practica la gratitud**: Dedica unos minutos al final del día para reflexionar sobre las cosas por las que estás agradecido. Este simple ejercicio puede ayudarte a mantener una mentalidad positiva y a reducir el estrés.</w:t>
      </w:r>
    </w:p>
    <w:p>
      <w:r>
        <w:t>- **Desconexión digital**: Reserva momentos en tu día para desconectarte de las pantallas. Esto te permitirá reducir la sobrecarga de información y enfocarte en actividades que realmente te nutran, como leer un libro o disfrutar de un paseo.</w:t>
      </w:r>
    </w:p>
    <w:p>
      <w:r>
        <w:t>## La importancia del autocuidado en tiempos de crisis</w:t>
      </w:r>
    </w:p>
    <w:p>
      <w:r>
        <w:t>Es crucial recordar que el autocuidado se vuelve aún más importante en tiempos de crisis o estrés. Cuando enfrentamos situaciones difíciles, es fácil descuidar nuestras propias necesidades. Sin embargo, es precisamente en esos momentos cuando necesitamos cuidar de nosotros mismos más que nunca.</w:t>
      </w:r>
    </w:p>
    <w:p>
      <w:r>
        <w:t>Un estudio realizado por una universidad en el norte de España encontró que las personas que mantenían una rutina de autocuidado durante periodos de estrés mostraron niveles más bajos de ansiedad y depresión. Esto subraya la importancia de no solo reconocer el autocuidado, sino de hacerlo una prioridad, especialmente cuando la vida se vuelve abrumadora.</w:t>
      </w:r>
    </w:p>
    <w:p>
      <w:r>
        <w:t>Si te encuentras en un momento difícil, considera priorizar actividades que te brinden consuelo. Ya sea pasar tiempo con seres queridos, practicar deportes o simplemente disfrutar de un baño relajante, el autocuidado puede ser tu ancla en medio de la tormenta.</w:t>
      </w:r>
    </w:p>
    <w:p>
      <w:r>
        <w:t>## Conclusión</w:t>
      </w:r>
    </w:p>
    <w:p>
      <w:r>
        <w:t>Incorporar tiempo para el autocuidado en tu planificación semanal no es solo una estrategia para mejorar tu bienestar, sino una inversión en tu productividad y felicidad a largo plazo. A medida que te acostumbres a incluir actividades que nutran tu cuerpo y mente, notarás un cambio significativo en tu perspectiva y en tu capacidad para manejar las demandas diarias.</w:t>
      </w:r>
    </w:p>
    <w:p>
      <w:r>
        <w:t>Recuerda que no se trata de ser perfecto, sino de ser consistente. Cada pequeño esfuerzo cuenta, y al final, un enfoque equilibrado hacia el autocuidado te permitirá vivir una vida más plena y satisfactoria. Así que no dudes en hacer del autocuidado una prioridad en tu vida. ¡Tu bienestar te lo agradecerá!</w:t>
      </w:r>
    </w:p>
    <w:p>
      <w:r>
        <w:t>### Acción práctica</w:t>
      </w:r>
    </w:p>
    <w:p>
      <w:r>
        <w:t>1. **Programa tu autocuidado**: Decide un día y hora específicos en tu semana para dedicar al autocuidado y márcalo en tu calendario.</w:t>
      </w:r>
    </w:p>
    <w:p>
      <w:r>
        <w:t>2. **Experimenta con actividades nuevas**: Comprométete a probar al menos una nueva actividad de autocuidado esta semana.</w:t>
      </w:r>
    </w:p>
    <w:p>
      <w:r>
        <w:t>3. **Reflexiona sobre tus necesidades**: Tómate unos minutos al final de cada día para evaluar cómo te sentiste y ajusta tus actividades de autocuidado según sea necesario.</w:t>
      </w:r>
    </w:p>
    <w:p>
      <w:pPr>
        <w:pStyle w:val="Heading1"/>
      </w:pPr>
      <w:r>
        <w:t>Chapter 8: **Revisión y ajuste de tu plan**</w:t>
      </w:r>
    </w:p>
    <w:p>
      <w:r>
        <w:t># Revisión y ajuste de tu plan</w:t>
      </w:r>
    </w:p>
    <w:p>
      <w:r>
        <w:t>La planificación semanal es una herramienta poderosa que te permite tomar el control de tu tiempo y tus prioridades. Sin embargo, no se trata solo de crear un plan, sino de revisarlo y ajustarlo de manera regular. Este proceso de revisión es esencial para asegurarte de que tu plan sigue siendo relevante y efectivo. En esta sección, exploraremos cómo hacer una revisión efectiva de tu plan semanal y cómo ajustarlo para maximizar tu productividad y bienestar.</w:t>
      </w:r>
    </w:p>
    <w:p>
      <w:r>
        <w:t>## La importancia de la revisión</w:t>
      </w:r>
    </w:p>
    <w:p>
      <w:r>
        <w:t>Revisar tu plan semanal no es simplemente un ejercicio de rutina; es una oportunidad para reflexionar sobre lo que funcionó y lo que no. A menudo, nos encontramos atrapados en la inercia de nuestras tareas diarias, sin detenernos a considerar si nuestras acciones nos acercan a nuestras metas. La revisión te permite salir de este ciclo y tomar decisiones informadas sobre cómo avanzar.</w:t>
      </w:r>
    </w:p>
    <w:p>
      <w:r>
        <w:t>Un ejemplo local que ilustra la importancia de la revisión es el de una pequeña empresa en Madrid llamada "Café del Sol". Cada semana, su equipo se reúne para revisar las metas alcanzadas y los desafíos enfrentados. Durante estas reuniones, el dueño, Clara, se da cuenta de que las promociones de la semana anterior no generaron el impacto esperado en las ventas. Este análisis le permite ajustar las estrategias de marketing para la siguiente semana, enfocándose en nuevas ofertas que atraigan más clientes. Así, la revisión se convierte en un catalizador para mejorar y adaptarse a las necesidades del mercado.</w:t>
      </w:r>
    </w:p>
    <w:p>
      <w:r>
        <w:t>Al hacer de la revisión una práctica habitual, no solo mantendrás el enfoque en tus objetivos, sino que también te darás cuenta de patrones y tendencias que pueden ser útiles para tu crecimiento personal y profesional.</w:t>
      </w:r>
    </w:p>
    <w:p>
      <w:r>
        <w:t>## Herramientas para una revisión efectiva</w:t>
      </w:r>
    </w:p>
    <w:p>
      <w:r>
        <w:t>Existen diversas herramientas y métodos que puedes utilizar para llevar a cabo una revisión efectiva de tu plan semanal. Aquí te presentamos algunas de las más útiles:</w:t>
      </w:r>
    </w:p>
    <w:p>
      <w:r>
        <w:t>### 1. Diarios y bitácoras</w:t>
      </w:r>
    </w:p>
    <w:p>
      <w:r>
        <w:t>Llevar un diario o bitácora es una de las formas más efectivas de revisar tu progreso. No se trata solo de anotar las tareas completadas, sino de reflexionar sobre cómo te sentiste al realizarlas. Pregúntate: ¿Qué logré esta semana? ¿Qué me hizo sentir bien? ¿Qué desafíos enfrenté y cómo los superé? Estas preguntas te ayudarán a comprender mejor tus motivaciones y a ajustar tus planes futuros.</w:t>
      </w:r>
    </w:p>
    <w:p>
      <w:r>
        <w:t>### 2. Reuniones semanales</w:t>
      </w:r>
    </w:p>
    <w:p>
      <w:r>
        <w:t>Si trabajas en equipo, programar reuniones semanales puede ser una excelente manera de revisar los objetivos colectivos. En estas reuniones, cada miembro del equipo puede compartir sus logros y dificultades, lo que fomentará un ambiente de apoyo y colaboración. Puedes utilizar técnicas de retroalimentación, como el "feedback sandwich", que consiste en comenzar con un elogio, abordar un área de mejora y terminar con otro comentario positivo.</w:t>
      </w:r>
    </w:p>
    <w:p>
      <w:r>
        <w:t>### 3. Aplicaciones de gestión del tiempo</w:t>
      </w:r>
    </w:p>
    <w:p>
      <w:r>
        <w:t>Hoy en día, hay numerosas aplicaciones que facilitan la gestión del tiempo y la planificación. Herramientas como Trello, Asana o Notion te permiten visualizar tus tareas y progresos de manera clara y organizada. Estas aplicaciones ofrecen funciones para establecer recordatorios, añadir notas y revisar actividades pasadas, lo que simplifica el proceso de revisión y ajuste.</w:t>
      </w:r>
    </w:p>
    <w:p>
      <w:r>
        <w:t>## Ajustando tu plan: cómo hacerlo</w:t>
      </w:r>
    </w:p>
    <w:p>
      <w:r>
        <w:t>Una vez que hayas realizado tu revisión, es esencial ajustar tu plan según sea necesario. Aquí hay algunos pasos que puedes seguir para asegurarte de que tu planificación semanal se mantenga alineada con tus objetivos y necesidades:</w:t>
      </w:r>
    </w:p>
    <w:p>
      <w:r>
        <w:t>### 1. Prioriza tus tareas</w:t>
      </w:r>
    </w:p>
    <w:p>
      <w:r>
        <w:t>Después de revisar lo que has logrado, tómate un momento para evaluar tus prioridades. ¿Las tareas que has estado realizando son realmente las más importantes para ti? A veces, podemos perder tiempo en actividades que no aportan valor a nuestros objetivos. Haz una lista de tus tareas y clasifícalas en función de su importancia y urgencia. Esto te ayudará a centrarte en lo que realmente importa.</w:t>
      </w:r>
    </w:p>
    <w:p>
      <w:r>
        <w:t>### 2. Sé flexible</w:t>
      </w:r>
    </w:p>
    <w:p>
      <w:r>
        <w:t>Es fundamental recordar que la planificación no es un documento rígido, sino una guía que debe adaptarse a las circunstancias. Si algo inesperado surge durante la semana, no dudes en ajustar tu plan. La flexibilidad es clave para manejar el estrés y mantener un equilibrio entre tus responsabilidades y tu bienestar personal.</w:t>
      </w:r>
    </w:p>
    <w:p>
      <w:r>
        <w:t>### 3. Establece nuevas metas</w:t>
      </w:r>
    </w:p>
    <w:p>
      <w:r>
        <w:t>A medida que revisas y ajustas tu plan, es posible que descubras que necesitas establecer nuevas metas. Esto puede ser especialmente útil si has logrado completar tareas que inicialmente considerabas desafiantes. No dudes en elevar el nivel de tus objetivos y buscar maneras de seguir creciendo. Recuerda que el crecimiento personal y profesional es un proceso continuo.</w:t>
      </w:r>
    </w:p>
    <w:p>
      <w:r>
        <w:t>## Caso práctico: la semana de María</w:t>
      </w:r>
    </w:p>
    <w:p>
      <w:r>
        <w:t>Para ilustrar cómo realizar una revisión y ajuste efectivo de tu plan, vamos a ver el caso de María, una madre trabajadora que intenta equilibrar su carrera y la crianza de sus dos hijos. María se siente abrumada por su agenda semanal, que incluye su trabajo, las actividades escolares de sus hijos y las tareas del hogar.</w:t>
      </w:r>
    </w:p>
    <w:p>
      <w:r>
        <w:t>Al final de la semana, María decide dedicar un tiempo a revisar su planificación. Se sienta con su diario, donde ha estado anotando sus actividades diarias. Al leer sus notas, se da cuenta de que ha estado dedicando demasiado tiempo a tareas de poco impacto, como limpiar la casa cada día, en lugar de programar una limpieza más profunda una vez a la semana.</w:t>
      </w:r>
    </w:p>
    <w:p>
      <w:r>
        <w:t>María utiliza esta información para ajustar su plan. En lugar de limpiar todos los días, decide dedicar un bloque de tiempo el sábado para hacer una limpieza más exhaustiva. Además, se da cuenta de que no ha estado dedicando suficiente tiempo a sus hobbies, que le ayudan a relajarse. Así que decide reservar una hora cada domingo para leer, algo que realmente disfruta.</w:t>
      </w:r>
    </w:p>
    <w:p>
      <w:r>
        <w:t>Al final de la semana siguiente, María se siente más equilibrada y satisfecha. La revisión le permitió identificar áreas de mejora y ajustarse a ellas, lo que resultó en una semana más gratificante y menos estresante.</w:t>
      </w:r>
    </w:p>
    <w:p>
      <w:r>
        <w:t>## Checklist de revisión y ajuste</w:t>
      </w:r>
    </w:p>
    <w:p>
      <w:r>
        <w:t>Aquí tienes una lista de acciones concretas que puedes implementar en tu proceso de revisión y ajuste:</w:t>
      </w:r>
    </w:p>
    <w:p>
      <w:r>
        <w:t>1. **Reflexiona sobre tus logros**: Dedica 10-15 minutos a anotar qué lograste durante la semana y cómo te sentiste al respecto.</w:t>
        <w:br/>
        <w:t xml:space="preserve">   </w:t>
        <w:br/>
        <w:t>2. **Prioriza tus tareas para la próxima semana**: Haz una lista de las tareas que necesitas realizar y clasifícalas en función de su importancia y urgencia.</w:t>
      </w:r>
    </w:p>
    <w:p>
      <w:r>
        <w:t>3. **Establece nuevas metas**: Si has cumplido con tus objetivos anteriores, considera establecer metas más desafiantes para la próxima semana.</w:t>
      </w:r>
    </w:p>
    <w:p>
      <w:r>
        <w:t>## Acción práctica</w:t>
      </w:r>
    </w:p>
    <w:p>
      <w:r>
        <w:t>Para poner en práctica lo aprendido en esta sección, sigue estos tres pasos:</w:t>
      </w:r>
    </w:p>
    <w:p>
      <w:r>
        <w:t>1. **Programa tu sesión de revisión**: Elige un día y hora específicos para revisar tu semana y ajusta tu plan según sea necesario. Marcarlo en tu calendario te ayudará a hacerlo una prioridad.</w:t>
      </w:r>
    </w:p>
    <w:p>
      <w:r>
        <w:t>2. **Utiliza herramientas de organización**: Escoge una herramienta (diario, aplicación o reunión) que te ayude a realizar tu revisión de manera efectiva.</w:t>
      </w:r>
    </w:p>
    <w:p>
      <w:r>
        <w:t>3. **Sé adaptable**: Mantente abierto a ajustar tu plan cada semana según lo que descubras en tu revisión. La flexibilidad es clave para tu éxito.</w:t>
      </w:r>
    </w:p>
    <w:p>
      <w:r>
        <w:t>Al final del día, la revisión y ajuste de tu plan son procesos que requieren práctica y dedicación. Sin embargo, al integrar estos pasos en tu rutina semanal, estarás en camino de ganar un control total sobre tu tiempo y tus prioridades. Recuerda que cada semana es una nueva oportunidad para mejorar y adaptarte a los cambios que la vida trae consigo. ¡Adelante!</w:t>
      </w:r>
    </w:p>
    <w:p>
      <w:pPr>
        <w:pStyle w:val="Heading1"/>
      </w:pPr>
      <w:r>
        <w:t>Conclusion</w:t>
      </w:r>
    </w:p>
    <w:p>
      <w:r>
        <w:t>## Conclusión</w:t>
      </w:r>
    </w:p>
    <w:p>
      <w:r>
        <w:t>En el frenético ritmo de la vida moderna, es fácil sentirse abrumado por las responsabilidades y las tareas que se acumulan. Sin embargo, con la metodología adecuada, es posible ganar control total sobre nuestro tiempo y nuestras actividades. La planificación semanal en tan solo 15 minutos puede parecer una tarea sencilla, pero su impacto en nuestra productividad y bienestar es profundo. En esta conclusión, reflexionaremos sobre los elementos clave que hemos abordado y cómo puedes llevar estos aprendizajes a la práctica de manera efectiva.</w:t>
      </w:r>
    </w:p>
    <w:p>
      <w:r>
        <w:t>### La importancia de la planificación</w:t>
      </w:r>
    </w:p>
    <w:p>
      <w:r>
        <w:t>La planificación no es solo una cuestión de organización, sino una herramienta fundamental para alcanzar nuestras metas y vivir de manera más consciente. A menudo, nos encontramos atrapados en la rutina diaria, reaccionando a lo que surge en lugar de actuar de acuerdo a nuestras prioridades. Al dedicar solo 15 minutos a la semana para planear, estás dando un paso hacia un enfoque más proactivo en tu vida.</w:t>
      </w:r>
    </w:p>
    <w:p>
      <w:r>
        <w:t>Imagina a Clara, una madre trabajadora que solía sentirse constantemente estresada por las múltiples tareas que debía cumplir. Comenzó a aplicar la técnica de planificación semanal que presentas en este libro. En su primera semana, comenzó a identificar tareas urgentes y a establecer metas a corto plazo. Con el tiempo, Clara no solo logró cumplir con sus responsabilidades, sino que también encontró tiempo para disfrutar de actividades que la apasionaban, como la lectura y la jardinería. Su historia es un claro ejemplo del poder transformador de la planificación.</w:t>
      </w:r>
    </w:p>
    <w:p>
      <w:r>
        <w:t>### Revisar y ajustar: el ciclo de mejora continua</w:t>
      </w:r>
    </w:p>
    <w:p>
      <w:r>
        <w:t>Uno de los aspectos más importantes de la planificación es la revisión y ajuste. Cada semana es una oportunidad para evaluar lo que funcionó y lo que no. Este ciclo de mejora continua permite no solo adaptarse a imprevistos, sino también aprender de las experiencias pasadas. Pregúntate: ¿qué logré esta semana? ¿Qué podría hacer de manera diferente la próxima semana?</w:t>
      </w:r>
    </w:p>
    <w:p>
      <w:r>
        <w:t>La revisión debe ser un momento de reflexión, no de juicio. Es importante celebrar tus logros, por pequeños que sean, y reconocer que siempre hay espacio para mejorar. Por ejemplo, si una tarea se repite semana tras semana sin ser completada, podría ser un indicativo de que no es una prioridad real o que necesita ser desglosada en pasos más manejables. Recuerda que cada revisión es una oportunidad de crecimiento.</w:t>
      </w:r>
    </w:p>
    <w:p>
      <w:r>
        <w:t>### Definir metas claras y alcanzables</w:t>
      </w:r>
    </w:p>
    <w:p>
      <w:r>
        <w:t>A lo largo de este libro, hemos hablado de la importancia de establecer metas claras y alcanzables. Las metas son el norte que guiará tu planificación. Al final de cada semana, es fundamental que reflexiones sobre tus objetivos a largo plazo y ajustes tus metas semanales en consecuencia. No temas ser ambicioso, pero asegúrate de que tus metas sean realistas y alineadas con tus valores y prioridades.</w:t>
      </w:r>
    </w:p>
    <w:p>
      <w:r>
        <w:t>Considera el ejemplo de Javier, un emprendedor que decidió usar la planificación semanal para lanzar su nuevo negocio. Al principio, su objetivo era abrumador: quería tener todo listo en un mes. Sin embargo, al dividir este gran objetivo en metas semanales más pequeñas, pudo avanzar de manera constante y efectiva. Al final del mes, no solo había lanzado su negocio, sino que también había aprendido a administrar su tiempo de forma más eficiente.</w:t>
      </w:r>
    </w:p>
    <w:p>
      <w:r>
        <w:t>### La clave está en la adaptación</w:t>
      </w:r>
    </w:p>
    <w:p>
      <w:r>
        <w:t>La vida está llena de sorpresas y, a veces, nuestros planes no salen como esperamos. La adaptabilidad es esencial para mantener el control. No te aferres a un plan que ya no funciona; en su lugar, mantente abierto a ajustar tus prioridades y tus metas según lo que surja. La flexibilidad es una de las habilidades más valiosas que puedes desarrollar en este proceso.</w:t>
      </w:r>
    </w:p>
    <w:p>
      <w:r>
        <w:t>La historia de Ana, que comenzó a planificar su semana en 15 minutos, es un claro recordatorio de la importancia de la adaptación. Al principio, Ana se sintió frustrada cuando imprevistos la llevaron a desviar su plan original. Sin embargo, a medida que aprendió a ajustar sus expectativas y a ser más flexible, comenzó a experimentar una mayor satisfacción en su vida cotidiana. Ahora, ve cada semana como una nueva oportunidad para crecer y mejorar.</w:t>
      </w:r>
    </w:p>
    <w:p>
      <w:r>
        <w:t>### Acciones concretas para implementar</w:t>
      </w:r>
    </w:p>
    <w:p>
      <w:r>
        <w:t>Para ayudarte a poner en práctica todo lo aprendido, aquí tienes una lista de tres acciones concretas que puedes realizar esta semana:</w:t>
      </w:r>
    </w:p>
    <w:p>
      <w:r>
        <w:t>1. **Programa tu sesión de planificación**: Dedica un día y hora específicos para realizar tu planificación semanal. Asegúrate de que sea un momento tranquilo donde puedas reflexionar sin distracciones.</w:t>
      </w:r>
    </w:p>
    <w:p>
      <w:r>
        <w:t>2. **Elige tus herramientas**: Selecciona una herramienta que te ayude a organizar tus tareas. Puede ser un diario, una aplicación de gestión de tareas o incluso una simple hoja de papel. Encuentra lo que mejor funcione para ti.</w:t>
      </w:r>
    </w:p>
    <w:p>
      <w:r>
        <w:t>3. **Revisa y ajusta**: Al final de la semana, haz un repaso de tus logros y desafíos. Reflexiona sobre cómo puedes mejorar tu planificación para la próxima semana.</w:t>
      </w:r>
    </w:p>
    <w:p>
      <w:r>
        <w:t>### Acción práctica</w:t>
      </w:r>
    </w:p>
    <w:p>
      <w:r>
        <w:t>Para facilitar la implementación de estas ideas, aquí te dejo una sección resumida con pasos prácticos:</w:t>
      </w:r>
    </w:p>
    <w:p>
      <w:r>
        <w:t>1. **Dedica 15 minutos**: Reserva un tiempo específico para planificar tu semana. Considéralo un compromiso contigo mismo.</w:t>
        <w:br/>
        <w:t xml:space="preserve">   </w:t>
        <w:br/>
        <w:t>2. **Haz un seguimiento**: Lleva un registro de tus tareas y metas. Esto te permitirá ver tu progreso y ajustar lo que sea necesario.</w:t>
        <w:br/>
        <w:t xml:space="preserve">   </w:t>
        <w:br/>
        <w:t>3. **Sé flexible**: Mantente abierto a cambios y ajustes. Recuerda que cada semana es una oportunidad para aprender y crecer.</w:t>
      </w:r>
    </w:p>
    <w:p>
      <w:r>
        <w:t>Al final, la planificación semanal no solo se trata de ser más productivo, sino de vivir con mayor intención y claridad. Al aplicar estos principios en tu vida, no solo ganarás control sobre tu tiempo, sino que también te acercarás un paso más a vivir la vida que realmente deseas. ¡Ahora es tu turno de poner en práctica lo aprendido y transformar tu semana en una experiencia enriquecedora!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