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Acción inmediata: Cómo dejar de pensar y empezar a hacer</w:t>
      </w:r>
    </w:p>
    <w:p>
      <w:r>
        <w:t>By MICKY</w:t>
        <w:br/>
      </w:r>
    </w:p>
    <w:p>
      <w:r>
        <w:br w:type="page"/>
      </w:r>
    </w:p>
    <w:p>
      <w:pPr>
        <w:pStyle w:val="Heading1"/>
      </w:pPr>
      <w:r>
        <w:t>Table of Contents</w:t>
      </w:r>
    </w:p>
    <w:p>
      <w:r>
        <w:t>Introduction</w:t>
      </w:r>
    </w:p>
    <w:p>
      <w:r>
        <w:t>1. **Introducción a la Acción Inmediata**</w:t>
      </w:r>
    </w:p>
    <w:p>
      <w:r>
        <w:t>2. **El Ciclo del Pensamiento Paralizante**</w:t>
      </w:r>
    </w:p>
    <w:p>
      <w:r>
        <w:t>3. **Identificando tus Barreras**</w:t>
      </w:r>
    </w:p>
    <w:p>
      <w:r>
        <w:t>4. **Estableciendo Metas Claras**</w:t>
      </w:r>
    </w:p>
    <w:p>
      <w:r>
        <w:t>5. **La Regla de los Dos Minutos**</w:t>
      </w:r>
    </w:p>
    <w:p>
      <w:r>
        <w:t>6. **El Poder de la Rutina**</w:t>
      </w:r>
    </w:p>
    <w:p>
      <w:r>
        <w:t>7. **Superando la Procrastinación**</w:t>
      </w:r>
    </w:p>
    <w:p>
      <w:r>
        <w:t>8. **La Importancia del Entorno**</w:t>
      </w:r>
    </w:p>
    <w:p>
      <w:r>
        <w:t>Conclusion</w:t>
      </w:r>
    </w:p>
    <w:p>
      <w:r>
        <w:br w:type="page"/>
      </w:r>
    </w:p>
    <w:p>
      <w:pPr>
        <w:pStyle w:val="Heading1"/>
      </w:pPr>
      <w:r>
        <w:t>Introduction</w:t>
      </w:r>
    </w:p>
    <w:p>
      <w:r>
        <w:t># Introducción</w:t>
      </w:r>
    </w:p>
    <w:p>
      <w:r>
        <w:t>En un mundo donde la información fluye a raudales y las opciones son casi infinitas, muchas personas se ven atrapadas en un ciclo interminable de análisis y reflexión sin acción. “Acción inmediata: Cómo dejar de pensar y empezar a hacer” es un manual para aquellos que sienten que sus sueños, proyectos y metas se desvanecen en un mar de indecisión. Aquí, te invitamos a dar el primer paso, a dejar atrás la parálisis del pensamiento y a embarcarte en un camino hacia la acción efectiva.</w:t>
      </w:r>
    </w:p>
    <w:p>
      <w:r>
        <w:t>## La Parálisis del Análisis</w:t>
      </w:r>
    </w:p>
    <w:p>
      <w:r>
        <w:t>La parálisis del análisis es un fenómeno que afecta a personas de todas las edades, profesiones y contextos. Nos encontramos tan absortos en la recopilación de información y en la evaluación de cada posible alternativa que, al final, no tomamos ninguna decisión. Este comportamiento puede ser especialmente evidente en el ámbito profesional. Por ejemplo, imagina a un joven emprendedor que sueña con iniciar su propio negocio. Se pasa meses investigando sobre el mercado, analizando competidores y buscando la idea perfecta, mientras que su idea original se queda en el limbo de lo hipotético.</w:t>
      </w:r>
    </w:p>
    <w:p>
      <w:r>
        <w:t>Esta situación no solo es frustrante, sino que también puede ser perjudicial para nuestra salud mental. La ansiedad y el estrés pueden aumentar cuando sentimos que no avanzamos, lo que crea un ciclo vicioso difícil de romper. Lo que muchos no se dan cuenta es que la acción, incluso si es imperfecta, puede propiciar un aprendizaje invaluable y abrir nuevas oportunidades.</w:t>
      </w:r>
    </w:p>
    <w:p>
      <w:r>
        <w:t>## La Importancia de la Acción</w:t>
      </w:r>
    </w:p>
    <w:p>
      <w:r>
        <w:t>La acción es el puente entre el pensamiento y la realización. A menudo, lo que nos detiene es el miedo al fracaso; sin embargo, es vital entender que cada paso que damos, ya sea pequeño o grande, nos acerca a nuestro objetivo. La acción no solo nos ayuda a validar nuestras ideas, sino que también nos permite adaptarnos en el camino. En lugar de quedarnos atrapados en un ciclo de dudas, podemos aprovechar la inercia que se genera al actuar, lo que a menudo conduce a resultados inesperados pero positivos.</w:t>
      </w:r>
    </w:p>
    <w:p>
      <w:r>
        <w:t>Tomemos como ejemplo a Ana, una diseñadora gráfica que soñaba con lanzar su propia línea de productos. Durante años, se sintió incapaz de dar el salto. Finalmente, decidió lanzar una pequeña colección de productos en una plataforma de comercio electrónico. Aunque al principio recibió críticas mixtas, la experiencia le permitió aprender sobre marketing, atención al cliente y tendencias de diseño. Con el tiempo, sus productos comenzaron a ganar popularidad, y hoy es dueña de una marca reconocida en su sector. La lección aquí es clara: la acción no solo crea oportunidades, sino que también proporciona valiosos aprendizajes que el análisis no puede ofrecer.</w:t>
      </w:r>
    </w:p>
    <w:p>
      <w:r>
        <w:t>## Cómo Pasar de Pensar a Hacer</w:t>
      </w:r>
    </w:p>
    <w:p>
      <w:r>
        <w:t>Para facilitar este cambio de mentalidad, hemos elaborado un sencillo checklist que puede ayudarte a comenzar a actuar en tu vida personal o profesional. Aquí hay tres acciones concretas que puedes implementar ahora mismo:</w:t>
      </w:r>
    </w:p>
    <w:p>
      <w:r>
        <w:t>1. **Define tu objetivo en términos claros y específicos**: Escribe una declaración clara sobre lo que deseas lograr. Asegúrate de que sea medible y alcanzable. Por ejemplo, en lugar de decir "quiero hacer ejercicio", di "quiero correr 5 kilómetros tres veces por semana".</w:t>
      </w:r>
    </w:p>
    <w:p>
      <w:r>
        <w:t>2. **Establece un plazo**: La falta de un sentido de urgencia puede contribuir a la postergación. Establecer un plazo realista para tus objetivos puede motivarte a pasar a la acción. Comprométete a hacer algo en un día, una semana o un mes.</w:t>
      </w:r>
    </w:p>
    <w:p>
      <w:r>
        <w:t>3. **Da un pequeño paso hoy**: No subestimes el poder de las pequeñas acciones. Identifica una tarea sencilla que puedas realizar hoy mismo. Puede ser tan simple como investigar un poco más sobre tu objetivo o hablar con alguien que haya logrado algo similar.</w:t>
      </w:r>
    </w:p>
    <w:p>
      <w:r>
        <w:t>## Superando Obstáculos</w:t>
      </w:r>
    </w:p>
    <w:p>
      <w:r>
        <w:t>Uno de los mayores obstáculos para la acción es la autocrítica. A menudo, somos nuestros propios peores críticos, lo que nos lleva a dudar de nuestras capacidades y a paralizarnos. Es crucial aprender a silenciar esa voz interna y recordar que el fracaso es parte del proceso de aprendizaje. Aceptar que no todo saldrá perfecto en el primer intento es esencial para avanzar.</w:t>
      </w:r>
    </w:p>
    <w:p>
      <w:r>
        <w:t>Además, el entorno también juega un papel fundamental en nuestra capacidad de actuar. Rodéate de personas que te inspiren y te motiven a seguir adelante. El apoyo social puede ser un catalizador poderoso, ya que compartir tus metas con otros puede aumentar tu compromiso y responsabilidad.</w:t>
      </w:r>
    </w:p>
    <w:p>
      <w:r>
        <w:t>## Conclusión</w:t>
      </w:r>
    </w:p>
    <w:p>
      <w:r>
        <w:t>Tomar la decisión de pasar de pensar a hacer no es un proceso fácil, pero es absolutamente necesario si deseas alcanzar tus objetivos y vivir la vida que deseas. La acción inmediata es un hábito que se puede cultivar con práctica y determinación. A medida que te enfrentes a la indecisión y la duda, recuerda que el primer paso es siempre el más importante.</w:t>
      </w:r>
    </w:p>
    <w:p>
      <w:r>
        <w:t>### Acción práctica</w:t>
      </w:r>
    </w:p>
    <w:p>
      <w:r>
        <w:t>1. **Escribe tu objetivo específico y medible.**</w:t>
        <w:br/>
        <w:t>2. **Establece un plazo realista para alcanzarlo.**</w:t>
        <w:br/>
        <w:t>3. **Realiza hoy una pequeña acción que te acerque a tu meta.**</w:t>
      </w:r>
    </w:p>
    <w:p>
      <w:r>
        <w:t>Al final del día, el éxito no se mide solo por tus logros, sino también por tu capacidad de actuar y aprender en el camino. Atrévete a dar ese primer paso y descubre lo que realmente eres capaz de lograr. ¡La acción te espera!</w:t>
      </w:r>
    </w:p>
    <w:p>
      <w:pPr>
        <w:pStyle w:val="Heading1"/>
      </w:pPr>
      <w:r>
        <w:t>Chapter 1: **Introducción a la Acción Inmediata**</w:t>
      </w:r>
    </w:p>
    <w:p>
      <w:r>
        <w:t># Introducción a la Acción Inmediata</w:t>
      </w:r>
    </w:p>
    <w:p>
      <w:r>
        <w:t>Vivimos en un mundo donde la sobrecarga de información puede paralizarnos. A menudo nos encontramos atrapados en un ciclo de pensamientos y dudas, lo que nos impide pasar a la acción. Este libro, “Acción inmediata: Cómo dejar de pensar y empezar a hacer”, es una invitación a romper con ese patrón y a dar el primer paso hacia la realización de nuestras metas. En este capítulo introductorio, exploraremos por qué la acción inmediata es esencial para el crecimiento personal y profesional, y cómo podemos implementarla en nuestra vida diaria.</w:t>
      </w:r>
    </w:p>
    <w:p>
      <w:r>
        <w:t>## La Parálisis por Análisis</w:t>
      </w:r>
    </w:p>
    <w:p>
      <w:r>
        <w:t>La parálisis por análisis es un fenómeno común en el que la sobreabundancia de opciones y la necesidad de tomar decisiones perfectas nos llevan a quedarnos inactivos. Nos llenamos de información, leemos artículos, escuchamos podcasts y vemos videos, pero, al final del día, seguimos en el mismo lugar. Este comportamiento es especialmente prevalente en la era digital, donde la cantidad de datos disponibles es abrumadora.</w:t>
      </w:r>
    </w:p>
    <w:p>
      <w:r>
        <w:t>Por ejemplo, considera a Juan, un joven emprendedor que desea lanzar su propia cafetería. Durante meses, se ha estado informando sobre la industria del café, investigando sobre los mejores proveedores, estudiando estrategias de marketing y analizando la competencia. Sin embargo, a pesar de toda esta preparación, Juan no ha dado el paso de alquilar un local o contactar a un proveedor. Su miedo a cometer errores y su deseo de tener todo bajo control lo mantienen paralizado.</w:t>
      </w:r>
    </w:p>
    <w:p>
      <w:r>
        <w:t>Es fundamental reconocer que la búsqueda de la perfección puede convertirse en un obstáculo. En lugar de esperar a tener todas las respuestas, es más efectivo tomar acciones pequeñas y consistentes que nos acerquen a nuestros objetivos. La acción inmediata nos permite aprender y adaptarnos en el camino, en lugar de quedarnos atrapados en la teoría.</w:t>
      </w:r>
    </w:p>
    <w:p>
      <w:r>
        <w:t>## La Importancia de la Acción</w:t>
      </w:r>
    </w:p>
    <w:p>
      <w:r>
        <w:t>Cuando hablamos de acción, nos referimos a hacer algo tangible que nos acerque a nuestras metas. La acción es la clave para transformar ideas en realidad. Cada paso que damos, por pequeño que sea, genera un impulso que nos motiva a continuar. Este enfoque práctico no solo nos ayuda a avanzar, sino que también construye nuestra confianza y nos permite aprender de nuestros errores.</w:t>
      </w:r>
    </w:p>
    <w:p>
      <w:r>
        <w:t>Tomemos como ejemplo a Laura, una escritora que siempre había soñado con publicar un libro. Durante años, se llenó de buenas intenciones y tomó notas, pero nunca se sentó a escribir. Un día, decidió que era hora de actuar. En lugar de intentar escribir el libro perfecto de una vez, se comprometió a escribir solo una página al día. Después de algunos meses, no solo había completado un borrador, sino que también había ganado la confianza necesaria para compartir su trabajo con otros.</w:t>
      </w:r>
    </w:p>
    <w:p>
      <w:r>
        <w:t>La clave aquí es entender que la acción no tiene que ser monumental. Puede ser tan simple como dedicar unos minutos al día a trabajar en un proyecto o hacer una lista de tareas. Lo importante es comenzar y mantener el impulso. Este enfoque ayuda a eliminar la ansiedad asociada con el rendimiento y nos permite disfrutar del proceso de creación.</w:t>
      </w:r>
    </w:p>
    <w:p>
      <w:r>
        <w:t>## Cómo Superar el Miedo a la Acción</w:t>
      </w:r>
    </w:p>
    <w:p>
      <w:r>
        <w:t>Uno de los mayores obstáculos para la acción inmediata es el miedo. El miedo al fracaso, al rechazo o incluso al éxito puede paralizarnos y evitar que tomemos decisiones. Para superar este miedo, es importante cambiar nuestra forma de pensar y adoptar una mentalidad de crecimiento.</w:t>
      </w:r>
    </w:p>
    <w:p>
      <w:r>
        <w:t>Una estrategia efectiva es redefinir el fracaso. En lugar de verlo como un final, considerémoslo como una oportunidad para aprender. Cada error que cometemos es una lección valiosa que nos acerca más a nuestros objetivos. Al adoptar esta perspectiva, podemos reducir la presión que sentimos al tomar decisiones y permitirnos actuar sin miedo.</w:t>
      </w:r>
    </w:p>
    <w:p>
      <w:r>
        <w:t>Además, es útil establecer metas pequeñas y alcanzables. En lugar de pensar en el objetivo final, podemos desglosar nuestras metas en pasos más manejables. Por ejemplo, si deseas correr un maratón, en lugar de sentirte abrumado por la distancia, comienza corriendo 5 minutos al día. A medida que vayas avanzando, ganarás confianza y estarás más preparado para asumir desafíos mayores.</w:t>
      </w:r>
    </w:p>
    <w:p>
      <w:r>
        <w:t>## Estableciendo un Plan de Acción</w:t>
      </w:r>
    </w:p>
    <w:p>
      <w:r>
        <w:t>Un plan de acción claro puede ser una herramienta poderosa para fomentar la acción inmediata. Este plan no tiene que ser complicado; de hecho, cuanto más simple sea, más fácil será seguirlo. Un buen plan de acción debe incluir pasos específicos y medibles, así como fechas límite realistas.</w:t>
      </w:r>
    </w:p>
    <w:p>
      <w:r>
        <w:t>Primero, identifica tus objetivos. ¿Qué deseas lograr? Una vez que tengas claridad sobre tus metas, desglosa cada objetivo en acciones concretas. Por ejemplo, si tu objetivo es mejorar tu salud, tus acciones pueden incluir: ir al gimnasio tres veces a la semana, preparar comidas saludables y beber más agua. Luego, establece un cronograma. ¿Cuándo harás cada acción? Al tener un plan definido, es más fácil mantenerse enfocado y motivado.</w:t>
      </w:r>
    </w:p>
    <w:p>
      <w:r>
        <w:t>Para ayudarte en este proceso, aquí tienes un sencillo checklist de tres acciones concretas que puedes implementar hoy mismo:</w:t>
      </w:r>
    </w:p>
    <w:p>
      <w:r>
        <w:t>1. **Define tu objetivo**: Escribe tu objetivo principal y asegúrate de que sea específico y medible.</w:t>
        <w:br/>
        <w:t>2. **Desglosa en acciones**: Divide tu objetivo en al menos tres acciones concretas que puedas realizar a corto plazo.</w:t>
        <w:br/>
        <w:t>3. **Establece un cronograma**: Determina cuándo y cómo llevarás a cabo cada acción en la próxima semana.</w:t>
      </w:r>
    </w:p>
    <w:p>
      <w:r>
        <w:t>## El Poder del Compromiso</w:t>
      </w:r>
    </w:p>
    <w:p>
      <w:r>
        <w:t>El compromiso es un factor clave para la acción inmediata. Cuando nos comprometemos con nuestros objetivos, creamos un sentido de responsabilidad que nos empuja a actuar. Una forma efectiva de aumentar nuestro compromiso es compartir nuestras metas con otros. Al hacerlo, no solo nos hacemos responsables ante los demás, sino que también podemos recibir apoyo y motivación.</w:t>
      </w:r>
    </w:p>
    <w:p>
      <w:r>
        <w:t>Consideremos el caso de un grupo de amigos que decidieron iniciar un club de lectura. Cada uno de ellos se comprometió a leer un libro al mes y compartir sus pensamientos en las reuniones. Este compromiso no solo los impulsó a leer, sino que también fortaleció su amistad y fomentó nuevas conversaciones. Al rendir cuentas entre sí, todos se sintieron más motivados a cumplir sus objetivos.</w:t>
      </w:r>
    </w:p>
    <w:p>
      <w:r>
        <w:t>Además, establecer fechas límite puede aumentar nuestro sentido de urgencia y motivación. Si sabemos que hay un plazo, es más probable que tomemos acción. Así que, si tienes un proyecto en mente, establece una fecha límite y compártela con alguien en quien confíes. Esto no solo te obligará a actuar, sino que también te proporcionará un sistema de apoyo.</w:t>
      </w:r>
    </w:p>
    <w:p>
      <w:r>
        <w:t>## Conclusión: El Primer Paso Hacia la Acción</w:t>
      </w:r>
    </w:p>
    <w:p>
      <w:r>
        <w:t>La acción inmediata es un poderoso catalizador para el cambio y el crecimiento personal. Al dejar de lado el análisis excesivo y empezar a actuar, podemos transformar nuestras ideas en realidades tangibles. Recuerda que no necesitas tener todas las respuestas; lo importante es dar el primer paso y mantener el impulso.</w:t>
      </w:r>
    </w:p>
    <w:p>
      <w:r>
        <w:t>A medida que avanzas en tu viaje hacia la acción, ten en cuenta que cada pequeño esfuerzo cuenta. No subestimes el poder de las acciones diarias y la importancia del compromiso. Está en tus manos cambiar tu vida y alcanzar tus metas. Así que, ¿estás listo para dejar de pensar y empezar a hacer?</w:t>
      </w:r>
    </w:p>
    <w:p>
      <w:r>
        <w:t>### Acción Práctica</w:t>
      </w:r>
    </w:p>
    <w:p>
      <w:r>
        <w:t>1. **Define tu objetivo**: Elige un objetivo específico que desees alcanzar.</w:t>
        <w:br/>
        <w:t>2. **Desglosa en acciones**: Crea una lista de al menos tres acciones concretas que puedas realizar para acercarte a tu objetivo.</w:t>
        <w:br/>
        <w:t>3. **Comprométete**: Comparte tu objetivo y acciones con alguien que te apoye y establece una fecha límite para comenzar.</w:t>
      </w:r>
    </w:p>
    <w:p>
      <w:pPr>
        <w:pStyle w:val="Heading1"/>
      </w:pPr>
      <w:r>
        <w:t>Chapter 2: **El Ciclo del Pensamiento Paralizante**</w:t>
      </w:r>
    </w:p>
    <w:p>
      <w:r>
        <w:t># El Ciclo del Pensamiento Paralizante</w:t>
      </w:r>
    </w:p>
    <w:p>
      <w:r>
        <w:t>La mente humana tiene una curiosa tendencia a transformarse en un laberinto de dudas y temores, especialmente cuando se enfrenta a decisiones importantes o cambios significativos. Este fenómeno, conocido como pensamiento paralizante, puede ser uno de los mayores obstáculos que encontramos en nuestro camino hacia la acción. En este capítulo, exploraremos cómo este ciclo negativo se forma, cómo afecta nuestra capacidad para actuar y, lo más importante, cómo podemos romperlo para dar el primer paso hacia la realización de nuestros sueños.</w:t>
      </w:r>
    </w:p>
    <w:p>
      <w:r>
        <w:t>## ¿Qué es el Pensamiento Paralizante?</w:t>
      </w:r>
    </w:p>
    <w:p>
      <w:r>
        <w:t>El pensamiento paralizante se refiere a la incapacidad de tomar decisiones o actuar debido a una sobrecarga de análisis y miedo al fracaso. A menudo, esto se manifiesta en forma de dudas constantes, preguntas sin respuesta y el temor a lo desconocido. La mente, en lugar de ser nuestra aliada, se convierte en nuestra mayor enemiga. Cada posibilidad que consideramos se ve acompañada de una lista interminable de "y si…" que nos lleva a la inacción.</w:t>
      </w:r>
    </w:p>
    <w:p>
      <w:r>
        <w:t>Imagina que estás pensando en iniciar un pequeño negocio de catering. La idea suena emocionante, pero a medida que comienzas a reflexionar sobre los detalles, te asaltan pensamientos como: "¿Y si no tengo suficientes clientes?", "¿Y si la comida no es buena?", "¿Y si pierdo dinero?" Esta espiral de pensamientos puede hacer que, en lugar de dar el primer paso, te quedes paralizado, sin avanzar hacia tu objetivo.</w:t>
      </w:r>
    </w:p>
    <w:p>
      <w:r>
        <w:t>## La Raíz del Problema: Miedo y Perfeccionismo</w:t>
      </w:r>
    </w:p>
    <w:p>
      <w:r>
        <w:t>El pensamiento paralizante a menudo se alimenta del miedo, ya sea al fracaso, al juicio de los demás o incluso al éxito. Este miedo puede ser tan abrumador que muchos optan por no actuar en absoluto, lo que perpetúa la sensación de estancamiento. Además, el perfeccionismo juega un papel crucial en este ciclo. La creencia de que todo debe ser perfecto antes de actuar puede llevar a la procrastinación, donde la búsqueda de la perfección se convierte en una excusa para no hacer nada.</w:t>
      </w:r>
    </w:p>
    <w:p>
      <w:r>
        <w:t>Considera el caso de Juan, un joven arquitecto que soñaba con diseñar su propia casa. A pesar de tener ideas brillantes, se sintió abrumado por la necesidad de que cada plano fuera impecable. Pasó meses revisando y corrigiendo detalles que, al final, no habrían tenido un impacto significativo en el resultado final. Mientras tanto, sus sueños se mantenían en un limbo de pensamientos y planes nunca ejecutados.</w:t>
      </w:r>
    </w:p>
    <w:p>
      <w:r>
        <w:t>## Identificando el Ciclo del Pensamiento Paralizante</w:t>
      </w:r>
    </w:p>
    <w:p>
      <w:r>
        <w:t>Para poder romper con el pensamiento paralizante, es fundamental identificar cómo se manifiesta en nuestra vida diaria. Este ciclo suele seguir un patrón predecible que se puede desglosar en varias etapas:</w:t>
      </w:r>
    </w:p>
    <w:p>
      <w:r>
        <w:t>1. **La Idea Inicial**: Todo comienza con una chispa de inspiración. Puede ser un deseo de cambio, un proyecto nuevo o una meta personal. Esta fase es emocionante y está llena de potencial.</w:t>
        <w:br/>
        <w:t xml:space="preserve">   </w:t>
        <w:br/>
        <w:t>2. **La Sobreanalización**: A medida que comenzamos a explorar la idea, surgen dudas y preguntas. En esta etapa, es común buscar información, alternativas y consejos, pero también podemos caer en el exceso de análisis.</w:t>
        <w:br/>
        <w:t xml:space="preserve">   </w:t>
        <w:br/>
        <w:t>3. **El Miedo al Fracaso**: Las preocupaciones sobre lo que podría salir mal toman el control. Este miedo puede ser paralizante y nos lleva a postergar la acción indefinidamente.</w:t>
        <w:br/>
        <w:t xml:space="preserve">   </w:t>
        <w:br/>
        <w:t>4. **La Inacción**: Finalmente, el ciclo culmina en la inacción. En lugar de avanzar, nos quedamos atrapados en un estado de duda y frustración.</w:t>
      </w:r>
    </w:p>
    <w:p>
      <w:r>
        <w:t>Identificar este ciclo es el primer paso para salir de él. Una vez que reconozcamos nuestros patrones de pensamiento y cómo nos afectan, podemos comenzar a implementar estrategias para revertir la situación.</w:t>
      </w:r>
    </w:p>
    <w:p>
      <w:r>
        <w:t>## Estrategias para Romper el Ciclo</w:t>
      </w:r>
    </w:p>
    <w:p>
      <w:r>
        <w:t>Superar el pensamiento paralizante requiere conciencia y acción deliberada. A continuación, se presentan algunas estrategias prácticas que puedes implementar para romper este ciclo negativo:</w:t>
      </w:r>
    </w:p>
    <w:p>
      <w:r>
        <w:t>### 1. Establece un Tiempo Límite para Reflexionar</w:t>
      </w:r>
    </w:p>
    <w:p>
      <w:r>
        <w:t>El primer paso para evitar el pensamiento paralizante es establecer un límite de tiempo para reflexionar sobre tus ideas. Esto puede sonar contracultural, pero permitirte solo un tiempo específico para evaluar tus opciones puede ser liberador. Por ejemplo, puedes decidir que dedicarás 30 minutos a investigar y reflexionar sobre tu proyecto, y luego pasarás a la acción. Una vez que el tiempo se agote, comprométete a tomar al menos una pequeña acción, sin importar cuán insignificante parezca.</w:t>
      </w:r>
    </w:p>
    <w:p>
      <w:r>
        <w:t>### 2. Crea un Plan de Acción Pequeño y Realista</w:t>
      </w:r>
    </w:p>
    <w:p>
      <w:r>
        <w:t>Desglosar tu objetivo en pasos más pequeños y manejables puede hacer que la tarea parezca menos abrumadora. En lugar de pensar en lo grande y lo complicado, concéntrate en lo que puedes hacer hoy. Si tu objetivo es escribir un libro, por ejemplo, comienza por escribir un párrafo o una página. Cada paso cuenta y te acerca a tu meta sin generar una presión innecesaria.</w:t>
      </w:r>
    </w:p>
    <w:p>
      <w:r>
        <w:t>### 3. Comparte tus Intenciones</w:t>
      </w:r>
    </w:p>
    <w:p>
      <w:r>
        <w:t>Hablar sobre tus planes con alguien de confianza puede ser un poderoso motivador. Compartir tus metas crea un sentido de responsabilidad y te brinda un sistema de apoyo. Esta persona puede ayudarte a mantener la perspectiva y animarte a avanzar cuando las dudas comiencen a surgir. Si te comprometes a realizar una acción específica y se lo cuentas a alguien, es más probable que te sientas impulsado a cumplirlo.</w:t>
      </w:r>
    </w:p>
    <w:p>
      <w:r>
        <w:t>## Caso Estudio Local: La Cocina de Ana</w:t>
      </w:r>
    </w:p>
    <w:p>
      <w:r>
        <w:t>Un ejemplo local que ilustra cómo romper el ciclo del pensamiento paralizante es el caso de Ana, una emprendedora de una pequeña ciudad en España que soñaba con abrir su propio negocio de comidas. Durante años, había pensado en la idea, pero se sentía paralizada por el miedo y la indecisión.</w:t>
      </w:r>
    </w:p>
    <w:p>
      <w:r>
        <w:t>Después de asistir a un taller sobre emprendimiento, Ana decidió implementar algunas de las estrategias que había aprendido. Primero, se dio un plazo de una semana para investigar el mercado local. Luego, desglosó su objetivo en pasos concretos: buscar recetas, hacer una lista de ingredientes y hablar con amigos sobre su idea. Finalmente, decidió organizar una cena para probar sus platos y recibir retroalimentación.</w:t>
      </w:r>
    </w:p>
    <w:p>
      <w:r>
        <w:t>El resultado fue sorprendente: no solo recibió comentarios positivos, sino que también ganó la confianza necesaria para comenzar su negocio. Ana pasó de la inacción a la acción, y su empresa de catering ahora es un éxito en su comunidad.</w:t>
      </w:r>
    </w:p>
    <w:p>
      <w:r>
        <w:t>## Checklist de Acciones Concretas</w:t>
      </w:r>
    </w:p>
    <w:p>
      <w:r>
        <w:t>Para ayudarte a avanzar y romper el ciclo del pensamiento paralizante, aquí tienes un checklist de acciones concretas que puedes implementar:</w:t>
      </w:r>
    </w:p>
    <w:p>
      <w:r>
        <w:t>1. **Establece un límite de tiempo**: Dedica un tiempo específico para reflexionar sobre tu idea. No permitas que la sobreanalización te detenga.</w:t>
        <w:br/>
        <w:t xml:space="preserve">   </w:t>
        <w:br/>
        <w:t>2. **Desglosa tu objetivo**: Crea una lista de al menos tres pasos pequeños que puedas tomar hacia tu meta. Recuerda, cada pequeño esfuerzo cuenta.</w:t>
        <w:br/>
        <w:t xml:space="preserve">   </w:t>
        <w:br/>
        <w:t>3. **Comparte tu progreso**: Habla sobre tus planes con alguien de confianza y comprométete a realizar una acción específica.</w:t>
      </w:r>
    </w:p>
    <w:p>
      <w:r>
        <w:t>## Acción Práctica</w:t>
      </w:r>
    </w:p>
    <w:p>
      <w:r>
        <w:t>Para finalizar este capítulo, aquí tienes un resumen de los pasos que puedes tomar de inmediato:</w:t>
      </w:r>
    </w:p>
    <w:p>
      <w:r>
        <w:t>1. **Define tu objetivo**: Elige un objetivo específico que desees alcanzar.</w:t>
        <w:br/>
        <w:t>2. **Desglosa en acciones**: Crea una lista de al menos tres acciones concretas que puedas realizar para acercarte a tu objetivo.</w:t>
        <w:br/>
        <w:t>3. **Comprométete**: Comparte tu objetivo y acciones con alguien que te apoye y establece una fecha límite para comenzar.</w:t>
      </w:r>
    </w:p>
    <w:p>
      <w:r>
        <w:t>El pensamiento paralizante puede ser un obstáculo formidable, pero con determinación y las estrategias adecuadas, puedes liberarte de sus cadenas. Recuerda que la acción es el antídoto para la indecisión; al dar ese primer paso, te encontrarás en el camino hacia la realización de tus sueños. ¡Deja de pensar y comienza a hacer!</w:t>
      </w:r>
    </w:p>
    <w:p>
      <w:pPr>
        <w:pStyle w:val="Heading1"/>
      </w:pPr>
      <w:r>
        <w:t>Chapter 3: **Identificando tus Barreras**</w:t>
      </w:r>
    </w:p>
    <w:p>
      <w:r>
        <w:t>## Identificando tus Barreras</w:t>
      </w:r>
    </w:p>
    <w:p>
      <w:r>
        <w:t>En el camino hacia la acción, uno de los mayores obstáculos que enfrentamos son nuestras propias barreras internas. Estas barreras pueden manifestarse de diversas formas: miedo al fracaso, inseguridades, creencias limitantes, o incluso la presión del entorno. Identificar y comprender estas barreras es crucial para poder superarlas y comenzar a actuar. En este capítulo, exploraremos cómo puedes reconocer tus propias limitaciones y transformarlas en oportunidades para avanzar.</w:t>
      </w:r>
    </w:p>
    <w:p>
      <w:r>
        <w:t>### 1. Reconociendo el Miedo</w:t>
      </w:r>
    </w:p>
    <w:p>
      <w:r>
        <w:t>El miedo es una emoción poderosa que puede paralizarnos. Muchas personas viven con el temor constante de fracasar, lo que les impide siquiera intentar alcanzar sus metas. Este miedo puede estar arraigado en experiencias pasadas, en la opinión de otros o en expectativas autoimpuestas. Por ejemplo, imagina a Laura, una joven emprendedora que soñaba con abrir su propia cafetería. Cada vez que pensaba en dar el primer paso, un miedo abrumador la detenía. ¿Y si no le gustaba a la gente su café? ¿Y si no podía pagar las facturas?</w:t>
      </w:r>
    </w:p>
    <w:p>
      <w:r>
        <w:t>Para Laura, reconocer su miedo fue el primer paso para superarlo. Al escribir sus temores, pudo verlos con claridad y darse cuenta de que eran más imaginarios que reales. A menudo, el simple acto de poner en palabras nuestros miedos puede disminuir su poder sobre nosotros.</w:t>
      </w:r>
    </w:p>
    <w:p>
      <w:r>
        <w:t>### 2. Desafiando las Creencias Limitantes</w:t>
      </w:r>
    </w:p>
    <w:p>
      <w:r>
        <w:t>Las creencias limitantes son aquellas ideas que nos hemos inculcado a lo largo del tiempo, que nos dicen que no somos lo suficientemente buenos o que no estamos capacitados para lograr lo que deseamos. Estas creencias pueden ser el resultado de comentarios de familiares, experiencias pasadas o incluso comparaciones con otras personas.</w:t>
      </w:r>
    </w:p>
    <w:p>
      <w:r>
        <w:t>Tomemos el caso de Javier, un profesional de la tecnología que siempre había querido ser escritor. A pesar de su deseo, Javier creía que no tenía el talento necesario y que su trabajo actual era más “seguro”. Sin embargo, al explorar su pasión por la escritura y hablar con otros escritores, comenzó a desafiar sus creencias limitantes. Con cada pequeño artículo publicado, su confianza creció y se dio cuenta de que su voz era valiosa.</w:t>
      </w:r>
    </w:p>
    <w:p>
      <w:r>
        <w:t>### 3. La Influencia del Entorno</w:t>
      </w:r>
    </w:p>
    <w:p>
      <w:r>
        <w:t>Nuestro entorno puede tener un impacto significativo en nuestra capacidad para actuar. Las personas que nos rodean, ya sean amigos, familiares o colegas, pueden fomentar un ambiente de apoyo o, por el contrario, crear una atmósfera de duda y negatividad. Es vital evaluar si tu entorno te impulsa a avanzar o si, en cambio, te mantiene estancado.</w:t>
      </w:r>
    </w:p>
    <w:p>
      <w:r>
        <w:t>Imagina a Sofía, quien trabaja en una oficina donde la cultura es competitiva y crítica. Cada vez que expresa su interés en un nuevo proyecto, sus compañeros se burlan de ella, lo que la lleva a dudar de su capacidad. En contraste, Sofía podría buscar un grupo de apoyo fuera del trabajo, donde otros comparten sus aspiraciones y la animan a perseguir sus sueños. Cambiar de entorno, o al menos buscar apoyo en otros lugares, puede ofrecer la motivación necesaria para superar las barreras que impone el entorno negativo.</w:t>
      </w:r>
    </w:p>
    <w:p>
      <w:r>
        <w:t>### 4. Estrategias para Superar Barreras</w:t>
      </w:r>
    </w:p>
    <w:p>
      <w:r>
        <w:t>Una vez que hayas identificado tus barreras, es esencial desarrollar estrategias concretas para superarlas. Estas estrategias pueden variar según la persona, pero algunas prácticas efectivas incluyen la visualización, la meditación y la escritura en un diario. Visualizar el éxito puede ayudarte a crear una imagen mental positiva de lo que deseas lograr, mientras que la meditación puede reducir la ansiedad y aclarar tus pensamientos. La escritura en un diario, por su parte, te permite reflexionar sobre tus emociones y trazar un plan de acción.</w:t>
      </w:r>
    </w:p>
    <w:p>
      <w:r>
        <w:t>Aquí tienes un checklist de acciones concretas para comenzar a desmantelar tus barreras:</w:t>
      </w:r>
    </w:p>
    <w:p>
      <w:r>
        <w:t>1. **Escribe tus miedos**: Dedica unos minutos a escribir aquello que te detiene. Una vez que lo veas en papel, será más fácil manejarlo.</w:t>
        <w:br/>
        <w:t xml:space="preserve">   </w:t>
        <w:br/>
        <w:t>2. **Identifica tus creencias limitantes**: Reflexiona sobre las ideas que te han impedido actuar. Pregúntate si son verdaderas y qué evidencia tienes para apoyarlas.</w:t>
        <w:br/>
        <w:t xml:space="preserve">   </w:t>
        <w:br/>
        <w:t>3. **Evalúa tu entorno**: Haz una lista de las personas en tu vida que te apoyan y aquellas que te desaniman. Considera cómo puedes rodearte más de quienes te brindan motivación.</w:t>
      </w:r>
    </w:p>
    <w:p>
      <w:r>
        <w:t>### 5. La Acción como Antídoto</w:t>
      </w:r>
    </w:p>
    <w:p>
      <w:r>
        <w:t>Finalmente, recuerda que la acción es el antídoto para la indecisión. Cada pequeño paso que tomes hacia adelante puede ayudarte a desmantelar las barreras que te has impuesto. La clave está en iniciar, no importa cuán pequeño sea el paso. Al actuar, comenzarás a ver resultados tangibles que reforzarán tu confianza y te motivarán a seguir adelante.</w:t>
      </w:r>
    </w:p>
    <w:p>
      <w:r>
        <w:t>Un ejemplo inspirador es el de Marcos, quien decidió que quería correr una maratón. Su primer paso fue registrarse en una carrera local. Al principio, le costaba mucho completar una milla, pero con cada entrenamiento, aumentaba su resistencia y mejoraba su técnica. Al final, no solo completó la maratón, sino que también descubrió una nueva pasión por el running, lo que le abrió muchas otras puertas en su vida.</w:t>
      </w:r>
    </w:p>
    <w:p>
      <w:r>
        <w:t>### Acción Práctica</w:t>
      </w:r>
    </w:p>
    <w:p>
      <w:r>
        <w:t>Para finalizar este capítulo, aquí tienes un resumen de los pasos que puedes tomar de inmediato:</w:t>
      </w:r>
    </w:p>
    <w:p>
      <w:r>
        <w:t>1. **Escribe tus barreras**: Dedica tiempo a identificar tus miedos y creencias limitantes en un cuaderno.</w:t>
      </w:r>
    </w:p>
    <w:p>
      <w:r>
        <w:t>2. **Crea un plan de acción**: Elige una barrera que quieras enfrentar y escríbela. Luego, desglosa tus próximos pasos en acciones concretas.</w:t>
      </w:r>
    </w:p>
    <w:p>
      <w:r>
        <w:t>3. **Busca apoyo**: Habla con alguien de confianza sobre tus barreras y tu plan. Recuerda que compartir tus aspiraciones puede ser una poderosa motivación.</w:t>
      </w:r>
    </w:p>
    <w:p>
      <w:r>
        <w:t>Al identificar y comprender tus barreras, te posicionas en un lugar de empoderamiento. No dejes que el miedo, las creencias limitantes o un entorno negativo te frenen. Con determinación y las estrategias adecuadas, puedes romper esas cadenas y comenzar a actuar. ¡Ahora es tu momento!</w:t>
      </w:r>
    </w:p>
    <w:p>
      <w:pPr>
        <w:pStyle w:val="Heading1"/>
      </w:pPr>
      <w:r>
        <w:t>Chapter 4: **Estableciendo Metas Claras**</w:t>
      </w:r>
    </w:p>
    <w:p>
      <w:r>
        <w:t>## Estableciendo Metas Claras</w:t>
      </w:r>
    </w:p>
    <w:p>
      <w:r>
        <w:t>Una de las claves para pasar de la reflexión a la acción es establecer metas claras y alcanzables. Sin un objetivo definido, es fácil sentirse perdido y desmotivado. Cuando establecemos metas, nos damos una dirección y un propósito, lo que nos impulsa a actuar. En este capítulo, exploraremos cómo formular metas efectivas, la importancia de la claridad y cómo desglosar esos grandes sueños en pasos manejables.</w:t>
      </w:r>
    </w:p>
    <w:p>
      <w:r>
        <w:t>### La Importancia de Definir Metas</w:t>
      </w:r>
    </w:p>
    <w:p>
      <w:r>
        <w:t>Las metas son más que simples deseos; son compromisos que hacemos con nosotros mismos. Cuando definimos una meta, estamos trazando un mapa hacia el futuro que queremos. Esto no solo nos proporciona un enfoque, sino que también nos ayuda a medir nuestro progreso. Según un estudio de la Universidad de Dominican, las personas que escriben sus metas tienen un 42% más de probabilidades de lograrlas en comparación con quienes no lo hacen.</w:t>
      </w:r>
    </w:p>
    <w:p>
      <w:r>
        <w:t>Además, establecer metas claras nos permite priorizar acciones. ¿Qué es lo que realmente queremos lograr? ¿Qué pasos son necesarios para llegar allí? La respuesta a estas preguntas puede ser liberadora, ya que elimina la sensación de estar abrumado por las opciones y nos permite concentrarnos en lo que realmente importa.</w:t>
      </w:r>
    </w:p>
    <w:p>
      <w:r>
        <w:t>### Formulando Metas SMART</w:t>
      </w:r>
    </w:p>
    <w:p>
      <w:r>
        <w:t>Una forma efectiva de formular metas es utilizar el criterio SMART, que significa Específicas, Medibles, Alcanzables, Relevantes y con un Tiempo determinado. Este método ha demostrado ser útil para muchas personas en diversos ámbitos, desde el desarrollo personal hasta la gestión empresarial.</w:t>
      </w:r>
    </w:p>
    <w:p>
      <w:r>
        <w:t>1. **Específicas**: En lugar de decir “quiero estar en forma”, podrías decir “quiero correr 5 kilómetros sin parar”. Esta especificidad hace que la meta sea más tangible y comprensible.</w:t>
      </w:r>
    </w:p>
    <w:p>
      <w:r>
        <w:t>2. **Medibles**: Las metas deben poder medirse. Continuando con el ejemplo anterior, puedes medir tu progreso en función de la distancia recorrida o el tiempo que tardas en completar la carrera.</w:t>
      </w:r>
    </w:p>
    <w:p>
      <w:r>
        <w:t>3. **Alcanzables**: Es importante que tus metas sean realistas. Si nunca has corrido antes, establecer como meta correr una maratón en un mes puede ser desalentador. En su lugar, podrías plantearte correr 5 kilómetros en tres meses.</w:t>
      </w:r>
    </w:p>
    <w:p>
      <w:r>
        <w:t>4. **Relevantes**: Asegúrate de que tus metas tengan un significado personal y estén alineadas con tus valores y aspiraciones. Pregúntate: “¿Por qué es importante para mí lograr esto?”.</w:t>
      </w:r>
    </w:p>
    <w:p>
      <w:r>
        <w:t>5. **Tiempo determinado**: Establecer un plazo para tus metas te da un sentido de urgencia. Por ejemplo, podrías fijarte la meta de correr esos 5 kilómetros en los próximos tres meses.</w:t>
      </w:r>
    </w:p>
    <w:p>
      <w:r>
        <w:t>### Desglosando Metas en Pasos Concretos</w:t>
      </w:r>
    </w:p>
    <w:p>
      <w:r>
        <w:t>Una vez que has establecido tus metas claras, el siguiente paso es desglosarlas en acciones concretas. Esto puede parecer un reto, pero es esencial para convertir lo abstracto en lo práctico. Vamos a usar el ejemplo de Ana, una joven que siempre soñó con escribir un libro pero se sentía abrumada por la idea.</w:t>
      </w:r>
    </w:p>
    <w:p>
      <w:r>
        <w:t>Ana decidió que su meta era escribir un libro de no ficción sobre la sostenibilidad. En lugar de simplemente pensar “quiero escribir un libro”, Ana siguió el método SMART y estableció que quería completar un primer borrador en seis meses. Luego, desglosó esa meta en pasos más pequeños:</w:t>
      </w:r>
    </w:p>
    <w:p>
      <w:r>
        <w:t>1. **Investigar temas**: Dedicar dos semanas a leer sobre sostenibilidad.</w:t>
        <w:br/>
        <w:t>2. **Crear un esquema**: Pasar un mes organizando sus ideas y creando un esquema para el libro.</w:t>
        <w:br/>
        <w:t>3. **Escribir cada semana**: Establecer un objetivo de escribir 500 palabras cada semana.</w:t>
      </w:r>
    </w:p>
    <w:p>
      <w:r>
        <w:t>Al dividir su gran objetivo en pasos más pequeños y manejables, Ana pudo avanzar sin sentirse abrumada. Cada pequeño logro la motivaba a seguir adelante, y al final de seis meses, tenía su primer borrador listo.</w:t>
      </w:r>
    </w:p>
    <w:p>
      <w:r>
        <w:t>### El Poder de la Visualización</w:t>
      </w:r>
    </w:p>
    <w:p>
      <w:r>
        <w:t>La visualización es una herramienta poderosa que complementa el establecimiento de metas. Al visualizar tus logros, no solo estás creando un futuro deseado en tu mente, sino que también estás entrenando a tu cerebro para reconocer oportunidades que te acerquen a esa meta.</w:t>
      </w:r>
    </w:p>
    <w:p>
      <w:r>
        <w:t>Por ejemplo, si tu objetivo es conseguir un ascenso en el trabajo, puedes imaginarte en esa nueva posición, visualizando no solo tu escritorio y tus tareas, sino también cómo te sentirías al recibir el reconocimiento de tus compañeros y superiores. Esta técnica ayuda a crear una conexión emocional con tus metas, lo que puede aumentar tu motivación para alcanzarlas.</w:t>
      </w:r>
    </w:p>
    <w:p>
      <w:r>
        <w:t>### Ejemplo Localizado: La Carrera de la Vida</w:t>
      </w:r>
    </w:p>
    <w:p>
      <w:r>
        <w:t>Un ejemplo inspirador de cómo las metas claras pueden cambiar vidas es la historia de Miguel, un hombre de 45 años que vivía en un pequeño pueblo de la sierra. Miguel había trabajado durante años como agricultor, pero siempre había soñado con abrir su propia tienda de productos orgánicos.</w:t>
      </w:r>
    </w:p>
    <w:p>
      <w:r>
        <w:t>Después de asistir a un taller sobre establecimiento de metas, Miguel decidió que quería abrir su tienda en un año. Aplicando el método SMART, formuló su meta y la desglosó en pasos concretos: investigar el mercado, asistir a cursos de gestión empresarial y ahorrar una cantidad específica de dinero cada mes. Con el apoyo de su comunidad, Miguel no solo abrió su tienda, sino que también se convirtió en un referente en su localidad sobre alimentación saludable. Hoy en día, su tienda es un punto de encuentro para aquellos que buscan un estilo de vida más sostenible.</w:t>
      </w:r>
    </w:p>
    <w:p>
      <w:r>
        <w:t>### Checklist de Acción</w:t>
      </w:r>
    </w:p>
    <w:p>
      <w:r>
        <w:t>Ahora que hemos explorado la importancia de establecer metas claras, aquí tienes un checklist de 3 acciones concretas que puedes implementar inmediatamente:</w:t>
      </w:r>
    </w:p>
    <w:p>
      <w:r>
        <w:t>1. **Define tu meta**: Utiliza el método SMART para formular una meta que te apasione. Asegúrate de que sea específica, medible, alcanzable, relevante y con un plazo determinado.</w:t>
      </w:r>
    </w:p>
    <w:p>
      <w:r>
        <w:t>2. **Desglosa en pasos**: Toma tu meta y divídela en pasos concretos que puedas comenzar a implementar de inmediato. Esto te permitirá avanzar de manera constante y evitar la sensación de abrumo.</w:t>
      </w:r>
    </w:p>
    <w:p>
      <w:r>
        <w:t>3. **Visualiza tu éxito**: Dedica unos minutos cada día a visualizar cómo será tu vida una vez que hayas alcanzado tu meta. Imagina todos los detalles y cómo te sentirás al lograrlo.</w:t>
      </w:r>
    </w:p>
    <w:p>
      <w:r>
        <w:t>### Acción Práctica</w:t>
      </w:r>
    </w:p>
    <w:p>
      <w:r>
        <w:t>Para poner en práctica lo aprendido en este capítulo, aquí tienes tres pasos que puedes seguir:</w:t>
      </w:r>
    </w:p>
    <w:p>
      <w:r>
        <w:t>1. **Escribe tu meta SMART**: Dedica tiempo a escribir tu meta utilizando el formato SMART. Asegúrate de que sea clara y motivadora.</w:t>
      </w:r>
    </w:p>
    <w:p>
      <w:r>
        <w:t>2. **Crea un plan de acción**: Desglosa tu meta en al menos tres pasos concretos que puedas emprender esta semana. Anota cada acción y establece plazos.</w:t>
      </w:r>
    </w:p>
    <w:p>
      <w:r>
        <w:t>3. **Comparte y visualiza**: Habla sobre tu meta con alguien de confianza y visualiza tu éxito diariamente. Esto fortalecerá tu compromiso y te mantendrá motivado.</w:t>
      </w:r>
    </w:p>
    <w:p>
      <w:r>
        <w:t>Establecer metas claras es un paso fundamental para dejar de pensar y empezar a hacer. Al hacerlo, no solo creamos un camino hacia el futuro que deseamos, sino que también nos empoderamos para tomar acción. ¡Ahora es tu momento de actuar!</w:t>
      </w:r>
    </w:p>
    <w:p>
      <w:pPr>
        <w:pStyle w:val="Heading1"/>
      </w:pPr>
      <w:r>
        <w:t>Chapter 5: **La Regla de los Dos Minutos**</w:t>
      </w:r>
    </w:p>
    <w:p>
      <w:r>
        <w:t>## La Regla de los Dos Minutos</w:t>
      </w:r>
    </w:p>
    <w:p>
      <w:r>
        <w:t>En el camino hacia la acción inmediata, hay una herramienta poderosa que puede cambiar radicalmente nuestra forma de abordar tareas y metas: la Regla de los Dos Minutos. Esta regla se basa en la premisa de que si una tarea puede completarse en dos minutos o menos, debemos hacerla de inmediato. Al aplicar esta regla, no solo reducimos la carga mental de tareas pendientes, sino que también cultivamos un hábito de acción que nos llevará a ser más productivos y efectivos en nuestras vidas diarias.</w:t>
      </w:r>
    </w:p>
    <w:p>
      <w:r>
        <w:t>### La Psicología Detrás de la Regla de los Dos Minutos</w:t>
      </w:r>
    </w:p>
    <w:p>
      <w:r>
        <w:t>La Regla de los Dos Minutos, popularizada por David Allen en su libro "Getting Things Done", se fundamenta en la idea de que la procrastinación no es solo un problema de gestión del tiempo, sino también un desafío psicológico. Cuando tenemos una lista de tareas en nuestra mente o en papel, cada tarea puede parecer abrumadora, contribuyendo a la sensación de parálisis frente a la acción. Sin embargo, al identificar pequeñas tareas que requieren poco tiempo, podemos romper ese ciclo de inacción.</w:t>
      </w:r>
    </w:p>
    <w:p>
      <w:r>
        <w:t>Por ejemplo, imagina que tienes que responder un correo electrónico que has pospuesto durante días. Al pensar en la tarea como un bloque grande y complicado, puedes sentirte tentado a dejarlo para más tarde. Pero si aplicas la Regla de los Dos Minutos, te das cuenta de que puedes simplemente abrir tu correo, escribir una respuesta rápida y enviarla en menos de dos minutos. Este pequeño acto no solo elimina una tarea de tu lista, sino que también te proporciona una sensación de logro que puede motivarte a continuar con otras tareas.</w:t>
      </w:r>
    </w:p>
    <w:p>
      <w:r>
        <w:t>### Beneficios de Implementar la Regla</w:t>
      </w:r>
    </w:p>
    <w:p>
      <w:r>
        <w:t>Los beneficios de aplicar la Regla de los Dos Minutos son múltiples y significativos. Primero, ayuda a reducir el estrés y la ansiedad que provienen de tener tareas pendientes. Cada pequeño logro al completar tareas rápidas contribuye a un sentido de progreso, impulsando nuestra motivación y energía para abordar tareas más grandes y complejas.</w:t>
      </w:r>
    </w:p>
    <w:p>
      <w:r>
        <w:t>Además, esta regla fomenta un cambio en nuestra mentalidad. Al empezar a ver cada tarea como una oportunidad de acción inmediata, empezamos a transformar nuestra identidad en la de una persona que actúa en lugar de una que solo planea. Este cambio de mentalidad es crucial para dejar de pensar y empezar a hacer.</w:t>
      </w:r>
    </w:p>
    <w:p>
      <w:r>
        <w:t>### Ejemplo Localizado: La Oficina de Juan</w:t>
      </w:r>
    </w:p>
    <w:p>
      <w:r>
        <w:t>Tomemos el caso de Juan, un joven profesional que trabaja en una oficina de marketing en Madrid. Juan siempre se sentía abrumado por la cantidad de tareas que debía completar cada día. La lista de pendientes se acumulaba, y a menudo se encontraba procrastinando, sintiéndose estancado y sin motivación.</w:t>
      </w:r>
    </w:p>
    <w:p>
      <w:r>
        <w:t>Un día, decidió aplicar la Regla de los Dos Minutos. Al principio, se concentró en pequeñas tareas: responder correos electrónicos, organizar su escritorio, o hacer una llamada rápida a un proveedor. En cuestión de días, Juan notó un cambio significativo en su productividad. No solo había reducido su lista de tareas pendientes, sino que también se sentía más ligero y menos estresado.</w:t>
      </w:r>
    </w:p>
    <w:p>
      <w:r>
        <w:t>Este cambio en su enfoque le permitió liberar tiempo para concentrarse en proyectos más grandes y creativos. Juan se dio cuenta de que la acción inmediata no solo era efectiva para las tareas menores, sino que también le daba el impulso necesario para abordar las responsabilidades más significativas con una nueva energía.</w:t>
      </w:r>
    </w:p>
    <w:p>
      <w:r>
        <w:t>### Cómo Implementar la Regla en Tu Vida</w:t>
      </w:r>
    </w:p>
    <w:p>
      <w:r>
        <w:t>Para comenzar a aplicar la Regla de los Dos Minutos en tu vida diaria, aquí tienes un sencillo checklist de tres acciones concretas que puedes implementar hoy mismo:</w:t>
      </w:r>
    </w:p>
    <w:p>
      <w:r>
        <w:t>1. **Revisa tu lista de tareas**: Dedica cinco minutos a revisar tu lista de pendientes y identifica aquellas tareas que puedes completar en dos minutos o menos. Esto puede incluir responder correos, hacer llamadas rápidas o organizar tu espacio de trabajo.</w:t>
      </w:r>
    </w:p>
    <w:p>
      <w:r>
        <w:t>2. **Actúa de inmediato**: Una vez que hayas identificado estas tareas, comprométete a completarlas de inmediato. No esperes a encontrar el "momento perfecto". Cada pequeño acto cuenta y suma hacia una mayor productividad.</w:t>
      </w:r>
    </w:p>
    <w:p>
      <w:r>
        <w:t>3. **Reflexiona sobre tu progreso**: Al final del día, tómate un momento para reflexionar sobre lo que lograste gracias a la Regla de los Dos Minutos. Anota cómo te sentiste al completar estas pequeñas tareas y cómo esto afectó tu día en general.</w:t>
      </w:r>
    </w:p>
    <w:p>
      <w:r>
        <w:t>### Integrando la Regla a Largo Plazo</w:t>
      </w:r>
    </w:p>
    <w:p>
      <w:r>
        <w:t>Para que la Regla de los Dos Minutos se convierta en un hábito a largo plazo, es importante integrarla de manera consciente en tu rutina diaria. Aquí hay algunas estrategias que puedes seguir:</w:t>
      </w:r>
    </w:p>
    <w:p>
      <w:r>
        <w:t>- **Crea recordatorios visuales**: Coloca notas adhesivas en tu espacio de trabajo que te recuerden aplicar la regla. Esto puede ser una simple frase como "¿Es esto de dos minutos?" que te ayude a hacer una pausa y evaluar tus tareas antes de procrastinar.</w:t>
      </w:r>
    </w:p>
    <w:p>
      <w:r>
        <w:t>- **Establece un momento del día para la acción rápida**: Dedica un bloque de tiempo cada día, quizás al comienzo o al final, para abordar todas las tareas rápidas que puedas. Esto no solo te permitirá completar tareas, sino que también te dará una sensación de logro que puede motivarte para el resto del día.</w:t>
      </w:r>
    </w:p>
    <w:p>
      <w:r>
        <w:t>- **Celebra tu progreso**: Al completar tareas utilizando la Regla de los Dos Minutos, tómate un momento para celebrar tu éxito, por pequeño que sea. Esto puede ser tan sencillo como darte una palmadita en la espalda o recompensarte con un descanso. Celebrar tus logros refuerza el comportamiento y te anima a seguir adelante.</w:t>
      </w:r>
    </w:p>
    <w:p>
      <w:r>
        <w:t>### Acción Práctica</w:t>
      </w:r>
    </w:p>
    <w:p>
      <w:r>
        <w:t>Para poner en práctica la Regla de los Dos Minutos, aquí tienes tres pasos sencillos que puedes seguir:</w:t>
      </w:r>
    </w:p>
    <w:p>
      <w:r>
        <w:t>1. **Identifica tareas de dos minutos**: Revisa tu lista de pendientes y selecciona al menos cinco tareas que puedas hacer en menos de dos minutos.</w:t>
      </w:r>
    </w:p>
    <w:p>
      <w:r>
        <w:t>2. **Establece un tiempo para la acción**: Dedica 10 minutos de tu día para completar estas tareas. Hazlo en una parte del día donde te sientas más productivo y motivado.</w:t>
      </w:r>
    </w:p>
    <w:p>
      <w:r>
        <w:t>3. **Reflexiona y ajusta**: Al final de la semana, reflexiona sobre cuántas tareas completaste. Ajusta tus listas y métodos según sea necesario para seguir mejorando tu productividad.</w:t>
      </w:r>
    </w:p>
    <w:p>
      <w:r>
        <w:t>Al adoptar la Regla de los Dos Minutos, estás dando un paso importante hacia la acción inmediata. Recuerda que cada pequeño esfuerzo cuenta y que, al final, son esos pequeños pasos los que nos llevan a grandes logros. ¡Ahora es tu momento de actuar!</w:t>
      </w:r>
    </w:p>
    <w:p>
      <w:pPr>
        <w:pStyle w:val="Heading1"/>
      </w:pPr>
      <w:r>
        <w:t>Chapter 6: **El Poder de la Rutina**</w:t>
      </w:r>
    </w:p>
    <w:p>
      <w:r>
        <w:t># El Poder de la Rutina</w:t>
      </w:r>
    </w:p>
    <w:p>
      <w:r>
        <w:t>La rutina es esa palabra que muchos asocian con la monotonía y la falta de creatividad, pero en realidad, es un poderoso aliado en el camino hacia la acción. Las rutinas no solo estructuran nuestros días, sino que también pueden transformar hábitos y facilitar el logro de metas. En este capítulo, exploraremos cómo establecer rutinas efectivas puede impulsar nuestra productividad y mantenernos en el camino correcto hacia la acción inmediata.</w:t>
      </w:r>
    </w:p>
    <w:p>
      <w:r>
        <w:t>## La Ciencia detrás de las Rutinas</w:t>
      </w:r>
    </w:p>
    <w:p>
      <w:r>
        <w:t>Las rutinas son más que simples hábitos; están respaldadas por la ciencia. Estudios en psicología han demostrado que el cerebro humano prospera en la repetición. Cuando realizamos una tarea repetidamente, nuestro cerebro la procesa de manera más eficiente, convirtiendo la acción en algo automático. Esto significa que dedicamos menos energía mental a decidir si hacer algo, y más a simplemente hacerlo.</w:t>
      </w:r>
    </w:p>
    <w:p>
      <w:r>
        <w:t>Además, las rutinas establecen un sentido de orden y previsibilidad en nuestras vidas. Esto es especialmente relevante en tiempos de incertidumbre, donde establecer un horario diario puede ofrecer un ancla emocional. Cuando sabemos lo que vamos a hacer y cuándo, nuestra mente se siente más tranquila y enfocada, lo que nos permite concentrarnos en la acción en lugar de en la procrastinación.</w:t>
      </w:r>
    </w:p>
    <w:p>
      <w:r>
        <w:t>## Crear una Rutina Personalizada</w:t>
      </w:r>
    </w:p>
    <w:p>
      <w:r>
        <w:t>No todas las rutinas funcionan para todas las personas. Cada uno de nosotros tiene diferentes estilos de vida, horarios y objetivos. Por lo tanto, es esencial crear una rutina personalizada que se adapte a tus necesidades y te ayude a ser más productivo. Aquí hay algunos pasos para empezar:</w:t>
      </w:r>
    </w:p>
    <w:p>
      <w:r>
        <w:t>1. **Identifica tus objetivos**: Antes de poder establecer una rutina, es importante saber qué deseas lograr. ¿Quieres ser más eficaz en tu trabajo, mejorar tu estado físico o dedicar más tiempo a tus pasatiempos? Define claramente tus metas.</w:t>
      </w:r>
    </w:p>
    <w:p>
      <w:r>
        <w:t>2. **Selecciona las actividades clave**: Una vez que tengas tus objetivos claros, elige las actividades que te acercarán a ellos. Por ejemplo, si tu meta es mejorar tu condición física, podrías incluir ejercicios diarios en tu rutina. Si deseas ser más productivo en el trabajo, quizás debas programar bloques de tiempo específicos para concentrarte en tareas importantes.</w:t>
      </w:r>
    </w:p>
    <w:p>
      <w:r>
        <w:t>3. **Establece horarios específicos**: La clave para una rutina efectiva es la constancia. Establece horarios fijos para tus actividades clave. Si decides hacer ejercicio, hazlo a la misma hora todos los días para que se convierta en un hábito.</w:t>
      </w:r>
    </w:p>
    <w:p>
      <w:r>
        <w:t>4. **Sé flexible**: Aunque la constancia es importante, también es esencial ser flexible. La vida puede ser impredecible, y a veces tendrás que ajustar tu rutina. No te castigues si un día no puedes seguirla al pie de la letra. Lo importante es volver a ella al día siguiente.</w:t>
      </w:r>
    </w:p>
    <w:p>
      <w:r>
        <w:t>## La Rutina de los Mañanas: Un Caso de Éxito Local</w:t>
      </w:r>
    </w:p>
    <w:p>
      <w:r>
        <w:t>Tomemos como ejemplo el caso de Ana, una emprendedora de Madrid que decidió transformar su vida a través de una rutina matutina. Ana solía despertarse con prisa, sin un plan claro para su día. Esto la llevaba a sentirse abrumada y, a menudo, procrastinaba en tareas importantes. Un día, decidió que era hora de un cambio.</w:t>
      </w:r>
    </w:p>
    <w:p>
      <w:r>
        <w:t>Ana comenzó a investigar sobre las rutinas matutinas de personas exitosas y decidió implementar su propia versión. Se propuso despertar una hora antes de lo habitual y dedicar esa hora a tres actividades clave: meditación, ejercicio y planificación del día. Al principio, fue difícil. Se sentía tentada a seguir durmiendo. Pero con el tiempo, esa hora se convirtió en un momento sagrado que esperaba con ansias.</w:t>
      </w:r>
    </w:p>
    <w:p>
      <w:r>
        <w:t>La meditación la ayudó a comenzar el día con una mente clara, el ejercicio le dio energía y la planificación le permitió enfocarse en las tareas más importantes. Después de varias semanas, Ana notó un cambio significativo en su productividad y bienestar. No solo estaba cumpliendo con sus metas, sino que también se sentía más satisfecha y equilibrada.</w:t>
      </w:r>
    </w:p>
    <w:p>
      <w:r>
        <w:t>La historia de Ana es un recordatorio de que establecer una rutina matutina puede ser una de las decisiones más poderosas que tomemos. Al dedicar tiempo a cuidar de nosotros mismos y planificar, podemos enfrentar el resto del día con una mentalidad orientada a la acción.</w:t>
      </w:r>
    </w:p>
    <w:p>
      <w:r>
        <w:t>## Mantener la Motivación y Ajustar la Rutina</w:t>
      </w:r>
    </w:p>
    <w:p>
      <w:r>
        <w:t>Crear una rutina es solo el primer paso; mantenerla puede ser el verdadero desafío. Con el tiempo, es normal que la motivación fluctúe. Aquí hay algunas estrategias para mantener la motivación y ajustar tu rutina según sea necesario:</w:t>
      </w:r>
    </w:p>
    <w:p>
      <w:r>
        <w:t>1. **Revisa y ajusta**: Cada cierto tiempo, tómate un momento para revisar tu rutina. Pregúntate si sigue alineada con tus objetivos y si hay algo que te gustaría cambiar. No tengas miedo de experimentar con nuevas actividades o ajustar los horarios.</w:t>
      </w:r>
    </w:p>
    <w:p>
      <w:r>
        <w:t>2. **Celebra tus logros**: Al igual que en el capítulo anterior, celebrar tus éxitos, por pequeños que sean, puede ser un gran motivador. Cada vez que completes una semana con tu rutina, date un premio. Esto refuerza el comportamiento positivo y te mantiene enfocado.</w:t>
      </w:r>
    </w:p>
    <w:p>
      <w:r>
        <w:t>3. **Encuentra un compañero de responsabilidad**: Compartir tus objetivos y rutinas con alguien más puede aumentar tu compromiso. Un compañero de responsabilidad puede ser un amigo, un familiar o incluso un grupo en línea. Compartir tus éxitos y desafíos puede ser un gran aliciente para seguir adelante.</w:t>
      </w:r>
    </w:p>
    <w:p>
      <w:r>
        <w:t>4. **Visualiza tus metas**: La visualización es una técnica poderosa. Dedica unos minutos cada día para imaginar cómo sería tu vida si alcanzaras tus objetivos. Esto puede ayudarte a mantenerte motivado y enfocado en tu rutina.</w:t>
      </w:r>
    </w:p>
    <w:p>
      <w:r>
        <w:t>## Checklist de Acción</w:t>
      </w:r>
    </w:p>
    <w:p>
      <w:r>
        <w:t>Para ayudarte a establecer y mantener una rutina efectiva, aquí tienes una lista de verificación con tres acciones concretas que puedes tomar:</w:t>
      </w:r>
    </w:p>
    <w:p>
      <w:r>
        <w:t>1. **Escribe tus objetivos**: Tómate un tiempo para escribir tus metas a corto y largo plazo. Sé específico y asegúrate de que sean alcanzables. Esto te dará claridad y dirección.</w:t>
      </w:r>
    </w:p>
    <w:p>
      <w:r>
        <w:t>2. **Diseña tu rutina**: Basándote en tus objetivos, crea una rutina diaria que incluya actividades clave. Establece horarios y asegúrate de que sea una rutina realista que puedas seguir.</w:t>
      </w:r>
    </w:p>
    <w:p>
      <w:r>
        <w:t>3. **Comprométete con tu rutina**: Durante las próximas dos semanas, comprométete a seguir tu rutina. Registra tus avances y reflexiona sobre cómo te sientes al respecto. Al final de este período, evalúa qué funcionó y qué podrías ajustar.</w:t>
      </w:r>
    </w:p>
    <w:p>
      <w:r>
        <w:t>## Acción Práctica</w:t>
      </w:r>
    </w:p>
    <w:p>
      <w:r>
        <w:t>Para implementar el poder de la rutina en tu vida, aquí tienes tres pasos sencillos que puedes seguir:</w:t>
      </w:r>
    </w:p>
    <w:p>
      <w:r>
        <w:t>1. **Establece un horario fijo**: Elige un momento específico del día para realizar tus actividades clave y respétalo como si fuera una cita importante.</w:t>
      </w:r>
    </w:p>
    <w:p>
      <w:r>
        <w:t>2. **Incorpora actividades placenteras**: Asegúrate de incluir actividades que disfrutes en tu rutina. Esto hará que sea más fácil mantenerla a largo plazo.</w:t>
      </w:r>
    </w:p>
    <w:p>
      <w:r>
        <w:t>3. **Reevalúa mensualmente**: Cada mes, dedica un tiempo a revisar tu rutina. Ajusta lo que no funcione y celebra tus logros. Esto te ayudará a mantener la motivación y a seguir avanzando hacia tus objetivos.</w:t>
      </w:r>
    </w:p>
    <w:p>
      <w:r>
        <w:t>Las rutinas no son una trampa de la monotonía, sino una herramienta poderosa para facilitar la acción y alcanzar nuestras metas. Al establecer una rutina personal y flexible, no solo mejorarás tu productividad, sino también tu bienestar general. Así que, ¡es hora de tomar el control de tu día a día y empezar a actuar!</w:t>
      </w:r>
    </w:p>
    <w:p>
      <w:pPr>
        <w:pStyle w:val="Heading1"/>
      </w:pPr>
      <w:r>
        <w:t>Chapter 7: **Superando la Procrastinación**</w:t>
      </w:r>
    </w:p>
    <w:p>
      <w:r>
        <w:t>## Superando la Procrastinación</w:t>
      </w:r>
    </w:p>
    <w:p>
      <w:r>
        <w:t>La procrastinación es un fenómeno que todos enfrentamos en algún momento de nuestras vidas. La tendencia a posponer tareas, a menudo a favor de actividades menos importantes o más placenteras, puede convertirse en un obstáculo significativo en nuestro camino hacia el éxito. En esta sección, exploraremos las causas de la procrastinación, sus efectos y, lo más importante, cómo superarla para empezar a actuar.</w:t>
      </w:r>
    </w:p>
    <w:p>
      <w:r>
        <w:t>### Entendiendo la Procrastinación</w:t>
      </w:r>
    </w:p>
    <w:p>
      <w:r>
        <w:t>La procrastinación no es simplemente un comportamiento de "dejar para mañana". Es un mecanismo complejo que a menudo está relacionado con el miedo al fracaso, la indecisión o incluso la búsqueda de la perfección. Las personas que procrastinan a menudo se sienten abrumadas por la magnitud de una tarea y, en lugar de abordarla, se distraen con cosas que les proporcionan una gratificación inmediata.</w:t>
      </w:r>
    </w:p>
    <w:p>
      <w:r>
        <w:t>Por ejemplo, un estudiante que tiene que escribir un informe puede optar por ver una serie de televisión o navegar por las redes sociales en lugar de enfrentarse a la hoja en blanco. Este comportamiento puede proporcionarle alivio momentáneo, pero a largo plazo, se traduce en estrés y ansiedad cuando se acerca la fecha de entrega.</w:t>
      </w:r>
    </w:p>
    <w:p>
      <w:r>
        <w:t>### Las Consecuencias de Procrastinar</w:t>
      </w:r>
    </w:p>
    <w:p>
      <w:r>
        <w:t>Procrastinar no solo afecta nuestra productividad, sino que también puede tener consecuencias negativas en nuestra salud mental y emocional. La acumulación de tareas no realizadas genera una carga psicológica que puede llevar a sentimientos de culpa y ansiedad. A medida que las tareas se amontonan, el nivel de estrés aumenta, creando un ciclo vicioso que es difícil de romper.</w:t>
      </w:r>
    </w:p>
    <w:p>
      <w:r>
        <w:t>Un caso local que ilustra esta dinámica es el de Ana, una joven emprendedora de Madrid. Ana soñaba con lanzar su propia línea de ropa, pero cada vez que se sentaba frente a la máquina de coser, sentía una oleada de dudas. En lugar de empezar a trabajar en su proyecto, se distraía con tareas menores, como reorganizar su armario o hacer listas interminables de ideas. Eventualmente, la presión de no haber hecho nada la llevó a una crisis de ansiedad que casi la detuvo por completo. Fue solo después de buscar ayuda profesional y aprender a gestionar su tiempo que pudo superar su procrastinación y finalmente lanzar su marca.</w:t>
      </w:r>
    </w:p>
    <w:p>
      <w:r>
        <w:t>### Estrategias para Superar la Procrastinación</w:t>
      </w:r>
    </w:p>
    <w:p>
      <w:r>
        <w:t>Superar la procrastinación requiere un enfoque consciente y proactivo. Aquí hay algunas estrategias que pueden ayudarte a dejar de pensar y empezar a hacer:</w:t>
      </w:r>
    </w:p>
    <w:p>
      <w:r>
        <w:t>1. **Descomponer las tareas**: Una de las mejores maneras de combatir la procrastinación es dividir las tareas grandes en pasos más pequeños y manejables. Esto no solo hace que la tarea parezca menos desalentadora, sino que también te proporciona un sentido de logro a medida que completas cada paso. Por ejemplo, si necesitas escribir un informe, comienza por crear un esquema, luego redacta la introducción y, poco a poco, avanza hacia la conclusión.</w:t>
      </w:r>
    </w:p>
    <w:p>
      <w:r>
        <w:t>2. **Establecer plazos realistas**: La falta de un plazo claro puede fomentar la procrastinación. Al establecer fechas de entrega para ti mismo, incluso si son autoimpuestas, te obligas a tomar acción. Asegúrate de que estos plazos sean realistas y alcanzables; de lo contrario, podrías sentirte abrumado y caer en el mismo ciclo de procrastinación.</w:t>
      </w:r>
    </w:p>
    <w:p>
      <w:r>
        <w:t>3. **Eliminar distracciones**: Identifica y elimina las distracciones que te impiden concentrarte. Esto puede significar silenciar tu teléfono, cerrar las redes sociales o crear un espacio de trabajo libre de desorden. Cuanto más fácil sea para ti concentrarte, más probable será que empieces a trabajar.</w:t>
      </w:r>
    </w:p>
    <w:p>
      <w:r>
        <w:t>### Implementando el Cambio</w:t>
      </w:r>
    </w:p>
    <w:p>
      <w:r>
        <w:t>El cambio no sucede de la noche a la mañana, y reconocer que la procrastinación es un problema es el primer paso hacia la superación. Una vez que identifiques tus patrones de procrastinación, puedes comenzar a implementar las estrategias mencionadas anteriormente.</w:t>
      </w:r>
    </w:p>
    <w:p>
      <w:r>
        <w:t>Comienza por hacer una lista de las tareas que has estado posponiendo. Luego, aplica la técnica de descomposición: toma cada tarea y divídela en pasos más pequeños. Asigna plazos a cada uno de estos pasos y comprométete a trabajar en ellos. Recuerda que el objetivo no es ser perfecto, sino simplemente hacer algo.</w:t>
      </w:r>
    </w:p>
    <w:p>
      <w:r>
        <w:t>### Un Ejemplo Práctico</w:t>
      </w:r>
    </w:p>
    <w:p>
      <w:r>
        <w:t>Imaginemos que tienes que preparar una presentación importante para tu trabajo. En lugar de procrastinar, prueba el siguiente enfoque:</w:t>
      </w:r>
    </w:p>
    <w:p>
      <w:r>
        <w:t xml:space="preserve">1. **Desglosa la tarea**: </w:t>
        <w:br/>
        <w:t xml:space="preserve">   - Investiga el tema.</w:t>
        <w:br/>
        <w:t xml:space="preserve">   - Crea un esquema.</w:t>
        <w:br/>
        <w:t xml:space="preserve">   - Diseña las diapositivas.</w:t>
        <w:br/>
        <w:t xml:space="preserve">   - Practica la presentación.</w:t>
      </w:r>
    </w:p>
    <w:p>
      <w:r>
        <w:t>2. **Establece plazos**:</w:t>
        <w:br/>
        <w:t xml:space="preserve">   - Investiga en dos días.</w:t>
        <w:br/>
        <w:t xml:space="preserve">   - Completa el esquema en tres días.</w:t>
        <w:br/>
        <w:t xml:space="preserve">   - Diseña las diapositivas en cuatro días.</w:t>
        <w:br/>
        <w:t xml:space="preserve">   - Practica la presentación un día antes.</w:t>
      </w:r>
    </w:p>
    <w:p>
      <w:r>
        <w:t xml:space="preserve">3. **Minimiza las distracciones**: </w:t>
        <w:br/>
        <w:t xml:space="preserve">   - Trabaja en un entorno tranquilo.</w:t>
        <w:br/>
        <w:t xml:space="preserve">   - Usa aplicaciones que bloqueen redes sociales durante tus horas de trabajo.</w:t>
      </w:r>
    </w:p>
    <w:p>
      <w:r>
        <w:t>Este enfoque no solo te ayudará a completar la presentación a tiempo, sino que también te proporcionará la confianza necesaria para enfrentar otras tareas en el futuro.</w:t>
      </w:r>
    </w:p>
    <w:p>
      <w:r>
        <w:t>### Checklist de Acción</w:t>
      </w:r>
    </w:p>
    <w:p>
      <w:r>
        <w:t>Para ayudarte a empezar a superar la procrastinación, aquí tienes una lista de verificación con tres acciones concretas que puedes implementar de inmediato:</w:t>
      </w:r>
    </w:p>
    <w:p>
      <w:r>
        <w:t>1. **Identifica una tarea que has estado procrastinando y desglósala en pasos más pequeños**.</w:t>
        <w:br/>
        <w:t>2. **Establece un plazo para cada uno de estos pasos y anótalo en tu agenda**.</w:t>
        <w:br/>
        <w:t>3. **Crea un espacio de trabajo libre de distracciones para dedicarte a esta tarea**.</w:t>
      </w:r>
    </w:p>
    <w:p>
      <w:r>
        <w:t>### Acción Práctica</w:t>
      </w:r>
    </w:p>
    <w:p>
      <w:r>
        <w:t>Para que puedas comenzar a superar la procrastinación, aquí tienes tres pasos concretos:</w:t>
      </w:r>
    </w:p>
    <w:p>
      <w:r>
        <w:t>1. **Elige una tarea y desglósala**: Selecciona una tarea que has estado evitando y divídela en pasos más pequeños.</w:t>
        <w:br/>
        <w:t>2. **Establece plazos**: Fija fechas concretas para cada uno de esos pasos y escríbelos en tu calendario.</w:t>
        <w:br/>
        <w:t>3. **Actúa ahora**: Dedica al menos 15 minutos a comenzar el primer paso. La acción, por pequeña que sea, es el primer paso hacia el cambio.</w:t>
      </w:r>
    </w:p>
    <w:p>
      <w:r>
        <w:t>La procrastinación puede ser un desafío que parece insuperable, pero con las estrategias adecuadas y un compromiso genuino, puedes aprender a dejar de pensar y empezar a hacer. Recuerda que cada pequeño paso cuenta, y la clave está en actuar. ¡Es hora de avanzar y hacer que las cosas sucedan!</w:t>
      </w:r>
    </w:p>
    <w:p>
      <w:pPr>
        <w:pStyle w:val="Heading1"/>
      </w:pPr>
      <w:r>
        <w:t>Chapter 8: **La Importancia del Entorno**</w:t>
      </w:r>
    </w:p>
    <w:p>
      <w:r>
        <w:t>**La Importancia del Entorno**</w:t>
      </w:r>
    </w:p>
    <w:p>
      <w:r>
        <w:t>El entorno en el que vivimos y trabajamos tiene un impacto significativo en nuestra capacidad de actuar y avanzar. A menudo, subestimamos la influencia que nuestro espacio físico, social y emocional ejerce sobre nuestras decisiones. En este capítulo, exploraremos cómo un entorno adecuado puede convertirse en un aliado poderoso en nuestra lucha contra la procrastinación y cómo podemos diseñar un espacio propicio para la acción.</w:t>
      </w:r>
    </w:p>
    <w:p>
      <w:r>
        <w:t>### El Espacio Físico: Tu Santuario de Productividad</w:t>
      </w:r>
    </w:p>
    <w:p>
      <w:r>
        <w:t>El primer paso para fomentar la acción es transformar tu espacio físico en un lugar que te inspire y motive. Un entorno desordenado o caótico puede ser un gran obstáculo para la concentración y la productividad. Por el contrario, un ambiente limpio y organizado puede ayudarte a centrarte en tus tareas y reducir la ansiedad que muchas veces acompaña a la procrastinación.</w:t>
      </w:r>
    </w:p>
    <w:p>
      <w:r>
        <w:t>**Organización y Minimalismo**</w:t>
      </w:r>
    </w:p>
    <w:p>
      <w:r>
        <w:t>El minimalismo es una tendencia que ha ganado popularidad en los últimos años y por una buena razón. La idea es deshacerse del exceso y quedarte solo con aquello que realmente necesitas. Al aplicar este principio a tu espacio de trabajo, puedes reducir distracciones y encontrar más fácilmente lo que necesitas para avanzar en tus proyectos.</w:t>
      </w:r>
    </w:p>
    <w:p>
      <w:r>
        <w:t>Por ejemplo, considera el caso de Laura, una diseñadora gráfica que solía trabajar en una mesa abarrotada de papeles, tazas vacías y cables enredados. Después de un fin de semana de limpieza y organización, encontró que podía concentrarse mejor y terminar sus proyectos más rápido. La simple acción de deshacerse de lo innecesario le permitió crear un entorno que fomentaba su creatividad y productividad.</w:t>
      </w:r>
    </w:p>
    <w:p>
      <w:r>
        <w:t>### La Influencia Social: Rodéate de Personas que Inspiran</w:t>
      </w:r>
    </w:p>
    <w:p>
      <w:r>
        <w:t>La segunda dimensión de nuestro entorno es el aspecto social. Las personas con las que pasamos tiempo pueden influir en nuestras actitudes, motivaciones y, por ende, en nuestra capacidad de actuar. Si deseas dejar de lado la procrastinación, es esencial rodearte de personas que te inspiren y te empujen hacia la acción.</w:t>
      </w:r>
    </w:p>
    <w:p>
      <w:r>
        <w:t>**Construcción de una Red de Apoyo**</w:t>
      </w:r>
    </w:p>
    <w:p>
      <w:r>
        <w:t>Considera crear un grupo de apoyo o una red de accountability. Esto puede ser un grupo de amigos, colegas o incluso un club. La clave es que todos compartan el mismo objetivo: actuar y avanzar. Cuando tienes a alguien que te anima y te recuerda tus metas, es más probable que te mantengas en el camino.</w:t>
      </w:r>
    </w:p>
    <w:p>
      <w:r>
        <w:t>Por ejemplo, un grupo de emprendedores en una ciudad como Barcelona se reúne semanalmente para compartir sus progresos y desafíos. Cada miembro presenta lo que ha logrado y lo que planea hacer la próxima semana. Esta dinámica no solo crea un sentido de responsabilidad, sino que también proporciona un espacio seguro para intercambiar ideas y recibir retroalimentación.</w:t>
      </w:r>
    </w:p>
    <w:p>
      <w:r>
        <w:t>### El Entorno Emocional: Cultivando una Mentalidad Positiva</w:t>
      </w:r>
    </w:p>
    <w:p>
      <w:r>
        <w:t>Además del espacio físico y social, nuestro entorno emocional también juega un papel crucial en nuestra capacidad de actuar. Las emociones pueden ser un motor poderoso, tanto para el avance como para la procrastinación. Una mentalidad positiva y un enfoque proactivo son esenciales para superar la inercia.</w:t>
      </w:r>
    </w:p>
    <w:p>
      <w:r>
        <w:t>**Prácticas de Bienestar Emocional**</w:t>
      </w:r>
    </w:p>
    <w:p>
      <w:r>
        <w:t>Incorporar prácticas que promuevan el bienestar emocional puede ser muy beneficioso. Esto incluye la meditación, el ejercicio regular y la gratitud. Tomarte unos minutos cada día para reflexionar sobre lo que has logrado y lo que estás agradecido puede cambiar tu perspectiva y motivarte a seguir adelante.</w:t>
      </w:r>
    </w:p>
    <w:p>
      <w:r>
        <w:t>Un estudio realizado en una universidad de Madrid demostró que los estudiantes que practicaban la gratitud reportaban niveles más altos de motivación y satisfacción con su trabajo académico. Este tipo de prácticas puede ser el empujón que necesitas para salir de la rutina de la procrastinación.</w:t>
      </w:r>
    </w:p>
    <w:p>
      <w:r>
        <w:t>### Transformando el Entorno: Pasos Prácticos</w:t>
      </w:r>
    </w:p>
    <w:p>
      <w:r>
        <w:t>Ahora que hemos explorado la importancia del entorno, es hora de poner en práctica lo aprendido. Aquí tienes un checklist de acciones concretas que puedes implementar para transformar tu espacio y mentalidad:</w:t>
      </w:r>
    </w:p>
    <w:p>
      <w:r>
        <w:t>1. **Reorganiza tu espacio de trabajo**: Dedica tiempo a limpiar y organizar tu área de trabajo. Deshazte de lo que no necesitas y asegúrate de que todo lo que quede tenga un propósito claro.</w:t>
      </w:r>
    </w:p>
    <w:p>
      <w:r>
        <w:t>2. **Crea un grupo de apoyo**: Busca personas que compartan tus intereses y objetivos. Organiza reuniones periódicas para compartir avances y motivarse mutuamente.</w:t>
      </w:r>
    </w:p>
    <w:p>
      <w:r>
        <w:t>3. **Incorpora prácticas de bienestar emocional**: Dedica tiempo cada día a hacer algo que te haga sentir bien. Puede ser meditación, ejercicio o simplemente un momento de reflexión.</w:t>
      </w:r>
    </w:p>
    <w:p>
      <w:r>
        <w:t>### Acción Práctica</w:t>
      </w:r>
    </w:p>
    <w:p>
      <w:r>
        <w:t>Para que puedas comenzar a transformar tu entorno y, con ello, tu capacidad de acción, aquí tienes tres pasos concretos:</w:t>
      </w:r>
    </w:p>
    <w:p>
      <w:r>
        <w:t>1. **Dedica 30 minutos a organizar tu espacio de trabajo**: Elimina el desorden y crea un ambiente que invite a la concentración.</w:t>
      </w:r>
    </w:p>
    <w:p>
      <w:r>
        <w:t>2. **Conecta con al menos una persona que comparta tus objetivos**: Puedes hacerlo a través de redes sociales, grupos locales o reuniones virtuales.</w:t>
      </w:r>
    </w:p>
    <w:p>
      <w:r>
        <w:t>3. **Establece una rutina diaria que incluya prácticas de bienestar emocional**: Ya sea meditar, hacer ejercicio o escribir un diario de gratitud, encuentra lo que mejor funciona para ti y hazlo parte de tu día a día.</w:t>
      </w:r>
    </w:p>
    <w:p>
      <w:r>
        <w:t>Al final del día, el entorno es un factor determinante en nuestra capacidad de actuar. Al diseñar un espacio que fomente la acción, rodearte de personas que te inspiren y cultivar una mentalidad positiva, estarás un paso más cerca de dejar de pensar y empezar a hacer. La procrastinación no tiene por qué ser un obstáculo insuperable; con un entorno adecuado, puedes convertirla en un recuerdo del pasado. ¡Es hora de crear el entorno que te lleve al éxito!</w:t>
      </w:r>
    </w:p>
    <w:p>
      <w:pPr>
        <w:pStyle w:val="Heading1"/>
      </w:pPr>
      <w:r>
        <w:t>Conclusion</w:t>
      </w:r>
    </w:p>
    <w:p>
      <w:r>
        <w:t>### Conclusión</w:t>
      </w:r>
    </w:p>
    <w:p>
      <w:r>
        <w:t>A lo largo de este libro, hemos explorado juntos la importancia de pasar de la reflexión a la acción. En un mundo lleno de distracciones y pensamientos que nos invitan a la inacción, la clave para lograr nuestros objetivos radica en desarrollar una mentalidad proactiva. La acción inmediata es más que un concepto; es una filosofía que puede transformar nuestra vida diaria, llevándonos a alcanzar metas que antes parecían inalcanzables. Al cerrar este capítulo, es fundamental reflexionar sobre cómo podemos implementar esta filosofía en nuestra vida cotidiana y qué pasos concretos podemos dar para avanzar.</w:t>
      </w:r>
    </w:p>
    <w:p>
      <w:r>
        <w:t>#### El poder del entorno</w:t>
      </w:r>
    </w:p>
    <w:p>
      <w:r>
        <w:t>Como hemos visto, nuestro entorno influye significativamente en nuestra capacidad para actuar. Un espacio de trabajo ordenado y acogedor puede ser el primer paso hacia la productividad. Cuando creamos un ambiente que nos inspire y nos motive, estamos más cerca de dejar atrás la parálisis del análisis. Por ejemplo, en una pequeña localidad de Andalucía, un grupo de emprendedores decidió organizar su espacio de trabajo compartido. Al eliminar el desorden y diseñar una zona de trabajo colaborativa, no solo mejoraron su enfoque, sino que también fomentaron un sentido de comunidad que los impulsó a colaborar y generar nuevas ideas.</w:t>
      </w:r>
    </w:p>
    <w:p>
      <w:r>
        <w:t>Además, es crucial rodearnos de personas que compartan nuestras metas y valores. Un entorno social positivo puede ser el catalizador que necesitamos para iniciar acciones. Conversar con alguien que ha logrado lo que nosotros deseamos, o simplemente compartir nuestras aspiraciones, puede proporcionar la motivación necesaria para dar el primer paso.</w:t>
      </w:r>
    </w:p>
    <w:p>
      <w:r>
        <w:t>#### Acción frente a la inacción</w:t>
      </w:r>
    </w:p>
    <w:p>
      <w:r>
        <w:t>La inacción es una trampa en la que muchos caemos. La procrastinación, aunque común, puede convertirse en un hábito destructivo. Es importante ser conscientes de los pensamientos que alimentan nuestra inacción. Pregúntate: ¿qué miedos o dudas me están deteniendo? Reconocer estos obstáculos es el primer paso para superarlos. A menudo, la solución es tan simple como dividir una tarea grande en pasos más pequeños y manejables.</w:t>
      </w:r>
    </w:p>
    <w:p>
      <w:r>
        <w:t>Una técnica efectiva es el método de los "pequeños pasos". Cuando te enfrentes a un proyecto abrumador, identifica la acción más pequeña que puedes tomar y hazla. Esto podría ser tan sencillo como enviar un correo electrónico, hacer una llamada telefónica o escribir una lista de tareas. Cada pequeño paso que completes te acercará a tu objetivo y te dará la confianza necesaria para continuar.</w:t>
      </w:r>
    </w:p>
    <w:p>
      <w:r>
        <w:t>#### La importancia de la rutina</w:t>
      </w:r>
    </w:p>
    <w:p>
      <w:r>
        <w:t>Establecer rutinas es esencial para mantener la acción en nuestra vida. Las rutinas crean un sentido de estructura y previsibilidad, lo que puede ayudar a reducir la ansiedad y aumentar la productividad. Al integrar hábitos positivos en nuestra rutina diaria, como el ejercicio, la meditación o la lectura, no solo mejoramos nuestro bienestar emocional, sino que también cultivamos una mentalidad orientada a la acción.</w:t>
      </w:r>
    </w:p>
    <w:p>
      <w:r>
        <w:t>Un buen ejemplo de esto es el caso de Marta, una madre trabajadora que, tras leer sobre la importancia de la acción, decidió establecer una rutina matutina. Cada mañana, dedicaba 15 minutos a meditar y planificar su día. Con el tiempo, esta pequeña práctica se convirtió en un pilar de su vida, ayudándola a enfrentar las tareas diarias con una mentalidad renovada y proactiva. Su historia es un testimonio de cómo la disciplina y una rutina bien estructurada pueden cambiar nuestra perspectiva y motivarnos a actuar.</w:t>
      </w:r>
    </w:p>
    <w:p>
      <w:r>
        <w:t>#### Pasos concretos hacia la acción</w:t>
      </w:r>
    </w:p>
    <w:p>
      <w:r>
        <w:t>Para ayudarte a dar el primer paso hacia la acción, aquí tienes una lista de acciones concretas que puedes implementar hoy mismo:</w:t>
      </w:r>
    </w:p>
    <w:p>
      <w:r>
        <w:t>1. **Dedica 30 minutos a organizar tu espacio de trabajo**: Elimina el desorden y crea un ambiente que invite a la concentración.</w:t>
        <w:br/>
        <w:t xml:space="preserve">   </w:t>
        <w:br/>
        <w:t>2. **Conecta con al menos una persona que comparta tus objetivos**: Puedes hacerlo a través de redes sociales, grupos locales o reuniones virtuales.</w:t>
      </w:r>
    </w:p>
    <w:p>
      <w:r>
        <w:t>3. **Establece una rutina diaria que incluya prácticas de bienestar emocional**: Ya sea meditar, hacer ejercicio o escribir un diario de gratitud, encuentra lo que mejor funciona para ti y hazlo parte de tu día a día.</w:t>
      </w:r>
    </w:p>
    <w:p>
      <w:r>
        <w:t>Al final del día, el entorno es un factor determinante en nuestra capacidad de actuar. Al diseñar un espacio que fomente la acción, rodearte de personas que te inspiren y cultivar una mentalidad positiva, estarás un paso más cerca de dejar de pensar y empezar a hacer. La procrastinación no tiene por qué ser un obstáculo insuperable; con un entorno adecuado, puedes convertirla en un recuerdo del pasado.</w:t>
      </w:r>
    </w:p>
    <w:p>
      <w:r>
        <w:t>### Acción práctica</w:t>
      </w:r>
    </w:p>
    <w:p>
      <w:r>
        <w:t>Para que puedas comenzar a transformar tu entorno y, con ello, tu capacidad de acción, aquí tienes tres pasos concretos:</w:t>
      </w:r>
    </w:p>
    <w:p>
      <w:r>
        <w:t>1. **Dedica 30 minutos a organizar tu espacio de trabajo**: Elimina el desorden y crea un ambiente que invite a la concentración.</w:t>
        <w:br/>
        <w:t xml:space="preserve">   </w:t>
        <w:br/>
        <w:t>2. **Conecta con al menos una persona que comparta tus objetivos**: Puedes hacerlo a través de redes sociales, grupos locales o reuniones virtuales.</w:t>
      </w:r>
    </w:p>
    <w:p>
      <w:r>
        <w:t>3. **Establece una rutina diaria que incluya prácticas de bienestar emocional**: Ya sea meditar, hacer ejercicio o escribir un diario de gratitud, encuentra lo que mejor funciona para ti y hazlo parte de tu día a día.</w:t>
      </w:r>
    </w:p>
    <w:p>
      <w:r>
        <w:t>Ahora es el momento de actuar. ¡Comienza hoy mismo y verás cómo tu vida se transforma a través de la acción!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