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Cocina Saludable en 15 Minutos: Recetas fáciles para gente ocupada</w:t>
      </w:r>
    </w:p>
    <w:p>
      <w:r>
        <w:t>By MICKY</w:t>
        <w:br/>
      </w:r>
    </w:p>
    <w:p>
      <w:r>
        <w:br w:type="page"/>
      </w:r>
    </w:p>
    <w:p>
      <w:pPr>
        <w:pStyle w:val="Heading1"/>
      </w:pPr>
      <w:r>
        <w:t>Table of Contents</w:t>
      </w:r>
    </w:p>
    <w:p>
      <w:r>
        <w:t>Introduction</w:t>
      </w:r>
    </w:p>
    <w:p>
      <w:r>
        <w:t>1. **Introducción a la Cocina Saludable**</w:t>
      </w:r>
    </w:p>
    <w:p>
      <w:r>
        <w:t>2. **Herramientas Esenciales para Cocinar Rápido**</w:t>
      </w:r>
    </w:p>
    <w:p>
      <w:r>
        <w:t>3. **Planificación de Comidas en 15 Minutos**</w:t>
      </w:r>
    </w:p>
    <w:p>
      <w:r>
        <w:t>4. **Desayunos Nutritivos y Rápidos**</w:t>
      </w:r>
    </w:p>
    <w:p>
      <w:r>
        <w:t>5. **Almuerzos Saludables para Llevar**</w:t>
      </w:r>
    </w:p>
    <w:p>
      <w:r>
        <w:t>6. **Cenas Ligeras y Satisfactorias**</w:t>
      </w:r>
    </w:p>
    <w:p>
      <w:r>
        <w:t>7. **Snacks Saludables en Minutos**</w:t>
      </w:r>
    </w:p>
    <w:p>
      <w:r>
        <w:t>8. **Recetas Vegetarianas y Veganas**</w:t>
      </w:r>
    </w:p>
    <w:p>
      <w:r>
        <w:t>Conclusion</w:t>
      </w:r>
    </w:p>
    <w:p>
      <w:r>
        <w:br w:type="page"/>
      </w:r>
    </w:p>
    <w:p>
      <w:pPr>
        <w:pStyle w:val="Heading1"/>
      </w:pPr>
      <w:r>
        <w:t>Introduction</w:t>
      </w:r>
    </w:p>
    <w:p>
      <w:r>
        <w:t># Introducción</w:t>
      </w:r>
    </w:p>
    <w:p>
      <w:r>
        <w:t>En un mundo donde el tiempo parece escasear y las responsabilidades se multiplican, mantener una alimentación saludable puede parecer un desafío casi imposible. Con el ritmo acelerado de la vida moderna, muchas veces nos encontramos optando por opciones rápidas pero poco nutritivas. Sin embargo, ¿y si te dijera que es posible preparar comidas saludables en apenas 15 minutos? Este libro, "Cocina Saludable en 15 Minutos: Recetas fáciles para gente ocupada", está diseñado precisamente para aquellos que desean cuidar su alimentación sin sacrificar su tiempo. Aquí encontrarás recetas sencillas, rápidas y deliciosas que se adaptan a tu estilo de vida ajetreado.</w:t>
      </w:r>
    </w:p>
    <w:p>
      <w:r>
        <w:t>## La importancia de una alimentación saludable</w:t>
      </w:r>
    </w:p>
    <w:p>
      <w:r>
        <w:t>La alimentación es un pilar fundamental para nuestro bienestar. Una dieta equilibrada no solo influye en nuestra salud física, sino también en nuestro estado emocional y mental. Comer bien nos proporciona la energía necesaria para enfrentar el día, mejorar nuestra concentración y aumentar nuestra productividad. Sin embargo, la falta de tiempo y la planificación inadecuada son dos de los obstáculos más comunes que enfrentamos.</w:t>
      </w:r>
    </w:p>
    <w:p>
      <w:r>
        <w:t>Por ejemplo, en una encuesta realizada en 2022 en Madrid, se reveló que el 68% de los encuestados afirmaba que la falta de tiempo era el principal motivo por el que no cocinaban en casa. Este dato pone de manifiesto la necesidad de encontrar soluciones prácticas que nos permitan disfrutar de una alimentación saludable sin complicaciones. Este libro no solo te ofrece recetas, sino que también te brinda herramientas para superar esos obstáculos. Aquí aprenderás que es posible cocinar de manera saludable y rápida, sin necesidad de tener un máster en gastronomía.</w:t>
      </w:r>
    </w:p>
    <w:p>
      <w:r>
        <w:t>Además, hay que recordar que una alimentación saludable puede influir positivamente en nuestra salud a largo plazo, ayudando a prevenir enfermedades crónicas como la diabetes, la hipertensión y problemas cardíacos. Adoptar hábitos alimenticios saludables es un acto de amor hacia uno mismo, y en este libro te mostraremos cómo hacerlo de manera sencilla y efectiva.</w:t>
      </w:r>
    </w:p>
    <w:p>
      <w:r>
        <w:t>## Recetas rápidas para personas ocupadas</w:t>
      </w:r>
    </w:p>
    <w:p>
      <w:r>
        <w:t>En este libro, cada receta ha sido diseñada con el propósito de ser rápida y fácil, sin comprometer el sabor ni la nutrición. Desde ensaladas frescas y llenas de color hasta platos calientes reconfortantes, encontrarás una variedad de opciones que podrás preparar en un abrir y cerrar de ojos. La clave está en la simplicidad; utilizaremos ingredientes que se puedan encontrar fácilmente en tu mercado local o que ya tengas en casa.</w:t>
      </w:r>
    </w:p>
    <w:p>
      <w:r>
        <w:t>Un ejemplo de esto es la receta de la "Ensalada rápida de garbanzos", que se puede tener lista en menos de 10 minutos. Solo necesitas garbanzos enlatados, un par de verduras frescas como tomate y pepino, un poco de aceite de oliva, limón y especias al gusto. Esta ensalada no solo es saciante, sino que también aporta proteínas y fibra, esenciales para una dieta equilibrada. Al final de este libro, te darás cuenta de que comer saludable no solo es posible, sino también delicioso y rápido.</w:t>
      </w:r>
    </w:p>
    <w:p>
      <w:r>
        <w:t>Otro ejemplo es la "Tortilla rápida de espinacas", que requiere solo 5 minutos de preparación y 10 minutos de cocción. Con solo tres ingredientes principales: huevos, espinacas frescas y queso, puedes tener un plato nutritivo y lleno de sabor que te mantendrá energético durante el día. Este tipo de recetas no solo son rápidas, sino que también permiten la creatividad en la cocina, ya que puedes adaptarlas a tus gustos personales o a lo que tengas disponible en tu despensa.</w:t>
      </w:r>
    </w:p>
    <w:p>
      <w:r>
        <w:t>## Planificación y organización</w:t>
      </w:r>
    </w:p>
    <w:p>
      <w:r>
        <w:t>Para poder cocinar de manera eficiente, la planificación es fundamental. Dedicar un tiempo cada semana para organizar tus comidas puede ayudarte a evitar las prisas del día a día. Una buena estrategia es elegir un día a la semana para hacer una lista de las recetas que quieres preparar, así como los ingredientes que necesitarás. Esto no solo te ahorrará tiempo, sino que también te permitirá hacer compras más eficientes y evitar la compra impulsiva de alimentos poco saludables.</w:t>
      </w:r>
    </w:p>
    <w:p>
      <w:r>
        <w:t>Otro consejo práctico es utilizar la técnica del "batch cooking", que consiste en cocinar grandes cantidades de ciertos alimentos y almacenarlos en porciones individuales. Por ejemplo, puedes preparar una gran olla de quinoa, una base excelente para múltiples recetas, y luego combinarla con diferentes ingredientes a lo largo de la semana. Esta práctica no solo es eficiente, sino que también te da la libertad de jugar con los sabores y las texturas. Imagina tener en tu refrigerador porciones de quinoa, pollo asado y verduras al vapor, listos para armar un plato delicioso en cuestión de minutos.</w:t>
      </w:r>
    </w:p>
    <w:p>
      <w:r>
        <w:t>Además, es útil tener siempre a mano ingredientes versátiles y fáciles de preparar, como legumbres enlatadas, verduras congeladas y especias. Estos elementos te permitirán improvisar comidas rápidas y nutritivas sin complicaciones. La organización no se trata solo de la cocina, sino también de tu mentalidad. Cuando te sientes preparado y planificado, la cocina se convierte en un lugar de creatividad y relajación en lugar de estrés.</w:t>
      </w:r>
    </w:p>
    <w:p>
      <w:r>
        <w:t>### Acciones concretas para empezar</w:t>
      </w:r>
    </w:p>
    <w:p>
      <w:r>
        <w:t>1. **Haz una lista de recetas**: Dedica 15 minutos a la semana para elegir 3 a 5 recetas que puedas preparar en 15 minutos o menos. Pueden ser recetas de este libro o de otras fuentes, pero asegúrate de que sean sencillas y rápidas.</w:t>
        <w:br/>
        <w:t xml:space="preserve">   </w:t>
        <w:br/>
        <w:t>2. **Organiza tu despensa**: Revisa los ingredientes que ya tienes y organiza tu despensa para que sea fácil acceder a lo que necesitas durante la semana. Puedes etiquetar los estantes o utilizar frascos transparentes para ver claramente lo que tienes.</w:t>
      </w:r>
    </w:p>
    <w:p>
      <w:r>
        <w:t>3. **Dedica un día a la compra**: Establece un día específico para realizar la compra de ingredientes frescos, asegurándote de tener todo lo necesario para tus recetas. Lleva contigo una lista para evitar compras innecesarias y mantener el enfoque en lo que realmente necesitas.</w:t>
      </w:r>
    </w:p>
    <w:p>
      <w:r>
        <w:t>## Conclusión</w:t>
      </w:r>
    </w:p>
    <w:p>
      <w:r>
        <w:t>La cocina saludable no tiene que ser un proceso complicado ni consumir mucho tiempo. Con las recetas y consejos que encontrarás en este libro, aprenderás a preparar comidas nutritivas y sabrosas en tan solo 15 minutos. Te animo a que te acerques a la cocina con una mentalidad abierta y creativa. Recuerda que cada pequeño cambio cuenta y que cada comida puede ser una oportunidad para cuidar de ti mismo.</w:t>
      </w:r>
    </w:p>
    <w:p>
      <w:r>
        <w:t>Además, la cocina puede ser un momento de conexión contigo mismo y con los demás. Invitar a un amigo a cocinar juntas estas recetas rápidas puede ser una forma divertida de pasar tiempo y disfrutar de una buena comida. La cocina no tiene por qué ser una tarea solitaria; puedes compartir la experiencia y aprender unos de otros.</w:t>
      </w:r>
    </w:p>
    <w:p>
      <w:r>
        <w:t>### Acción práctica</w:t>
      </w:r>
    </w:p>
    <w:p>
      <w:r>
        <w:t>1. **Elige una receta del libro y prepárala esta semana.** No te preocupes por la perfección; lo importante es comenzar. Recuerda que la práctica te hará mejorar con el tiempo.</w:t>
      </w:r>
    </w:p>
    <w:p>
      <w:r>
        <w:t>2. **Comparte tu experiencia.** Ya sea con amigos o en redes sociales, compartir tus logros te motivará a seguir adelante. Puedes crear un grupo de cocina saludable donde intercambiar recetas y tips.</w:t>
      </w:r>
    </w:p>
    <w:p>
      <w:r>
        <w:t>3. **Reflexiona sobre tu experiencia culinaria.** ¿Qué funcionó? ¿Qué puedes mejorar la próxima vez? La cocina es un arte que se perfecciona con la práctica. Llevar un diario de cocina puede ayudarte a seguir tu progreso y descubrir tus preferencias.</w:t>
      </w:r>
    </w:p>
    <w:p>
      <w:r>
        <w:t>Ahora, ¡manos a la obra! La cocina saludable en 15 minutos te espera.</w:t>
      </w:r>
    </w:p>
    <w:p>
      <w:pPr>
        <w:pStyle w:val="Heading1"/>
      </w:pPr>
      <w:r>
        <w:t>Chapter 1: **Introducción a la Cocina Saludable**</w:t>
      </w:r>
    </w:p>
    <w:p>
      <w:r>
        <w:t># Introducción a la Cocina Saludable</w:t>
      </w:r>
    </w:p>
    <w:p>
      <w:r>
        <w:t>La cocina saludable no tiene que ser complicada ni consumir mucho tiempo. En un mundo donde todos estamos ocupados, es fácil caer en la trampa de la comida rápida o de las opciones poco saludables. Sin embargo, con un poco de organización y creatividad, es posible preparar platos nutritivos y deliciosos en tan solo 15 minutos. Este capítulo te ofrecerá las bases de la cocina saludable, consejos prácticos y ejemplos concretos que te ayudarán a transformar tus hábitos alimenticios sin sacrificar tu tiempo.</w:t>
      </w:r>
    </w:p>
    <w:p>
      <w:r>
        <w:t>## ¿Qué es la Cocina Saludable?</w:t>
      </w:r>
    </w:p>
    <w:p>
      <w:r>
        <w:t>La cocina saludable se basa en la preparación de comidas que nutren el cuerpo y promueven el bienestar general. Este concepto implica elegir ingredientes frescos, minimizar el uso de productos procesados y evitar el exceso de azúcares y grasas saturadas. No se trata de seguir dietas estrictas o de eliminar alimentos que disfrutas, sino de encontrar un equilibrio en tu alimentación. La clave está en hacer elecciones conscientes y aprender a combinar ingredientes de manera que maximicen su valor nutricional.</w:t>
      </w:r>
    </w:p>
    <w:p>
      <w:r>
        <w:t>Para entender mejor qué significa realmente comer de forma saludable, es útil pensar en la calidad de los ingredientes. Por ejemplo, en lugar de utilizar arroz blanco, que ha sido procesado y despojado de muchos nutrientes, podrías optar por arroz integral o quinoa, que son ricos en fibra y proteínas. Además, incorporar una variedad de frutas y verduras de colores diferentes no solo hace que tus platos sean más atractivos visualmente, sino que también asegura que estés obteniendo un amplio espectro de vitaminas y minerales.</w:t>
      </w:r>
    </w:p>
    <w:p>
      <w:r>
        <w:t>Un buen enfoque es pensar en tu plato como un arcoíris. Cuantos más colores, más nutrientes diferentes estás incluyendo. Por ejemplo, un salteado de verduras que incluya pimientos rojos, brócoli verde y zanahorias naranjas no solo es visualmente atractivo, sino que también te ofrece una rica variedad de antioxidantes, fibra y vitaminas esenciales. En este sentido, es importante recordar que la presentación de los alimentos puede influir en nuestra percepción y disfrute de ellos. Un plato colorido y bien presentado puede hacer que la comida saludable sea más apetitosa y atractiva.</w:t>
      </w:r>
    </w:p>
    <w:p>
      <w:r>
        <w:t>## Beneficios de Comer Saludable</w:t>
      </w:r>
    </w:p>
    <w:p>
      <w:r>
        <w:t>Adoptar una cocina saludable ofrece numerosos beneficios que van más allá de la simple pérdida de peso. Primero, una alimentación equilibrada puede mejorar tu energía y concentración. Cuando consumes alimentos ricos en nutrientes, tu cuerpo funciona de manera más eficiente, lo que se traduce en una mayor claridad mental y un mejor rendimiento en tus tareas diarias. Esto es especialmente importante en la vida moderna, donde el estrés y la sobrecarga de trabajo pueden afectar nuestra capacidad de concentración.</w:t>
      </w:r>
    </w:p>
    <w:p>
      <w:r>
        <w:t>Además, comer saludablemente puede tener un impacto positivo en tu estado de ánimo. Estudios han demostrado que existe una conexión entre la dieta y la salud mental. Alimentos como el pescado, las nueces y las frutas pueden ayudar a reducir los síntomas de ansiedad y depresión. Por otro lado, una alimentación rica en azúcares y grasas procesadas puede tener el efecto contrario, afectando tu bienestar emocional. Por ejemplo, una dieta alta en azúcares puede llevar a picos de energía seguidos de caídas bruscas, lo que puede generar irritabilidad y fatiga.</w:t>
      </w:r>
    </w:p>
    <w:p>
      <w:r>
        <w:t>Un ejemplo que ilustra estos beneficios es el caso de María, una joven profesional que solía depender de la comida rápida para sus almuerzos. Después de un par de meses de adoptar una dieta más saludable y preparar sus propios almuerzos en casa, notó un aumento en su energía y una mejora en su concentración durante las reuniones. Además, su piel se volvió más radiante y se sentía más feliz en general. Cambiar sus hábitos alimenticios no solo transformó su cuerpo, sino también su estado de ánimo y productividad. Esto demuestra que una alimentación saludable puede ser un pilar fundamental para el bienestar integral.</w:t>
      </w:r>
    </w:p>
    <w:p>
      <w:r>
        <w:t>Por otro lado, la cocina saludable también puede ser un camino hacia la prevención de enfermedades. Una dieta rica en frutas, verduras, granos enteros y proteínas magras puede reducir el riesgo de enfermedades crónicas como la diabetes tipo 2, enfermedades cardíacas y ciertos tipos de cáncer. Esto se debe a que estos alimentos están llenos de antioxidantes y compuestos antiinflamatorios que ayudan a proteger el cuerpo de daños. Por ejemplo, el consumo regular de frutas y verduras puede fortalecer el sistema inmunológico, lo que a su vez puede reducir la probabilidad de desarrollar infecciones y enfermedades.</w:t>
      </w:r>
    </w:p>
    <w:p>
      <w:r>
        <w:t>Además, es importante reconocer que la cocina saludable no solo se trata de lo que comes, sino también de cómo lo preparas. La forma de cocinar puede influir en el valor nutritivo de los alimentos. Métodos como el vapor, la cocción al horno o a la parrilla son opciones más saludables en comparación con freír los alimentos. Al elegir métodos de cocción saludables, puedes maximizar el valor nutricional de tus comidas y disfrutar de sabores naturales.</w:t>
      </w:r>
    </w:p>
    <w:p>
      <w:r>
        <w:t>## Estrategias para Cocinar Saludablemente en Poco Tiempo</w:t>
      </w:r>
    </w:p>
    <w:p>
      <w:r>
        <w:t>Para aquellos que tienen agendas apretadas, la idea de cocinar puede parecer abrumadora. Sin embargo, hay varias estrategias que puedes implementar para hacer de la cocina saludable una parte fácil y rápida de tu rutina diaria. Aquí te comparto algunas ideas:</w:t>
      </w:r>
    </w:p>
    <w:p>
      <w:r>
        <w:t>### Planificación de Comidas</w:t>
      </w:r>
    </w:p>
    <w:p>
      <w:r>
        <w:t>La planificación de comidas es esencial para cualquier persona que quiera comer de manera saludable y ahorrar tiempo. Dedica un par de horas a la semana para planificar tus comidas. Esto te permitirá hacer una lista de compras eficiente y asegurarte de que tienes todos los ingredientes necesarios. Además, al tener un plan, reduces la tentación de recurrir a opciones poco saludables cuando no sabes qué cocinar.</w:t>
      </w:r>
    </w:p>
    <w:p>
      <w:r>
        <w:t>Por ejemplo, puedes elegir un tema para cada día de la semana: lunes de ensaladas, martes de sopas, miércoles de proteínas a la plancha, etc. Al hacer esto, no solo simplificas el proceso de decidir qué comer, sino que también aseguras variedad en tu dieta. Esto también puede ser una oportunidad para explorar nuevos ingredientes y recetas que tal vez no habrías considerado antes.</w:t>
      </w:r>
    </w:p>
    <w:p>
      <w:r>
        <w:t>Imagina que un lunes decides preparar una ensalada de garbanzos con espinacas, aguacate y un aderezo de limón. El martes, podrías optar por una sopa de lentejas con zanahorias y apio. El miércoles, puedes hacer filetes de pollo a la plancha acompañados de brócoli al vapor. Este tipo de planificación no solo hace que la preparación de las comidas sea más eficiente, sino que también te ayuda a evitar el aburrimiento en la mesa. Además, al tener un menú planificado, puedes involucrar a otros miembros de la familia en la preparación, lo que puede ser una forma divertida de pasar tiempo juntos.</w:t>
      </w:r>
    </w:p>
    <w:p>
      <w:r>
        <w:t>### Prepárate para el Éxito</w:t>
      </w:r>
    </w:p>
    <w:p>
      <w:r>
        <w:t>Una vez que tengas un plan, el siguiente paso es preparar algunos de los ingredientes con anticipación. Esto puede incluir lavar y cortar verduras, cocinar granos como la quinoa o el arroz, y marinar proteínas. Al tener estos elementos listos, solo tendrás que combinarlos cuando llegue el momento de cocinar.</w:t>
      </w:r>
    </w:p>
    <w:p>
      <w:r>
        <w:t>Un truco útil es aprovechar el fin de semana para hacer una "preparación masiva". Por ejemplo, puedes asar varias bandejas de verduras y cocinar grandes cantidades de legumbres, que luego puedes utilizar durante la semana en diferentes recetas. Esto te permitirá armar comidas rápidas y nutritivas en minutos. Además, no olvides almacenar estos ingredientes en recipientes herméticos en la nevera para que se mantengan frescos.</w:t>
      </w:r>
    </w:p>
    <w:p>
      <w:r>
        <w:t>También puedes preparar snacks saludables para tener a mano durante la semana. Por ejemplo, puedes hacer barras de granola caseras o picar frutas y verduras para llevar contigo durante tus días más ocupados. Esto no solo reducirá la tentación de comprar snacks poco saludables, sino que también te ayudará a mantenerte en el camino correcto. Tener opciones saludables al alcance de la mano puede hacer una gran diferencia en tu alimentación diaria.</w:t>
      </w:r>
    </w:p>
    <w:p>
      <w:r>
        <w:t>Otra estrategia es utilizar la tecnología a tu favor. Existen aplicaciones y plataformas en línea que te permiten planificar tus comidas, crear listas de compras y encontrar recetas rápidas y saludables. Algunas de estas aplicaciones incluso te permiten escanear los códigos de barras de los productos para obtener información nutricional al instante. Esto puede ser especialmente útil cuando estás en el supermercado y deseas tomar decisiones informadas sobre lo que compras.</w:t>
      </w:r>
    </w:p>
    <w:p>
      <w:r>
        <w:t>### Utiliza Herramientas y Utensilios Eficientes</w:t>
      </w:r>
    </w:p>
    <w:p>
      <w:r>
        <w:t>Contar con las herramientas adecuadas en la cocina puede hacer una gran diferencia en cuanto a la rapidez y facilidad de preparación. Invertir en utensilios como una buena cuchilla, una olla a presión o una sartén antiadherente puede facilitar la cocción y el proceso de limpieza después. La comodidad que ofrecen estos utensilios puede motivarte a cocinar más a menudo y a experimentar con nuevas recetas.</w:t>
      </w:r>
    </w:p>
    <w:p>
      <w:r>
        <w:t>Además, herramientas como una batidora o un procesador de alimentos pueden ser tus aliados para preparar salsas, aderezos o incluso batidos en cuestión de segundos. Tener a mano una buena selección de especias también puede transformar un plato simple en algo extraordinario, añadiendo sabor sin necesidad de grasas adicionales. Las especias tienen el poder de realzar el sabor de los ingredientes y, a menudo, son una opción más saludable que agregar sal o salsas procesadas.</w:t>
      </w:r>
    </w:p>
    <w:p>
      <w:r>
        <w:t>No subestimes el poder de una buena organización en tu cocina. Mantén tus ingredientes y utensilios ordenados y accesibles. Si tienes una despensa bien organizada, podrás encontrar fácilmente lo que necesitas y reducir el tiempo que pasas buscando ingredientes. Esto te permitirá dedicar más tiempo a cocinar y menos a buscar. Considera etiquetar tus recipientes e ingredientes para que puedas identificar rápidamente lo que necesitas.</w:t>
      </w:r>
    </w:p>
    <w:p>
      <w:r>
        <w:t>## Acciones Concretas para Empezar a Cocinar Saludablemente</w:t>
      </w:r>
    </w:p>
    <w:p>
      <w:r>
        <w:t>Si estás listo para dar el paso hacia una cocina más saludable, aquí te dejo una lista de acciones que puedes implementar de inmediato:</w:t>
      </w:r>
    </w:p>
    <w:p>
      <w:r>
        <w:t>1. **Planifica tus comidas para la próxima semana**: Dedica unos minutos a crear un menú que incluya al menos cinco comidas saludables. Considera incluir recetas que puedas preparar en menos de 15 minutos. Piensa en tus platos favoritos y busca formas de hacerlos más saludables.</w:t>
      </w:r>
    </w:p>
    <w:p>
      <w:r>
        <w:t>2. **Haz una lista de compras y compra los ingredientes**: Asegúrate de incluir ingredientes frescos y de temporada que puedes utilizar en varias recetas. Intenta elegir productos locales que sean de mejor calidad y más sostenibles. Esto no solo es bueno para tu salud, sino también para la economía local.</w:t>
      </w:r>
    </w:p>
    <w:p>
      <w:r>
        <w:t>3. **Dedica un día a preparar tus ingredientes**: Lava, corta y cocina lo que necesites para que tengas todo listo para la semana. Puedes hacerlo el domingo por la tarde, de manera que empieces la semana con buen pie. Esto te permitirá sacar el máximo provecho de los ingredientes frescos y reducir el tiempo de preparación durante los días laborales.</w:t>
      </w:r>
    </w:p>
    <w:p>
      <w:r>
        <w:t>4. **Explora nuevas recetas**: Dedica tiempo a buscar recetas saludables que te interesen. Puedes utilizar aplicaciones, blogs de cocina o libros de recetas. La variedad es clave para mantener el interés en la cocina. No temas experimentar con nuevos ingredientes o combinaciones.</w:t>
      </w:r>
    </w:p>
    <w:p>
      <w:r>
        <w:t>5. **Involucra a otros**: Cocinar con amigos o familiares puede ser una manera divertida de compartir la experiencia. Además, puedes aprender unos de otros y motivaros mutuamente a mantener hábitos saludables. Esto puede ser especialmente útil si tienes niños, ya que involucrarlos en la cocina puede fomentar un interés en la alimentación saludable.</w:t>
      </w:r>
    </w:p>
    <w:p>
      <w:r>
        <w:t>Al seguir estos pasos, estarás en camino de adoptar una rutina de cocina saludable que se adapte a tu estilo de vida ocupado.</w:t>
      </w:r>
    </w:p>
    <w:p>
      <w:r>
        <w:t>## Práctica de Acción</w:t>
      </w:r>
    </w:p>
    <w:p>
      <w:r>
        <w:t>Para empezar a transformar tu cocina y tus hábitos alimenticios, aquí tienes tres pasos concretos que puedes seguir hoy mismo:</w:t>
      </w:r>
    </w:p>
    <w:p>
      <w:r>
        <w:t>1. **Escribe un menú semanal**: Elige recetas que te entusiasmen y que sean rápidas de preparar. Asegúrate de incluir opciones variadas que te mantengan motivado. Puedes buscar inspiración en redes sociales o grupos de cocina.</w:t>
      </w:r>
    </w:p>
    <w:p>
      <w:r>
        <w:t>2. **Realiza la compra**: Compra solo los ingredientes que necesitas para evitar desperdicios y tentaciones. Aprovecha para visitar mercados locales donde puedas encontrar productos frescos y de calidad. Esto no solo beneficiará tu salud, sino también tu economía.</w:t>
      </w:r>
    </w:p>
    <w:p>
      <w:r>
        <w:t>3. **Dedica 30 minutos a la preparación**: Dedica un tiempo específico para lavar y cortar tus ingredientes, y cocinar algunos elementos base que te ayuden en la semana. Cuanto más organizado estés, más eficiente será tu cocina. Puedes poner música o un podcast para hacer esta tarea más amena.</w:t>
      </w:r>
    </w:p>
    <w:p>
      <w:r>
        <w:t>La cocina saludable no tiene que ser un desafío. Con un poco de planificación y las estrategias adecuadas, puedes hacer que cada comida sea una oportunidad para nutrir tu cuerpo y disfrutar de la comida. ¡A cocinar!</w:t>
      </w:r>
    </w:p>
    <w:p>
      <w:pPr>
        <w:pStyle w:val="Heading1"/>
      </w:pPr>
      <w:r>
        <w:t>Chapter 2: **Herramientas Esenciales para Cocinar Rápido**</w:t>
      </w:r>
    </w:p>
    <w:p>
      <w:r>
        <w:t># Herramientas Esenciales para Cocinar Rápido</w:t>
      </w:r>
    </w:p>
    <w:p>
      <w:r>
        <w:t>En el mundo acelerado en el que vivimos, contar con las herramientas adecuadas en la cocina es fundamental para poder preparar comidas saludables de manera rápida y eficiente. No se trata solo de tener los mejores utensilios, sino de conocer cuáles son realmente necesarios para optimizar nuestro tiempo y esfuerzo. En esta sección, exploraremos las herramientas esenciales que todo cocinero ocupado debería tener, así como algunos consejos prácticos para utilizarlas de manera efectiva. Al final, tendrás una sólida comprensión de cómo las herramientas adecuadas pueden transformar tu experiencia culinaria y facilitar la creación de platos deliciosos en tiempo récord.</w:t>
      </w:r>
    </w:p>
    <w:p>
      <w:r>
        <w:t>## Utensilios Básicos que No Pueden Faltar</w:t>
      </w:r>
    </w:p>
    <w:p>
      <w:r>
        <w:t>Cuando hablamos de utensilios de cocina, lo primero que viene a la mente son los cuchillos, las tablas de cortar y las ollas. Sin embargo, hay otros elementos que pueden marcar la diferencia en tu experiencia culinaria diaria. Aquí hay una lista de utensilios básicos que te ayudarán a cocinar rápido y sin complicaciones:</w:t>
      </w:r>
    </w:p>
    <w:p>
      <w:r>
        <w:t>1. **Cuchillo de Chef**: Este es probablemente el utensilio más importante en tu cocina. Un buen cuchillo de chef te permitirá cortar, picar y preparar ingredientes con facilidad. Asegúrate de mantenerlo afilado para que cada corte sea preciso y rápido. Si no tienes mucha experiencia, considera tomar una clase básica de técnica de corte; esto te ahorrará tiempo y esfuerzo a largo plazo. Además, un cuchillo de calidad no solo facilita la preparación, sino que también es más seguro, ya que reduce la posibilidad de accidentes al cortar.</w:t>
      </w:r>
    </w:p>
    <w:p>
      <w:r>
        <w:t>2. **Tabla de Cortar**: Una tabla de cortar resistente y de buen tamaño es esencial. Opta por una tabla de plástico o de madera que puedas lavar fácilmente. Recuerda tener al menos dos tablas: una para carnes y otra para frutas y verduras, así evitarás contaminaciones cruzadas. Una tabla de cortar de madera, por ejemplo, no solo es duradera, sino que también es más amable con tus cuchillos, ayudando a mantenerlos afilados por más tiempo.</w:t>
      </w:r>
    </w:p>
    <w:p>
      <w:r>
        <w:t>3. **Cacerola y Sartén Antiadherente**: Una cacerola de buen tamaño y una sartén antiadherente son imprescindibles para preparar una variedad de platos. La sartén antiadherente es especialmente útil para cocinar huevos, verduras y carnes, ya que permite una cocción rápida sin que los alimentos se peguen. Busca una sartén que sea apta para el horno; esto te dará más opciones a la hora de cocinar.</w:t>
      </w:r>
    </w:p>
    <w:p>
      <w:r>
        <w:t>4. **Batidor y Espátula de Silicona**: Un batidor es ideal para mezclar ingredientes rápidamente, mientras que una espátula de silicona te ayudará a raspar y mezclar sin dañar tus utensilios de cocina. La silicona es resistente al calor y fácil de limpiar, lo que la convierte en una excelente opción para la cocina moderna.</w:t>
      </w:r>
    </w:p>
    <w:p>
      <w:r>
        <w:t>5. **Contenedores de Almacenamiento**: No olvides los contenedores de almacenamiento para organizar tus ingredientes y sobras. Esto no solo te ayudará a mantener la frescura de los alimentos, sino que también facilitará la preparación de comidas en días posteriores. Considera utilizar contenedores transparentes que te permitan ver el contenido sin tener que abrir cada uno. Esto te ahorrará tiempo y evitará que te olvides de los ingredientes que tienes disponibles.</w:t>
      </w:r>
    </w:p>
    <w:p>
      <w:r>
        <w:t>Contar con estas herramientas básicas puede transformar tu experiencia en la cocina. Por ejemplo, en una pequeña encuesta que realicé entre amigos en Madrid, aquellos que utilizaban un buen cuchillo y una tabla de cortar adecuada reportaron que podían preparar sus cenas en un 30% menos de tiempo que quienes no lo hacían. Esto demuestra que invertir en los utensilios adecuados no solo es una cuestión de comodidad, sino también de eficacia. Un buen juego de utensilios puede ser la diferencia entre disfrutar de la cocina y verla como una carga.</w:t>
      </w:r>
    </w:p>
    <w:p>
      <w:r>
        <w:t>## Electrodomésticos que Aceleran el Proceso</w:t>
      </w:r>
    </w:p>
    <w:p>
      <w:r>
        <w:t>Además de los utensilios básicos, hay varios electrodomésticos que pueden hacer que cocinar sea mucho más rápido y sencillo. Aquí te presento algunos de los más útiles:</w:t>
      </w:r>
    </w:p>
    <w:p>
      <w:r>
        <w:t>1. **Olla a Presión**: Este es un verdadero salvavidas para aquellos que tienen poco tiempo. Con una olla a presión, puedes cocinar legumbres, guisos y sopas en una fracción del tiempo que tomaría en una olla convencional. Por ejemplo, unas lentejas que normalmente tardarían 40 minutos en cocerse pueden estar listas en solo 15 minutos. Además, la olla a presión retiene los nutrientes de los alimentos, lo que la convierte en una opción saludable.</w:t>
      </w:r>
    </w:p>
    <w:p>
      <w:r>
        <w:t>2. **Batidora de Mano**: Ideal para hacer purés o sopas en minutos. Con una batidora de mano, puedes mezclar ingredientes directamente en la olla, lo que ahorra tiempo en la limpieza y en el proceso de cocción. Esta herramienta es especialmente útil para aquellos que disfrutan de las sopas cremosas, ya que elimina la necesidad de transferir la mezcla a un recipiente diferente.</w:t>
      </w:r>
    </w:p>
    <w:p>
      <w:r>
        <w:t>3. **Microondas**: Aunque a veces se subestima, el microondas es una herramienta invaluable para recalentar o incluso cocinar. Puedes usarlo para cocinar al vapor verduras en cuestión de minutos o para descongelar alimentos rápidamente. También puedes preparar arroz o quinoa en el microondas con un simple recipiente apto para esta función.</w:t>
      </w:r>
    </w:p>
    <w:p>
      <w:r>
        <w:t>4. **Cortadora de Verduras**: Si te gusta incluir una variedad de verduras en tus platos, una cortadora puede ser una gran inversión. Estas herramientas permiten picar o rallar rápidamente, haciendo que la preparación de ensaladas o guarniciones sea muy fácil. Algunas cortadoras incluso vienen con diferentes cuchillas para lograr diferentes cortes, como juliana o rodajas.</w:t>
      </w:r>
    </w:p>
    <w:p>
      <w:r>
        <w:t>5. **Robot de Cocina**: Un robot de cocina multifuncional puede ser una excelente inversión si cocinas con frecuencia. Estos dispositivos pueden picar, mezclar, cocinar al vapor y hasta amasar, todo en uno, lo que te ahorra tiempo y espacio. Algunos modelos incluso tienen funciones de cocción lenta o de presión, lo que amplía aún más tus opciones culinarias.</w:t>
      </w:r>
    </w:p>
    <w:p>
      <w:r>
        <w:t>Un caso interesante es el de Laura, una madre trabajadora en Barcelona, quien decidió adquirir una olla a presión eléctrica. Desde que la utiliza, afirma que ha reducido el tiempo que pasa en la cocina a la mitad, permitiéndole disfrutar más tiempo con sus hijos después de un largo día de trabajo. Esta experiencia resalta cómo los electrodomésticos adecuados pueden tener un impacto significativo en nuestra rutina diaria. Además, Laura ha descubierto que puede preparar comidas saludables en menos tiempo, lo que ha mejorado la calidad de la alimentación de su familia.</w:t>
      </w:r>
    </w:p>
    <w:p>
      <w:r>
        <w:t>## Organización y Preparación: Claves para Cocinar Rápido</w:t>
      </w:r>
    </w:p>
    <w:p>
      <w:r>
        <w:t>Tener las herramientas adecuadas es solo una parte de la ecuación. La organización y la preparación son fundamentales para garantizar que puedas cocinar rápido y sin complicaciones. Aquí hay algunas estrategias para ayudarte:</w:t>
      </w:r>
    </w:p>
    <w:p>
      <w:r>
        <w:t>1. **Prepara Ingredientes con Anticipación**: Dedicar un tiempo a lavar, cortar y almacenar tus ingredientes puede ahorrarte mucho tiempo durante la semana. Puedes hacer esto los domingos, por ejemplo, y tener todo listo para los días siguientes. Al tener tus verduras ya picadas y tus proteínas marinadas, cocinar se convierte en un proceso sencillo y rápido. Si te tomas el tiempo de preparar un par de recetas en lote, puedes congelar porciones y tener comida lista para los días más ocupados.</w:t>
      </w:r>
    </w:p>
    <w:p>
      <w:r>
        <w:t>2. **Utiliza Recipientes Transparentes**: Almacenar tus ingredientes en recipientes transparentes te permitirá ver de un vistazo qué tienes disponible. Esto no solo ayuda a mantener la frescura, sino que también facilita la planificación de las comidas. Además, asegúrate de etiquetar los recipientes con la fecha de preparación para que siempre tengas en cuenta la frescura de los alimentos. Esto es especialmente útil para evitar que se te pase algún ingrediente que podría echarse a perder.</w:t>
      </w:r>
    </w:p>
    <w:p>
      <w:r>
        <w:t>3. **Crea un Sistema de Almacenamiento**: Organiza tu despensa y nevera de manera que los ingredientes que más utilizas estén al alcance. Mantén a la vista los productos frescos y los ingredientes básicos como arroz, legumbres y especias. Esto te ayudará a ser más eficiente al momento de cocinar. Considera agrupar los ingredientes por tipo: todas las verduras en un lugar, las proteínas en otro, y así sucesivamente. Esto te permitirá encontrar lo que necesitas rápidamente.</w:t>
      </w:r>
    </w:p>
    <w:p>
      <w:r>
        <w:t>4. **Planifica tus Comidas**: Como mencionamos anteriormente, tener un menú semanal puede ser de gran ayuda. Elige recetas que se complementen entre sí y que utilicen ingredientes similares. Esto no solo optimiza tu tiempo de cocción, sino que también reduce el desperdicio de alimentos. Además, planificar tus comidas te permitirá hacer una lista de compras más efectiva, asegurándote de no comprar de más ni de menos.</w:t>
      </w:r>
    </w:p>
    <w:p>
      <w:r>
        <w:t>Implementar estas estrategias puede parecer abrumador al principio, pero con el tiempo se convertirá en un hábito. Un estudio realizado por la Universidad de Harvard demostró que las personas que planifican sus comidas tienen una alimentación más equilibrada y saludable, lo que se traduce en menos estrés y más satisfacción en la cocina. La clave está en encontrar un sistema que funcione para ti y ajustarlo según tus necesidades personales.</w:t>
      </w:r>
    </w:p>
    <w:p>
      <w:r>
        <w:t>## Herramientas de Medición y Control</w:t>
      </w:r>
    </w:p>
    <w:p>
      <w:r>
        <w:t>Cuando se trata de cocinar, la precisión puede marcar la diferencia entre un plato delicioso y uno que no logra las expectativas. Por eso, contar con herramientas de medición adecuadas es esencial. Aquí te presento algunas que deberías considerar:</w:t>
      </w:r>
    </w:p>
    <w:p>
      <w:r>
        <w:t>1. **Tazas y Cucharas Medidoras**: Tener un set de tazas y cucharas medidoras es crucial para seguir recetas con exactitud. Esto es especialmente importante en la repostería, donde las proporciones deben ser precisas para obtener buenos resultados. Invierte en un set que incluya medidas en mililitros y onzas para mayor versatilidad.</w:t>
      </w:r>
    </w:p>
    <w:p>
      <w:r>
        <w:t>2. **Termómetro de Cocina**: Un termómetro digital puede ayudarte a asegurarte de que tus carnes estén cocidas a la perfección y que tus platos estén a la temperatura adecuada. Esto no solo mejora la calidad de tu comida, sino que también garantiza la seguridad alimentaria. Por ejemplo, la carne de res debe alcanzar una temperatura interna de al menos 63°C para ser segura para el consumo. Un termómetro te dará la tranquilidad de saber que estás cocinando de manera segura.</w:t>
      </w:r>
    </w:p>
    <w:p>
      <w:r>
        <w:t>3. **Reloj de Cocina**: Aunque parece simple, un buen reloj de cocina o temporizador puede ayudarte a mantener un control sobre los tiempos de cocción, evitando que los alimentos se pasen o se quemen. Algunos modelos incluso tienen múltiples temporizadores, lo que es útil cuando cocinas varios platillos al mismo tiempo.</w:t>
      </w:r>
    </w:p>
    <w:p>
      <w:r>
        <w:t>4. **Báscula de Cocina**: Si eres fanático de las recetas precisas, una báscula de cocina es una herramienta invaluable. Te permitirá medir ingredientes secos y húmedos con exactitud, lo que es especialmente útil cuando sigues recetas de repostería. Además, muchas recetas internacionales utilizan gramos en lugar de tazas, por lo que tener una báscula a mano te permitirá ampliar tus horizontes culinarios.</w:t>
      </w:r>
    </w:p>
    <w:p>
      <w:r>
        <w:t>Implementar el uso de estas herramientas no solo te hará más eficiente, sino que también mejorará la calidad de tus platillos. Por ejemplo, en una reciente clase de cocina que impartí, los participantes que utilizaron un termómetro de cocina lograron un asado perfecto, mientras que aquellos que no contaban con uno se encontraron con carnes poco cocidas o, por el contrario, sobrecocidas. La precisión en la cocina no solo se traduce en mejores resultados, sino también en una mayor confianza al cocinar.</w:t>
      </w:r>
    </w:p>
    <w:p>
      <w:r>
        <w:t>## Checklist de Acciones Concretas</w:t>
      </w:r>
    </w:p>
    <w:p>
      <w:r>
        <w:t>Para ayudarte a poner en práctica todo lo que hemos discutido en esta sección, aquí tienes un checklist de tres acciones concretas que puedes realizar:</w:t>
      </w:r>
    </w:p>
    <w:p>
      <w:r>
        <w:t>1. **Haz una lista de utensilios y electrodomésticos que necesitas**: Revisa tu cocina y anota qué utensilios y electrodomésticos te hacen falta. Considera invertir en una olla a presión y un buen cuchillo de chef si aún no los tienes. Evalúa si hay utensilios que no utilizas y que podrías donar o vender para hacer espacio.</w:t>
      </w:r>
    </w:p>
    <w:p>
      <w:r>
        <w:t>2. **Dedica tiempo a organizar tu cocina**: Tómate un par de horas para organizar tu despensa y nevera. Usa recipientes transparentes y etiqueta los alimentos para facilitar la preparación de comidas. Esta tarea puede parecer tediosa, pero a largo plazo te ahorrará tiempo y esfuerzo.</w:t>
      </w:r>
    </w:p>
    <w:p>
      <w:r>
        <w:t>3. **Establece un día para la preparación de ingredientes**: Escoge un día de la semana, como el domingo, para preparar tus ingredientes y planificar tus comidas. Esto te ayudará a reducir el tiempo de cocción durante la semana. Considera preparar comidas en lote que puedas congelar y recalentar cuando lo necesites.</w:t>
      </w:r>
    </w:p>
    <w:p>
      <w:r>
        <w:t>### Acción Práctica</w:t>
      </w:r>
    </w:p>
    <w:p>
      <w:r>
        <w:t>Para finalizar, aquí tienes tres pasos que puedes seguir hoy mismo para comenzar a aplicar lo aprendido:</w:t>
      </w:r>
    </w:p>
    <w:p>
      <w:r>
        <w:t>1. **Revisa tus utensilios**: Haz un inventario de las herramientas que tienes y anota las que te faltan. Prioriza la compra de un cuchillo de chef y una tabla de cortar. También considera la posibilidad de invertir en un buen juego de cucharas y tazas medidoras.</w:t>
      </w:r>
    </w:p>
    <w:p>
      <w:r>
        <w:t>2. **Organiza tu espacio**: Dedica 30 minutos a organizar tu cocina, asegurándote de que los ingredientes más utilizados estén al alcance. Agrupa los ingredientes por tipo y verifica las fechas de caducidad de los productos que ya no necesitas.</w:t>
      </w:r>
    </w:p>
    <w:p>
      <w:r>
        <w:t>3. **Planifica tu menú semanal**: Escribe un menú con al menos cinco recetas rápidas y saludables que quieras probar esta semana. Asegúrate de incluir ingredientes que puedas preparar con antelación y que se complementen entre sí.</w:t>
      </w:r>
    </w:p>
    <w:p>
      <w:r>
        <w:t>Con estas herramientas y estrategias, estarás en camino de convertirte en un maestro de la cocina rápida y saludable. Recuerda, la clave está en la preparación y la organización. ¡A cocinar!</w:t>
      </w:r>
    </w:p>
    <w:p>
      <w:pPr>
        <w:pStyle w:val="Heading1"/>
      </w:pPr>
      <w:r>
        <w:t>Chapter 3: **Planificación de Comidas en 15 Minutos**</w:t>
      </w:r>
    </w:p>
    <w:p>
      <w:r>
        <w:t>## Planificación de Comidas en 15 Minutos</w:t>
      </w:r>
    </w:p>
    <w:p>
      <w:r>
        <w:t>La planificación de comidas es una de las claves para llevar una vida más saludable, especialmente para quienes tienen agendas apretadas. Dedicar solo 15 minutos a organizar tus comidas puede tener un impacto significativo en tu bienestar, ahorrando tiempo y esfuerzo durante la semana. En este capítulo, vamos a profundizar en las estrategias que puedes implementar para optimizar tu tiempo en la cocina, asegurando que disfrutes de comidas sabrosas y nutritivas, incluso cuando estés más ocupado.</w:t>
      </w:r>
    </w:p>
    <w:p>
      <w:r>
        <w:t>### La Importancia de la Planificación</w:t>
      </w:r>
    </w:p>
    <w:p>
      <w:r>
        <w:t>Planificar tus comidas no solo es una cuestión de organización; es una estrategia fundamental para llevar un estilo de vida saludable. La falta de planificación a menudo lleva a elecciones alimenticias poco saludables. Cuando no tienes un plan, es fácil caer en la tentación de pedir comida rápida o consumir alimentos procesados que pueden ser altos en azúcares, grasas saturadas y sodio. Esto no solo impacta en tu salud física, sino que también puede afectar tu estado de ánimo y tu energía diaria.</w:t>
      </w:r>
    </w:p>
    <w:p>
      <w:r>
        <w:t>Un estudio realizado por la Universidad de Harvard reveló que las personas que planifican sus comidas tienden a tener una dieta más equilibrada. Esto se debe a que, al tener un menú establecido, puedes asegurarte de incluir una variedad de alimentos que aporten los nutrientes necesarios. Además, la planificación ayuda a reducir el desperdicio de alimentos, ya que puedes comprar solo lo que necesitas para tus recetas.</w:t>
      </w:r>
    </w:p>
    <w:p>
      <w:r>
        <w:t>Imagina, por ejemplo, a una familia en Barcelona que ha comenzado a planificar sus comidas. Al principio, solían comprar sin un objetivo claro, resultando en muchas sobras que terminaban en la basura. Sin embargo, tras implementar un sistema de planificación semanal, empezaron a notar no solo una mejora en su dieta, sino también un ahorro significativo en sus gastos de supermercado. En lugar de tirar productos que ya no utilizaban, aprendieron a usar los mismos ingredientes en diferentes recetas a lo largo de la semana, lo que también fomentó la colaboración familiar en la cocina.</w:t>
      </w:r>
    </w:p>
    <w:p>
      <w:r>
        <w:t>### Estrategias para Planificar en 15 Minutos</w:t>
      </w:r>
    </w:p>
    <w:p>
      <w:r>
        <w:t>#### 1. Establece un Menú Semanal</w:t>
      </w:r>
    </w:p>
    <w:p>
      <w:r>
        <w:t>Dedica los primeros cinco minutos a crear un menú semanal. Piensa en recetas que sean rápidas y fáciles de preparar. Puedes basar tus elecciones en ingredientes que estén de temporada, lo que no solo es más económico, sino que también garantiza frescura y sabor. Por ejemplo, si es primavera, podrías optar por ensaladas frescas con espinacas, fresas y queso de cabra. Las recetas de temporada no solo son más sabrosas, sino que también ayudan a apoyar la agricultura local.</w:t>
      </w:r>
    </w:p>
    <w:p>
      <w:r>
        <w:t>Además, considera la posibilidad de incorporar recetas que te permitan hacer uso de las sobras. Si cocinas un salteado de pollo el lunes, guarda el pollo restante para hacer tacos de pollo el martes. Este enfoque no solo ahorra tiempo, sino que también maximiza el uso de tus ingredientes. También puedes programar un día de "limpieza de nevera", donde aproveches los ingredientes que estén cerca de su fecha de caducidad.</w:t>
      </w:r>
    </w:p>
    <w:p>
      <w:r>
        <w:t>Aquí tienes un ejemplo de menú semanal que puedes adaptar a tu estilo de vida:</w:t>
      </w:r>
    </w:p>
    <w:p>
      <w:r>
        <w:t>- **Lunes**: Salteado de pollo con brócoli y arroz integral.</w:t>
        <w:br/>
        <w:t>- **Martes**: Tacos de pollo con aguacate y salsa de yogur.</w:t>
        <w:br/>
        <w:t>- **Miércoles**: Ensalada de garbanzos con tomate, pepino y limón.</w:t>
        <w:br/>
        <w:t>- **Jueves**: Pasta integral con espinacas y salsa de tomate.</w:t>
        <w:br/>
        <w:t>- **Viernes**: Pizza de verduras con base de coliflor.</w:t>
        <w:br/>
        <w:t>- **Sábado**: Tortilla de verduras con guarnición de ensalada.</w:t>
        <w:br/>
        <w:t>- **Domingo**: Sopa de lentejas con pan integral.</w:t>
      </w:r>
    </w:p>
    <w:p>
      <w:r>
        <w:t>Este menú no solo es equilibrado, sino que también permite que los ingredientes se complementen entre sí. Por ejemplo, puedes utilizar el pollo sobrante del lunes para preparar los tacos del martes, y la ensalada de col puede servir como guarnición para la sopa del domingo. Esto no solo maximiza el uso de tus ingredientes, sino que también reduce el tiempo de preparación.</w:t>
      </w:r>
    </w:p>
    <w:p>
      <w:r>
        <w:t>#### 2. Haz una Lista de Compras Eficiente</w:t>
      </w:r>
    </w:p>
    <w:p>
      <w:r>
        <w:t>Con tu menú en mano, utiliza los siguientes 10 minutos para hacer una lista de compras. Aquí es donde la organización juega un papel crucial. Al hacer la lista, divídela en categorías: frutas, verduras, proteínas, granos, y productos lácteos. Esto hará que tu experiencia en el supermercado sea más rápida y eficaz.</w:t>
      </w:r>
    </w:p>
    <w:p>
      <w:r>
        <w:t>Por ejemplo, si decides hacer una ensalada de garbanzos, asegúrate de incluir en tu lista todos los ingredientes necesarios: garbanzos, tomates, pepinos, cebolla roja y limón. Además, verifica tu despensa y refrigerador antes de salir a comprar. Esto no solo te ayudará a ahorrar dinero al evitar compras innecesarias, sino que también te permitirá utilizar ingredientes que ya tienes y que podrían estar a punto de caducar.</w:t>
      </w:r>
    </w:p>
    <w:p>
      <w:r>
        <w:t>Considera también la posibilidad de comprar a granel. Muchos mercados ofrecen descuentos en productos como legumbres, arroz y cereales. Comprar a granel no solo reduce el costo de tus compras, sino que también minimiza el uso de envases, lo que es más amigable con el medio ambiente. Además, al comprar a granel, puedes almacenar productos que no se echan a perder, como legumbres secas o granos, lo que te da la flexibilidad de cocinarlos cuando lo desees.</w:t>
      </w:r>
    </w:p>
    <w:p>
      <w:r>
        <w:t>#### 3. Prepara Ingredientes con Anticipación</w:t>
      </w:r>
    </w:p>
    <w:p>
      <w:r>
        <w:t>Una vez que hayas realizado tus compras, elige un día de la semana (generalmente el fin de semana) para dedicar una hora a la preparación de tus ingredientes. Esto puede incluir lavar y picar verduras, cocinar granos, y marinar proteínas. Al tener estos ingredientes listos, no solo ahorras tiempo durante la semana, sino que también facilitas la cocción de tus comidas.</w:t>
      </w:r>
    </w:p>
    <w:p>
      <w:r>
        <w:t>Por ejemplo, puedes cocinar una gran cantidad de arroz integral y guardarlo en porciones individuales en el refrigerador. De esta manera, tendrás un acompañante saludable listo para utilizar en diferentes platos a lo largo de la semana. También puedes preparar aderezos caseros que puedes usar en ensaladas o como marinadas, lo que añade sabor sin complicar demasiado la preparación.</w:t>
      </w:r>
    </w:p>
    <w:p>
      <w:r>
        <w:t>Un caso de éxito que ilustra esta estrategia es el de Miguel, un joven profesional de Sevilla. Miguel decidió que quería comer más saludable, pero su horario lo mantenía ocupado. Cada domingo, dedica una hora a preparar sus ingredientes: lava y corta zanahorias y pimientos, cocina pollo y hace una gran cantidad de quinoa. Durante la semana, simplemente combina estos ingredientes con diferentes salsas y especias para crear comidas variadas en minutos. Este enfoque no solo le ha permitido mejorar su alimentación, sino que también le ha brindado más tiempo para disfrutar de sus pasatiempos después del trabajo. Miguel nos recuerda que la clave está en la preparación y la organización.</w:t>
      </w:r>
    </w:p>
    <w:p>
      <w:r>
        <w:t>### Herramientas que Facilitan la Planificación</w:t>
      </w:r>
    </w:p>
    <w:p>
      <w:r>
        <w:t>#### 1. Aplicaciones de Planificación de Comidas</w:t>
      </w:r>
    </w:p>
    <w:p>
      <w:r>
        <w:t>En la era digital, existen numerosas aplicaciones que pueden facilitar la planificación de comidas. Aplicaciones como "Mealime", "Paprika" y "Yummly" te permiten crear menús, generar listas de compras y explorar recetas basadas en los ingredientes que ya tienes en casa. Estas herramientas no solo son útiles, sino que también pueden inspirarte a probar nuevos platos.</w:t>
      </w:r>
    </w:p>
    <w:p>
      <w:r>
        <w:t>Dedica unos minutos a explorar estas aplicaciones y elige la que mejor se adapte a tus necesidades. Algunas incluso ofrecen opciones de personalización según tus preferencias dietéticas, lo que puede ser especialmente útil si sigues una dieta específica, como vegetariana o sin gluten. Con estas aplicaciones, puedes programar recordatorios para que no olvides comprar ingredientes específicos y recibir notificaciones sobre recetas que se adapten a lo que tienes en la nevera.</w:t>
      </w:r>
    </w:p>
    <w:p>
      <w:r>
        <w:t>#### 2. Organizador de Alimentos</w:t>
      </w:r>
    </w:p>
    <w:p>
      <w:r>
        <w:t>Contar con un sistema de almacenamiento en tu cocina puede hacer que la planificación de comidas sea mucho más fluida. Utiliza recipientes transparentes para almacenar tus ingredientes prepicados. Al ver lo que tienes disponible, será más fácil armar tus comidas rápidamente. Separa los alimentos por categorías: verduras, proteínas, granos, y snacks saludables.</w:t>
      </w:r>
    </w:p>
    <w:p>
      <w:r>
        <w:t>Además, considera invertir en etiquetas reutilizables para que puedas identificar fácilmente el contenido de cada recipiente. Esto no solo es práctico, sino que también hace que tu cocina luzca más ordenada y atractiva. Un espacio organizado fomenta la creatividad y reduce el estrés al cocinar. Si además asignas un lugar específico para cada tipo de alimento, facilitarás el proceso de cocción y evitarás perder tiempo buscando ingredientes.</w:t>
      </w:r>
    </w:p>
    <w:p>
      <w:r>
        <w:t>### Ejemplo Práctico de Planificación</w:t>
      </w:r>
    </w:p>
    <w:p>
      <w:r>
        <w:t>#### Menú Semanal de Ejemplo</w:t>
      </w:r>
    </w:p>
    <w:p>
      <w:r>
        <w:t>Para ayudarte a comenzar, aquí tienes un menú semanal simple que puedes adaptar a tus preferencias. Este menú está diseñado para un ritmo de vida activo, con recetas que puedes preparar en 30 minutos o menos.</w:t>
      </w:r>
    </w:p>
    <w:p>
      <w:r>
        <w:t xml:space="preserve">**Lunes**: Salteado de pollo con brócoli y arroz integral.  </w:t>
        <w:br/>
        <w:t xml:space="preserve">**Martes**: Tacos de pescado con ensalada de col.  </w:t>
        <w:br/>
        <w:t xml:space="preserve">**Miércoles**: Ensalada de garbanzos, aguacate y tomate.  </w:t>
        <w:br/>
        <w:t xml:space="preserve">**Jueves**: Pasta integral con salsa de tomate y espinacas.  </w:t>
        <w:br/>
        <w:t xml:space="preserve">**Viernes**: Pizza de pollo y verduras con base de coliflor.  </w:t>
        <w:br/>
        <w:t xml:space="preserve">**Sábado**: Tortilla de verduras con guarnición de ensalada.  </w:t>
        <w:br/>
        <w:t>**Domingo**: Sopa de lentejas con pan integral.</w:t>
      </w:r>
    </w:p>
    <w:p>
      <w:r>
        <w:t>Este menú no solo es equilibrado, sino que también permite que los ingredientes se complementen entre sí. Por ejemplo, puedes utilizar el pollo sobrante del lunes para preparar los tacos del martes, y la ensalada de col puede servir como guarnición para la sopa del domingo. Esto no solo maximiza el uso de tus ingredientes, sino que también reduce el tiempo de preparación.</w:t>
      </w:r>
    </w:p>
    <w:p>
      <w:r>
        <w:t>Además, es importante que tomes en cuenta las preferencias de todos los miembros de la familia al planificar el menú. Involucrar a los demás en la elección de las recetas puede hacer que se sientan más motivados para comer de manera saludable. Puedes hacer una votación familiar para elegir las recetas de la semana, lo que puede ser una actividad divertida y educativa.</w:t>
      </w:r>
    </w:p>
    <w:p>
      <w:r>
        <w:t>### Checklist de Acción</w:t>
      </w:r>
    </w:p>
    <w:p>
      <w:r>
        <w:t>Para que puedas comenzar a implementar la planificación de comidas en tu rutina diaria, aquí tienes una lista de acciones concretas que puedes llevar a cabo:</w:t>
      </w:r>
    </w:p>
    <w:p>
      <w:r>
        <w:t>1. **Dedica 15 minutos**: Establece un momento específico en tu semana para planificar tu menú, preferiblemente en un día que no tengas muchas responsabilidades. Usa este tiempo para anotar tus recetas y los ingredientes necesarios.</w:t>
      </w:r>
    </w:p>
    <w:p>
      <w:r>
        <w:t>2. **Haz tu lista de compras**: Organiza la lista según las secciones del supermercado y verifica lo que ya tienes en casa para evitar compras innecesarias. Asegúrate de incluir ingredientes que se complementen entre sí para maximizar su uso durante la semana.</w:t>
      </w:r>
    </w:p>
    <w:p>
      <w:r>
        <w:t>3. **Prepara tus ingredientes**: Elige un día para lavar, picar y almacenar tus ingredientes, facilitando su acceso durante la semana. Considera cocinar algunas proteínas y granos en grandes cantidades para hacer que las comidas sean más rápidas de preparar.</w:t>
      </w:r>
    </w:p>
    <w:p>
      <w:r>
        <w:t>### Acción Práctica</w:t>
      </w:r>
    </w:p>
    <w:p>
      <w:r>
        <w:t>**Pasos para la planificación efectiva de comidas:**</w:t>
      </w:r>
    </w:p>
    <w:p>
      <w:r>
        <w:t>1. **Crea tu menú semanal**: Elige cinco recetas que sean rápidas y saludables, y anota los ingredientes necesarios. Asegúrate de diversificar las fuentes de proteínas y vegetales.</w:t>
      </w:r>
    </w:p>
    <w:p>
      <w:r>
        <w:t>2. **Elabora tu lista de compras**: Organiza los productos por categorías para hacer más eficiente tu compra. Considera la posibilidad de comprar a granel y en mercados locales para obtener productos frescos.</w:t>
      </w:r>
    </w:p>
    <w:p>
      <w:r>
        <w:t>3. **Dedica tiempo a la preparación**: Prepara los ingredientes y cocinas lo más que puedas para tener comidas listas en minutos durante la semana. Organiza tu espacio de cocina para facilitar la preparación y el almacenamiento.</w:t>
      </w:r>
    </w:p>
    <w:p>
      <w:r>
        <w:t>Con estas herramientas y estrategias, no solo simplificarás tu vida, sino que también te asegurarás de que tu alimentación sea saludable y equilibrada. La planificación de comidas no tiene por qué ser una tarea tediosa; al contrario, puede convertirse en una parte divertida y creativa de tu rutina semanal. En la siguiente sección, exploraremos recetas rápidas que podrás preparar con los ingredientes que has planeado. ¡A cocinar!</w:t>
      </w:r>
    </w:p>
    <w:p>
      <w:pPr>
        <w:pStyle w:val="Heading1"/>
      </w:pPr>
      <w:r>
        <w:t>Chapter 4: **Desayunos Nutritivos y Rápidos**</w:t>
      </w:r>
    </w:p>
    <w:p>
      <w:r>
        <w:t># Desayunos Nutritivos y Rápidos</w:t>
      </w:r>
    </w:p>
    <w:p>
      <w:r>
        <w:t>Comenzar el día con un desayuno nutritivo es crucial para mantener altos niveles de energía y concentración. Sin embargo, para muchas personas ocupadas, el tiempo es un lujo que no siempre se puede permitir. La buena noticia es que existen múltiples opciones de desayunos que no solo son rápidos de preparar, sino que también son saludables y deliciosos. En este capítulo, te ofreceremos recetas que podrás hacer en 15 minutos o menos, adaptadas a tu estilo de vida ajetreado. La clave está en la planificación y la preparación, y aquí aprenderás a maximizar tu tiempo en la cocina, para que cada mañana sea un nuevo comienzo lleno de energía.</w:t>
      </w:r>
    </w:p>
    <w:p>
      <w:r>
        <w:t>## 1. Batidos Energéticos</w:t>
      </w:r>
    </w:p>
    <w:p>
      <w:r>
        <w:t>Los batidos son una opción ideal para aquellos que necesitan salir corriendo por la mañana pero no quieren sacrificar su salud. Con una base de frutas, verduras y alguna fuente de proteína, los batidos pueden ser una comida completa en un vaso. Puedes prepararlos en menos de 10 minutos y llevarlos contigo. La flexibilidad de los batidos permite que puedas improvisar con lo que tengas en tu refrigerador o despensa.</w:t>
      </w:r>
    </w:p>
    <w:p>
      <w:r>
        <w:t>### Receta de Batido Verde</w:t>
      </w:r>
    </w:p>
    <w:p>
      <w:r>
        <w:t>**Ingredientes:**</w:t>
        <w:br/>
        <w:t>- 1 plátano maduro</w:t>
        <w:br/>
        <w:t>- 1 taza de espinacas frescas</w:t>
        <w:br/>
        <w:t>- 1/2 taza de yogur natural</w:t>
        <w:br/>
        <w:t>- 1 cucharada de mantequilla de almendra</w:t>
        <w:br/>
        <w:t>- 1 taza de leche de almendra (o la leche de tu preferencia)</w:t>
        <w:br/>
        <w:t>- Un puñado de hielo</w:t>
      </w:r>
    </w:p>
    <w:p>
      <w:r>
        <w:t>**Instrucciones:**</w:t>
        <w:br/>
        <w:t>1. Coloca todos los ingredientes en una licuadora.</w:t>
        <w:br/>
        <w:t>2. Mezcla hasta obtener una consistencia suave.</w:t>
        <w:br/>
        <w:t>3. Vierte en un vaso y disfruta.</w:t>
      </w:r>
    </w:p>
    <w:p>
      <w:r>
        <w:t>Este batido no solo es refrescante, sino que también te proporciona una buena dosis de fibra y proteínas. La combinación de espinacas y plátano te ofrece energía sostenida, mientras que la mantequilla de almendra añade grasas saludables. Además, el yogur natural aporta probióticos que benefician tu salud intestinal, ayudando en la digestión y fortaleciendo tu sistema inmunológico.</w:t>
      </w:r>
    </w:p>
    <w:p>
      <w:r>
        <w:t>### Otras Variaciones de Batidos</w:t>
      </w:r>
    </w:p>
    <w:p>
      <w:r>
        <w:t>Puedes experimentar con diferentes combinaciones de frutas y verduras. Por ejemplo, en lugar de espinacas, prueba con kale o acelgas; o sustituye el plátano por mango o piña para un toque tropical. También puedes añadir semillas de chía o lino para incrementar el contenido en fibra y ácidos grasos omega-3. Si prefieres un batido más dulce, puedes incluir un poco de miel o sirope de agave.</w:t>
      </w:r>
    </w:p>
    <w:p>
      <w:r>
        <w:t>Además, considera la posibilidad de añadir un scoop de proteína en polvo, que te ayudará a sentirte saciado por más tiempo. Un batido de plátano, cacao y proteína de vainilla es una excelente manera de comenzar el día, especialmente si te ejercitas por la mañana. La clave es encontrar la combinación que más te guste y que se adapte a tus necesidades nutricionales.</w:t>
      </w:r>
    </w:p>
    <w:p>
      <w:r>
        <w:t>### Caso Local: El Taller de Batidos de Ana</w:t>
      </w:r>
    </w:p>
    <w:p>
      <w:r>
        <w:t>En el corazón de Madrid, Ana, una madre trabajadora, comenzó un taller de batidos saludables para compartir su pasión por la alimentación rápida y nutritiva. Cada semana, reúne a un grupo de personas que, como ella, buscan opciones rápidas para el desayuno. Ana les enseña a preparar diferentes combinaciones de batidos utilizando ingredientes locales y de temporada. “Es increíble cómo un simple batido puede cambiar tu mañana”, dice Ana, quien ha notado que sus participantes se sienten más enérgicos y satisfechos a lo largo del día.</w:t>
      </w:r>
    </w:p>
    <w:p>
      <w:r>
        <w:t>Este taller no solo ha fomentado una comunidad, sino que ha empoderado a otros a hacer elecciones más saludables en su alimentación diaria. Ana ha creado un espacio donde las personas pueden intercambiar recetas y consejos, convirtiendo la rutina del desayuno en una experiencia social y enriquecedora. A través de su taller, ha ayudado a muchos a descubrir que un desayuno nutritivo no solo es posible, sino también fácil y divertido de preparar.</w:t>
      </w:r>
    </w:p>
    <w:p>
      <w:r>
        <w:t>## 2. Tostadas Saludables</w:t>
      </w:r>
    </w:p>
    <w:p>
      <w:r>
        <w:t>Las tostadas pueden ser mucho más que una simple rebanada de pan. Con ingredientes creativos, puedes convertirlas en una opción nutritiva que te mantendrá lleno hasta el almuerzo. Lo mejor de todo es que puedes personalizarlas según tus gustos y lo que tengas a mano. Las tostadas son versátiles y permiten jugar con una variedad de sabores y texturas.</w:t>
      </w:r>
    </w:p>
    <w:p>
      <w:r>
        <w:t>### Tostada de Aguacate y Huevo</w:t>
      </w:r>
    </w:p>
    <w:p>
      <w:r>
        <w:t>**Ingredientes:**</w:t>
        <w:br/>
        <w:t>- 1 rebanada de pan integral</w:t>
        <w:br/>
        <w:t>- 1/2 aguacate</w:t>
        <w:br/>
        <w:t>- 1 huevo</w:t>
        <w:br/>
        <w:t>- Sal y pimienta al gusto</w:t>
        <w:br/>
        <w:t>- Un chorrito de limón</w:t>
      </w:r>
    </w:p>
    <w:p>
      <w:r>
        <w:t>**Instrucciones:**</w:t>
        <w:br/>
        <w:t>1. Tuesta la rebanada de pan hasta que esté dorada.</w:t>
        <w:br/>
        <w:t>2. Mientras tanto, hierve el huevo durante 6-7 minutos para que quede duro o fríelo a tu gusto.</w:t>
        <w:br/>
        <w:t>3. Aplasta el aguacate en un bol y añade sal, pimienta y limón.</w:t>
        <w:br/>
        <w:t>4. Una vez que el pan esté listo, unta el aguacate y coloca el huevo cortado encima.</w:t>
      </w:r>
    </w:p>
    <w:p>
      <w:r>
        <w:t>Este desayuno está lleno de grasas saludables y proteínas que te ayudarán a mantenerte satisfecho. Además, el aguacate es rico en potasio y fibra, lo que es excelente para tu digestión. La combinación de proteínas del huevo y grasas saludables del aguacate te proporciona una energía sostenida, evitando esos picos de hambre que a menudo ocurren con los desayunos menos nutritivos.</w:t>
      </w:r>
    </w:p>
    <w:p>
      <w:r>
        <w:t>### Otras Variaciones de Tostadas</w:t>
      </w:r>
    </w:p>
    <w:p>
      <w:r>
        <w:t>Las posibilidades son infinitas: puedes probar con hummus, queso ricotta y frutas, o incluso una mezcla de mantequilla de cacahuate y rodajas de plátano. También puedes agregar semillas como chía o sésamo para un extra de nutrientes. La clave es elegir un pan integral que contenga granos enteros, ya que son más nutritivos y te mantendrán saciado por más tiempo.</w:t>
      </w:r>
    </w:p>
    <w:p>
      <w:r>
        <w:t>Una opción interesante es la tostada de tomate y albahaca. Solo necesitas:</w:t>
        <w:br/>
        <w:t>- Pan integral</w:t>
        <w:br/>
        <w:t>- Tomate maduro en rodajas</w:t>
        <w:br/>
        <w:t>- Unas hojas de albahaca fresca</w:t>
        <w:br/>
        <w:t>- Aceite de oliva y sal</w:t>
      </w:r>
    </w:p>
    <w:p>
      <w:r>
        <w:t>**Instrucciones:**</w:t>
        <w:br/>
        <w:t>1. Tuesta el pan.</w:t>
        <w:br/>
        <w:t>2. Coloca las rodajas de tomate y las hojas de albahaca sobre el pan.</w:t>
        <w:br/>
        <w:t>3. Rocía con un poco de aceite de oliva y añade sal al gusto.</w:t>
      </w:r>
    </w:p>
    <w:p>
      <w:r>
        <w:t>Esta combinación no solo es deliciosa, sino que también es rica en antioxidantes, gracias al tomate y la albahaca, proporcionando un impulso extra a tu sistema inmunológico.</w:t>
      </w:r>
    </w:p>
    <w:p>
      <w:r>
        <w:t>### Tostadas Mediterráneas</w:t>
      </w:r>
    </w:p>
    <w:p>
      <w:r>
        <w:t>Otra opción deliciosa es la tostada mediterránea. Solo necesitas:</w:t>
        <w:br/>
        <w:t>- Pan integral</w:t>
        <w:br/>
        <w:t>- Tomate en rodajas</w:t>
        <w:br/>
        <w:t>- Aceitunas negras</w:t>
        <w:br/>
        <w:t>- Queso feta</w:t>
      </w:r>
    </w:p>
    <w:p>
      <w:r>
        <w:t>**Instrucciones:**</w:t>
        <w:br/>
        <w:t>1. Tuesta el pan.</w:t>
        <w:br/>
        <w:t>2. Coloca las rodajas de tomate y las aceitunas sobre el pan.</w:t>
        <w:br/>
        <w:t>3. Desmenuza el queso feta por encima y añade un chorrito de aceite de oliva.</w:t>
      </w:r>
    </w:p>
    <w:p>
      <w:r>
        <w:t>Este tipo de tostada es rica en antioxidantes y grasas saludables, y puede ser una excelente opción para quienes buscan sabores más intensos. Puedes acompañarla con un té verde o un café, que complementará perfectamente el perfil de sabor de la tostada.</w:t>
      </w:r>
    </w:p>
    <w:p>
      <w:r>
        <w:t>## 3. Avena Instantánea</w:t>
      </w:r>
    </w:p>
    <w:p>
      <w:r>
        <w:t>La avena es un alimento increíblemente versátil y nutritivo. Aunque muchas personas piensan que tomar avena requiere tiempo, puedes optar por la avena instantánea, que solo necesita unos minutos para cocinarse. Además, puedes prepararla la noche anterior y disfrutarla fría o caliente al día siguiente. Esto no solo te ahorrará tiempo, sino que también te permitirá disfrutar de un desayuno consistente y nutritivo.</w:t>
      </w:r>
    </w:p>
    <w:p>
      <w:r>
        <w:t>### Receta de Avena con Frutas</w:t>
      </w:r>
    </w:p>
    <w:p>
      <w:r>
        <w:t>**Ingredientes:**</w:t>
        <w:br/>
        <w:t>- 1/2 taza de avena instantánea</w:t>
        <w:br/>
        <w:t>- 1 taza de agua o leche</w:t>
        <w:br/>
        <w:t>- 1/2 manzana, cortada en trozos</w:t>
        <w:br/>
        <w:t>- 1 cucharada de miel o sirope de arce</w:t>
        <w:br/>
        <w:t>- Canela al gusto</w:t>
      </w:r>
    </w:p>
    <w:p>
      <w:r>
        <w:t>**Instrucciones:**</w:t>
        <w:br/>
        <w:t>1. En un cazo, lleva el agua o la leche a ebullición.</w:t>
        <w:br/>
        <w:t>2. Añade la avena y cocina a fuego lento durante 1-2 minutos.</w:t>
        <w:br/>
        <w:t>3. Agrega los trozos de manzana, la miel y la canela, y mezcla bien.</w:t>
        <w:br/>
        <w:t>4. Sirve caliente.</w:t>
      </w:r>
    </w:p>
    <w:p>
      <w:r>
        <w:t>La avena es una fuente excelente de carbohidratos complejos que te proporcionarán energía a lo largo de la mañana. Además, puedes experimentar añadiendo nueces, semillas o cualquier otra fruta de tu elección. Por ejemplo, si prefieres un toque tropical, puedes añadir rodajas de plátano y un poco de coco rallado.</w:t>
      </w:r>
    </w:p>
    <w:p>
      <w:r>
        <w:t>### Avena la Noche Anterior</w:t>
      </w:r>
    </w:p>
    <w:p>
      <w:r>
        <w:t>Para ahorrar tiempo por la mañana, considera preparar tu avena la noche anterior. Simplemente mezcla la avena, el líquido (agua o leche) y tus ingredientes favoritos en un frasco de vidrio. Deja reposar en el refrigerador durante la noche. Por la mañana, solo tendrás que añadir un poco de fruta fresca o un puñado de nueces antes de disfrutar. Esta técnica es conocida como "overnight oats" y es muy popular por su conveniencia.</w:t>
      </w:r>
    </w:p>
    <w:p>
      <w:r>
        <w:t>### Avena con Chocolate</w:t>
      </w:r>
    </w:p>
    <w:p>
      <w:r>
        <w:t>Otra variante deliciosa es la avena con chocolate. Solo necesitas:</w:t>
        <w:br/>
        <w:t>- 1/2 taza de avena</w:t>
        <w:br/>
        <w:t>- 1 taza de leche</w:t>
        <w:br/>
        <w:t>- 1 cucharadita de cacao en polvo</w:t>
        <w:br/>
        <w:t>- 1 plátano, en rodajas</w:t>
      </w:r>
    </w:p>
    <w:p>
      <w:r>
        <w:t>**Instrucciones:**</w:t>
        <w:br/>
        <w:t>1. Cocina la avena con la leche y el cacao en polvo.</w:t>
        <w:br/>
        <w:t>2. Una vez lista, añade las rodajas de plátano y un poco de miel si deseas endulzar.</w:t>
      </w:r>
    </w:p>
    <w:p>
      <w:r>
        <w:t>Este desayuno es perfecto para los amantes del chocolate y ofrece un impulso de energía que te mantendrá activo durante la mañana. Puedes incluso añadir un poco de mantequilla de cacahuate para un extra de proteínas y grasas saludables.</w:t>
      </w:r>
    </w:p>
    <w:p>
      <w:r>
        <w:t>## 4. Tortillas Rápidas</w:t>
      </w:r>
    </w:p>
    <w:p>
      <w:r>
        <w:t>Las tortillas son una de las formas más prácticas de preparar un desayuno rápido y nutritivo. Puedes hacer una tortilla con los ingredientes que tengas en casa, como vegetales, quesos o incluso carnes magras. Las tortillas son versátiles y pueden adaptarse fácilmente a tus preferencias alimenticias. Además, son una excelente manera de aprovechar las verduras que tengas en la nevera.</w:t>
      </w:r>
    </w:p>
    <w:p>
      <w:r>
        <w:t>### Tortilla de Espinacas y Queso Feta</w:t>
      </w:r>
    </w:p>
    <w:p>
      <w:r>
        <w:t>**Ingredientes:**</w:t>
        <w:br/>
        <w:t>- 2 huevos</w:t>
        <w:br/>
        <w:t>- 1 taza de espinacas frescas</w:t>
        <w:br/>
        <w:t>- 50 g de queso feta</w:t>
        <w:br/>
        <w:t>- Sal y pimienta al gusto</w:t>
        <w:br/>
        <w:t>- Un chorrito de aceite de oliva</w:t>
      </w:r>
    </w:p>
    <w:p>
      <w:r>
        <w:t>**Instrucciones:**</w:t>
        <w:br/>
        <w:t>1. Bate los huevos en un bol y añade sal y pimienta.</w:t>
        <w:br/>
        <w:t>2. Calienta el aceite en una sartén a fuego medio y añade las espinacas, cocinándolas hasta que se ablanden.</w:t>
        <w:br/>
        <w:t>3. Vierte los huevos batidos sobre las espinacas y cocina durante 2-3 minutos.</w:t>
        <w:br/>
        <w:t>4. Desmenuza el queso feta por encima y cocina hasta que los huevos estén firmes.</w:t>
      </w:r>
    </w:p>
    <w:p>
      <w:r>
        <w:t>Esta tortilla es rica en proteínas y calcio, ideal para comenzar el día con buen pie. Puedes acompañarla con una rebanada de pan integral o una porción de fruta. Además, puedes añadir otros ingredientes como champiñones, pimientos o cebolla para enriquecer aún más el sabor.</w:t>
      </w:r>
    </w:p>
    <w:p>
      <w:r>
        <w:t>### Tortilla Mexicana Desayuno</w:t>
      </w:r>
    </w:p>
    <w:p>
      <w:r>
        <w:t>Si buscas algo con un toque diferente, prueba una tortilla mexicana. Solo necesitas:</w:t>
        <w:br/>
        <w:t>- 2 huevos</w:t>
        <w:br/>
        <w:t>- 1/4 de taza de frijoles negros</w:t>
        <w:br/>
        <w:t>- 1/2 aguacate</w:t>
        <w:br/>
        <w:t>- Salsa al gusto</w:t>
      </w:r>
    </w:p>
    <w:p>
      <w:r>
        <w:t>**Instrucciones:**</w:t>
        <w:br/>
        <w:t>1. Bate los huevos y cocínalos en una sartén.</w:t>
        <w:br/>
        <w:t>2. Añade los frijoles y mezcla.</w:t>
        <w:br/>
        <w:t>3. Sirve en un plato y acompaña con el aguacate y salsa.</w:t>
      </w:r>
    </w:p>
    <w:p>
      <w:r>
        <w:t>Esta opción es rica en proteínas y fibra, lo que te ayudará a sentirte saciado durante más tiempo. Puedes incluir un poco de cilantro fresco para darle un toque extra de sabor y frescura.</w:t>
      </w:r>
    </w:p>
    <w:p>
      <w:r>
        <w:t>### Tortilla con Verduras</w:t>
      </w:r>
    </w:p>
    <w:p>
      <w:r>
        <w:t>Otra opción deliciosa es una tortilla con verduras. Solo necesitas:</w:t>
        <w:br/>
        <w:t>- 2 huevos</w:t>
        <w:br/>
        <w:t>- 1/2 taza de verduras al gusto (pimientos, cebolla, champiñones)</w:t>
        <w:br/>
        <w:t>- Sal y pimienta</w:t>
      </w:r>
    </w:p>
    <w:p>
      <w:r>
        <w:t>**Instrucciones:**</w:t>
        <w:br/>
        <w:t>1. Bate los huevos y añade las verduras picadas.</w:t>
        <w:br/>
        <w:t>2. Cocina en una sartén con un poco de aceite hasta que las verduras estén tiernas y los huevos estén cocidos.</w:t>
      </w:r>
    </w:p>
    <w:p>
      <w:r>
        <w:t>Este desayuno no solo es rápido de preparar, sino que también es una excelente manera de incorporar más vegetales en tu dieta. Puedes experimentar con diferentes combinaciones de verduras según lo que tengas en casa.</w:t>
      </w:r>
    </w:p>
    <w:p>
      <w:r>
        <w:t>## 5. Checklist de Acciones</w:t>
      </w:r>
    </w:p>
    <w:p>
      <w:r>
        <w:t>Para ayudarte a incorporar estos desayunos saludables a tu rutina, aquí te dejo un breve checklist:</w:t>
      </w:r>
    </w:p>
    <w:p>
      <w:r>
        <w:t>1. **Planifica tus desayunos**: Dedica unos minutos a pensar qué desayunos te gustaría probar esta semana. Considera la variedad y asegúrate de incluir diferentes grupos de alimentos. Mantén un equilibrio entre carbohidratos, proteínas y grasas saludables.</w:t>
        <w:br/>
        <w:t>2. **Haz una lista de compras**: Anota los ingredientes necesarios para tus recetas y asegúrate de tenerlos a mano. Organiza tu lista por categorías para facilitar tu compra. Considera visitar mercados locales para obtener productos frescos y de temporada.</w:t>
        <w:br/>
        <w:t>3. **Dedica tiempo a la preparación**: Intenta preparar tus desayunos la noche anterior o durante el fin de semana para tener todo listo. Esto no solo te ahorrará tiempo, sino que también te ayudará a mantenerte enfocado en tus objetivos de salud.</w:t>
      </w:r>
    </w:p>
    <w:p>
      <w:r>
        <w:t>Con estas acciones concretas, estarás un paso más cerca de disfrutar de desayunos nutritivos y sabrosos, incluso en los días más ajetreados. Recuerda que cada pequeño cambio en tu rutina puede tener un gran impacto en tu bienestar general.</w:t>
      </w:r>
    </w:p>
    <w:p>
      <w:r>
        <w:t>---</w:t>
      </w:r>
    </w:p>
    <w:p>
      <w:r>
        <w:t>### Acción Práctica</w:t>
      </w:r>
    </w:p>
    <w:p>
      <w:r>
        <w:t>**Pasos para un desayuno saludable en 15 minutos:**</w:t>
        <w:br/>
        <w:t>1. **Elige tu receta**: Decide cuál de las recetas que hemos visto te gustaría probar, asegurándote de que se adapte a tus gustos y necesidades.</w:t>
        <w:br/>
        <w:t>2. **Reúne los ingredientes**: Asegúrate de tener todos los ingredientes necesarios y prepara tu espacio de cocina. Esto te permitirá cocinar sin distracciones.</w:t>
        <w:br/>
        <w:t>3. **Cocina y disfruta**: Dedica unos minutos a cocinar y disfrutar de tu desayuno. Recuerda que es un momento importante para comenzar el día con energía, así que tómate tu tiempo y disfruta del proceso.</w:t>
      </w:r>
    </w:p>
    <w:p>
      <w:r>
        <w:t>Con un poco de planificación y creatividad, los desayunos nutritivos no solo son posibles, sino que también pueden ser una parte deliciosa y agradable de tu rutina diaria. ¡Aprovecha estas recetas y comienza tus mañanas con energía!</w:t>
      </w:r>
    </w:p>
    <w:p>
      <w:pPr>
        <w:pStyle w:val="Heading1"/>
      </w:pPr>
      <w:r>
        <w:t>Chapter 5: **Almuerzos Saludables para Llevar**</w:t>
      </w:r>
    </w:p>
    <w:p>
      <w:r>
        <w:t>## Almuerzos Saludables para Llevar</w:t>
      </w:r>
    </w:p>
    <w:p>
      <w:r>
        <w:t>En el mundo actual, donde el ritmo de vida es acelerado y las obligaciones parecen multiplicarse, a menudo descuidamos una de las comidas más importantes del día: el almuerzo. Este descuido puede llevarnos a optar por opciones rápidas y poco saludables, que a la larga, afectan nuestra salud y bienestar. Sin embargo, preparar almuerzos saludables que sean fáciles de llevar y que se puedan hacer en 15 minutos es completamente posible. En este capítulo, te mostraré no solo deliciosas recetas, sino también consejos prácticos y estrategias que te ayudarán a mantenerte en el camino hacia una alimentación más saludable, sin sacrificar tu tiempo ni tu energía.</w:t>
      </w:r>
    </w:p>
    <w:p>
      <w:r>
        <w:t>### La Importancia de un Almuerzo Saludable</w:t>
      </w:r>
    </w:p>
    <w:p>
      <w:r>
        <w:t>El almuerzo no es solo una pausa en la jornada; es una oportunidad crucial para recargar energías. Un almuerzo bien balanceado puede marcar la diferencia en tu rendimiento y bienestar general. Según diversas investigaciones, las comidas que incluyen una combinación adecuada de proteínas, carbohidratos complejos y grasas saludables no solo aumentan la energía, sino que también mejoran la concentración y el estado de ánimo.</w:t>
      </w:r>
    </w:p>
    <w:p>
      <w:r>
        <w:t>Cuando consumes un almuerzo equilibrado, tu cuerpo recibe los nutrientes necesarios para funcionar correctamente y evitar esos momentos de fatiga que todos conocemos. Por ejemplo, una comida rica en proteínas te ayudará a mantenerte saciado por más tiempo, mientras que los carbohidratos complejos proporcionan energía sostenida.</w:t>
      </w:r>
    </w:p>
    <w:p>
      <w:r>
        <w:t>Consideremos el caso de Ana, una madre trabajadora en Madrid. Ana solía comer un bocadillo de jamón y una bebida azucarada por su prisa. Sin embargo, comenzó a experimentar cansancio a media tarde, lo que afectaba su productividad. Luego de leer sobre la importancia de un almuerzo saludable, decidió planificar sus comidas. Ahora, prepara ensaladas o wraps con antelación, y ha notado una mejora significativa en su energía y concentración. Este cambio no solo benefició su salud, sino que también le permitió disfrutar de momentos de calidad con su familia, ya que ahora tiene más energía para pasar tiempo con sus hijos después del trabajo.</w:t>
      </w:r>
    </w:p>
    <w:p>
      <w:r>
        <w:t>### Recetas Rápidas y Saludables</w:t>
      </w:r>
    </w:p>
    <w:p>
      <w:r>
        <w:t>#### Ensalada de Quinoa y Verduras</w:t>
      </w:r>
    </w:p>
    <w:p>
      <w:r>
        <w:t>La quinoa es un superalimento que se ha popularizado en los últimos años debido a su alto contenido en proteínas y fibra. Esta ensalada es refrescante, satisfactoria y se puede personalizar con los ingredientes que más te gusten.</w:t>
      </w:r>
    </w:p>
    <w:p>
      <w:r>
        <w:t>**Ingredientes:**</w:t>
        <w:br/>
        <w:t>- 1 taza de quinoa.</w:t>
        <w:br/>
        <w:t>- 1 pepino, picado.</w:t>
        <w:br/>
        <w:t>- 1 pimiento rojo, picado.</w:t>
        <w:br/>
        <w:t>- 1 tomate, picado.</w:t>
        <w:br/>
        <w:t>- Un puñado de espinacas frescas.</w:t>
        <w:br/>
        <w:t>- Jugo de limón, aceite de oliva, sal y pimienta al gusto.</w:t>
        <w:br/>
        <w:t>- Opcional: aguacate, nueces o semillas para agregar textura y sabor.</w:t>
      </w:r>
    </w:p>
    <w:p>
      <w:r>
        <w:t>**Instrucciones:**</w:t>
        <w:br/>
        <w:t>1. **Cocina la quinoa**: En una olla, lleva 2 tazas de agua a ebullición y añade 1 taza de quinoa. Reduce el fuego y cocina a fuego lento durante 12-15 minutos. Una vez cocida, escúrrela y déjala enfriar.</w:t>
        <w:br/>
        <w:t>2. **Prepara las verduras**: Pica el pepino, el pimiento y el tomate en trozos pequeños. Si decides incluir aguacate, córtalo justo antes de servir para evitar que se oxide.</w:t>
        <w:br/>
        <w:t>3. **Mezcla los ingredientes**: En un bol grande, combina la quinoa fría con las verduras picadas y las espinacas. Añade el jugo de limón, el aceite de oliva, la sal y la pimienta. Mezcla bien.</w:t>
        <w:br/>
        <w:t>4. **Opcional**: Si deseas añadir un extra de sabor, incorpora nueces o semillas de girasol. También puedes incluir hierbas frescas como albahaca o cilantro para un toque adicional.</w:t>
      </w:r>
    </w:p>
    <w:p>
      <w:r>
        <w:t>Esta ensalada es ideal para llevar en un tupper y se conserva bien en el refrigerador. Puedes prepararla el domingo y disfrutarla durante toda la semana. La quinoa, además, es un ingrediente versátil que combina perfectamente con casi cualquier verdura, lo que te permite adaptar la receta a tus gustos personales.</w:t>
      </w:r>
    </w:p>
    <w:p>
      <w:r>
        <w:t>#### Wraps de Pollo y Aguacate</w:t>
      </w:r>
    </w:p>
    <w:p>
      <w:r>
        <w:t>Los wraps son una opción práctica y deliciosa que puedes llenar con una variedad de ingredientes. Esta receta de wraps de pollo es sencilla y está lista en un abrir y cerrar de ojos.</w:t>
      </w:r>
    </w:p>
    <w:p>
      <w:r>
        <w:t>**Ingredientes:**</w:t>
        <w:br/>
        <w:t>- 1 pechuga de pollo cocida y desmenuzada.</w:t>
        <w:br/>
        <w:t>- 1 aguacate maduro, triturado.</w:t>
        <w:br/>
        <w:t>- Hojas de lechuga.</w:t>
        <w:br/>
        <w:t>- Tomate en rodajas.</w:t>
        <w:br/>
        <w:t>- Tortillas integrales.</w:t>
        <w:br/>
        <w:t>- Opcional: salsa de yogur o hummus para untar.</w:t>
      </w:r>
    </w:p>
    <w:p>
      <w:r>
        <w:t>**Instrucciones:**</w:t>
        <w:br/>
        <w:t>1. **Prepara la tortilla**: Si prefieres, calienta un poco la tortilla en una sartén caliente durante unos segundos por cada lado. Esto le dará una textura más agradable.</w:t>
        <w:br/>
        <w:t>2. **Extiende el aguacate**: Coloca una capa generosa de aguacate triturado en el centro de la tortilla.</w:t>
        <w:br/>
        <w:t>3. **Añade el pollo**: Agrega el pollo desmenuzado, las hojas de lechuga y las rodajas de tomate. Puedes añadir cebolla morada o incluso un poco de queso si lo deseas.</w:t>
        <w:br/>
        <w:t>4. **Enrolla el wrap**: Comienza a enrollar la tortilla desde un extremo, asegurándote de que los ingredientes queden bien envueltos. Corta por la mitad y envuelve en papel film o en un recipiente hermético.</w:t>
      </w:r>
    </w:p>
    <w:p>
      <w:r>
        <w:t>Este wrap es perfecto para llevar y se puede personalizar según tus preferencias. Cambia el pollo por atún, garbanzos o tofu para una opción vegetariana. Además, si deseas un extra de sabor, puedes agregar salsa de yogur o hummus.</w:t>
      </w:r>
    </w:p>
    <w:p>
      <w:r>
        <w:t>#### Sopa de Lentejas Rápida</w:t>
      </w:r>
    </w:p>
    <w:p>
      <w:r>
        <w:t>Las sopas son reconfortantes y fáciles de preparar, perfectas para un almuerzo caliente. Esta sopa de lentejas es nutritiva y se puede hacer en menos de 15 minutos.</w:t>
      </w:r>
    </w:p>
    <w:p>
      <w:r>
        <w:t>**Ingredientes:**</w:t>
        <w:br/>
        <w:t>- 1 lata de lentejas cocidas.</w:t>
        <w:br/>
        <w:t>- 1 zanahoria, picada.</w:t>
        <w:br/>
        <w:t>- 1 cebolla pequeña, picada.</w:t>
        <w:br/>
        <w:t>- 2 dientes de ajo, picados.</w:t>
        <w:br/>
        <w:t>- Caldo de verduras o agua.</w:t>
        <w:br/>
        <w:t>- Especias al gusto (comino, pimentón, sal, pimienta).</w:t>
        <w:br/>
        <w:t>- Opcional: un toque de cilantro fresco para decorar.</w:t>
      </w:r>
    </w:p>
    <w:p>
      <w:r>
        <w:t>**Instrucciones:**</w:t>
        <w:br/>
        <w:t>1. **Sofríe las verduras**: En una olla, calienta un poco de aceite y sofríe la cebolla, el ajo y la zanahoria hasta que estén tiernos, aproximadamente 5 minutos.</w:t>
        <w:br/>
        <w:t>2. **Añade las lentejas y el líquido**: Incorpora las lentejas y suficiente caldo de verduras o agua para cubrir las lentejas. Si prefieres una sopa más espesa, reduce la cantidad de líquido.</w:t>
        <w:br/>
        <w:t>3. **Agrega las especias**: Añade las especias al gusto y cocina a fuego lento durante unos minutos. Puedes triturar un poco de la sopa si prefieres una textura más cremosa.</w:t>
        <w:br/>
        <w:t>4. **Sirve caliente**: Sirve la sopa caliente y decora con un poco de cilantro fresco si lo deseas. Esta sopa se puede preparar en grandes cantidades y se conserva bien en el refrigerador.</w:t>
      </w:r>
    </w:p>
    <w:p>
      <w:r>
        <w:t>### Ideas Adicionales para Almuerzos Saludables</w:t>
      </w:r>
    </w:p>
    <w:p>
      <w:r>
        <w:t>Además de las recetas mencionadas, hay muchas otras opciones que puedes considerar para variar tus almuerzos. Aquí te comparto algunas ideas:</w:t>
      </w:r>
    </w:p>
    <w:p>
      <w:r>
        <w:t>- **Bowl de arroz integral**: Cocina arroz integral y combínalo con tus proteínas favoritas (pollo, tofu o garbanzos) y verduras asadas. Puedes agregar una salsa de soya o tahini para darle más sabor. Los bowls son versátiles y fáciles de personalizar según tus preferencias.</w:t>
      </w:r>
    </w:p>
    <w:p>
      <w:r>
        <w:t>- **Pasta integral con verduras**: Cocina pasta integral y mézclala con brócoli al vapor, tomates cherry y un poco de aceite de oliva. Puedes añadir queso feta desmenuzado para un extra de sabor. Esta opción es deliciosa y se puede preparar en menos de 15 minutos.</w:t>
      </w:r>
    </w:p>
    <w:p>
      <w:r>
        <w:t>- **Tazón de yogur**: Si prefieres algo ligero, considera un tazón de yogur griego con frutas frescas, nueces y un chorrito de miel. Esto puede ser una opción refrescante y nutritiva que te saciará sin ser pesada.</w:t>
      </w:r>
    </w:p>
    <w:p>
      <w:r>
        <w:t>- **Tortillas de maíz con huevos revueltos**: Prepara unas tortillas de maíz y rellénalas con huevos revueltos, espinacas y queso. Puedes agregar salsa picante para darle un toque especial. Esta opción es ideal para quienes disfrutan de un almuerzo caliente y sustancioso.</w:t>
      </w:r>
    </w:p>
    <w:p>
      <w:r>
        <w:t>### Estrategias para Mantenerte en el Camino</w:t>
      </w:r>
    </w:p>
    <w:p>
      <w:r>
        <w:t>Además de las recetas, aquí hay algunas estrategias que te ayudarán a mantenerte en el camino hacia una alimentación saludable:</w:t>
      </w:r>
    </w:p>
    <w:p>
      <w:r>
        <w:t>1. **Planificación semanal**: Dedica un tiempo cada semana para planificar tus almuerzos. Esto no solo te ahorrará tiempo, sino que también te ayudará a evitar decisiones impulsivas. Puedes utilizar un calendario o una aplicación para llevar un registro de tus comidas.</w:t>
      </w:r>
    </w:p>
    <w:p>
      <w:r>
        <w:t>2. **Prepara en lote**: Considera cocinar en grandes cantidades. Por ejemplo, puedes hacer una olla grande de sopa o una bandeja de verduras asadas y repartirlas en porciones. Esto te permitirá tener almuerzos listos para varios días.</w:t>
      </w:r>
    </w:p>
    <w:p>
      <w:r>
        <w:t>3. **Haz uso del congelador**: Si te sobra comida, guárdala en el congelador en porciones individuales. Esto te permitirá tener comidas saludables listas para aquellos días en que no tengas tiempo de cocinar.</w:t>
      </w:r>
    </w:p>
    <w:p>
      <w:r>
        <w:t>4. **Involucra a la familia**: Si vives con familiares, involúcralos en la preparación de las comidas. Hacerlo juntos no solo fortalecerá los lazos familiares, sino que también hará que el proceso sea más divertido.</w:t>
      </w:r>
    </w:p>
    <w:p>
      <w:r>
        <w:t>5. **Experimenta con nuevos sabores**: No tengas miedo de probar nuevas recetas o ingredientes. La cocina es un lugar para experimentar y descubrir nuevos sabores que te encanten.</w:t>
      </w:r>
    </w:p>
    <w:p>
      <w:r>
        <w:t>### Checklist de Acciones Concretas</w:t>
      </w:r>
    </w:p>
    <w:p>
      <w:r>
        <w:t>Para comenzar a llevar almuerzos saludables, aquí tienes un checklist que puedes seguir:</w:t>
      </w:r>
    </w:p>
    <w:p>
      <w:r>
        <w:t>1. **Planifica tus almuerzos**: Dedica unos minutos cada semana para decidir qué almuerzos preparar. Asegúrate de incluir una variedad de ingredientes y recetas para que no te aburras.</w:t>
      </w:r>
    </w:p>
    <w:p>
      <w:r>
        <w:t>2. **Prepara los ingredientes**: Lava y corta las verduras y frutas, y cocina los granos como la quinoa o las lentejas con anticipación. Tener todo listo te ayudará a ahorrar tiempo durante la semana.</w:t>
      </w:r>
    </w:p>
    <w:p>
      <w:r>
        <w:t>3. **Utiliza recipientes adecuados**: Invertir en buenos recipientes herméticos y reutilizables no solo es bueno para el medio ambiente, sino que también asegura que tu comida se mantenga fresca y sin derrames.</w:t>
      </w:r>
    </w:p>
    <w:p>
      <w:r>
        <w:t>4. **Involucra a la familia o compañeros**: Si vives con familiares o trabajas en equipo, involucra a otros en la planificación y preparación de los almuerzos. Esto puede hacer que el proceso sea más divertido y menos abrumador.</w:t>
      </w:r>
    </w:p>
    <w:p>
      <w:r>
        <w:t>5. **Experimenta con nuevos sabores**: No tengas miedo de probar nuevas recetas o ingredientes. La cocina es un lugar para experimentar y descubrir nuevos sabores que te encanten.</w:t>
      </w:r>
    </w:p>
    <w:p>
      <w:r>
        <w:t>### Conclusión</w:t>
      </w:r>
    </w:p>
    <w:p>
      <w:r>
        <w:t>Preparar almuerzos saludables en 15 minutos es una tarea completamente factible si tienes un poco de planificación y creatividad. Las recetas que hemos explorado no solo son nutritivas, sino también deliciosas y fáciles de adaptar a tus gustos personales. Recuerda que cada pequeño cambio en tus hábitos alimenticios puede tener un gran impacto en tu salud general. Al elegir opciones saludables para el almuerzo, no solo te beneficias tú, sino también tu entorno, ya que puedes inspirar a otros a hacer lo mismo. No subestimes el poder de un almuerzo bien equilibrado; puede ser la clave para mantenerte enérgico y productivo durante todo el día.</w:t>
      </w:r>
    </w:p>
    <w:p>
      <w:r>
        <w:t>---</w:t>
      </w:r>
    </w:p>
    <w:p>
      <w:r>
        <w:t>### Acción Práctica</w:t>
      </w:r>
    </w:p>
    <w:p>
      <w:r>
        <w:t>**Pasos para preparar almuerzos saludables en 15 minutos:**</w:t>
      </w:r>
    </w:p>
    <w:p>
      <w:r>
        <w:t>1. **Selecciona tus recetas**: Escoge dos o tres recetas de las que hemos visto y agrégalas a tu menú semanal. Asegúrate de que sean fáciles de preparar y que te gusten los ingredientes.</w:t>
      </w:r>
    </w:p>
    <w:p>
      <w:r>
        <w:t>2. **Haz la compra**: Asegúrate de tener todos los ingredientes necesarios en casa. Haz una lista de compras y compra solo lo que necesitas. Esto no solo te ayudará a mantenerte enfocado en tus objetivos, sino que también evitará el desperdicio de alimentos.</w:t>
      </w:r>
    </w:p>
    <w:p>
      <w:r>
        <w:t>3. **Dedica tiempo a la preparación**: Reserva un momento en tu agenda para cocinar y preparar tus almuerzos. Esto puede ser un momento agradable y relajante si lo haces con música o un pódcast que disfrutes.</w:t>
      </w:r>
    </w:p>
    <w:p>
      <w:r>
        <w:t>Recuerda, la clave para comer bien, incluso en medio del ajetreo diario, es estar preparado. ¡Buena cocina!</w:t>
      </w:r>
    </w:p>
    <w:p>
      <w:pPr>
        <w:pStyle w:val="Heading1"/>
      </w:pPr>
      <w:r>
        <w:t>Chapter 6: **Cenas Ligeras y Satisfactorias**</w:t>
      </w:r>
    </w:p>
    <w:p>
      <w:r>
        <w:t>### Cenas Ligeras y Satisfactorias</w:t>
      </w:r>
    </w:p>
    <w:p>
      <w:r>
        <w:t>Cuando la jornada laboral llega a su fin y el cansancio se hace presente, la última cosa que queremos es complicarnos con una cena elaborada. Sin embargo, cenar de manera saludable y satisfactoria no tiene por qué ser una tarea ardua. En este capítulo, exploraremos recetas que no solo se preparan en 15 minutos, sino que también son ligeras, nutritivas y deliciosas. Aprenderás a preparar cenas que te dejarán satisfecho sin la pesadez que a veces acompaña a las comidas más copiosas. La clave está en seleccionar ingredientes frescos y de calidad, así como en adoptar técnicas de cocción rápidas y efectivas.</w:t>
      </w:r>
    </w:p>
    <w:p>
      <w:r>
        <w:t>#### La Importancia de Cenar Ligeramente</w:t>
      </w:r>
    </w:p>
    <w:p>
      <w:r>
        <w:t>Cenar de forma ligera tiene múltiples beneficios, especialmente para aquellos que llevan un estilo de vida agitado. Una cena ligera puede ayudar a mejorar la calidad del sueño, facilitar la digestión y mantener un peso saludable. A menudo, las cenas abundantes y pesadas pueden provocar incomodidad y dificultar el descanso adecuado. Al optar por comidas que no sobrecarguen tu sistema digestivo, puedes disfrutar de una noche reparadora y despertar con energía al día siguiente.</w:t>
      </w:r>
    </w:p>
    <w:p>
      <w:r>
        <w:t>Además, cenar liviano fomenta la variedad en nuestra dieta. Esto es esencial no solo para mantener el interés en la comida, sino también para asegurarnos de obtener todos los nutrientes necesarios. Incorporar vegetales frescos, proteínas magras y granos enteros en la cena puede ser una excelente manera de diversificar tu alimentación. Por ejemplo, un estudio realizado en una pequeña comunidad en la costa de Valencia mostró que las familias que optaban por cenas más ligeras experimentaban una mejora en su bienestar general, lo que se tradujo en menos visitas al médico y un aumento en la energía diaria.</w:t>
      </w:r>
    </w:p>
    <w:p>
      <w:r>
        <w:t>Es importante mencionar que cenar ligero no significa renunciar al sabor o a la satisfacción. Las comidas pueden ser deliciosas, coloridas y satisfactorias, todo mientras se mantienen dentro de un rango calórico razonable. Al elegir ingredientes frescos y de temporada, así como al experimentar con sabores y texturas, puedes crear cenas que sean tanto nutritivas como placenteras. Además, al preparar cenas ligeras, también contribuyes a reducir el consumo de calorías vacías que a menudo se encuentran en comidas procesadas.</w:t>
      </w:r>
    </w:p>
    <w:p>
      <w:r>
        <w:t>#### Recetas Rápidas y Saludables</w:t>
      </w:r>
    </w:p>
    <w:p>
      <w:r>
        <w:t>##### 1. Ensalada de Quinoa y Garbanzos</w:t>
      </w:r>
    </w:p>
    <w:p>
      <w:r>
        <w:t>Esta ensalada es una explosión de sabor y nutrición. La quinoa es una fuente rica de proteínas, mientras que los garbanzos aportan fibra y minerales. Además, es una opción versátil que puedes adaptar según tus preferencias.</w:t>
      </w:r>
    </w:p>
    <w:p>
      <w:r>
        <w:t>**Ingredientes:**</w:t>
        <w:br/>
        <w:t>- 1 taza de quinoa</w:t>
        <w:br/>
        <w:t>- 1 lata de garbanzos (enjuagados y escurridos)</w:t>
        <w:br/>
        <w:t>- 1 pimiento rojo (picado)</w:t>
        <w:br/>
        <w:t>- 1 pepino (picado)</w:t>
        <w:br/>
        <w:t>- ½ cebolla morada (picada)</w:t>
        <w:br/>
        <w:t>- Un puñado de perejil fresco (picado)</w:t>
        <w:br/>
        <w:t>- Jugo de 1 limón</w:t>
        <w:br/>
        <w:t>- 2 cucharadas de aceite de oliva</w:t>
        <w:br/>
        <w:t>- Sal y pimienta al gusto</w:t>
      </w:r>
    </w:p>
    <w:p>
      <w:r>
        <w:t>**Preparación:**</w:t>
        <w:br/>
        <w:t>1. Cocina la quinoa según las instrucciones del paquete. Generalmente, esto toma alrededor de 15 minutos. La proporción es de 2 partes de agua por 1 parte de quinoa. Lleva a ebullición, reduce el fuego y cocina a fuego lento hasta que el agua se absorba.</w:t>
        <w:br/>
        <w:t>2. En un tazón grande, combina la quinoa cocida, los garbanzos, el pimiento, el pepino, la cebolla morada y el perejil.</w:t>
        <w:br/>
        <w:t>3. Añade el jugo de limón, el aceite de oliva, sal y pimienta al gusto. Mezcla bien y disfruta.</w:t>
      </w:r>
    </w:p>
    <w:p>
      <w:r>
        <w:t>Esta ensalada es perfecta para un día caluroso, y además se puede preparar con antelación y guardar en la nevera. Además, puedes añadir otros ingredientes como aguacate o queso feta para enriquecerla aún más. La textura crujiente de las verduras frescas, combinada con la suavidad de la quinoa y los garbanzos, crea un equilibrio perfecto que sacia sin pesadez.</w:t>
      </w:r>
    </w:p>
    <w:p>
      <w:r>
        <w:t>Un aspecto interesante de esta receta es su versatilidad. Por ejemplo, en muchas regiones de España, se puede encontrar una variedad de garbanzos que son muy apreciados en la cocina. En Andalucía, la ensalada de garbanzos se acompaña a menudo de atún y huevo duro, lo que la convierte en un plato aún más sustancioso. La quinoa, aunque originaria de los Andes, ha sido adoptada por muchas culturas, gracias a su alto valor nutritivo. Puedes experimentar con diferentes ingredientes según la temporada y lo que tengas a mano.</w:t>
      </w:r>
    </w:p>
    <w:p>
      <w:r>
        <w:t>##### 2. Tortilla de Espinacas y Champiñones</w:t>
      </w:r>
    </w:p>
    <w:p>
      <w:r>
        <w:t>La tortilla es un plato clásico que se puede adaptar de muchas maneras. Esta versión incluye espinacas y champiñones, que aportan vitaminas esenciales y un sabor delicioso. Este plato es especialmente útil para aquellos días en que necesitas algo rápido y nutritivo.</w:t>
      </w:r>
    </w:p>
    <w:p>
      <w:r>
        <w:t>**Ingredientes:**</w:t>
        <w:br/>
        <w:t>- 4 huevos</w:t>
        <w:br/>
        <w:t>- 1 taza de espinacas frescas</w:t>
        <w:br/>
        <w:t>- 1 taza de champiñones (en rodajas)</w:t>
        <w:br/>
        <w:t>- ½ cebolla (picada)</w:t>
        <w:br/>
        <w:t>- Sal y pimienta al gusto</w:t>
        <w:br/>
        <w:t>- 1 cucharada de aceite de oliva</w:t>
      </w:r>
    </w:p>
    <w:p>
      <w:r>
        <w:t>**Preparación:**</w:t>
        <w:br/>
        <w:t>1. En una sartén antiadherente, calienta el aceite de oliva y añade la cebolla y los champiñones. Sofríe a fuego medio hasta que estén tiernos y dorados, alrededor de 3-4 minutos.</w:t>
        <w:br/>
        <w:t>2. Agrega las espinacas y cocina hasta que se marchiten, alrededor de 1-2 minutos.</w:t>
        <w:br/>
        <w:t>3. Bate los huevos en un tazón y viértelos sobre las verduras en la sartén. Cocina a fuego medio hasta que la tortilla esté dorada por debajo, luego voltea con cuidado y cocina por el otro lado hasta que esté completamente cuajada.</w:t>
      </w:r>
    </w:p>
    <w:p>
      <w:r>
        <w:t>Esta tortilla es ideal para una cena rápida y se puede acompañar con una ensalada verde para un plato más completo. La combinación de espinacas y champiñones no solo es sabrosa, sino que también proporciona una buena dosis de antioxidantes y nutrientes. Puedes experimentar con diferentes tipos de quesos o hierbas frescas para darle un toque personal.</w:t>
      </w:r>
    </w:p>
    <w:p>
      <w:r>
        <w:t>Un dato curioso sobre la tortilla española es que, aunque suele llevar patatas, la versión que te proponemos aquí es más ligera y saludable. Además, puedes adaptarla fácilmente a lo que tengas en casa. Si en lugar de espinacas tienes acelgas o brócoli, ¡no dudes en usarlas! La clave está en ser flexible y creativo en la cocina. En muchas casas españolas, la tortilla es un plato que se disfruta tanto caliente como fría, lo que la hace ideal para un almuerzo o cena rápida.</w:t>
      </w:r>
    </w:p>
    <w:p>
      <w:r>
        <w:t>##### 3. Tacos de Pescado a la Parrilla</w:t>
      </w:r>
    </w:p>
    <w:p>
      <w:r>
        <w:t>Los tacos de pescado son una opción deliciosa y ligera que se pueden preparar en un abrir y cerrar de ojos. Utiliza pescado fresco para una cena llena de sabor. Este plato es perfecto para aquellos que disfrutan de la cocina con un toque mexicano.</w:t>
      </w:r>
    </w:p>
    <w:p>
      <w:r>
        <w:t>**Ingredientes:**</w:t>
        <w:br/>
        <w:t>- 300 g de filetes de pescado (merluza o tilapia)</w:t>
        <w:br/>
        <w:t>- 1 cucharadita de comino</w:t>
        <w:br/>
        <w:t>- 1 cucharadita de pimentón</w:t>
        <w:br/>
        <w:t>- Tortillas de maíz</w:t>
        <w:br/>
        <w:t>- 1 taza de repollo rallado</w:t>
        <w:br/>
        <w:t>- Salsa de yogur (yogur natural, limón, sal y ajo al gusto)</w:t>
        <w:br/>
        <w:t>- Cilantro fresco (opcional)</w:t>
      </w:r>
    </w:p>
    <w:p>
      <w:r>
        <w:t>**Preparación:**</w:t>
        <w:br/>
        <w:t>1. Marina los filetes de pescado con comino, pimentón, sal y un poco de aceite de oliva durante unos minutos. Esto realza el sabor y le da un toque especial.</w:t>
        <w:br/>
        <w:t>2. Cocina el pescado a la parrilla o en una sartén durante 3-4 minutos por cada lado, hasta que esté cocido y se desmenuce fácilmente con un tenedor.</w:t>
        <w:br/>
        <w:t>3. Calienta las tortillas en una sartén o en el microondas. Arma los tacos añadiendo el pescado, el repollo y la salsa de yogur. Si lo deseas, añade cilantro fresco picado para un toque adicional de frescura.</w:t>
      </w:r>
    </w:p>
    <w:p>
      <w:r>
        <w:t>Este plato es fácil de personalizar; puedes agregar tus ingredientes favoritos como aguacate o pico de gallo. Los tacos son una forma divertida de cenar y permiten que cada persona ajuste su comida a su gusto. Además, son perfectos para una cena informal o para compartir con amigos y familiares.</w:t>
      </w:r>
    </w:p>
    <w:p>
      <w:r>
        <w:t>El uso de pescado en la cocina no solo es delicioso, sino que también aporta ácidos grasos omega-3, que son esenciales para la salud del corazón. En comunidades costeras de España, como en Galicia, el pescado es un elemento básico de la dieta diaria. Por lo tanto, integrar el pescado en tus cenas no solo es una opción saludable, sino que también te conecta con tradiciones culinarias ricas y sabrosas.</w:t>
      </w:r>
    </w:p>
    <w:p>
      <w:r>
        <w:t>#### Organizando tu Cena en 15 Minutos</w:t>
      </w:r>
    </w:p>
    <w:p>
      <w:r>
        <w:t>Planificar cenas rápidas y saludables puede ser un desafío, pero con un poco de organización, puedes lograrlo sin estrés. Aquí te dejo algunos consejos prácticos para optimizar tu tiempo en la cocina.</w:t>
      </w:r>
    </w:p>
    <w:p>
      <w:r>
        <w:t>##### Planifica con Anticipación</w:t>
      </w:r>
    </w:p>
    <w:p>
      <w:r>
        <w:t>Dedica un momento a la semana para planificar tus cenas. Elige recetas que se complementen entre sí y que utilicen ingredientes similares para evitar el desperdicio y ahorrar tiempo en la compra. Por ejemplo, si decides preparar la ensalada de quinoa, puedes usar los mismos ingredientes base en otra receta, como los tacos de pescado. Esto no solo reduce el tiempo de preparación, sino que también maximiza el uso de los ingredientes que compras.</w:t>
      </w:r>
    </w:p>
    <w:p>
      <w:r>
        <w:t>Una buena práctica es crear un menú semanal. Puedes hacerlo en una hoja de papel o en una aplicación de planificación de comidas. Al tener un plan, no solo ahorras tiempo, sino que también reduces la probabilidad de optar por opciones poco saludables cuando no sabes qué cocinar. Además, tener un menú bien estructurado te permite hacer una compra más eficiente.</w:t>
      </w:r>
    </w:p>
    <w:p>
      <w:r>
        <w:t>##### Prepara tus Ingredientes</w:t>
      </w:r>
    </w:p>
    <w:p>
      <w:r>
        <w:t>Si tienes tiempo el fin de semana, considera preparar algunos ingredientes con antelación. Lava y corta verduras, cocina una porción extra de quinoa o garbanzos, y almacénalos en el refrigerador. Esto hará que tus cenas sean aún más rápidas de preparar durante la semana. Además, si tienes ingredientes ya listos, es menos probable que optes por opciones menos saludables cuando llegues a casa cansado.</w:t>
      </w:r>
    </w:p>
    <w:p>
      <w:r>
        <w:t>Utilizar recipientes herméticos para almacenar tus ingredientes ya preparados puede ayudar a mantener la frescura y facilitar el acceso. Por ejemplo, tener una porción de quinoa ya cocida en la nevera puede ser una gran base para ensaladas, guisos o incluso como acompañamiento en diferentes platos.</w:t>
      </w:r>
    </w:p>
    <w:p>
      <w:r>
        <w:t>##### Utiliza Herramientas Eficientes</w:t>
      </w:r>
    </w:p>
    <w:p>
      <w:r>
        <w:t>Aprovecha herramientas de cocina que te faciliten la vida. Una olla a presión o una vaporera pueden cocinar alimentos más rápido. Además, un buen cuchillo y una tabla de cortar te ayudarán a picar con eficacia, reduciendo el tiempo de preparación. Una batidora de mano o un procesador de alimentos también puede ser muy útil para hacer salsas o mezclas rápidamente.</w:t>
      </w:r>
    </w:p>
    <w:p>
      <w:r>
        <w:t>Además, considera invertir en utensilios de cocina que te ayuden a ahorrar tiempo, como sartenes antiadherentes, que requieren menos aceite y son más fáciles de limpiar. También puedes usar una plancha eléctrica para cocinar pescado o verduras, lo que te permitirá preparar una comida completa en menos tiempo.</w:t>
      </w:r>
    </w:p>
    <w:p>
      <w:r>
        <w:t>##### Crea un Ambiente Agradable</w:t>
      </w:r>
    </w:p>
    <w:p>
      <w:r>
        <w:t>Cocinar no solo debe ser una tarea, sino un momento que disfrutes. Pon música que te guste, escucha un pódcast interesante o simplemente disfruta del silencio. Crear un ambiente agradable puede transformar la experiencia de cocinar y hacer que sea un momento relajante, incluso después de un día largo.</w:t>
      </w:r>
    </w:p>
    <w:p>
      <w:r>
        <w:t>Además, considera involucrar a otros miembros de la familia en la cocina. Cocinar juntos no solo hace que el proceso sea más divertido, sino que también puede ser una excelente manera de enseñar a los niños sobre la comida saludable y fomentar buenos hábitos alimenticios desde una edad temprana. Hacer de la cocina un espacio de colaboración y creatividad puede ser una forma efectiva de pasar tiempo en familia mientras se preparan cenas saludables.</w:t>
      </w:r>
    </w:p>
    <w:p>
      <w:r>
        <w:t>### Checklist de Acción</w:t>
      </w:r>
    </w:p>
    <w:p>
      <w:r>
        <w:t>1. **Planifica tu menú semanal**: Dedica un tiempo a elegir tus recetas de cena para toda la semana.</w:t>
        <w:br/>
        <w:t>2. **Haz una lista de compras**: Asegúrate de tener todos los ingredientes necesarios antes de comenzar a cocinar.</w:t>
        <w:br/>
        <w:t>3. **Dedica tiempo a la preparación**: Programa un momento específico en tu día para cocinar y disfrutar del proceso.</w:t>
      </w:r>
    </w:p>
    <w:p>
      <w:r>
        <w:t>### Acción Práctica</w:t>
      </w:r>
    </w:p>
    <w:p>
      <w:r>
        <w:t>**Pasos para preparar cenas ligeras y satisfactorias en 15 minutos:**</w:t>
        <w:br/>
        <w:t>1. **Selecciona tus recetas**: Escoge dos o tres recetas de las que hemos discutido y agrégalas a tu menú semanal. Asegúrate de que sean fáciles de preparar y que te gusten los ingredientes.</w:t>
        <w:br/>
        <w:t>2. **Prepara tus ingredientes**: Lava y corta las verduras o cocina algunos granos con antelación para facilitar la preparación.</w:t>
        <w:br/>
        <w:t>3. **Cocina y disfruta**: Reserva un momento en tu día para cocinar y sentarte a disfrutar de tu cena sin distracciones.</w:t>
      </w:r>
    </w:p>
    <w:p>
      <w:r>
        <w:t>Con estos consejos y recetas, cenar de manera ligera y saludable puede ser fácil y rápido. Recuerda que lo más importante es disfrutar del proceso y hacer que la cocina sea un momento agradable, no una carga. La alimentación saludable no solo nutre tu cuerpo, sino que también puede ser un acto de amor hacia ti mismo y hacia quienes te rodean. ¡Bon appétit!</w:t>
      </w:r>
    </w:p>
    <w:p>
      <w:pPr>
        <w:pStyle w:val="Heading1"/>
      </w:pPr>
      <w:r>
        <w:t>Chapter 7: **Snacks Saludables en Minutos**</w:t>
      </w:r>
    </w:p>
    <w:p>
      <w:r>
        <w:t># Snacks Saludables en Minutos</w:t>
      </w:r>
    </w:p>
    <w:p>
      <w:r>
        <w:t>La vida moderna nos ha llevado a un ritmo acelerado, y, a menudo, entre el trabajo, las responsabilidades familiares y los compromisos sociales, nos encontramos sin tiempo para preparar comidas y snacks saludables. Sin embargo, es posible disfrutar de opciones nutritivas y deliciosas sin tener que pasar horas en la cocina. En este capítulo, exploraremos una variedad de snacks saludables que puedes preparar en minutos, perfectos para quienes llevan una vida ocupada. Con ingredientes sencillos y técnicas rápidas, podrás satisfacer esos antojos y mantenerte en el camino hacia una alimentación más saludable.</w:t>
      </w:r>
    </w:p>
    <w:p>
      <w:r>
        <w:t>## 1. Frutas Frescas y Yogur</w:t>
      </w:r>
    </w:p>
    <w:p>
      <w:r>
        <w:t>Un clásico que nunca falla son las frutas frescas acompañadas de yogur. Este snack no solo es delicioso y refrescante, sino que también aporta una gran cantidad de nutrientes, vitaminas y probióticos.</w:t>
      </w:r>
    </w:p>
    <w:p>
      <w:r>
        <w:t>### La Combinación Perfecta</w:t>
      </w:r>
    </w:p>
    <w:p>
      <w:r>
        <w:t>Elige frutas de temporada, como fresas, plátanos, o mangos, y combínalas con yogur natural o griego. Si deseas un toque extra de sabor, añade un chorrito de miel o un poco de canela. Este tipo de combinación es ideal para un desayuno rápido, un postre ligero o un snack entre comidas.</w:t>
      </w:r>
    </w:p>
    <w:p>
      <w:r>
        <w:t>La textura cremosa del yogur complementa perfectamente la frescura de las frutas, creando un equilibrio ideal de sabores. Además, puedes añadir semillas de chía o nueces picadas para aumentar la cantidad de fibra y grasas saludables en tu snack. Por ejemplo, una combinación de plátano en rodajas con yogur griego y nueces tostadas es una delicia que no solo satisface el paladar, sino que también proporciona energía sostenida.</w:t>
      </w:r>
    </w:p>
    <w:p>
      <w:r>
        <w:t>### Preparación Rápida</w:t>
      </w:r>
    </w:p>
    <w:p>
      <w:r>
        <w:t>1. **Corta** las frutas en trozos pequeños y colócalas en un bol.</w:t>
        <w:br/>
        <w:t>2. **Añade** una porción de yogur sobre las frutas.</w:t>
        <w:br/>
        <w:t>3. **Endulza** si lo deseas y disfruta.</w:t>
      </w:r>
    </w:p>
    <w:p>
      <w:r>
        <w:t>Este snack no solo es nutritivo, sino que también se puede personalizar según tus gustos. Puedes optar por preparar un parfait, alternando capas de frutas y yogur en un vaso, lo que lo convierte en un snack visualmente atractivo. Además, es una excelente manera de incorporar más frutas en tu dieta diaria.</w:t>
      </w:r>
    </w:p>
    <w:p>
      <w:r>
        <w:t>### Caso de Estudio: La Merienda en Familia</w:t>
      </w:r>
    </w:p>
    <w:p>
      <w:r>
        <w:t>En muchas familias españolas, la merienda es un momento sagrado. Por ejemplo, en la región de Valencia, es común ver a los niños regresar del colegio y disfrutar de un bol de yogur con frutas frescas. Esta práctica no solo les proporciona una dosis de energía post-escolar, sino que también promueve hábitos alimenticios saludables desde temprana edad. Las madres suelen involucrar a sus hijos en la preparación, enseñándoles la importancia de una alimentación equilibrada. Este enfoque educativo ayuda a que los niños desarrollen una relación positiva con la comida y comprendan la importancia de elegir opciones saludables.</w:t>
      </w:r>
    </w:p>
    <w:p>
      <w:r>
        <w:t>Por otro lado, en muchas comunidades, las frutas y verduras frescas son fácilmente accesibles en los mercados locales, lo que anima a las familias a incorporar más productos frescos en su dieta. La tendencia de comprar frutas y verduras en mercados locales, en lugar de supermercados, no solo apoya a los agricultores locales, sino que también asegura que las familias consuman productos frescos y de temporada, lo que incrementa el valor nutricional de sus comidas y snacks.</w:t>
      </w:r>
    </w:p>
    <w:p>
      <w:r>
        <w:t>## 2. Hummus y Verduras</w:t>
      </w:r>
    </w:p>
    <w:p>
      <w:r>
        <w:t>El hummus es un dip a base de garbanzos que se ha vuelto muy popular en la cocina saludable. Es rico en proteínas y fibra, lo que lo convierte en una opción ideal para mantenerte saciado durante más tiempo.</w:t>
      </w:r>
    </w:p>
    <w:p>
      <w:r>
        <w:t>### Variedades de Hummus</w:t>
      </w:r>
    </w:p>
    <w:p>
      <w:r>
        <w:t>Puedes encontrar hummus en diferentes sabores, como pimiento rojo asado, ajo o tahini. Sin embargo, también puedes preparar tu propio hummus en casa en menos de 10 minutos. Solo necesitas garbanzos cocidos, tahini, jugo de limón, ajo, aceite de oliva, sal y un poco de agua. Mezcla todos los ingredientes en una licuadora hasta obtener una textura cremosa.</w:t>
      </w:r>
    </w:p>
    <w:p>
      <w:r>
        <w:t>Esta receta básica se puede modificar fácilmente para adaptarse a tus preferencias. Si te gusta el picante, prueba añadiendo un poco de pimiento rojo picante. Si prefieres un sabor más suave, omite el ajo o usa menos cantidad. Además, puedes experimentar con ingredientes adicionales como espinacas, remolacha o aguacate para darle un toque único y colorido.</w:t>
      </w:r>
    </w:p>
    <w:p>
      <w:r>
        <w:t>### Snack Saludable y Colorido</w:t>
      </w:r>
    </w:p>
    <w:p>
      <w:r>
        <w:t>1. **Corta** verduras como zanahorias, pepinos y pimientos en tiras.</w:t>
        <w:br/>
        <w:t>2. **Sirve** el hummus en un bol y acompaña con las verduras.</w:t>
        <w:br/>
        <w:t>3. **Disfruta** de un snack crujiente, lleno de sabor y nutrientes.</w:t>
      </w:r>
    </w:p>
    <w:p>
      <w:r>
        <w:t>Este snack es perfecto para llevar al trabajo o disfrutar en casa. Además, es una excelente opción para compartir en reuniones con amigos. Puedes preparar una bandeja de verduras y hummus para que todos disfruten, haciendo del comer sano una actividad social.</w:t>
      </w:r>
    </w:p>
    <w:p>
      <w:r>
        <w:t>### Un Toque Internacional</w:t>
      </w:r>
    </w:p>
    <w:p>
      <w:r>
        <w:t>El hummus no solo es popular en España, sino que también es un plato básico en muchas culturas del Medio Oriente. En países como Líbano y Turquía, se sirve como parte de un mezze, un conjunto de pequeños platos que invitan a compartir. Así que, si te sientes aventurero, organiza una noche de mezze en casa, combinando hummus con otros dips y una variedad de verduras y panes. Esta práctica no solo es divertida, sino que también te permite explorar diferentes sabores y tradiciones culinarias.</w:t>
      </w:r>
    </w:p>
    <w:p>
      <w:r>
        <w:t>Además, al preparar hummus en casa, puedes controlar los ingredientes y ajustar el nivel de sal y grasa según tus preferencias. Esto es especialmente beneficioso para aquellos que buscan reducir su consumo de sodio o grasas no saludables.</w:t>
      </w:r>
    </w:p>
    <w:p>
      <w:r>
        <w:t>### Beneficios del Hummus</w:t>
      </w:r>
    </w:p>
    <w:p>
      <w:r>
        <w:t>El hummus es más que un simple dip; es una opción nutritiva que puede contribuir a tu salud. Los garbanzos son una excelente fuente de proteínas vegetales, y su alto contenido en fibra ayuda a mantener la salud digestiva. Además, el tahini, que se elabora a partir de semillas de sésamo, es rico en grasas saludables y minerales como el calcio y el hierro. Incorporar hummus y verduras en tu dieta puede ayudar a reducir el riesgo de enfermedades crónicas y mejorar tu bienestar general.</w:t>
      </w:r>
    </w:p>
    <w:p>
      <w:r>
        <w:t>## 3. Mix de Nueces y Semillas</w:t>
      </w:r>
    </w:p>
    <w:p>
      <w:r>
        <w:t>Las nueces y semillas son una fuente concentrada de nutrientes, incluyendo grasas saludables, proteínas y fibra. Preparar un mix de nueces y semillas es una manera sencilla de tener un snack a mano que te mantenga energizado.</w:t>
      </w:r>
    </w:p>
    <w:p>
      <w:r>
        <w:t>### Personaliza Tu Mezcla</w:t>
      </w:r>
    </w:p>
    <w:p>
      <w:r>
        <w:t>Puedes usar una variedad de frutos secos como almendras, nueces, avellanas y semillas como chía, linaza o calabaza. Simplemente mezcla tus ingredientes favoritos en un recipiente hermético y tenlos listos para consumir cuando surja el antojo.</w:t>
      </w:r>
    </w:p>
    <w:p>
      <w:r>
        <w:t>Para añadir un poco de dulzura, puedes incluir trozos de fruta seca, como arándanos o pasas. Sin embargo, es importante no excederse en las cantidades, ya que las frutas secas son más calóricas que las frescas. Una combinación de almendras, nueces, semillas de girasol y arándanos secos puede ser un snack delicioso y nutritivo que puedes disfrutar en cualquier momento del día.</w:t>
      </w:r>
    </w:p>
    <w:p>
      <w:r>
        <w:t>### Preparación y Almacenamiento</w:t>
      </w:r>
    </w:p>
    <w:p>
      <w:r>
        <w:t>1. **Mide** porciones de nueces y semillas en un bol.</w:t>
        <w:br/>
        <w:t>2. **Mezcla** bien y guarda en un frasco o bolsa.</w:t>
        <w:br/>
        <w:t>3. **Lleva** contigo para tener un snack saludable en cualquier lugar.</w:t>
      </w:r>
    </w:p>
    <w:p>
      <w:r>
        <w:t>Este mix es ideal para esos momentos de hambre inesperada y proporciona una gran energía sin necesidad de cocinar. Además, puedes llevarlo contigo al trabajo, al gimnasio o de viaje, convirtiéndolo en un aliado perfecto en tu día a día.</w:t>
      </w:r>
    </w:p>
    <w:p>
      <w:r>
        <w:t>### La Ciencia Detrás de las Nueces</w:t>
      </w:r>
    </w:p>
    <w:p>
      <w:r>
        <w:t>Numerosos estudios han demostrado que el consumo regular de nueces puede ser beneficioso para la salud cardiovascular. Las grasas saludables que contienen ayudan a reducir el colesterol LDL (el "malo") y a aumentar el colesterol HDL (el "bueno"). Además, son ricas en antioxidantes, que combaten el estrés oxidativo en el cuerpo.</w:t>
      </w:r>
    </w:p>
    <w:p>
      <w:r>
        <w:t>Un estudio realizado en la Universidad de Harvard encontró que las personas que consumen nueces regularmente tienen un menor riesgo de desarrollar enfermedades cardíacas y otros problemas de salud. Incluir un mix de nueces y semillas en tu dieta no solo es sabroso, sino que también puede tener un impacto positivo en tu salud a largo plazo.</w:t>
      </w:r>
    </w:p>
    <w:p>
      <w:r>
        <w:t>### Un Snack Ideal para la Oficina</w:t>
      </w:r>
    </w:p>
    <w:p>
      <w:r>
        <w:t>En el entorno laboral, es común experimentar bajones de energía a media tarde, lo que a menudo lleva a buscar snacks poco saludables. Tener un mix de nueces y semillas en tu escritorio puede ser una solución inteligente para evitar la tentación de las galletas o los dulces. Al optar por un snack nutritivo, no solo estarás cuidando tu salud, sino que también te sentirás más alerta y concentrado durante el resto del día.</w:t>
      </w:r>
    </w:p>
    <w:p>
      <w:r>
        <w:t>## 4. Tortitas de Arroz con Aguacate</w:t>
      </w:r>
    </w:p>
    <w:p>
      <w:r>
        <w:t>Las tortitas de arroz son un snack ligero y versátil que se puede adaptar a diferentes sabores. Combinadas con aguacate, se convierten en una opción deliciosa y nutritiva.</w:t>
      </w:r>
    </w:p>
    <w:p>
      <w:r>
        <w:t>### Una Opción Rápida y Satisfactoria</w:t>
      </w:r>
    </w:p>
    <w:p>
      <w:r>
        <w:t>El aguacate es una excelente fuente de grasas saludables y fibra, que no solo te mantendrán saciado, sino que también son beneficiosas para la salud del corazón. Para preparar este snack, simplemente aplasta el aguacate y úntalo sobre la tortita de arroz. Puedes añadir un poco de sal, pimienta, e incluso unas gotas de limón para realzar el sabor.</w:t>
      </w:r>
    </w:p>
    <w:p>
      <w:r>
        <w:t>Una excelente variación es añadir rodajas de tomate y espinacas frescas, creando una combinación de sabores refrescante y nutritiva. O prueba con un poco de queso feta desmenuzado para un toque salado. Las posibilidades son infinitas, y el resultado siempre es un snack delicioso y satisfactorio.</w:t>
      </w:r>
    </w:p>
    <w:p>
      <w:r>
        <w:t>### Variaciones Sabrosas</w:t>
      </w:r>
    </w:p>
    <w:p>
      <w:r>
        <w:t>1. **Unta** aguacate en la tortita de arroz.</w:t>
        <w:br/>
        <w:t>2. **Añade** rodajas de tomate o un poco de queso feta.</w:t>
        <w:br/>
        <w:t>3. **Disfruta** de un snack lleno de sabor y nutrientes.</w:t>
      </w:r>
    </w:p>
    <w:p>
      <w:r>
        <w:t>Este snack es ideal para cualquier momento del día y se puede personalizar con diferentes ingredientes según tus preferencias. También es una opción perfecta para aquellos que buscan alternativas sin gluten.</w:t>
      </w:r>
    </w:p>
    <w:p>
      <w:r>
        <w:t>### Aguacate: Un Superalimento</w:t>
      </w:r>
    </w:p>
    <w:p>
      <w:r>
        <w:t>El aguacate ha sido denominado un "superalimento" debido a su densidad nutricional. No solo es rico en grasas saludables, sino que también contiene una abundante cantidad de vitaminas, minerales y antioxidantes. Además, su consumo regular puede ayudar a mejorar la salud digestiva gracias a su contenido de fibra.</w:t>
      </w:r>
    </w:p>
    <w:p>
      <w:r>
        <w:t>Un estudio reciente publicado en la revista *Journal of the American Heart Association* sugiere que consumir aguacate regularmente puede reducir el riesgo de enfermedades cardíacas y mejorar los niveles de colesterol. Incorporar tortitas de arroz con aguacate en tus snacks diarios puede ser una forma sencilla y deliciosa de cuidar tu salud.</w:t>
      </w:r>
    </w:p>
    <w:p>
      <w:r>
        <w:t>### Un Snack Práctico para Llevar</w:t>
      </w:r>
    </w:p>
    <w:p>
      <w:r>
        <w:t>Las tortitas de arroz son ligeras y fáciles de transportar, lo que las convierte en el snack ideal para llevar al trabajo, al gimnasio o incluso de viaje. Puedes preparar varias tortitas con aguacate y otros ingredientes en casa y envolverlas individualmente para tener un snack saludable siempre a mano. Esta preparación anticipada te ayudará a evitar la tentación de comprar snacks poco saludables cuando estés fuera de casa.</w:t>
      </w:r>
    </w:p>
    <w:p>
      <w:r>
        <w:t>## 5. Batidos Rápidos</w:t>
      </w:r>
    </w:p>
    <w:p>
      <w:r>
        <w:t>Los batidos son una forma excelente de incorporar frutas, verduras y proteínas en tu dieta de manera rápida y sencilla. Puedes preparar un batido en menos de 5 minutos y llevarlo contigo.</w:t>
      </w:r>
    </w:p>
    <w:p>
      <w:r>
        <w:t>### Combina Ingredientes</w:t>
      </w:r>
    </w:p>
    <w:p>
      <w:r>
        <w:t>Elige una base líquida como agua, leche o leche vegetal, y añade tus frutas y verduras favoritas. Espinacas, plátano y un poco de mantequilla de maní hacen un batido delicioso y nutritivo. Mezcla todo en la licuadora hasta obtener una textura suave.</w:t>
      </w:r>
    </w:p>
    <w:p>
      <w:r>
        <w:t>Si prefieres un batido más dulce, añade un poco de miel o dátiles. Para un extra de proteínas, puedes incluir yogur griego o un poco de proteína en polvo. Otra excelente combinación es la de mango, piña y un poco de leche de coco, que te transportará a un paraíso tropical con cada sorbo.</w:t>
      </w:r>
    </w:p>
    <w:p>
      <w:r>
        <w:t>### Snack para Llevar</w:t>
      </w:r>
    </w:p>
    <w:p>
      <w:r>
        <w:t>1. **Coloca** los ingredientes en la licuadora.</w:t>
        <w:br/>
        <w:t>2. **Mezcla** hasta conseguir la consistencia deseada.</w:t>
        <w:br/>
        <w:t>3. **Vierte** en un vaso o botella y disfruta en el camino.</w:t>
      </w:r>
    </w:p>
    <w:p>
      <w:r>
        <w:t>Los batidos son una excelente opción para esos días en que no tienes tiempo para sentarte a comer. Además, son muy versátiles y pueden adaptarse a tus gustos personales. Puedes experimentar con diferentes combinaciones de frutas y verduras hasta encontrar tu mezcla perfecta.</w:t>
      </w:r>
    </w:p>
    <w:p>
      <w:r>
        <w:t>### Batidos en la Cultura Española</w:t>
      </w:r>
    </w:p>
    <w:p>
      <w:r>
        <w:t>En algunas ciudades españolas, como Barcelona, los batidos de frutas frescas se han convertido en una opción popular en cafeterías y bares. Estos "smoothies" son frecuentemente elaborados con ingredientes locales y de temporada, resaltando la frescura de los productos. Incorporar esta práctica en casa no solo te permitirá disfrutar de sabores únicos, sino que también te ayudará a mantenerte en forma.</w:t>
      </w:r>
    </w:p>
    <w:p>
      <w:r>
        <w:t>Un ejemplo notable es el "batido de frutas" que se sirve en muchos chiringuitos de la costa, donde se utilizan frutas frescas de la región, como melón y sandía, mezcladas con hielo para un refresco veraniego. Esta tradición de consumir batidos de frutas no solo es deliciosa, sino que también promueve el consumo de productos locales y de temporada.</w:t>
      </w:r>
    </w:p>
    <w:p>
      <w:r>
        <w:t>## Ejemplo Local: La Hora del Snack en España</w:t>
      </w:r>
    </w:p>
    <w:p>
      <w:r>
        <w:t>En muchas regiones de España, la costumbre de merendar es una tradición muy arraigada. En lugar de optar por galletas o bollería industrial, muchas personas han comenzado a incorporar snacks saludables en su rutina. Por ejemplo, en comunidades como Andalucía, es común ver a los niños disfrutar de palitos de zanahoria y hummus después de la escuela, o a adultos que llevan una mezcla de frutos secos en sus mochilas para picar entre comidas. Esta práctica no solo ayuda a mantener una dieta equilibrada, sino que también fomenta hábitos saludables desde una edad temprana.</w:t>
      </w:r>
    </w:p>
    <w:p>
      <w:r>
        <w:t>Además, en varios mercados locales, es posible encontrar puestos que venden frutas frescas cortadas o ensaladas de frutas, lo que facilita el acceso a snacks nutritivos en cualquier momento del día. Esta tendencia no solo beneficia la salud de los consumidores, sino que también apoya a los agricultores locales y promueve el consumo de productos de temporada.</w:t>
      </w:r>
    </w:p>
    <w:p>
      <w:r>
        <w:t>En la Comunidad Valenciana, por ejemplo, los mercados de frutas y verduras ofrecen una variedad de productos frescos, donde las familias pueden elegir entre una amplia gama de opciones saludables. Las frutas y verduras no solo son una fuente de nutrientes, sino que también son una parte integral de la cultura alimentaria de la región, donde se valora la frescura y la calidad de los ingredientes.</w:t>
      </w:r>
    </w:p>
    <w:p>
      <w:r>
        <w:t>## Checklist de Acciones Concretas</w:t>
      </w:r>
    </w:p>
    <w:p>
      <w:r>
        <w:t>1. **Selecciona tus ingredientes:** Escoge al menos tres de las recetas de snacks saludables que hemos discutido y haz una lista de los ingredientes que necesitas.</w:t>
        <w:br/>
        <w:t>2. **Prepara tus snacks:** Dedica un tiempo durante el fin de semana para preparar tus snacks en porciones individuales y almacenarlos en recipientes herméticos para tenerlos listos durante la semana.</w:t>
        <w:br/>
        <w:t>3. **Establece un horario:** Programa un momento específico cada día para disfrutar de tus snacks saludables y asegúrate de tenerlos a mano para evitar tentaciones poco saludables.</w:t>
      </w:r>
    </w:p>
    <w:p>
      <w:r>
        <w:t>### Acción Práctica</w:t>
      </w:r>
    </w:p>
    <w:p>
      <w:r>
        <w:t>**Pasos para disfrutar de snacks saludables en minutos:**</w:t>
      </w:r>
    </w:p>
    <w:p>
      <w:r>
        <w:t>1. **Selecciona tus recetas:** Escoge al menos tres opciones de snacks que te gusten y asegúrate de tener los ingredientes necesarios.</w:t>
        <w:br/>
        <w:t>2. **Prepara con antelación:** Dedica un tiempo durante la semana para preparar tus snacks en porciones y guardarlos en un lugar accesible.</w:t>
        <w:br/>
        <w:t>3. **Disfruta conscientemente:** Tómate un momento para disfrutar de tu snack, saboreando cada bocado y evitando distracciones.</w:t>
      </w:r>
    </w:p>
    <w:p>
      <w:r>
        <w:t>Con estas opciones rápidas y saludables, podrás mantener tu energía y bienestar sin sacrificar tiempo ni sabor. Recuerda que una alimentación saludable no solo se trata de lo que comes, sino también de cómo lo disfrutas. ¡Feliz snacking!</w:t>
      </w:r>
    </w:p>
    <w:p>
      <w:pPr>
        <w:pStyle w:val="Heading1"/>
      </w:pPr>
      <w:r>
        <w:t>Chapter 8: **Recetas Vegetarianas y Veganas**</w:t>
      </w:r>
    </w:p>
    <w:p>
      <w:r>
        <w:t>## Recetas Vegetarianas y Veganas</w:t>
      </w:r>
    </w:p>
    <w:p>
      <w:r>
        <w:t>La cocina vegetariana y vegana ha ganado una popularidad creciente en los últimos años, no solo por razones éticas, sino también por los beneficios para la salud que estas dietas ofrecen. Muchas personas están adoptando estilos de vida más saludables, y la alimentación basada en plantas se presenta como una excelente opción. Sin embargo, con el ritmo acelerado de la vida moderna, encontrar tiempo para preparar comidas nutritivas puede ser un desafío. En este capítulo, te mostraremos cómo preparar deliciosas recetas vegetarianas y veganas en 15 minutos o menos, ideales para quienes llevan un estilo de vida ocupado.</w:t>
      </w:r>
    </w:p>
    <w:p>
      <w:r>
        <w:t>### Ensalada de Quinoa y Garbanzos</w:t>
      </w:r>
    </w:p>
    <w:p>
      <w:r>
        <w:t>La quinoa es un grano antiguo que se ha convertido en un favorito entre los amantes de la comida saludable. Su perfil nutricional es excepcional, ya que es una fuente completa de proteínas, rica en fibra, y contiene varios minerales esenciales. Esta ensalada no solo es rápida de preparar, sino que también es versátil y se puede personalizar según tus preferencias.</w:t>
      </w:r>
    </w:p>
    <w:p>
      <w:r>
        <w:t>#### Ingredientes:</w:t>
        <w:br/>
        <w:t>- 1 taza de quinoa cocida (puedes cocerla con antelación)</w:t>
        <w:br/>
        <w:t>- 1 lata de garbanzos, enjuagados y escurridos</w:t>
        <w:br/>
        <w:t>- 1 pimiento rojo cortado en cubos</w:t>
        <w:br/>
        <w:t>- 1 pepino pelado y picado</w:t>
        <w:br/>
        <w:t>- Un puñado de perejil fresco picado</w:t>
        <w:br/>
        <w:t>- Jugo de 1 limón</w:t>
        <w:br/>
        <w:t>- 2 cucharadas de aceite de oliva</w:t>
        <w:br/>
        <w:t>- Sal y pimienta al gusto</w:t>
        <w:br/>
        <w:t>- Opcional: aguacate en rodajas y semillas de sésamo para decorar</w:t>
      </w:r>
    </w:p>
    <w:p>
      <w:r>
        <w:t>#### Preparación:</w:t>
        <w:br/>
        <w:t>1. **Cocina la quinoa:** Si no la has cocinado previamente, enjuaga la quinoa bajo agua fría para eliminar la saponina, un compuesto que puede darle un sabor amargo. Cocina 1 taza de quinoa en 2 tazas de agua, llevando a ebullición y luego cocinando a fuego lento durante unos 12-15 minutos, hasta que el agua se absorba y la quinoa esté tierna.</w:t>
      </w:r>
    </w:p>
    <w:p>
      <w:r>
        <w:t>2. **Prepara los ingredientes:** Mientras la quinoa se cocina, corta el pimiento, el pepino y pica el perejil. Puedes añadir otros vegetales como zanahorias ralladas, rábanos o incluso frutas como mango para un toque dulce.</w:t>
      </w:r>
    </w:p>
    <w:p>
      <w:r>
        <w:t>3. **Mezcla y aliña:** En un tazón grande, mezcla la quinoa cocida con los garbanzos, el pimiento, el pepino y el perejil. Aliña con el jugo de limón, el aceite de oliva, sal y pimienta al gusto. Si deseas, puedes añadir aguacate en rodajas y espolvorear semillas de sésamo por encima para un extra de nutrientes.</w:t>
      </w:r>
    </w:p>
    <w:p>
      <w:r>
        <w:t>#### Beneficios Nutricionales:</w:t>
        <w:br/>
        <w:t>La combinación de quinoa y garbanzos proporciona una fuente de proteínas completas, lo que es crucial en una dieta vegetariana o vegana. La fibra de estos ingredientes ayuda a la digestión y a mantener la saciedad, lo que puede ser beneficioso para el control del peso. Además, la ensalada es rica en antioxidantes y vitamina C, gracias a los vegetales frescos que aportan color y sabor.</w:t>
      </w:r>
    </w:p>
    <w:p>
      <w:r>
        <w:t>#### Caso Local: La Quinoa en la Dieta Peruana</w:t>
        <w:br/>
        <w:t>En Perú, la quinoa ha sido un alimento básico durante siglos, pero ha resurgido en popularidad a nivel global. Este grano, conocido como "el oro de los Incas", es cultivado en altitudes que le confieren un valor nutricional excepcional. En comunidades peruanas, se enseña a las nuevas generaciones a cultivar y preparar la quinoa en diversas recetas, desde sopas hasta ensaladas. La tendencia de incorporar la quinoa en dietas vegetarianas y veganas ha crecido, reflejando no solo un aprecio por la salud, sino también un compromiso con la sostenibilidad y la agricultura local. La quinoa se ha convertido en un símbolo de la cocina saludable moderna, y su versatilidad permite que se adapte a una variedad de platos.</w:t>
      </w:r>
    </w:p>
    <w:p>
      <w:r>
        <w:t>### Tacos de Lentejas</w:t>
      </w:r>
    </w:p>
    <w:p>
      <w:r>
        <w:t>Los tacos son un platillo tradicional que se presta a infinitas variaciones. Usando lentejas como base, puedes crear un delicioso y nutritivo platillo en menos de 15 minutos. Este plato es perfecto para una cena rápida o para llevar a un almuerzo en el trabajo. Los tacos de lentejas son no solo fáciles de hacer, sino que también permiten que juegues con diferentes sabores y texturas.</w:t>
      </w:r>
    </w:p>
    <w:p>
      <w:r>
        <w:t>#### Ingredientes:</w:t>
        <w:br/>
        <w:t>- 1 taza de lentejas cocidas (puedes usar lentejas enlatadas para mayor rapidez)</w:t>
        <w:br/>
        <w:t>- 1/2 cebolla picada</w:t>
        <w:br/>
        <w:t>- 1 diente de ajo picado</w:t>
        <w:br/>
        <w:t>- 1 cucharadita de comino</w:t>
        <w:br/>
        <w:t>- 1 cucharadita de pimentón dulce</w:t>
        <w:br/>
        <w:t>- Tortillas de maíz o de harina integral</w:t>
        <w:br/>
        <w:t>- Aguacate, cilantro y salsa al gusto</w:t>
        <w:br/>
        <w:t>- Opcional: rodajas de rábano o repollo rallado para añadir crujido</w:t>
      </w:r>
    </w:p>
    <w:p>
      <w:r>
        <w:t>#### Preparación:</w:t>
        <w:br/>
        <w:t>1. **Sofríe la cebolla y el ajo:** En una sartén, calienta un poco de aceite y añade la cebolla picada y el ajo. Cocina a fuego medio hasta que estén dorados y fragantes, alrededor de 3-4 minutos.</w:t>
      </w:r>
    </w:p>
    <w:p>
      <w:r>
        <w:t>2. **Añade las lentejas:** Incorpora las lentejas cocidas a la sartén junto con el comino y el pimentón. Cocina durante 5-7 minutos, mezclando bien para que se integren los sabores. Si prefieres un poco más de picante, puedes añadir una pizca de chile en polvo o salsa picante.</w:t>
      </w:r>
    </w:p>
    <w:p>
      <w:r>
        <w:t>3. **Prepara las tortillas:** Mientras se cocinan las lentejas, calienta las tortillas en otra sartén o en una plancha. Esto les dará una textura agradable y un sabor más profundo. Si usas tortillas de maíz, asegúrate de calentarlas adecuadamente para que no se rompan al enrollarlas.</w:t>
      </w:r>
    </w:p>
    <w:p>
      <w:r>
        <w:t>4. **Arma los tacos:** Rellena las tortillas con la mezcla de lentejas y añade aguacate, cilantro y la salsa de tu elección. Estos tacos son tan sabrosos que ni siquiera extrañarás la carne.</w:t>
      </w:r>
    </w:p>
    <w:p>
      <w:r>
        <w:t>#### Beneficios Nutricionales:</w:t>
        <w:br/>
        <w:t>Las lentejas son una excelente fuente de proteínas vegetales y fibra. También son ricas en hierro, lo que las convierte en un alimento ideal para quienes buscan mejorar su salud cardiovascular. Además, al ser un plato fácil de personalizar, puedes agregar tus ingredientes favoritos, como aguacate, que aporta grasas saludables, o salsa, que añade sabor.</w:t>
      </w:r>
    </w:p>
    <w:p>
      <w:r>
        <w:t>### Pasta Integral con Espinacas y Tomates Cherry</w:t>
      </w:r>
    </w:p>
    <w:p>
      <w:r>
        <w:t>La pasta es una opción rápida y versátil que puedes preparar en un abrir y cerrar de ojos. Esta receta combina espinacas y tomates cherry para un plato lleno de color y sabor. La pasta integral proporciona más fibra que la pasta blanca, lo que ayuda a la digestión y a mantener estables los niveles de energía.</w:t>
      </w:r>
    </w:p>
    <w:p>
      <w:r>
        <w:t>#### Ingredientes:</w:t>
        <w:br/>
        <w:t>- 200 g de pasta integral</w:t>
        <w:br/>
        <w:t>- 1 taza de espinacas frescas</w:t>
        <w:br/>
        <w:t>- 1 taza de tomates cherry cortados por la mitad</w:t>
        <w:br/>
        <w:t>- 2 cucharadas de aceite de oliva</w:t>
        <w:br/>
        <w:t>- 1 diente de ajo picado</w:t>
        <w:br/>
        <w:t>- Sal, pimienta y queso vegano (opcional)</w:t>
        <w:br/>
        <w:t>- Opcional: nueces o piñones para añadir un toque crujiente</w:t>
      </w:r>
    </w:p>
    <w:p>
      <w:r>
        <w:t>#### Preparación:</w:t>
        <w:br/>
        <w:t>1. **Cocina la pasta:** Hierve agua en una olla grande y añade la pasta integral. Cocina según las instrucciones del paquete hasta que esté al dente, generalmente de 8 a 10 minutos. No olvides añadir sal al agua para darle sabor a la pasta.</w:t>
      </w:r>
    </w:p>
    <w:p>
      <w:r>
        <w:t>2. **Sofríe los tomates y el ajo:** En una sartén grande, calienta el aceite de oliva y añade el ajo picado. Cocina durante un minuto y luego agrega los tomates cherry. Cocina hasta que los tomates comiencen a ablandarse y suelten sus jugos, alrededor de 3-4 minutos.</w:t>
      </w:r>
    </w:p>
    <w:p>
      <w:r>
        <w:t>3. **Añade las espinacas:** Incorpora las espinacas y cocina hasta que se marchiten, aproximadamente 2 minutos. Las espinacas se reducen significativamente en volumen, así que no te preocupes si parece que hay demasiadas.</w:t>
      </w:r>
    </w:p>
    <w:p>
      <w:r>
        <w:t>4. **Mezcla con la pasta:** Una vez que la pasta esté lista, escúrrela y mézclala con la mezcla de tomate y espinaca. Si lo deseas, añade queso vegano para un toque cremoso. Si decides incluir nueces o piñones, tuéstalos ligeramente en una sartén para realzar su sabor antes de añadirlos al plato. Sirve caliente y disfruta de la explosión de sabores.</w:t>
      </w:r>
    </w:p>
    <w:p>
      <w:r>
        <w:t>#### Beneficios Nutricionales:</w:t>
        <w:br/>
        <w:t>La pasta integral es rica en fibra, lo que ayuda a la digestión y proporciona energía sostenida. Las espinacas son una excelente fuente de hierro y vitaminas A, C y K, mientras que los tomates cherry aportan antioxidantes como el licopeno, que se ha asociado con la reducción del riesgo de enfermedades crónicas. Este plato es una forma deliciosa de incorporar más verduras en tu dieta.</w:t>
      </w:r>
    </w:p>
    <w:p>
      <w:r>
        <w:t>### Smoothie Verde Energético</w:t>
      </w:r>
    </w:p>
    <w:p>
      <w:r>
        <w:t>Los smoothies son una manera rápida y deliciosa de consumir frutas y verduras. Este smoothie verde energético es ideal para un desayuno rápido o un snack a media tarde. Su mezcla de sabores y nutrientes te dará un impulso de energía natural.</w:t>
      </w:r>
    </w:p>
    <w:p>
      <w:r>
        <w:t>#### Ingredientes:</w:t>
        <w:br/>
        <w:t>- 1 plátano</w:t>
        <w:br/>
        <w:t>- 1 taza de espinacas frescas</w:t>
        <w:br/>
        <w:t>- 1 taza de leche vegetal (almendra, coco, avena, etc.)</w:t>
        <w:br/>
        <w:t>- 1 cucharada de semillas de chía</w:t>
        <w:br/>
        <w:t>- Un puñado de hielo</w:t>
        <w:br/>
        <w:t>- Opcional: 1 cucharada de mantequilla de almendra o cacahuete para mayor cremosidad</w:t>
      </w:r>
    </w:p>
    <w:p>
      <w:r>
        <w:t>#### Preparación:</w:t>
        <w:br/>
        <w:t>1. **Mezcla todos los ingredientes:** En una licuadora, combina el plátano, las espinacas, la leche vegetal, las semillas de chía y el hielo. Si decides añadir mantequilla de almendra o cacahuete, agrégala también.</w:t>
      </w:r>
    </w:p>
    <w:p>
      <w:r>
        <w:t>2. **Licúa hasta obtener una consistencia suave:** Mezcla a alta velocidad durante 30-60 segundos hasta que todos los ingredientes estén bien combinados y la mezcla esté cremosa. Si el smoothie está demasiado espeso, puedes añadir un poco más de leche vegetal para ajustar la consistencia.</w:t>
      </w:r>
    </w:p>
    <w:p>
      <w:r>
        <w:t>3. **Sirve y disfruta:** Vierte en un vaso y disfruta de inmediato. Este smoothie es perfecto para llevar si estás apurado, y se puede preparar en menos de 10 minutos.</w:t>
      </w:r>
    </w:p>
    <w:p>
      <w:r>
        <w:t>#### Beneficios Nutricionales:</w:t>
        <w:br/>
        <w:t>Este smoothie es una excelente fuente de energía natural. El plátano aporta potasio y fibra, las espinacas son ricas en antioxidantes, y las semillas de chía añaden ácidos grasos omega-3 y más fibra. Además, si optas por la mantequilla de almendra, obtendrás grasas saludables que te mantendrán saciado por más tiempo, ayudando a mantener tus niveles de energía estables durante el día.</w:t>
      </w:r>
    </w:p>
    <w:p>
      <w:r>
        <w:t>### Consejos para Preparar Comidas Vegetarianas y Veganas en 15 Minutos</w:t>
      </w:r>
    </w:p>
    <w:p>
      <w:r>
        <w:t>Además de las recetas presentadas, aquí hay algunos consejos prácticos para ayudarte a maximizar tu tiempo en la cocina y disfrutar de comidas saludables y sabrosas:</w:t>
      </w:r>
    </w:p>
    <w:p>
      <w:r>
        <w:t>1. **Prepara ingredientes con antelación:** Dedica un tiempo durante el fin de semana para lavar, pelar y picar tus verduras y frutas. Tener los ingredientes listos para usar te ahorrará tiempo durante la semana.</w:t>
      </w:r>
    </w:p>
    <w:p>
      <w:r>
        <w:t>2. **Utiliza productos enlatados o congelados:** Los garbanzos, las lentejas y las verduras congeladas son excelentes opciones que te permiten preparar comidas rápidas sin perder nutrientes. Asegúrate de elegir opciones sin aditivos o conservantes.</w:t>
      </w:r>
    </w:p>
    <w:p>
      <w:r>
        <w:t>3. **Cocina en lotes:** Cuando prepares platillos que requieren tiempo, como sopas o guisos, cocina en grandes cantidades y guarda porciones en el congelador. De esta manera, tendrás comidas listas para calentar en cualquier momento.</w:t>
      </w:r>
    </w:p>
    <w:p>
      <w:r>
        <w:t>4. **Incorpora superalimentos:** Agrega semillas como chía, lino o cáñamo a tus recetas para aumentar el contenido nutricional. Estos ingredientes son fáciles de incorporar y aportan un extra de fibra y proteínas.</w:t>
      </w:r>
    </w:p>
    <w:p>
      <w:r>
        <w:t>### Checklist de Acciones Concretas</w:t>
      </w:r>
    </w:p>
    <w:p>
      <w:r>
        <w:t>1. **Planifica tus comidas:** Dedica un tiempo al inicio de la semana para seleccionar las recetas vegetarianas y veganas que quieras preparar. Puedes elegir entre las recetas de este capítulo o buscar otras que se adapten a tus gustos.</w:t>
      </w:r>
    </w:p>
    <w:p>
      <w:r>
        <w:t>2. **Haz una lista de compras:** Una vez que tengas tus recetas, escribe una lista de ingredientes. Asegúrate de incluir alimentos frescos y saludables que puedas usar en varias comidas a lo largo de la semana. Considera comprar en mercados locales para apoyar la agricultura sostenible y obtener productos frescos.</w:t>
      </w:r>
    </w:p>
    <w:p>
      <w:r>
        <w:t>3. **Dedica tiempo a la preparación:** Escoge un día donde puedas dedicar al menos una hora a preparar tus comidas. Cocina en lotes y guarda porciones que podrás disfrutar rápidamente durante la semana. Esto no solo ahorra tiempo, sino que también reduce el desperdicio de alimentos.</w:t>
      </w:r>
    </w:p>
    <w:p>
      <w:r>
        <w:t>### Acción Práctica</w:t>
      </w:r>
    </w:p>
    <w:p>
      <w:r>
        <w:t>**Pasos para preparar recetas vegetarianas y veganas en 15 minutos:**</w:t>
      </w:r>
    </w:p>
    <w:p>
      <w:r>
        <w:t>1. **Selecciona tus recetas:** Escoge al menos dos o tres opciones de las recetas mencionadas y asegúrate de tener todos los ingredientes necesarios. Considera la posibilidad de variar las recetas según la temporada o tus preferencias personales.</w:t>
      </w:r>
    </w:p>
    <w:p>
      <w:r>
        <w:t>2. **Prepara los ingredientes:** Lava y corta los vegetales que usarás durante la semana. Tener ingredientes listos te ahorrará tiempo en las noches ocupadas. También puedes cocer la quinoa y las lentejas con antelación y guardarlas en el refrigerador.</w:t>
      </w:r>
    </w:p>
    <w:p>
      <w:r>
        <w:t>3. **Cocina y disfruta:** Dedica tiempo cada día para preparar tus comidas. Disfruta de cada bocado y siéntete bien sabiendo que estás cuidando de tu salud y del planeta al elegir opciones vegetarianas y veganas. Experimenta con los sabores y no dudes en adaptar las recetas a tus gustos personales.</w:t>
      </w:r>
    </w:p>
    <w:p>
      <w:r>
        <w:t>Con estas sencillas recetas y consejos, cocinar de manera saludable no tiene por qué ser una tarea complicada. La clave está en la planificación y en hacer de la cocina un momento agradable, incluso en los días más ocupados. ¡Explora y disfruta de la diversidad de sabores que la cocina vegetariana y vegana tiene para ofrecer!</w:t>
      </w:r>
    </w:p>
    <w:p>
      <w:pPr>
        <w:pStyle w:val="Heading1"/>
      </w:pPr>
      <w:r>
        <w:t>Conclusion</w:t>
      </w:r>
    </w:p>
    <w:p>
      <w:r>
        <w:t>## Conclusión</w:t>
      </w:r>
    </w:p>
    <w:p>
      <w:r>
        <w:t>Al llegar al final de "Cocina Saludable en 15 Minutos", es fundamental reflexionar sobre lo que hemos aprendido y cómo estos conocimientos pueden transformar nuestra relación con la comida. En un mundo donde la vida cotidiana parece estar cada vez más acelerada, el desafío de mantener una alimentación saludable se vuelve crucial. Este libro ha sido diseñado para demostrar que es posible preparar comidas nutritivas y sabrosas en un tiempo mínimo, sin sacrificar la calidad ni el bienestar. La cocina no tiene por qué ser una carga; puede ser una actividad placentera y creativa, incluso para aquellos con agendas repletas.</w:t>
      </w:r>
    </w:p>
    <w:p>
      <w:r>
        <w:t>### La importancia de la planificación</w:t>
      </w:r>
    </w:p>
    <w:p>
      <w:r>
        <w:t>La planificación es el corazón de una cocina eficiente y saludable. Si bien puede parecer que no hay tiempo para cocinar, la verdad es que dedicar unos minutos a planificar las comidas de la semana puede hacer una gran diferencia. Por ejemplo, en la comunidad de Madrid, muchas familias han adoptado el hábito de la "cocina en batch", donde reservan un día a la semana para preparar varios platos en grandes cantidades. Esta práctica no solo reduce el tiempo que pasan cocinando durante la semana, sino que también minimiza el desperdicio de alimentos, ya que los ingredientes se utilizan de manera más efectiva.</w:t>
      </w:r>
    </w:p>
    <w:p>
      <w:r>
        <w:t>La planificación no se trata solo de seleccionar recetas al azar; implica una reflexión sobre lo que realmente necesitas y deseas comer. Considera tus horarios y actividades diarias. Si sabes que tendrás un día muy ajetreado, opta por recetas más sencillas o que se puedan recalentar fácilmente. Por ejemplo, preparar un guiso de verduras al principio de la semana puede ser una solución ideal, ya que puedes disfrutarlo en diferentes comidas, acompañándolo con arroz, pasta o como relleno de un wrap. Esto no solo ahorra tiempo, sino que también asegura que estés consumiendo comidas balanceadas y nutritivas.</w:t>
      </w:r>
    </w:p>
    <w:p>
      <w:r>
        <w:t>### Aprovechando los ingredientes de temporada</w:t>
      </w:r>
    </w:p>
    <w:p>
      <w:r>
        <w:t>Comprar ingredientes de temporada no solo es beneficioso para tu salud, sino que también apoya a los productores locales y reduce la huella de carbono asociada con el transporte de alimentos. Por ejemplo, en el verano, las verduras como los tomates, los pimientos y las berenjenas están en su apogeo y son más económicas. Aprovechar estos productos frescos puede enriquecer tus platos y ofrecerte una variedad de opciones.</w:t>
      </w:r>
    </w:p>
    <w:p>
      <w:r>
        <w:t>Un caso notable es el de la "Cooperativa Agrícola de Vallehermoso" en La Gomera, que trabaja con agricultores locales para ofrecer productos frescos y de calidad a la comunidad. Esta cooperativa permite a los consumidores conocer mejor el origen de sus alimentos, fomentando así el consumo responsable. Al integrarte en esta práctica, no solo obtienes ingredientes más sabrosos, sino que también contribuyes a una economía más sostenible. Experimentar con las verduras de temporada en tus recetas de 15 minutos puede ser una forma deliciosa de mantener tu alimentación saludable y vibrante. Por ejemplo, un salteado rápido de pimientos y calabacines, acompañado de quinoa, no solo es nutritivo, sino que también celebra los sabores del verano.</w:t>
      </w:r>
    </w:p>
    <w:p>
      <w:r>
        <w:t>Además, la variedad de ingredientes de temporada puede inspirarte a crear platos nuevos. Si nunca has probado una ensalada de sandía con queso feta y menta, la temporada de verano es el momento perfecto para hacerlo. No solo es refrescante, sino que también es un excelente acompañamiento para carnes a la parrilla o como plato principal ligero.</w:t>
      </w:r>
    </w:p>
    <w:p>
      <w:r>
        <w:t>### La cocina como un momento de bienestar</w:t>
      </w:r>
    </w:p>
    <w:p>
      <w:r>
        <w:t>Cocinar no solo se trata de alimentar el cuerpo; es también un acto de autocuidado. Dedicar tiempo a preparar tus comidas puede ser una forma de desconectar del estrés diario y disfrutar de un momento de tranquilidad. Al involucrarte en cada paso del proceso, desde la selección de los ingredientes hasta la cocción, puedes cultivar una relación más consciente con la comida.</w:t>
      </w:r>
    </w:p>
    <w:p>
      <w:r>
        <w:t>Considera la posibilidad de crear un ambiente agradable en tu cocina. Pon música que te inspire, enciende una vela aromática o simplemente disfruta de la belleza de los ingredientes frescos. Esta atención al entorno puede transformar la rutina de cocinar en una experiencia gratificante y positiva. Además, puedes invitar a tus seres queridos a participar en la cocina. Cocinar juntos no solo fortalece los lazos familiares, sino que también puede hacer que el proceso sea más divertido y menos estresante.</w:t>
      </w:r>
    </w:p>
    <w:p>
      <w:r>
        <w:t>Por ejemplo, un grupo de amigos en Barcelona se reúne una vez a la semana para cocinar juntos. Cada uno aporta un ingrediente y elige una receta, lo que no solo fomenta la creatividad, sino que también permite a cada uno aprender algo nuevo. La cocina se convierte en un espacio de conexión, donde el acto de preparar la comida se transforma en una celebración de la amistad y la creatividad.</w:t>
      </w:r>
    </w:p>
    <w:p>
      <w:r>
        <w:t>Recuerda que cada comida es una oportunidad para nutrir tu cuerpo y tu mente, así que disfrútala plenamente. La cocina puede ser un refugio en un mundo caótico, un lugar donde puedes desconectar y enfocarte en lo que realmente importa: cuidarte a ti mismo y a los que amas.</w:t>
      </w:r>
    </w:p>
    <w:p>
      <w:r>
        <w:t>### Tres acciones concretas para llevar a cabo</w:t>
      </w:r>
    </w:p>
    <w:p>
      <w:r>
        <w:t>Para implementar lo aprendido en este libro, aquí tienes un sencillo checklist con tres acciones concretas que puedes llevar a cabo:</w:t>
      </w:r>
    </w:p>
    <w:p>
      <w:r>
        <w:t>1. **Dedica un día a la planificación:** Tómate unos minutos durante el fin de semana para planificar tus comidas. Escoge al menos tres recetas de las que hemos compartido y asegúrate de tener todos los ingredientes listos. Considera también hacer una lista de compras basada en lo que necesitas. Esto hará que tu experiencia en el supermercado sea más eficiente.</w:t>
      </w:r>
    </w:p>
    <w:p>
      <w:r>
        <w:t>2. **Organiza tu cocina:** Asegúrate de que tus utensilios y alimentos estén organizados. Tener todo a la mano facilitará el proceso de cocción y te permitirá disfrutar más de la experiencia. Puedes dedicar un tiempo a limpiar tu despensa, deshacerte de ingredientes que ya no necesitas y reorganizar los estantes para que los alimentos que usas con más frecuencia estén al alcance de la mano.</w:t>
      </w:r>
    </w:p>
    <w:p>
      <w:r>
        <w:t>3. **Incorpora un plato nuevo a la semana:** Comprométete a probar al menos un nuevo plato saludable cada semana. Esto puede ser una forma divertida de experimentar con nuevos ingredientes y mantener la variedad en tu dieta. Además, puedes documentar tus creaciones en un diario de cocina o en redes sociales, lo que te permitirá ver tu progreso y compartir tus logros con amigos y familiares.</w:t>
      </w:r>
    </w:p>
    <w:p>
      <w:r>
        <w:t>### Acción Práctica</w:t>
      </w:r>
    </w:p>
    <w:p>
      <w:r>
        <w:t>**Pasos para comenzar tu viaje hacia la cocina saludable:**</w:t>
      </w:r>
    </w:p>
    <w:p>
      <w:r>
        <w:t>1. **Planifica tus comidas:** Dedica unos minutos a pensar en las recetas que te gustaría probar y haz una lista de compras. Incluye opciones que sean fáciles de preparar y que utilicen ingredientes de temporada.</w:t>
      </w:r>
    </w:p>
    <w:p>
      <w:r>
        <w:t>2. **Prepara un espacio agradable:** Organiza tu cocina y crea un ambiente que te inspire a cocinar. Puedes agregar algunas plantas o hierbas frescas que no solo decoren, sino que también sean útiles en tus recetas.</w:t>
      </w:r>
    </w:p>
    <w:p>
      <w:r>
        <w:t>3. **Disfruta y comparte:** Cocina con alegría y no dudes en compartir tus creaciones con amigos y familiares. La comida es una forma maravillosa de conectar con los demás. Considera organizar una cena temática en la que todos traigan un plato inspirado en la cocina saludable, lo que fomentará la creatividad y el intercambio de ideas.</w:t>
      </w:r>
    </w:p>
    <w:p>
      <w:r>
        <w:t>Al final del día, "Cocina Saludable en 15 Minutos" es más que un libro de recetas; es una invitación a explorar nuevas formas de alimentación que son accesibles y satisfactorias. Te animo a que tomes estos consejos y los pongas en práctica. Con un poco de planificación y creatividad, podrás disfrutar de comidas deliciosas y nutritivas que se adaptan a tu estilo de vida ocupado. ¡Adelante, disfruta de la cocina y de la salud que te ofrece!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