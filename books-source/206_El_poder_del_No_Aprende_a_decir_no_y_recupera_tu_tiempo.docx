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poder del “No”: Aprende a decir no y recupera tu tiempo</w:t>
      </w:r>
    </w:p>
    <w:p>
      <w:r>
        <w:t>By MICKY</w:t>
        <w:br/>
      </w:r>
    </w:p>
    <w:p>
      <w:r>
        <w:br w:type="page"/>
      </w:r>
    </w:p>
    <w:p>
      <w:pPr>
        <w:pStyle w:val="Heading1"/>
      </w:pPr>
      <w:r>
        <w:t>Table of Contents</w:t>
      </w:r>
    </w:p>
    <w:p>
      <w:r>
        <w:t>Introduction</w:t>
      </w:r>
    </w:p>
    <w:p>
      <w:r>
        <w:t>1. **Introducción al poder del “No”**</w:t>
      </w:r>
    </w:p>
    <w:p>
      <w:r>
        <w:t>2. **La psicología detrás del “No”**</w:t>
      </w:r>
    </w:p>
    <w:p>
      <w:r>
        <w:t>3. **Identificando tus prioridades**</w:t>
      </w:r>
    </w:p>
    <w:p>
      <w:r>
        <w:t>4. **El arte de la asertividad**</w:t>
      </w:r>
    </w:p>
    <w:p>
      <w:r>
        <w:t>5. **Superando el miedo al rechazo**</w:t>
      </w:r>
    </w:p>
    <w:p>
      <w:r>
        <w:t>6. **Estrategias para decir “No” sin culpa**</w:t>
      </w:r>
    </w:p>
    <w:p>
      <w:r>
        <w:t>7. **El impacto del “No” en tus relaciones**</w:t>
      </w:r>
    </w:p>
    <w:p>
      <w:r>
        <w:t>8. **Practicando el “No” en la vida diaria**</w:t>
      </w:r>
    </w:p>
    <w:p>
      <w:r>
        <w:t>Conclusion</w:t>
      </w:r>
    </w:p>
    <w:p>
      <w:r>
        <w:br w:type="page"/>
      </w:r>
    </w:p>
    <w:p>
      <w:pPr>
        <w:pStyle w:val="Heading1"/>
      </w:pPr>
      <w:r>
        <w:t>Introduction</w:t>
      </w:r>
    </w:p>
    <w:p>
      <w:r>
        <w:t># Introducción</w:t>
      </w:r>
    </w:p>
    <w:p>
      <w:r>
        <w:t>En un mundo donde las demandas y expectativas parecen multiplicarse a cada instante, aprender a decir "no" se ha convertido en una habilidad esencial para recuperar nuestro tiempo y bienestar. Muchas veces, nos sentimos atrapados en la vorágine de compromisos, tanto laborales como personales, que nos dejan sin tiempo para lo que realmente valoramos. Este libro, "El poder del 'No'", es una guía práctica para ayudarte a establecer límites saludables, priorizar tus necesidades y, en última instancia, redescubrir la libertad de elegir cómo quieres vivir tu vida.</w:t>
      </w:r>
    </w:p>
    <w:p>
      <w:r>
        <w:t>## La importancia de decir "no"</w:t>
      </w:r>
    </w:p>
    <w:p>
      <w:r>
        <w:t>Decir "no" no es simplemente un acto de negación; es una afirmación de tus prioridades y valores. A menudo, nos encontramos diciendo "sí" a peticiones que no solo nos roban tiempo, sino que también pueden afectar nuestra salud mental y emocional. Al aceptar compromisos que no deseamos, contribuimos a un ciclo de estrés y agotamiento.</w:t>
      </w:r>
    </w:p>
    <w:p>
      <w:r>
        <w:t>Un estudio realizado en una universidad local reveló que el 60% de los estudiantes se sentía abrumado por las solicitudes de sus compañeros, que iban desde ayudar en proyectos hasta participar en actividades extracurriculares. La mayoría de ellos, por miedo a decepcionar o ser mal vistos, se sentían obligados a aceptar todas las solicitudes. Al aprender a establecer límites claros, esos mismos estudiantes reportaron una mejora significativa en su bienestar y rendimiento académico. Esto demuestra que, aunque puede ser difícil, decir "no" puede liberarte de cargas innecesarias y permitirte concentrarte en lo que realmente importa.</w:t>
      </w:r>
    </w:p>
    <w:p>
      <w:r>
        <w:t>## Rompiendo el miedo al rechazo</w:t>
      </w:r>
    </w:p>
    <w:p>
      <w:r>
        <w:t>Una de las principales razones por las que nos cuesta decir "no" es el miedo al rechazo o a la desaprobación de los demás. Creemos que al negarnos a ayudar, por ejemplo, a un compañero de trabajo, podríamos dañar nuestra relación o perder oportunidades de colaboración. Sin embargo, es crucial entender que decir "no" de manera respetuosa no solo es válido, sino que también puede fortalecer tus relaciones a largo plazo.</w:t>
      </w:r>
    </w:p>
    <w:p>
      <w:r>
        <w:t>Imagina que un amigo siempre te pide que lo acompañes a eventos sociales a los que no tienes ganas de ir. En lugar de sentirte obligado a asistir, podrías optar por decir "no" de manera amable pero firme. Al hacerlo, no solo proteges tu tiempo, sino que también le das a tu amigo la oportunidad de buscar otros acompañantes que puedan estar más interesados. En muchos casos, la gente responde con comprensión y respeto, lo que refuerza la relación en lugar de debilitarla.</w:t>
      </w:r>
    </w:p>
    <w:p>
      <w:r>
        <w:t>## Estrategias para decir "no" con confianza</w:t>
      </w:r>
    </w:p>
    <w:p>
      <w:r>
        <w:t>Decidir cuándo y cómo decir "no" puede ser un desafío, pero existen estrategias efectivas que te ayudarán a hacerlo con confianza. Aquí te presentamos algunas técnicas útiles:</w:t>
      </w:r>
    </w:p>
    <w:p>
      <w:r>
        <w:t>1. **Sé claro y directo**: Cuando decidas rechazar una solicitud, exprésate con claridad. No es necesario entrar en detalles o justificar tu decisión extensivamente. Frases como "Lo siento, no puedo comprometerme en este momento" son suficientes.</w:t>
      </w:r>
    </w:p>
    <w:p>
      <w:r>
        <w:t>2. **Ofrece alternativas**: Si sientes que rechazar una solicitud puede ser hiriente, puedes ofrecer una alternativa. Por ejemplo, en lugar de asistir a una reunión que no deseas, podrías proponer otro momento para discutir el tema o brindar tu opinión por correo electrónico.</w:t>
      </w:r>
    </w:p>
    <w:p>
      <w:r>
        <w:t>3. **Practica la asertividad**: La asertividad es la habilidad de expresar tus necesidades y deseos de manera respetuosa. Practicar respuestas asertivas te ayudará a sentirte más seguro al decir "no". Puedes ensayar con amigos o familiares para ganar confianza.</w:t>
      </w:r>
    </w:p>
    <w:p>
      <w:r>
        <w:t>## Tomando acción: tus primeros pasos</w:t>
      </w:r>
    </w:p>
    <w:p>
      <w:r>
        <w:t>Para que el aprendizaje de esta habilidad sea efectivo, es fundamental que tomes acción. Aquí hay un sencillo checklist de tres pasos que puedes seguir:</w:t>
      </w:r>
    </w:p>
    <w:p>
      <w:r>
        <w:t>1. **Identifica tus prioridades**: Tómate un tiempo para reflexionar sobre lo que realmente es importante para ti. Haz una lista de tus compromisos y evalúa cuáles alinean con tus metas personales.</w:t>
      </w:r>
    </w:p>
    <w:p>
      <w:r>
        <w:t>2. **Establece límites claros**: Una vez que tengas tus prioridades, es esencial comunicar tus límites a quienes te rodean. Esto puede incluir compañeros de trabajo, amigos y familiares. Ser honesto sobre tus capacidades te ayudará a manejar mejor tus compromisos.</w:t>
      </w:r>
    </w:p>
    <w:p>
      <w:r>
        <w:t>3. **Practica decir "no"**: Comienza con pequeñas solicitudes. Por ejemplo, si alguien te pide un favor que no puedes o no deseas hacer, practica el decir "no" de manera amable. Con el tiempo, te sentirás más cómodo rechazando peticiones más grandes.</w:t>
      </w:r>
    </w:p>
    <w:p>
      <w:r>
        <w:t>## Acción práctica</w:t>
      </w:r>
    </w:p>
    <w:p>
      <w:r>
        <w:t>Para ayudarte a implementar lo que has aprendido, aquí hay tres pasos concretos que puedes seguir hoy:</w:t>
      </w:r>
    </w:p>
    <w:p>
      <w:r>
        <w:t>1. **Escribe tus prioridades**: Dedica 10 minutos a anotar lo que más valoras en tu vida, tanto a nivel personal como profesional. Esto te servirá como guía.</w:t>
      </w:r>
    </w:p>
    <w:p>
      <w:r>
        <w:t>2. **Revisa tus compromisos actuales**: Haz una lista de tus responsabilidades y evalúa cuáles son realmente necesarias y cuáles puedes delegar o rechazar.</w:t>
      </w:r>
    </w:p>
    <w:p>
      <w:r>
        <w:t>3. **Practica una respuesta asertiva**: Elige una situación en la que sientas que necesitas decir "no" y practica cómo lo harías. Esto puede ser frente al espejo o con alguien de confianza.</w:t>
      </w:r>
    </w:p>
    <w:p>
      <w:r>
        <w:t>Al aprender a decir "no", no solo recuperarás tu tiempo, sino que también ganarás en calidad de vida. La práctica constante de esta habilidad te permitirá vivir de manera más auténtica y alineada con tus verdaderas prioridades. ¡Es hora de empezar a disfrutar de la libertad que conlleva el poder del "no"!</w:t>
      </w:r>
    </w:p>
    <w:p>
      <w:pPr>
        <w:pStyle w:val="Heading1"/>
      </w:pPr>
      <w:r>
        <w:t>Chapter 1: **Introducción al poder del “No”**</w:t>
      </w:r>
    </w:p>
    <w:p>
      <w:r>
        <w:t># Introducción al poder del “No”</w:t>
      </w:r>
    </w:p>
    <w:p>
      <w:r>
        <w:t>En un mundo donde el tiempo parece escasear y las demandas sobre nosotros crecen constantemente, aprender a decir “no” se convierte en una habilidad esencial. No solo se trata de rechazar compromisos o responsabilidades, sino de establecer límites que nos permitan priorizar lo que realmente importa. En esta introducción, exploraremos el poder que tiene el “no” en nuestras vidas, cómo este simple acto puede liberarnos de cargas innecesarias y facilitar un camino hacia una vida más equilibrada y satisfactoria.</w:t>
      </w:r>
    </w:p>
    <w:p>
      <w:r>
        <w:t>## La importancia de establecer límites</w:t>
      </w:r>
    </w:p>
    <w:p>
      <w:r>
        <w:t>Establecer límites es fundamental para mantener un equilibrio saludable en nuestra vida personal y profesional. Muchas veces, nos sentimos obligados a aceptar solicitudes o compromisos que no deseamos asumir, ya sea por miedo a decepcionar a otros, por la necesidad de ser apreciados o simplemente por la costumbre de complacer. Sin embargo, al decir “sí” a todo, terminamos diciendo “no” a nosotros mismos y a nuestras propias necesidades.</w:t>
      </w:r>
    </w:p>
    <w:p>
      <w:r>
        <w:t>Por ejemplo, imagina a Laura, una joven profesional que trabaja en una agencia de publicidad. Su jefe le pide que se quede horas extras para un proyecto urgente, y por miedo a no ser considerada una buena empleada, acepta a pesar de que ya tiene planes para esa noche. Al hacerlo, Laura sacrifica tiempo valioso que podría haber dedicado a descansar o a disfrutar de su vida personal. Con el tiempo, esta falta de límites la lleva a sentir agotamiento y frustración, afectando su rendimiento laboral y su bienestar general.</w:t>
      </w:r>
    </w:p>
    <w:p>
      <w:r>
        <w:t>Aprender a decir “no” no solo es una cuestión de preservar nuestro tiempo, sino también de cuidar de nuestra salud mental y emocional. Cuando establecemos límites claros, fomentamos relaciones más saludables y equilibradas, tanto en el ámbito personal como en el profesional.</w:t>
      </w:r>
    </w:p>
    <w:p>
      <w:r>
        <w:t>## El miedo al rechazo y la necesidad de aceptación</w:t>
      </w:r>
    </w:p>
    <w:p>
      <w:r>
        <w:t>El miedo al rechazo es un fenómeno común que puede dificultar nuestra capacidad para decir “no”. Desde una edad temprana, muchos de nosotros aprendemos que complacer a los demás es una forma de obtener aprobación y aceptación. Esta necesidad puede ser especialmente fuerte en entornos laborales competitivos, donde el deseo de destacarse a menudo se traduce en una disposición a asumir más responsabilidades de las que realmente podemos manejar.</w:t>
      </w:r>
    </w:p>
    <w:p>
      <w:r>
        <w:t>Este miedo puede manifestarse de diversas maneras. Algunas personas pueden experimentar ansiedad ante la idea de decir “no”, mientras que otras pueden sentirse culpables por no ayudar a quienes lo solicitan. Sin embargo, es importante recordar que decir “no” no significa que no valoremos a la otra persona o su solicitud; simplemente significa que estamos priorizando nuestras propias necesidades y límites.</w:t>
      </w:r>
    </w:p>
    <w:p>
      <w:r>
        <w:t>Un caso ejemplar de cómo el miedo al rechazo puede impactar nuestras decisiones es el de Javier, un estudiante universitario que se siente abrumado por las expectativas de sus compañeros. A menudo se ve arrastrado a participar en actividades extracurriculares y a estudiar en grupo, aun cuando prefiere estudiar solo en su habitación. A medida que sucumbe a la presión del grupo, su rendimiento académico comienza a sufrir, y su bienestar emocional se desploma. Si Javier hubiera aprendido a decir “no” a las demandas que no se alineaban con sus objetivos, podría haber encontrado un equilibrio más saludable en su vida estudiantil.</w:t>
      </w:r>
    </w:p>
    <w:p>
      <w:r>
        <w:t>## Estrategias para aprender a decir “no”</w:t>
      </w:r>
    </w:p>
    <w:p>
      <w:r>
        <w:t>Afrontar la dificultad de decir “no” requiere una combinación de autoconocimiento y habilidades comunicativas. A continuación, se presentan algunas estrategias prácticas que puedes aplicar para mejorar tu capacidad de rechazar solicitudes sin sentirte culpable.</w:t>
      </w:r>
    </w:p>
    <w:p>
      <w:r>
        <w:t>### 1. Reconoce tus prioridades</w:t>
      </w:r>
    </w:p>
    <w:p>
      <w:r>
        <w:t>Antes de poder decir “no” de manera efectiva, es crucial que tengas claridad sobre tus propias prioridades y valores. Dedica tiempo a reflexionar sobre lo que realmente importa para ti. ¿Cuáles son tus objetivos a corto y largo plazo? ¿Qué actividades te llenan de energía y cuáles te drenan?</w:t>
      </w:r>
    </w:p>
    <w:p>
      <w:r>
        <w:t>Por ejemplo, si valoras pasar tiempo con tu familia, es posible que no quieras comprometerte a proyectos laborales que te exijan trabajar horas extras. Al tener claridad sobre tus prioridades, será más fácil identificar cuándo una solicitud no se alinea con lo que realmente deseas.</w:t>
      </w:r>
    </w:p>
    <w:p>
      <w:r>
        <w:t>### 2. Practica el “no” asertivo</w:t>
      </w:r>
    </w:p>
    <w:p>
      <w:r>
        <w:t>Decir “no” no tiene que ser un proceso doloroso. La asertividad es una habilidad que puedes desarrollar para comunicar tus límites de manera clara y respetuosa. Al practicar una respuesta asertiva, puedes rechazar una solicitud sin sentir que estás siendo grosero o desconsiderado.</w:t>
      </w:r>
    </w:p>
    <w:p>
      <w:r>
        <w:t>Puedes utilizar frases como: “Aprecio que me hayas considerado, pero en este momento no puedo comprometerme” o “Me gustaría ayudar, pero tengo otros compromisos que atender”. Practica estas respuestas en voz alta, ya sea frente al espejo o con un amigo de confianza, para ganar confianza en tu capacidad de decir “no”.</w:t>
      </w:r>
    </w:p>
    <w:p>
      <w:r>
        <w:t>### 3. Ofrece alternativas cuando sea posible</w:t>
      </w:r>
    </w:p>
    <w:p>
      <w:r>
        <w:t>En algunos casos, es posible que desees mantener una relación positiva con la persona que está haciendo la solicitud. En lugar de simplemente rechazar, considera ofrecer una alternativa que funcione mejor para ti. Por ejemplo, si un compañero de trabajo te pide que asumas su tarea, puedes decir: “No puedo asumir eso ahora, pero puedo ayudarte a encontrar otra solución” o “No puedo hacerlo hoy, pero estoy disponible la próxima semana”.</w:t>
      </w:r>
    </w:p>
    <w:p>
      <w:r>
        <w:t>Esto no solo muestra que te importa la situación, sino que también te permite mantener tus límites sin cerrar la puerta a futuras colaboraciones.</w:t>
      </w:r>
    </w:p>
    <w:p>
      <w:r>
        <w:t>## El impacto positivo de decir “no”</w:t>
      </w:r>
    </w:p>
    <w:p>
      <w:r>
        <w:t>Al aprender a decir “no”, experimentarás una serie de beneficios que impactarán positivamente en tu vida. En primer lugar, al establecer límites claros, te sentirás más en control de tu tiempo y tus decisiones. Esto te permitirá dedicar más tiempo a las actividades que realmente valoras y que contribuyen a tu bienestar.</w:t>
      </w:r>
    </w:p>
    <w:p>
      <w:r>
        <w:t>En segundo lugar, decir “no” fomenta el respeto mutuo en tus relaciones. Cuando las personas saben que tienes límites claros, es más probable que te respeten y reconozcan tus necesidades. Esto puede llevar a relaciones más saludables y equilibradas, donde ambos lados se sientan valorados.</w:t>
      </w:r>
    </w:p>
    <w:p>
      <w:r>
        <w:t>Por último, aprender a decir “no” puede ser un poderoso impulso para tu crecimiento personal. Cada vez que te atreves a decir “no” a algo que no deseas, te estás afirmando a ti mismo y fortaleciendo tu autoconfianza. Con el tiempo, esto se traduce en una mayor capacidad para enfrentar desafíos y tomar decisiones que estén alineadas con tus verdaderos deseos y objetivos.</w:t>
      </w:r>
    </w:p>
    <w:p>
      <w:r>
        <w:t>## Checklist: Acciones concretas para empezar a decir “no”</w:t>
      </w:r>
    </w:p>
    <w:p>
      <w:r>
        <w:t>1. **Identifica tus prioridades**: Toma un tiempo para escribir lo que realmente importa para ti en diferentes áreas de tu vida, como el trabajo, la familia y el ocio.</w:t>
      </w:r>
    </w:p>
    <w:p>
      <w:r>
        <w:t>2. **Practica respuestas asertivas**: Elige al menos tres frases que puedas utilizar para rechazar solicitudes de manera respetuosa y ensáyalas en voz alta.</w:t>
      </w:r>
    </w:p>
    <w:p>
      <w:r>
        <w:t>3. **Establece un tiempo para reflexionar**: Si alguien te hace una solicitud que no estás seguro de querer aceptar, comprométete a tomarte un tiempo para pensar antes de responder. Puedes decir: “Déjame pensarlo y te responderé más tarde”.</w:t>
      </w:r>
    </w:p>
    <w:p>
      <w:r>
        <w:t>## Acción práctica</w:t>
      </w:r>
    </w:p>
    <w:p>
      <w:r>
        <w:t>### 1. Reflexiona sobre tus prioridades</w:t>
      </w:r>
    </w:p>
    <w:p>
      <w:r>
        <w:t>Dedica unos minutos cada semana para revisar tus prioridades y asegurarte de que estás alineado con tus verdaderos deseos.</w:t>
      </w:r>
    </w:p>
    <w:p>
      <w:r>
        <w:t>### 2. Practica el “no” en situaciones cotidianas</w:t>
      </w:r>
    </w:p>
    <w:p>
      <w:r>
        <w:t>Empieza a practicar el “no” en situaciones cotidianas, como rechazar una invitación a salir cuando necesitas tiempo para ti mismo.</w:t>
      </w:r>
    </w:p>
    <w:p>
      <w:r>
        <w:t>### 3. Establece límites claros</w:t>
      </w:r>
    </w:p>
    <w:p>
      <w:r>
        <w:t>Haz una lista de las áreas en tu vida donde necesitas establecer límites claros y comprométete a comunicar esos límites a las personas involucradas.</w:t>
      </w:r>
    </w:p>
    <w:p>
      <w:r>
        <w:t>Al aprender a decir “no”, no solo recuperas tu tiempo, sino que también te empoderas para vivir una vida más auténtica y alineada con tus valores. A medida que continúes practicando esta habilidad, notarás cambios positivos en tu bienestar general y en la calidad de tus relaciones. El poder del “no” puede ser transformador, y tú tienes la capacidad de hacerlo parte de tu vida cotidiana.</w:t>
      </w:r>
    </w:p>
    <w:p>
      <w:pPr>
        <w:pStyle w:val="Heading1"/>
      </w:pPr>
      <w:r>
        <w:t>Chapter 2: **La psicología detrás del “No”**</w:t>
      </w:r>
    </w:p>
    <w:p>
      <w:r>
        <w:t># La psicología detrás del “No”</w:t>
      </w:r>
    </w:p>
    <w:p>
      <w:r>
        <w:t>Decir "no" puede parecer un acto sencillo, pero en realidad es un proceso complejo que involucra emociones, creencias y, en muchas ocasiones, una profunda lucha interna. La psicología detrás de esta palabra, aunque corta, es rica y multifacética. Entender cómo funciona nuestra mente al enfrentarnos a la necesidad de rechazar algo puede ayudarnos a hacerlo de manera más efectiva y consciente. En esta sección, exploraremos las dinámicas psicológicas que nos llevan a tener dificultades al decir "no", así como las estrategias que podemos utilizar para superar esos obstáculos.</w:t>
      </w:r>
    </w:p>
    <w:p>
      <w:r>
        <w:t>## La carga emocional del “no”</w:t>
      </w:r>
    </w:p>
    <w:p>
      <w:r>
        <w:t>Uno de los principales impedimentos para decir "no" es la carga emocional que conlleva. Muchas personas sienten que al rechazar una solicitud están decepcionando a alguien, lo que puede generar sentimientos de culpa o ansiedad. Este fenómeno es especialmente notable en relaciones interpersonales, donde el deseo de ser aceptado y querido a menudo supera la necesidad de cuidar de uno mismo.</w:t>
      </w:r>
    </w:p>
    <w:p>
      <w:r>
        <w:t>Por ejemplo, consideremos el caso de Laura, una profesional en el ámbito de la educación. Laura siempre se siente presionada a aceptar proyectos adicionales en su trabajo, incluso cuando está sobrecargada. A pesar de que su carga de trabajo actual ya es abrumadora, teme que decir "no" a su jefe la haga parecer poco comprometida o poco colaborativa. Esta preocupación por la percepción ajena le provoca un estrés adicional que podría evitarse si simplemente se sintiera capaz de expresar sus límites.</w:t>
      </w:r>
    </w:p>
    <w:p>
      <w:r>
        <w:t>La carga emocional asociada al "no" se alimenta de la necesidad humana de pertenencia y aceptación. Desde pequeños, aprendemos que ser complacientes nos ayuda a mantener relaciones. Sin embargo, esta tendencia puede llevarnos a descuidar nuestras propias necesidades y deseos. Aceptar que está bien priorizarse a uno mismo es un paso crucial para liberarse de esta carga emocional.</w:t>
      </w:r>
    </w:p>
    <w:p>
      <w:r>
        <w:t>## Creencias limitantes y el miedo al conflicto</w:t>
      </w:r>
    </w:p>
    <w:p>
      <w:r>
        <w:t>Además de la carga emocional, las creencias limitantes juegan un papel fundamental en la dificultad para decir "no". Muchas personas crecen con la idea de que ser amable significa siempre estar disponible para los demás. Esta noción puede estar arraigada en la familia, la cultura o incluso en experiencias pasadas. Cuando internalizamos estas creencias, nos resulta difícil actuar en contra de ellas.</w:t>
      </w:r>
    </w:p>
    <w:p>
      <w:r>
        <w:t>El miedo al conflicto es otro factor que contribuye a esta dificultad. Muchas personas asocian el "no" con la creación de tensiones o desacuerdos. Temen que al rechazar una solicitud, se genere un conflicto que podría poner en peligro una relación valiosa. Sin embargo, es esencial recordar que el conflicto no siempre es negativo. A veces, decir "no" puede abrir la puerta a una comunicación más honesta y a la construcción de relaciones más sanas.</w:t>
      </w:r>
    </w:p>
    <w:p>
      <w:r>
        <w:t>Para ilustrar esto, pensemos en el caso de Jorge, un joven que se siente constantemente abrumado por las expectativas de su grupo de amigos. Cada vez que sus amigos le piden que salga o que participe en actividades que no le interesan, siente que debe aceptar para evitar el conflicto. Sin embargo, al hacerlo, se aleja de sus propios deseos y necesidades. Al aprender a decir "no", Jorge no solo protege su tiempo, sino que también permite que sus amigos comprendan mejor sus límites y, en última instancia, fortalece la relación al fomentar un ambiente de respeto mutuo.</w:t>
      </w:r>
    </w:p>
    <w:p>
      <w:r>
        <w:t>## Estrategias para superar la resistencia al “no”</w:t>
      </w:r>
    </w:p>
    <w:p>
      <w:r>
        <w:t>Superar la resistencia a decir "no" requiere un enfoque consciente y estratégico. Aquí hay algunas estrategias efectivas que pueden ayudarte a enfrentar esta dificultad:</w:t>
      </w:r>
    </w:p>
    <w:p>
      <w:r>
        <w:t>1. **Reenfocar la narrativa interna**: Cambia la forma en que piensas sobre el "no". En lugar de verlo como un acto de rechazo, considera que estás afirmando tus propias necesidades y límites. Por ejemplo, puedes pensar: "Al decir 'no', estoy cuidando de mi bienestar y soy más capaz de ayudar a otros cuando es necesario".</w:t>
      </w:r>
    </w:p>
    <w:p>
      <w:r>
        <w:t>2. **Practicar el "no" en situaciones de bajo riesgo**: Comienza a practicar el "no" en situaciones cotidianas que no te generen un gran estrés. Esto puede incluir rechazar una invitación a un evento social o negarte a participar en una actividad que no te interese. Cuanto más practiques, más cómodo te sentirás.</w:t>
      </w:r>
    </w:p>
    <w:p>
      <w:r>
        <w:t>3. **Utilizar la técnica del "sí, pero"**: Esta técnica consiste en aceptar la solicitud de una manera que no implique un compromiso total. Por ejemplo, puedes decir: "Sí, me gustaría ayudar, pero no podré hacerlo esta semana". Esto te permite mantener la puerta abierta a futuras colaboraciones sin comprometerte inmediatamente.</w:t>
      </w:r>
    </w:p>
    <w:p>
      <w:r>
        <w:t>4. **Establecer límites claros**: Definir tus límites es fundamental para sentirte seguro al decir "no". Haz una lista de las áreas en tu vida donde necesitas establecer límites, ya sea en el trabajo, en tus relaciones personales o en tu tiempo libre. Comunica estos límites a las personas involucradas para que comprendan tus necesidades.</w:t>
      </w:r>
    </w:p>
    <w:p>
      <w:r>
        <w:t>5. **Reflexionar sobre tus prioridades**: Tomarte el tiempo para reflexionar sobre tus verdaderas prioridades te ayudará a tomar decisiones más alineadas con tus deseos. Pregúntate qué es lo que realmente valoras y cómo quieres invertir tu tiempo. Esta claridad te dará la confianza necesaria para decir "no" a lo que no se alinea con tus objetivos.</w:t>
      </w:r>
    </w:p>
    <w:p>
      <w:r>
        <w:t>## La práctica del “no” en la vida cotidiana</w:t>
      </w:r>
    </w:p>
    <w:p>
      <w:r>
        <w:t>La práctica diaria del "no" no solo te ayuda a proteger tu tiempo, sino que también te brinda un sentido de empoderamiento. A medida que te vuelves más consciente de tus límites y aprendes a comunicar tus necesidades, notarás cambios positivos en tu vida y en tus relaciones.</w:t>
      </w:r>
    </w:p>
    <w:p>
      <w:r>
        <w:t>Imagina a Clara, una madre trabajadora que siempre se sentía abrumada por las solicitudes de sus amigos y familiares. Un día decidió que era hora de poner en práctica lo que había aprendido sobre el "no". Comenzó por rechazar amablemente las invitaciones a reuniones que no le interesaban y a establecer un límite claro en cuanto a las horas que dedicaba al trabajo. Con el tiempo, Clara se dio cuenta de que no solo estaba recuperando su tiempo, sino que también se sentía más feliz y satisfecha con su vida.</w:t>
      </w:r>
    </w:p>
    <w:p>
      <w:r>
        <w:t>Además, al practicar el "no", Clara se dio cuenta de que sus amigos y familiares comenzaron a respetar más sus límites. Las relaciones se volvieron más equilibradas, y Clara se sintió más confiada y empoderada como resultado. Este tipo de cambio es posible para cualquiera que decida comenzar a priorizarse y a practicar el "no" de manera consciente.</w:t>
      </w:r>
    </w:p>
    <w:p>
      <w:r>
        <w:t>## Checklist de acciones concretas</w:t>
      </w:r>
    </w:p>
    <w:p>
      <w:r>
        <w:t>1. **Reflexiona sobre tus prioridades**: Dedica unos minutos cada semana para identificar tus verdaderas prioridades y asegurarte de que estás alineado con tus deseos.</w:t>
      </w:r>
    </w:p>
    <w:p>
      <w:r>
        <w:t>2. **Practica el “no” en situaciones cotidianas**: Comienza a rechazar pequeñas solicitudes o invitaciones que no te interesen, incluso si se trata de actividades triviales.</w:t>
      </w:r>
    </w:p>
    <w:p>
      <w:r>
        <w:t>3. **Establece límites claros**: Haz una lista de las áreas en tu vida donde sientes que necesitas establecer límites y compártelos con las personas relevantes.</w:t>
      </w:r>
    </w:p>
    <w:p>
      <w:r>
        <w:t>Al seguir estos pasos, estarás en camino de transformar tu relación con el "no" y recuperar tu tiempo y energía. Aprender a decir "no" no solo es un acto de autoconservación, sino también un paso hacia una vida más auténtica y plena.</w:t>
      </w:r>
    </w:p>
    <w:p>
      <w:r>
        <w:t>### Acción práctica</w:t>
      </w:r>
    </w:p>
    <w:p>
      <w:r>
        <w:t>1. **Identifica una situación en la que te sientas presionado a decir "sí" y prepara una respuesta "no" que te sientas cómodo usando.**</w:t>
      </w:r>
    </w:p>
    <w:p>
      <w:r>
        <w:t>2. **Dedica tiempo a reflexionar sobre lo que realmente valoras y cómo quieres que se vea tu vida.**</w:t>
      </w:r>
    </w:p>
    <w:p>
      <w:r>
        <w:t>3. **Comprométete a practicar el "no" al menos una vez esta semana, ya sea en un contexto laboral o personal.**</w:t>
      </w:r>
    </w:p>
    <w:p>
      <w:r>
        <w:t>Al final, al aprender a decir "no", no solo recuperas tu tiempo, sino que también te empoderas para vivir una vida más en sintonía con tus valores y deseos. La práctica del "no" se convierte en una herramienta poderosa que te permite establecer relaciones más sanas y equilibradas, donde todos los involucrados son respetados y valorados.</w:t>
      </w:r>
    </w:p>
    <w:p>
      <w:pPr>
        <w:pStyle w:val="Heading1"/>
      </w:pPr>
      <w:r>
        <w:t>Chapter 3: **Identificando tus prioridades**</w:t>
      </w:r>
    </w:p>
    <w:p>
      <w:r>
        <w:t>## Identificando tus prioridades</w:t>
      </w:r>
    </w:p>
    <w:p>
      <w:r>
        <w:t>En un mundo donde las exigencias parecen multiplicarse cada día, identificar tus prioridades se convierte en una habilidad esencial para poder decir "no" de manera efectiva. A menudo, nos encontramos atrapados en un torbellino de obligaciones y compromisos que no hemos elegido realmente, lo que puede llevarnos a sentirnos abrumados y desmotivados. Para poder recuperar tu tiempo, es fundamental que primero te detengas a reflexionar sobre lo que realmente importa en tu vida. Este capítulo te guiará a través de un proceso para identificar tus prioridades y, con ello, te permitirá establecer límites claros que fomenten una vida más equilibrada.</w:t>
      </w:r>
    </w:p>
    <w:p>
      <w:r>
        <w:t>### La importancia de conocer tus valores</w:t>
      </w:r>
    </w:p>
    <w:p>
      <w:r>
        <w:t>Antes de poder identificar tus prioridades, es crucial que tengas claro qué valores son fundamentales para ti. Tus valores son como una brújula que guía tus decisiones y acciones. Si no sabes qué es lo que valoras, es fácil sucumbir a las demandas externas y comprometerte con cosas que no son importantes para ti.</w:t>
      </w:r>
    </w:p>
    <w:p>
      <w:r>
        <w:t>Por ejemplo, si valoras la familia por encima de todo, puede que sientas la necesidad de decir "no" a compromisos laborales que interfieran con tus momentos familiares. De igual manera, si tu bienestar físico es una prioridad, no deberías sentirte culpable por rechazar invitaciones que te desvíen de tus rutinas de ejercicio.</w:t>
      </w:r>
    </w:p>
    <w:p>
      <w:r>
        <w:t>Para empezar a identificar tus valores, puedes hacer una lista. Pregúntate: ¿qué es lo que realmente importa en mi vida? ¿Qué actividades o relaciones me hacen sentir pleno y satisfecho? Dedica un tiempo a reflexionar sobre estas preguntas y anota tus respuestas. Esto te ayudará a establecer un marco claro sobre el cual podrás construir tus prioridades.</w:t>
      </w:r>
    </w:p>
    <w:p>
      <w:r>
        <w:t>### Estableciendo prioridades a partir de tus valores</w:t>
      </w:r>
    </w:p>
    <w:p>
      <w:r>
        <w:t>Una vez que tengas una lista de tus valores, el siguiente paso es convertirlos en prioridades. No todas las cosas que valoras tienen la misma importancia en este momento de tu vida. Aquí es donde entra la necesidad de clasificar tus valores y decidir cuáles son tus verdaderas prioridades.</w:t>
      </w:r>
    </w:p>
    <w:p>
      <w:r>
        <w:t>Un método efectivo para hacerlo es el de la matriz de Eisenhower, que divide tus tareas y compromisos en cuatro cuadrantes: urgente e importante, importante pero no urgente, urgente pero no importante, y ni urgente ni importante. Al evaluar tus compromisos a través de este prisma, podrás ver claramente qué cosas requieren tu atención inmediata y cuáles puedes dejar de lado.</w:t>
      </w:r>
    </w:p>
    <w:p>
      <w:r>
        <w:t>Por ejemplo, si eres un estudiante universitario, tus prioridades podrían incluir tus estudios (importante y urgente), mientras que la visita a un amigo que no has visto en mucho tiempo podría ser importante pero no urgente. Esto te permitirá tomar decisiones más informadas sobre a qué actividades decir "sí" y a cuáles "no".</w:t>
      </w:r>
    </w:p>
    <w:p>
      <w:r>
        <w:t>### Evaluando tus compromisos actuales</w:t>
      </w:r>
    </w:p>
    <w:p>
      <w:r>
        <w:t>Después de haber identificado tus valores y establecido tus prioridades, es el momento de evaluar tus compromisos actuales. ¿Qué actividades estás realizando que no contribuyen a tus objetivos y valores? Es fácil caer en la trampa de comprometerse con cosas por costumbre o por la presión social, pero este es el momento de ser honesto contigo mismo.</w:t>
      </w:r>
    </w:p>
    <w:p>
      <w:r>
        <w:t>Haz una lista de todas las actividades y compromisos en los que estás involucrado actualmente. Luego, clasifícalos según su alineación con tus prioridades. Pregúntate: ¿esto me acerca a mis objetivos? ¿Esto refleja lo que valoro en la vida? Si la respuesta es negativa, es probable que sea el momento de considerar decir "no".</w:t>
      </w:r>
    </w:p>
    <w:p>
      <w:r>
        <w:t>**Caso de estudio: La historia de Ana**</w:t>
      </w:r>
    </w:p>
    <w:p>
      <w:r>
        <w:t>Ana es una madre trabajadora que, a menudo, se siente abrumada por las múltiples responsabilidades que tiene en su vida. Durante un periodo de reflexión, Ana se dio cuenta de que valoraba profundamente pasar tiempo de calidad con su familia y cuidar de su salud. Sin embargo, había estado diciendo "sí" a muchas actividades extraescolares de sus hijos y compromisos laborales que no solo le robaban tiempo, sino que también le generaban estrés.</w:t>
      </w:r>
    </w:p>
    <w:p>
      <w:r>
        <w:t>Después de identificar sus valores, Ana decidió revisar sus compromisos. Se dio cuenta de que algunas actividades de la escuela de sus hijos no eran tan importantes como pensaba, y que podía delegar algunas responsabilidades en sus colegas del trabajo. Al hacer esto, empezó a recuperar tiempo para dedicarlo a su familia y a sí misma. Aprendió a decir "no" sin sentirse culpable y, como resultado, su bienestar general mejoró notablemente.</w:t>
      </w:r>
    </w:p>
    <w:p>
      <w:r>
        <w:t>### Implementando un sistema de revisión periódica</w:t>
      </w:r>
    </w:p>
    <w:p>
      <w:r>
        <w:t>Identificar tus prioridades no es un ejercicio que haces una vez y luego olvidas. En la vida, las circunstancias cambian y, por ende, también deberían hacerlo tus prioridades. Por ello, es importante implementar un sistema de revisión periódica que te permita ajustar tus compromisos y asegurarte de que están alineados con tus valores y objetivos.</w:t>
      </w:r>
    </w:p>
    <w:p>
      <w:r>
        <w:t>Una buena práctica es reservar un tiempo cada mes para revisar tus prioridades y compromisos. Pregúntate si han cambiado y si tus actividades actuales siguen siendo relevantes. Esto no solo te ayudará a mantenerte enfocado, sino que también te permitirá ser más consciente de las oportunidades que se te presentan.</w:t>
      </w:r>
    </w:p>
    <w:p>
      <w:r>
        <w:t>**Checklist de acción:**</w:t>
      </w:r>
    </w:p>
    <w:p>
      <w:r>
        <w:t>1. **Escribe una lista de tus valores:** Dedica tiempo a reflexionar sobre lo que realmente importa para ti y anota tus valores.</w:t>
        <w:br/>
        <w:t xml:space="preserve">   </w:t>
        <w:br/>
        <w:t>2. **Clasifica tus compromisos:** Haz una lista de tus actividades actuales y clasifícalas según su alineación con tus prioridades.</w:t>
      </w:r>
    </w:p>
    <w:p>
      <w:r>
        <w:t>3. **Programa revisiones periódicas:** Establece un calendario para revisar tus prioridades y compromisos cada mes.</w:t>
      </w:r>
    </w:p>
    <w:p>
      <w:r>
        <w:t>### Practicando el "no" de manera efectiva</w:t>
      </w:r>
    </w:p>
    <w:p>
      <w:r>
        <w:t>Una vez que hayas identificado tus prioridades, la siguiente etapa es practicar el "no". Al decir "no" a las cosas que no son importantes para ti, no solo proteges tu tiempo, sino que también demuestras respeto por tus propias necesidades y deseos. Es esencial recordar que cada "sí" que dices a algo que no quieres, es un "no" a algo que realmente valoras.</w:t>
      </w:r>
    </w:p>
    <w:p>
      <w:r>
        <w:t>Para practicar el "no", puedes utilizar diferentes enfoques. A veces, un "no" directo es lo más efectivo, mientras que en otras ocasiones, una respuesta más diplomática puede ser más adecuada. Por ejemplo, en lugar de simplemente rechazar una invitación a una reunión que no te interesa, podrías decir: “Agradezco la invitación, pero tengo otros compromisos que requieren mi atención”. De esta manera, mantienes una actitud respetuosa y educada.</w:t>
      </w:r>
    </w:p>
    <w:p>
      <w:r>
        <w:t>Recuerda que el "no" puede ser una herramienta poderosa para establecer límites saludables en tus relaciones. Al ser honesto contigo mismo y con los demás acerca de tus prioridades, puedes construir relaciones más equilibradas y satisfactorias.</w:t>
      </w:r>
    </w:p>
    <w:p>
      <w:r>
        <w:t>### Acción práctica</w:t>
      </w:r>
    </w:p>
    <w:p>
      <w:r>
        <w:t>**1. Reflexiona sobre tus valores:** Dedica tiempo a identificar lo que realmente importa en tu vida.</w:t>
      </w:r>
    </w:p>
    <w:p>
      <w:r>
        <w:t>**2. Evalúa tus compromisos:** Haz un inventario de tus actividades actuales y determina cuáles son realmente necesarias.</w:t>
      </w:r>
    </w:p>
    <w:p>
      <w:r>
        <w:t>**3. Practica el "no":** Comprométete a decir "no" a al menos una cosa esta semana que no se alinee con tus prioridades.</w:t>
      </w:r>
    </w:p>
    <w:p>
      <w:r>
        <w:t>En conclusión, identificar tus prioridades es un paso crucial en el camino hacia el empoderamiento personal y la recuperación de tu tiempo. Al conocer tus valores, establecer prioridades claras y revisar tus compromisos regularmente, te estarás preparando para decir "no" de manera efectiva. Esto no solo te permitirá vivir una vida más alineada con tus deseos, sino que también te dará la libertad de enfocarte en lo que realmente importa.</w:t>
      </w:r>
    </w:p>
    <w:p>
      <w:pPr>
        <w:pStyle w:val="Heading1"/>
      </w:pPr>
      <w:r>
        <w:t>Chapter 4: **El arte de la asertividad**</w:t>
      </w:r>
    </w:p>
    <w:p>
      <w:r>
        <w:t># El arte de la asertividad</w:t>
      </w:r>
    </w:p>
    <w:p>
      <w:r>
        <w:t>La asertividad es una habilidad esencial que nos permite comunicar nuestras necesidades, deseos y límites de manera clara y respetuosa. Aprender a ser asertivos no solo mejora nuestras relaciones interpersonales, sino que también nos ayuda a tomar el control de nuestro tiempo y energía. En este capítulo, exploraremos qué significa ser asertivo, cómo desarrollar esta habilidad y cómo utilizarla para practicar el arte de decir "no" sin sentir culpa.</w:t>
      </w:r>
    </w:p>
    <w:p>
      <w:r>
        <w:t>## Comprendiendo la asertividad</w:t>
      </w:r>
    </w:p>
    <w:p>
      <w:r>
        <w:t>La asertividad se sitúa en un punto medio entre la pasividad y la agresividad. Mientras que la pasividad implica ceder ante las demandas de otros y desestimar nuestras propias necesidades, la agresividad se manifiesta en ataques y descalificaciones hacia los demás. Ser asertivo, en cambio, significa expresar nuestras opiniones y deseos de forma honesta y directa, al tiempo que respetamos los derechos y sentimientos de los demás.</w:t>
      </w:r>
    </w:p>
    <w:p>
      <w:r>
        <w:t>Por ejemplo, imagina que un colega te pide ayuda con un proyecto en el que ya estás trabajando. Si eres pasivo, podrías aceptar la solicitud aunque no tengas tiempo, lo que podría llevarte a sentir resentimiento. Si eres agresivo, podrías rechazar la solicitud de manera brusca, hiriendo los sentimientos de tu colega. Ser asertivo en esta situación implicaría decir: "Agradezco tu confianza, pero en este momento no tengo capacidad para ayudar. Espero que encuentres otra persona que pueda apoyarte".</w:t>
      </w:r>
    </w:p>
    <w:p>
      <w:r>
        <w:t>## Los beneficios de la asertividad</w:t>
      </w:r>
    </w:p>
    <w:p>
      <w:r>
        <w:t>Desarrollar la asertividad tiene múltiples beneficios. En primer lugar, mejora la comunicación y reduce los malentendidos. Cuando expresamos nuestras necesidades de forma clara, es menos probable que los demás malinterpreten nuestras intenciones. Esto no solo facilita las interacciones, sino que también crea un ambiente de respeto mutuo.</w:t>
      </w:r>
    </w:p>
    <w:p>
      <w:r>
        <w:t>En segundo lugar, la asertividad contribuye a nuestra salud mental. Al aprender a decir "no" y a establecer límites claros, reducimos el estrés y la ansiedad que provienen de asumir más responsabilidades de las que podemos manejar. Por ejemplo, un estudio realizado en una universidad de Madrid demostró que los estudiantes que practicaban la asertividad experimentaban menos niveles de estrés académico y una mayor satisfacción con su vida social.</w:t>
      </w:r>
    </w:p>
    <w:p>
      <w:r>
        <w:t>Finalmente, ser asertivo ayuda a construir relaciones más auténticas. Cuando comunicamos nuestras emociones y deseos, creamos conexiones más profundas y significativas con los demás. Esto no solo nos enriquece personalmente, sino que también fortalece nuestras redes de apoyo.</w:t>
      </w:r>
    </w:p>
    <w:p>
      <w:r>
        <w:t>## Estrategias para desarrollar la asertividad</w:t>
      </w:r>
    </w:p>
    <w:p>
      <w:r>
        <w:t>Desarrollar la asertividad requiere práctica y dedicación. A continuación, te presentamos algunas estrategias que pueden ayudarte en este proceso.</w:t>
      </w:r>
    </w:p>
    <w:p>
      <w:r>
        <w:t>### 1. Conócete a ti mismo</w:t>
      </w:r>
    </w:p>
    <w:p>
      <w:r>
        <w:t>Para ser asertivo, es fundamental conocerse a uno mismo. Esto implica reflexionar sobre tus valores, necesidades y deseos. ¿Qué es lo más importante para ti en tu vida personal y profesional? ¿Cuáles son tus límites? Al tener claridad sobre tus prioridades, será más fácil expresar tus necesidades de manera asertiva.</w:t>
      </w:r>
    </w:p>
    <w:p>
      <w:r>
        <w:t>Por ejemplo, si valoras el tiempo en familia, es probable que necesites rechazar actividades que te alejen de tus seres queridos. Reflexionar sobre esto te permitirá tomar decisiones más alineadas con tus valores.</w:t>
      </w:r>
    </w:p>
    <w:p>
      <w:r>
        <w:t>### 2. Practica la comunicación asertiva</w:t>
      </w:r>
    </w:p>
    <w:p>
      <w:r>
        <w:t>La forma en que te comunicas tiene un gran impacto en la percepción de los demás. Utiliza un lenguaje claro y directo al expresar tus pensamientos. Evita rodeos y aclaraciones innecesarias que puedan diluir tu mensaje. Por ejemplo, en lugar de decir "No sé si podré", puedes ser más claro con un "No puedo".</w:t>
      </w:r>
    </w:p>
    <w:p>
      <w:r>
        <w:t>Además, utiliza la técnica del "yo" para comunicar cómo te sientes. En lugar de decir "Tú siempre me interrumpes", puedes expresar "Me siento frustrado cuando no puedo terminar mis ideas". Esto ayuda a que los demás entiendan cómo sus acciones te afectan sin que se sientan atacados.</w:t>
      </w:r>
    </w:p>
    <w:p>
      <w:r>
        <w:t>### 3. Practica la escucha activa</w:t>
      </w:r>
    </w:p>
    <w:p>
      <w:r>
        <w:t>Ser asertivo no solo se trata de expresar tus necesidades, sino también de escuchar a los demás. La escucha activa implica prestar atención y validar los sentimientos de la otra persona. Esto no solo mejora la comunicación, sino que también muestra respeto hacia el otro.</w:t>
      </w:r>
    </w:p>
    <w:p>
      <w:r>
        <w:t>Cuando alguien te hable, haz preguntas para clarificar y demuestra que valoras su opinión. Esto puede ser tan simple como asentir con la cabeza o hacer comentarios como "Entiendo lo que dices". La escucha activa crea un ambiente propicio para la comunicación asertiva, donde ambas partes se sienten valoradas.</w:t>
      </w:r>
    </w:p>
    <w:p>
      <w:r>
        <w:t>## Ejemplo práctico: La historia de Ana</w:t>
      </w:r>
    </w:p>
    <w:p>
      <w:r>
        <w:t>Ana es una joven profesional que trabaja en una agencia de publicidad. A menudo se siente abrumada por las solicitudes de sus compañeros de trabajo, quienes le piden ayuda en proyectos adicionales. A pesar de que desea ser útil, Ana se ha dado cuenta de que esto afecta su rendimiento y su bienestar.</w:t>
      </w:r>
    </w:p>
    <w:p>
      <w:r>
        <w:t>Un día, después de otra larga jornada, Ana decidió que era hora de cambiar. Reflexionó sobre sus prioridades y se dio cuenta de que su tiempo debía centrarse en sus propios proyectos y en su bienestar personal. En su próxima reunión de equipo, su colega le pidió ayuda con una presentación. En lugar de aceptar de inmediato, Ana utilizó su nuevo enfoque asertivo: "Aprecio que pienses en mí para esto, pero en este momento tengo que concentrarme en mis responsabilidades actuales. Quizás puedas hablar con Marta, que tiene más disponibilidad".</w:t>
      </w:r>
    </w:p>
    <w:p>
      <w:r>
        <w:t>Ana se sintió empoderada al decir "no" de manera asertiva y, como resultado, sus compañeros comenzaron a respetar más sus límites. Con el tiempo, su carga de trabajo se volvió más manejable, y pudo enfocarse en lo que realmente importaba para ella.</w:t>
      </w:r>
    </w:p>
    <w:p>
      <w:r>
        <w:t>## Checklist de acciones concretas</w:t>
      </w:r>
    </w:p>
    <w:p>
      <w:r>
        <w:t>Para ayudarte a desarrollar tu asertividad y practicar el "no", aquí tienes un checklist de acciones concretas:</w:t>
      </w:r>
    </w:p>
    <w:p>
      <w:r>
        <w:t>1. **Identifica tus valores:** Dedica tiempo a anotar tus valores y prioridades. Esto te dará claridad sobre lo que es realmente importante para ti.</w:t>
      </w:r>
    </w:p>
    <w:p>
      <w:r>
        <w:t>2. **Practica el "yo":** En tus conversaciones, intenta formular tus pensamientos utilizando la técnica del "yo". Esto te ayudará a comunicarte de manera menos confrontativa.</w:t>
      </w:r>
    </w:p>
    <w:p>
      <w:r>
        <w:t>3. **Establece límites claros:** Decide en qué áreas de tu vida necesitas establecer límites. Anota situaciones específicas en las que te gustaría practicar decir "no" y establece un plan para hacerlo.</w:t>
      </w:r>
    </w:p>
    <w:p>
      <w:r>
        <w:t>## Acción práctica</w:t>
      </w:r>
    </w:p>
    <w:p>
      <w:r>
        <w:t>### 1. Reflexiona sobre tus límites</w:t>
      </w:r>
    </w:p>
    <w:p>
      <w:r>
        <w:t>Dedica unos minutos a pensar en las áreas de tu vida donde sientes que necesitas establecer límites. ¿Hay personas o situaciones que constantemente te hacen sentir abrumado? Anota tus pensamientos.</w:t>
      </w:r>
    </w:p>
    <w:p>
      <w:r>
        <w:t>### 2. Elige una situación para practicar</w:t>
      </w:r>
    </w:p>
    <w:p>
      <w:r>
        <w:t>Escoge una situación en la que normalmente dirías "sí", pero que realmente no te interesa. Planea cómo podrías decir "no" de manera asertiva. Practica en voz alta si es necesario.</w:t>
      </w:r>
    </w:p>
    <w:p>
      <w:r>
        <w:t>### 3. Evalúa el resultado</w:t>
      </w:r>
    </w:p>
    <w:p>
      <w:r>
        <w:t>Después de practicar tu "no", reflexiona sobre cómo te sentiste. ¿Te sentiste empoderado? ¿Hubo alguna reacción inesperada? Tómate un momento para evaluar el impacto de tu asertividad en esa situación.</w:t>
      </w:r>
    </w:p>
    <w:p>
      <w:r>
        <w:t>Desarrollar la asertividad es un proceso continuo, pero con práctica y dedicación, puedes aprender a decir "no" de manera efectiva y recuperar tu tiempo y energía. Recuerda que cada vez que te afirmas, estás invirtiendo en ti mismo y en tu bienestar.</w:t>
      </w:r>
    </w:p>
    <w:p>
      <w:pPr>
        <w:pStyle w:val="Heading1"/>
      </w:pPr>
      <w:r>
        <w:t>Chapter 5: **Superando el miedo al rechazo**</w:t>
      </w:r>
    </w:p>
    <w:p>
      <w:r>
        <w:t># Superando el miedo al rechazo</w:t>
      </w:r>
    </w:p>
    <w:p>
      <w:r>
        <w:t>El miedo al rechazo es uno de los principales obstáculos que enfrentamos al intentar establecer límites saludables en nuestras vidas. Este temor puede manifestarse de diversas maneras: desde la preocupación por dañar las relaciones personales hasta el miedo a no ser aceptados en un grupo. Sin embargo, es fundamental reconocer que decir “no” no solo es un acto de defensa personal, sino también una herramienta poderosa para recuperar nuestro tiempo y energía. En esta sección, exploraremos cómo superar este miedo y cómo el acto de decir “no” puede ser liberador y transformador.</w:t>
      </w:r>
    </w:p>
    <w:p>
      <w:r>
        <w:t>## Entendiendo la raíz del miedo al rechazo</w:t>
      </w:r>
    </w:p>
    <w:p>
      <w:r>
        <w:t>El miedo al rechazo a menudo se origina en experiencias pasadas. Desde la infancia, aprendemos a buscar la aprobación de los demás; un niño que es rechazado por sus compañeros puede asimilar que su valor depende de la aceptación ajena. Con el tiempo, esta creencia se arraiga y puede llevarnos a comprometer nuestras necesidades y deseos para evitar la desaprobación.</w:t>
      </w:r>
    </w:p>
    <w:p>
      <w:r>
        <w:t>Además, en muchas culturas, se nos enseña que ser servicial y complaciente es un signo de bondad. Esta idea puede ser positiva en su contexto, pero también puede llevarnos a sentir que decir “no” es egoísta o descortés. Es crucial cuestionar estas creencias y entender que cuidar de uno mismo no es solo un derecho, sino una responsabilidad.</w:t>
      </w:r>
    </w:p>
    <w:p>
      <w:r>
        <w:t>Un ejemplo local que ilustra este punto es el caso de Ana, una joven profesional en Madrid, que siempre decía “sí” a las peticiones de sus compañeros de trabajo, incluso cuando eso significaba sacrificar su tiempo personal y su bienestar. Ana sentía que si se negaba, sus colegas la verían como poco colaboradora o incluso antipática. Sin embargo, al final, esta constante búsqueda de aprobación la llevó al agotamiento y a la insatisfacción profesional. Al trabajar en su asertividad y aprender a decir “no”, Ana no solo mejoró su bienestar, sino que también ganó el respeto de sus compañeros, quienes valoraron su honestidad.</w:t>
      </w:r>
    </w:p>
    <w:p>
      <w:r>
        <w:t>## La importancia de la autoafirmación</w:t>
      </w:r>
    </w:p>
    <w:p>
      <w:r>
        <w:t>Para superar el miedo al rechazo, es fundamental practicar la autoafirmación. Esto implica reconocer y valorar nuestras propias necesidades y deseos como legítimos. Cuando nos afirmamos, creamos un espacio seguro para nosotros mismos, lo que nos permite actuar con confianza y claridad.</w:t>
      </w:r>
    </w:p>
    <w:p>
      <w:r>
        <w:t>Una técnica efectiva para cultivar la autoafirmación es la práctica del diálogo interno positivo. Esto significa reemplazar pensamientos negativos, como “No puedo decir que no, se enojarán” por afirmaciones más constructivas, como “Mis necesidades son importantes y tengo derecho a expresar mis límites”. Repetir estas afirmaciones puede ayudar a reprogramar nuestra mente y disminuir la ansiedad asociada con el rechazo.</w:t>
      </w:r>
    </w:p>
    <w:p>
      <w:r>
        <w:t>Además, reflexionar sobre nuestros logros y cualidades personales también puede ser un poderoso impulso. Hacer una lista de nuestras fortalezas y éxitos nos recuerda que tenemos un valor intrínseco que no depende de la aprobación de los demás. Esta práctica no solo mejora nuestra autoestima, sino que también nos brinda la confianza necesaria para decir “no” cuando sea necesario.</w:t>
      </w:r>
    </w:p>
    <w:p>
      <w:r>
        <w:t>## Practicando el arte de decir “no”</w:t>
      </w:r>
    </w:p>
    <w:p>
      <w:r>
        <w:t>Decir “no” puede ser un arte difícil de dominar, pero con la práctica se convierte en una habilidad invaluable. Es importante recordar que no necesitamos justificar nuestra decisión de manera excesiva. Ser claros y directos es clave. Un “no” firme pero amable es más efectivo que una explicación larga que solo alimenta la inseguridad.</w:t>
      </w:r>
    </w:p>
    <w:p>
      <w:r>
        <w:t>Una estrategia útil es emplear la técnica del “no asertivo” que consiste en afirmar nuestra negativa mientras se ofrece una alternativa o se expresa empatía. Por ejemplo, si un amigo te invita a un evento al que no deseas asistir, en lugar de simplemente rechazar la invitación, puedes decir: “Agradezco mucho la invitación, pero en esta ocasión no podré ir. Espero que lo pasen genial”. Esta fórmula no solo establece un límite, sino que también muestra respeto por la otra persona.</w:t>
      </w:r>
    </w:p>
    <w:p>
      <w:r>
        <w:t>En un entorno laboral, un enfoque similar puede aplicarse. Si un colega te pide que asumas una tarea adicional que no puedes manejar, puedes decir: “Me encantaría ayudar, pero actualmente tengo compromisos que me impiden asumir más trabajo. Tal vez podamos revisarlo en otra ocasión”. Este tipo de respuesta no solo deja claro tu límite, sino que también mantiene la puerta abierta para futuras colaboraciones.</w:t>
      </w:r>
    </w:p>
    <w:p>
      <w:r>
        <w:t>## Creando un entorno de apoyo</w:t>
      </w:r>
    </w:p>
    <w:p>
      <w:r>
        <w:t>Es esencial rodearse de personas que respeten nuestros límites y nos apoyen en nuestro proceso de aprendizaje. Compartir nuestras intenciones de establecer límites con amigos o familiares puede crear un entorno en el que se sientan cómodos apoyándonos y respetando nuestras decisiones.</w:t>
      </w:r>
    </w:p>
    <w:p>
      <w:r>
        <w:t>Además, buscar grupos de apoyo o talleres sobre asertividad puede ser muy beneficioso. Estos espacios permiten compartir experiencias y recibir retroalimentación, lo que nos ayuda a crecer y a sentirnos menos solos en nuestro camino hacia la asertividad. La conexión con otros que enfrentan desafíos similares puede ser una fuente de motivación y empoderamiento.</w:t>
      </w:r>
    </w:p>
    <w:p>
      <w:r>
        <w:t>Un ejemplo de esto se puede observar en un grupo de mujeres en Valencia que se reunieron para discutir sus experiencias en el trabajo. Al compartir sus historias sobre el miedo a decir “no”, se dieron cuenta de que muchas de ellas enfrentaban situaciones similares. Este reconocimiento colectivo no solo fortaleció sus lazos, sino que también les brindó la confianza para practicar el uso del “no” en sus vidas cotidianas.</w:t>
      </w:r>
    </w:p>
    <w:p>
      <w:r>
        <w:t>## Checklist: 3 acciones concretas para superar el miedo al rechazo</w:t>
      </w:r>
    </w:p>
    <w:p>
      <w:r>
        <w:t>1. **Reflexiona sobre tus experiencias pasadas**: Tómate un momento para pensar en situaciones en las que has sentido miedo al rechazo. ¿Qué te hizo sentir así? ¿Cómo podrías haber manejado esas situaciones de manera diferente? Anota tus reflexiones y busca patrones en tu comportamiento.</w:t>
      </w:r>
    </w:p>
    <w:p>
      <w:r>
        <w:t>2. **Práctica el “no” en situaciones seguras**: Escoge un entorno donde te sientas cómodo, como con amigos cercanos o familiares, y practica decir “no” a pequeñas solicitudes. Por ejemplo, si alguien te pide un favor que no deseas hacer, practica tu respuesta. Esto te ayudará a ganar confianza y a sentirte más preparado para situaciones más desafiantes.</w:t>
      </w:r>
    </w:p>
    <w:p>
      <w:r>
        <w:t>3. **Establece un sistema de apoyo**: Habla con personas de confianza sobre tu deseo de ser más asertivo. Pídeles que te ayuden a mantenerte accountable y que te den retroalimentación sobre tus progresos. Tener a alguien a tu lado puede hacer que el proceso sea menos intimidante.</w:t>
      </w:r>
    </w:p>
    <w:p>
      <w:r>
        <w:t>## Acción práctica</w:t>
      </w:r>
    </w:p>
    <w:p>
      <w:r>
        <w:t>### 1. Reflexiona sobre tus límites</w:t>
        <w:br/>
        <w:t>Dedica unos minutos a escribir sobre situaciones donde te sientas presionado a decir “sí”, aunque realmente prefieras decir “no”.</w:t>
      </w:r>
    </w:p>
    <w:p>
      <w:r>
        <w:t>### 2. Practica un “no” asertivo</w:t>
        <w:br/>
        <w:t>Elige una situación en la que normalmente dirías “sí” y practica cómo podrías expresar un “no” de manera respetuosa y firme.</w:t>
      </w:r>
    </w:p>
    <w:p>
      <w:r>
        <w:t>### 3. Forma un grupo de apoyo</w:t>
        <w:br/>
        <w:t>Conversa con amigos o familiares sobre tu deseo de establecer límites. Organiza un encuentro para compartir experiencias y apoyarse mutuamente en este proceso.</w:t>
      </w:r>
    </w:p>
    <w:p>
      <w:r>
        <w:t>Superar el miedo al rechazo es un viaje personal que requiere tiempo y esfuerzo. Cada pequeño paso que des en la dirección de la asertividad te acercará más a un estilo de vida en el que puedas decir “no” sin culpa y, al mismo tiempo, recuperar tu tiempo y energía. Recuerda que tu voz y tus necesidades son importantes, y el poder de decir “no” puede abrirte a nuevas oportunidades y a una mayor libertad personal.</w:t>
      </w:r>
    </w:p>
    <w:p>
      <w:pPr>
        <w:pStyle w:val="Heading1"/>
      </w:pPr>
      <w:r>
        <w:t>Chapter 6: **Estrategias para decir “No” sin culpa**</w:t>
      </w:r>
    </w:p>
    <w:p>
      <w:r>
        <w:t>## Estrategias para decir “No” sin culpa</w:t>
      </w:r>
    </w:p>
    <w:p>
      <w:r>
        <w:t>Decir “no” es un arte que muchos de nosotros luchamos por dominar. En una sociedad que valora la conformidad y la complacencia, a menudo sentimos que debemos anteponer las necesidades de los demás a las nuestras. Sin embargo, aprender a decir “no” es fundamental para recuperar nuestro tiempo y energía. A continuación, exploraremos estrategias efectivas que te ayudarán a rechazar solicitudes de manera asertiva y sin culpa, permitiéndote establecer límites saludables en tu vida personal y profesional.</w:t>
      </w:r>
    </w:p>
    <w:p>
      <w:r>
        <w:t>### Reconocer tus límites personales</w:t>
      </w:r>
    </w:p>
    <w:p>
      <w:r>
        <w:t>El primer paso para poder decir “no” sin sentir culpa es conocer y aceptar tus propios límites. Cada persona tiene un conjunto único de necesidades, deseos y capacidades. Reflexiona sobre lo que es realmente importante para ti y lo que te resulta abrumador. Es posible que te encuentres en situaciones en las que te sientes presionado a decir “sí”, incluso cuando en el fondo sabes que no puedes o no deseas comprometerte.</w:t>
      </w:r>
    </w:p>
    <w:p>
      <w:r>
        <w:t>Por ejemplo, imagina que eres un estudiante universitario que trabaja a tiempo parcial. Un compañero de clase te pide ayuda con un proyecto que requiere mucho tiempo y esfuerzo. Si ya tienes una carga de estudio pesada y otros compromisos laborales, es natural sentir que deberías ayudar. Sin embargo, reconocer que tienes límites y que tu bienestar es primordial te permitirá rechazar la solicitud de manera firme y educada.</w:t>
      </w:r>
    </w:p>
    <w:p>
      <w:r>
        <w:t>### Utilizar la técnica del “sandwich”</w:t>
      </w:r>
    </w:p>
    <w:p>
      <w:r>
        <w:t>Una estrategia efectiva para decir “no” sin culpa es la técnica del “sandwich”. Esta técnica consiste en envolver tu negativa entre dos comentarios positivos. Al hacer esto, no solo mantienes una relación cordial, sino que también muestras empatía hacia la otra persona.</w:t>
      </w:r>
    </w:p>
    <w:p>
      <w:r>
        <w:t>Por ejemplo, si un colega te pide que te quedes horas extra en el trabajo, podrías responder con algo como: “Aprecio que confíes en mí para este proyecto, pero tengo otros compromisos que debo atender esta tarde. Estoy seguro de que encontrarás a alguien más que pueda ayudar”. De esta manera, estás comunicando tu negativa de una forma que no desprecia la solicitud de tu colega, pero que también protege tu tiempo y tus límites.</w:t>
      </w:r>
    </w:p>
    <w:p>
      <w:r>
        <w:t>### Aprender a dar respuestas asertivas</w:t>
      </w:r>
    </w:p>
    <w:p>
      <w:r>
        <w:t>Decir “no” requiere práctica y confianza. Es importante aprender a formular respuestas asertivas que transmitan tu decisión de manera clara y respetuosa. Una respuesta asertiva no necesita ser agresiva ni defensiva. Por el contrario, debe ser directa y firme, pero también amable.</w:t>
      </w:r>
    </w:p>
    <w:p>
      <w:r>
        <w:t>Una forma de lograr esto es utilizar declaraciones en primera persona. Por ejemplo, en lugar de decir “No puedo ayudarte con eso”, puedes decir “Yo no tengo la capacidad para ayudar en este momento”. Esto no solo reafirma tu decisión, sino que también enfatiza que se trata de una elección personal, no de una falta de disposición hacia la otra persona.</w:t>
      </w:r>
    </w:p>
    <w:p>
      <w:r>
        <w:t>### Practicar la empatía y la comprensión</w:t>
      </w:r>
    </w:p>
    <w:p>
      <w:r>
        <w:t>Es natural sentir la presión de ser amable y considerado con los demás, pero esto no significa que debas comprometer tus propios límites. Practicar la empatía puede ayudarte a encontrar un equilibrio entre ser comprensivo y ser firme. Cuando te enfrentes a una solicitud que te incomoda, tómate un momento para considerar la perspectiva de la otra persona, pero sin dejar de priorizar tus propias necesidades.</w:t>
      </w:r>
    </w:p>
    <w:p>
      <w:r>
        <w:t>Por ejemplo, si un amigo te pide que asistas a un evento social importante y ya tenías planes, en lugar de sentirte culpable por no asistir, puedes reconocer sus sentimientos y expresar tu apoyo: “Entiendo que este evento es significativo para ti, y me gustaría poder estar allí. Sin embargo, ya tengo un compromiso previo que no puedo cambiar”. De esta manera, demuestras que valoras a tu amigo, pero también que respetas tus propios planes.</w:t>
      </w:r>
    </w:p>
    <w:p>
      <w:r>
        <w:t>### Hacer un seguimiento</w:t>
      </w:r>
    </w:p>
    <w:p>
      <w:r>
        <w:t>Después de rechazar una solicitud, es útil hacer un seguimiento con la persona involucrada. Esto no solo refuerza que tu negativa no fue personal, sino que también puede abrir la puerta a futuras interacciones. Puedes ofrecer tu apoyo de otras maneras, como recomendar a alguien más que pueda ayudar o sugerir alternativas a la situación.</w:t>
      </w:r>
    </w:p>
    <w:p>
      <w:r>
        <w:t>Por ejemplo, si le dijiste a un colega que no puedes asumir un nuevo proyecto, podrías ofrecerte a revisar su progreso más adelante o a colaborar en un aspecto que no demande tanto tiempo. Esto ayuda a mantener una relación positiva y demuestra que, aunque no puedes comprometerte en ese momento, aún valoras la conexión.</w:t>
      </w:r>
    </w:p>
    <w:p>
      <w:r>
        <w:t>### Checklist: Acciones concretas para decir “no” sin culpa</w:t>
      </w:r>
    </w:p>
    <w:p>
      <w:r>
        <w:t>1. **Define tus límites**: Tómate un tiempo para identificar situaciones en las que te sientes incómodo diciendo “sí”. Haz una lista de estos escenarios y reflexiona sobre por qué es difícil para ti rechazar esas solicitudes.</w:t>
        <w:br/>
        <w:t xml:space="preserve">   </w:t>
        <w:br/>
        <w:t>2. **Practica respuestas asertivas**: En un entorno seguro, practica cómo dirías “no” en diferentes situaciones. Puedes usar un espejo o practicar con un amigo. Cuanto más cómodo te sientas, más fácil será hacerlo en la vida real.</w:t>
      </w:r>
    </w:p>
    <w:p>
      <w:r>
        <w:t>3. **Ofrece alternativas**: Cuando digas “no”, piensa en cómo puedes apoyar a la otra persona de una manera diferente. Esto puede suavizar el impacto de tu negativa y mantener la relación.</w:t>
      </w:r>
    </w:p>
    <w:p>
      <w:r>
        <w:t>### Acción práctica</w:t>
      </w:r>
    </w:p>
    <w:p>
      <w:r>
        <w:t>1. **Reflexiona sobre tus límites**: Tómate un tiempo esta semana para escribir en un cuaderno sobre situaciones en las que te resulte difícil decir “no”. Identifica patrones en tus respuestas.</w:t>
      </w:r>
    </w:p>
    <w:p>
      <w:r>
        <w:t>2. **Elige una situación para practicar**: Escoge un compromiso pendiente donde normalmente dirías “sí” y ensaya cómo podrías decir “no” de manera asertiva. Puedes hacerlo solo o con un amigo.</w:t>
      </w:r>
    </w:p>
    <w:p>
      <w:r>
        <w:t>3. **Conversa sobre tu proceso**: Habla con un amigo o familiar sobre tu deseo de ser más asertivo y pídele que te ayude a mantenerte en el camino. Compartir tus experiencias hará que te sientas más apoyado en tu viaje hacia la asertividad.</w:t>
      </w:r>
    </w:p>
    <w:p>
      <w:r>
        <w:t>Aprender a decir “no” es un proceso que requiere tiempo y práctica, pero al implementar estas estrategias podrás establecer límites saludables y recuperar tu tiempo. Recuerda que tu bienestar es importante y que tienes el derecho de priorizar tus necesidades. Con cada “no” que digas, te acercarás más a una vida más equilibrada y plena.</w:t>
      </w:r>
    </w:p>
    <w:p>
      <w:pPr>
        <w:pStyle w:val="Heading1"/>
      </w:pPr>
      <w:r>
        <w:t>Chapter 7: **El impacto del “No” en tus relaciones**</w:t>
      </w:r>
    </w:p>
    <w:p>
      <w:r>
        <w:t># El impacto del “No” en tus relaciones</w:t>
      </w:r>
    </w:p>
    <w:p>
      <w:r>
        <w:t>Decir “no” puede ser una de las habilidades más difíciles de desarrollar en nuestras interacciones diarias. Por un lado, el deseo de complacer a los demás puede llevarnos a aceptar compromisos que no deseamos, mientras que por otro, el temor a herir los sentimientos de alguien o a ser percibidos como egoístas nos mantiene atrapados en un ciclo de “sí” que desgasta nuestro tiempo y energía. En este capítulo, exploraremos cómo el poder de decir “no” no solo puede beneficiar tu bienestar personal, sino que también puede fortalecer tus relaciones, fomentando la autenticidad y el respeto mutuo.</w:t>
      </w:r>
    </w:p>
    <w:p>
      <w:r>
        <w:t>## La liberación de los compromisos no deseados</w:t>
      </w:r>
    </w:p>
    <w:p>
      <w:r>
        <w:t>Cuando aprendemos a decir “no”, comenzamos a liberar tiempo y espacio en nuestras vidas. Esto no solo nos permite concentrarnos en lo que realmente importa, sino que también establece un ejemplo claro para aquellos que nos rodean. Al ser sinceros sobre nuestras limitaciones, podemos fomentar un ambiente de confianza y autenticidad que beneficia a todos.</w:t>
      </w:r>
    </w:p>
    <w:p>
      <w:r>
        <w:t>Imagina que eres parte de un grupo de amigos que siempre planea salir los fines de semana. Si cada vez que te invitan, sientes la presión de decir “sí”, es probable que termines asistiendo a eventos que no disfrutas. Pero al decir “no” de manera asertiva, les estás mostrando que valoras tu tiempo y que deseas participar solo en actividades que realmente te interesan. Esto puede inspirar a otros a hacer lo mismo y, eventualmente, llevar a que el grupo se enfoque en planes que sean realmente disfrutables para todos.</w:t>
      </w:r>
    </w:p>
    <w:p>
      <w:r>
        <w:t>Por ejemplo, en una reunión familiar, tu primo te pide que lo ayudes con un proyecto que no te interesa en absoluto. Decir “no” no solo te libera de un compromiso que no deseas asumir, sino que también le enseña a tu primo a respetar tus límites y a buscar ayuda en otras personas que puedan estar más dispuestas. Este tipo de interacción permite que las relaciones crezcan en base a la honestidad y el respeto.</w:t>
      </w:r>
    </w:p>
    <w:p>
      <w:r>
        <w:t>## La importancia del respeto mutuo</w:t>
      </w:r>
    </w:p>
    <w:p>
      <w:r>
        <w:t>Decir “no” no solo se trata de establecer límites, sino también de fomentar un sentido de respeto en las relaciones. Cuando somos claros sobre nuestras necesidades y deseos, enseñamos a los demás a hacer lo mismo. Esto crea un espacio donde todos se sienten cómodos expresando sus límites, lo que a su vez fortalece la conexión entre las personas.</w:t>
      </w:r>
    </w:p>
    <w:p>
      <w:r>
        <w:t>En el ámbito laboral, por ejemplo, es común que los compañeros de trabajo asuman tareas adicionales para evitar conflictos o para ser vistos como colaboradores. Sin embargo, esto puede resultar en un agotamiento extremo. Si un compañero te pide ayuda con un proyecto que ya te satura, decir “no” de manera constructiva puede llevar a una conversación sobre cómo distribuir las tareas de manera más equitativa. Al establecer esta dinámica de respeto, los miembros del equipo pueden sentirse más cómodos delegando y comunicando sus propias limitaciones.</w:t>
      </w:r>
    </w:p>
    <w:p>
      <w:r>
        <w:t>Además, el respeto mutuo se traduce en relaciones más saludables. Cuando ambas partes se sienten libres de expresar sus necesidades, la comunicación se vuelve más abierta. Esto puede reducir la frustración y los resentimientos que a menudo surgen cuando uno de los involucrados siente que sus deseos no son considerados.</w:t>
      </w:r>
    </w:p>
    <w:p>
      <w:r>
        <w:t>## Superando el miedo a la reacción de los demás</w:t>
      </w:r>
    </w:p>
    <w:p>
      <w:r>
        <w:t>Una de las principales razones por las que muchas personas encuentran difícil decir “no” es el miedo a la reacción de los demás. Nos preocupamos por lo que pensará la otra persona y tememos que nuestras negativas puedan afectar la relación. Sin embargo, es esencial recordar que cada vez que decimos “sí” a algo que no queremos, decimos “no” a nosotros mismos y a lo que realmente deseamos.</w:t>
      </w:r>
    </w:p>
    <w:p>
      <w:r>
        <w:t>Es natural sentir ansiedad ante la posibilidad de decepcionar a alguien. Sin embargo, es fundamental recordar que cada persona tiene derecho a sus propias emociones y reacciones. Cuando establecemos límites, estamos promoviendo la idea de que está bien priorizar nuestras propias necesidades. Con el tiempo, aprenderemos que la mayoría de las personas respetan y valoran nuestra honestidad, incluso si inicialmente se sienten decepcionadas.</w:t>
      </w:r>
    </w:p>
    <w:p>
      <w:r>
        <w:t>Un caso local que ilustra esto es el de una madre en un barrio de Madrid. Ella se sentía abrumada por las múltiples actividades extracurriculares que sus hijos deseaban hacer, además de las responsabilidades del hogar. Al principio, temía que sus hijos se sintieran frustrados o que sus compañeros de la escuela la juzgaran por no ser “la madre perfecta”. Sin embargo, decidió establecer límites claros y comunicó a sus hijos que no podrían participar en todas las actividades al mismo tiempo. Sorprendentemente, sus hijos no solo aceptaron la decisión, sino que también comenzaron a valorar más el tiempo que pasaban juntos en casa. Este ejemplo demuestra que al enfrentar el miedo a la reacción de los demás, se pueden obtener resultados positivos y fortalecer la relación familiar.</w:t>
      </w:r>
    </w:p>
    <w:p>
      <w:r>
        <w:t>## La práctica del “no” en la vida cotidiana</w:t>
      </w:r>
    </w:p>
    <w:p>
      <w:r>
        <w:t>Decir “no” requiere de práctica y un enfoque consciente. Es importante recordar que cada interacción es una oportunidad para reforzar nuestros límites. Al practicar el “no” en situaciones cotidianas, comenzamos a construir nuestra confianza y a afirmar nuestro derecho a decidir sobre nuestro tiempo y energía.</w:t>
      </w:r>
    </w:p>
    <w:p>
      <w:r>
        <w:t>Una buena manera de empezar es identificar situaciones en las que habitualmente te sientes presionado a decir “sí”. Puede ser una amiga que siempre te invita a salir aunque estés cansado, o un colega que espera que tomes la iniciativa en proyectos que no te interesan. Reflexiona sobre estas situaciones y piensa en cómo podrías haber respondido de manera diferente. Practica tus respuestas en voz alta o incluso escríbelas. Esto no solo te ayudará a sentirte más cómodo al momento de la verdad, sino que también te permitirá articular tus límites de manera más efectiva.</w:t>
      </w:r>
    </w:p>
    <w:p>
      <w:r>
        <w:t>Una técnica útil es la “regla del 10-10-10”: antes de decir “sí” a un compromiso, piensa en cómo te sentirás al respecto en diez minutos, en diez días y en diez meses. Si la respuesta es negativa en cualquiera de esos plazos, es probable que debas considerar un “no”. Esta forma de evaluación te brinda una perspectiva más clara sobre tus verdaderas prioridades y te ayudará a tomar decisiones más alineadas con tus intereses.</w:t>
      </w:r>
    </w:p>
    <w:p>
      <w:r>
        <w:t>### Checklist de acciones concretas</w:t>
      </w:r>
    </w:p>
    <w:p>
      <w:r>
        <w:t>1. **Identifica tus límites**: Haz una lista de situaciones en las que normalmente te cueste decir “no”. Reflexiona sobre por qué te sientes presionado a aceptar y qué podrías hacer en su lugar.</w:t>
      </w:r>
    </w:p>
    <w:p>
      <w:r>
        <w:t>2. **Practica tus respuestas**: Escoge al menos una situación esta semana donde puedas ensayar un “no” asertivo. Puedes practicar frente al espejo o con un amigo.</w:t>
      </w:r>
    </w:p>
    <w:p>
      <w:r>
        <w:t>3. **Establece una red de apoyo**: Habla con amigos cercanos sobre tus esfuerzos por ser más asertivo. Pídeles consejos y apoyo para mantenerte firme en tus decisiones.</w:t>
      </w:r>
    </w:p>
    <w:p>
      <w:r>
        <w:t>Al aprender a decir “no”, no solo te permites recuperar tu tiempo, sino que también fomentas relaciones más sanas y auténticas. Cada negativa es una afirmación de tus límites y, por ende, un paso hacia un estilo de vida más equilibrado y satisfactorio.</w:t>
      </w:r>
    </w:p>
    <w:p>
      <w:r>
        <w:t>### Acción práctica</w:t>
      </w:r>
    </w:p>
    <w:p>
      <w:r>
        <w:t>1. **Reflexiona sobre tus límites**: Dedica tiempo esta semana para escribir sobre situaciones donde te cuesta decir “no” y los motivos detrás de ello.</w:t>
      </w:r>
    </w:p>
    <w:p>
      <w:r>
        <w:t>2. **Ejercita un “no” asertivo**: Escoge una situación y ensaya cómo decir “no” de forma clara y respetuosa.</w:t>
      </w:r>
    </w:p>
    <w:p>
      <w:r>
        <w:t>3. **Busca apoyo**: Comparte tu objetivo de ser más asertivo con un amigo o familiar y pídele que te ayude en este proceso.</w:t>
      </w:r>
    </w:p>
    <w:p>
      <w:r>
        <w:t>Recuerda que cada “no” que digas no solo te acerca a una vida más equilibrada, sino que también permite que tus relaciones florezcan en un ambiente de respeto mutuo y honestidad.</w:t>
      </w:r>
    </w:p>
    <w:p>
      <w:pPr>
        <w:pStyle w:val="Heading1"/>
      </w:pPr>
      <w:r>
        <w:t>Chapter 8: **Practicando el “No” en la vida diaria**</w:t>
      </w:r>
    </w:p>
    <w:p>
      <w:r>
        <w:t>### Practicando el “No” en la vida diaria</w:t>
      </w:r>
    </w:p>
    <w:p>
      <w:r>
        <w:t>Decir “no” puede parecer una tarea sencilla, pero en la práctica, es un desafío que muchos enfrentamos a diario. A menudo, nos sentimos atrapados en la obligación de complacer a los demás o de cumplir con expectativas que no son nuestras. Sin embargo, aprender a establecer límites claros y a ser asertivos en nuestras decisiones es fundamental para recuperar nuestro tiempo y bienestar. En esta sección, exploraremos cómo podemos practicar el “no” en nuestra vida cotidiana, brindando estrategias concretas y ejemplos que pueden inspirarte a tomar acción.</w:t>
      </w:r>
    </w:p>
    <w:p>
      <w:r>
        <w:t>#### Comprendiendo el poder del “No”</w:t>
      </w:r>
    </w:p>
    <w:p>
      <w:r>
        <w:t>El primer paso para practicar el “no” es entender su importancia. Cuando decimos “no”, estamos afirmando nuestras necesidades y prioridades. Esta simple palabra tiene el potencial de transformar nuestra vida, permitiéndonos enfocarnos en lo que realmente valoramos y deseamos. Decir “no” no implica ser egoísta; al contrario, puede ser un acto de generosidad hacia uno mismo y hacia los demás. Al establecer límites, no solo cuidamos de nuestro tiempo y energía, sino que también enseñamos a quienes nos rodean a respetar nuestra autonomía.</w:t>
      </w:r>
    </w:p>
    <w:p>
      <w:r>
        <w:t>Por ejemplo, imagina que Juan, un profesional en marketing, siempre acepta proyectos adicionales incluso cuando su carga de trabajo es abrumadora. A pesar de que le gustaría ayudar a sus colegas, al final termina estresado y su productividad disminuye. Cuando finalmente se atreve a decir “no” a un proyecto extra que no puede manejar, se da cuenta de que no solo mejora su bienestar, sino que también permite que otro colega que tiene más tiempo asuma esa tarea. Este pequeño cambio en su actitud no solo le ayuda a él, sino que también fomenta un ambiente más colaborativo en su equipo.</w:t>
      </w:r>
    </w:p>
    <w:p>
      <w:r>
        <w:t>#### Estrategias para practicar el “No” en situaciones cotidianas</w:t>
      </w:r>
    </w:p>
    <w:p>
      <w:r>
        <w:t>Practicar el “no” requiere de estrategias específicas que nos ayuden a enfrentar situaciones donde la presión social o la necesidad de aprobación pueden ser abrumadoras. Aquí te presentamos algunas tácticas efectivas que puedes usar en tu día a día.</w:t>
      </w:r>
    </w:p>
    <w:p>
      <w:r>
        <w:t>1. **Utiliza la técnica del “puente”**: Esta estrategia consiste en ofrecer una alternativa después de decir “no”. Por ejemplo, si te invitan a un evento y no puedes asistir, podrías decir: “No puedo ir este fin de semana, pero me encantaría quedar otro día para ponernos al día”. De esta forma, rechazas la invitación sin cerrar la puerta a futuras interacciones.</w:t>
      </w:r>
    </w:p>
    <w:p>
      <w:r>
        <w:t>2. **Sé directo y claro**: A veces, la mejor manera de practicar el “no” es ser directo. Por ejemplo, si un amigo te pide que le ayudes a mudarse en un día que ya tienes ocupado, puedes simplemente decir: “Lo siento, no puedo ayudarte ese día”. La claridad en tu respuesta evitará malentendidos y fomentará el respeto hacia tus límites.</w:t>
      </w:r>
    </w:p>
    <w:p>
      <w:r>
        <w:t>3. **Establece un tiempo de reflexión**: Si te resulta difícil responder de inmediato, no dudes en tomarte un tiempo para pensar. Puedes decir: “Agradezco la invitación, pero necesito un momento para pensarlo”. Esto te dará la oportunidad de evaluar si realmente deseas participar y te permitirá responder con seguridad.</w:t>
      </w:r>
    </w:p>
    <w:p>
      <w:r>
        <w:t>4. **Practica la empatía**: A veces, entender la perspectiva del otro puede ayudarte a comunicar tu “no” con más suavidad. En lugar de simplemente rechazar, puedes reconocer la importancia de la solicitud y luego explicar tu razón. Por ejemplo, “Entiendo que necesitas ayuda, pero en este momento estoy comprometido con otras responsabilidades”.</w:t>
      </w:r>
    </w:p>
    <w:p>
      <w:r>
        <w:t>#### Ejemplos locales de cómo decir “No”</w:t>
      </w:r>
    </w:p>
    <w:p>
      <w:r>
        <w:t>Un caso interesante que ilustra el poder del “no” se puede observar en la comunidad de emprendedores de una pequeña ciudad en España. María, una diseñadora gráfica, se encontraba constantemente abrumada por solicitudes de trabajo de amigos y familiares. Sentía que debía ayudarles, pero esto interfería con sus propios proyectos y su tiempo personal. Después de reflexionar sobre sus límites, decidió establecer un horario específico para trabajar en proyectos personales y, en ocasiones, simplemente decir “no” a las solicitudes que no podía manejar.</w:t>
      </w:r>
    </w:p>
    <w:p>
      <w:r>
        <w:t>La transformación de María fue notable. Al practicar su “no” de manera asertiva, no solo ganó tiempo para sus propios proyectos, sino que también comenzó a recibir más respeto por parte de quienes la rodeaban. Sus amigos y familiares aprendieron a entender que su tiempo y trabajo eran valiosos, y comenzaron a hacerle solicitudes de manera más consciente, lo que fortaleció sus relaciones en lugar de debilitarlas.</w:t>
      </w:r>
    </w:p>
    <w:p>
      <w:r>
        <w:t>#### Checklist de acciones concretas</w:t>
      </w:r>
    </w:p>
    <w:p>
      <w:r>
        <w:t>Para ayudarte a practicar el “no” en tu vida diaria, aquí tienes un checklist que puedes seguir:</w:t>
      </w:r>
    </w:p>
    <w:p>
      <w:r>
        <w:t>1. **Identifica tus límites**: Haz una lista de situaciones en las que te cuesta decir “no”. Reflexiona sobre las razones detrás de esa dificultad y cómo te hace sentir.</w:t>
      </w:r>
    </w:p>
    <w:p>
      <w:r>
        <w:t>2. **Practica respuestas**: Escoge al menos tres escenarios en los que puedas ensayar tu “no”. Practica diferentes formas de decirlo, desde lo más directo hasta lo más empático.</w:t>
      </w:r>
    </w:p>
    <w:p>
      <w:r>
        <w:t>3. **Crea un apoyo mutuo**: Habla con amigos que también quieran aprender a decir “no”. Compartan sus experiencias y ofrezcan apoyo mutuo para mantener el compromiso de ser más asertivos.</w:t>
      </w:r>
    </w:p>
    <w:p>
      <w:r>
        <w:t>Recuerda que la práctica hace al maestro. Cada intento de decir “no” es un paso hacia la construcción de un estilo de vida más saludable y equilibrado.</w:t>
      </w:r>
    </w:p>
    <w:p>
      <w:r>
        <w:t>#### Impacto de decir “No”</w:t>
      </w:r>
    </w:p>
    <w:p>
      <w:r>
        <w:t>El impacto de aprender a decir “no” en nuestra vida cotidiana puede ser transformador. Cuando comenzamos a establecer límites, nuestras relaciones se vuelven más auténticas y significativas. Al priorizar nuestro tiempo y energía, podemos enfocarnos en lo que realmente importa y encontrar un mayor sentido de satisfacción en nuestras actividades diarias.</w:t>
      </w:r>
    </w:p>
    <w:p>
      <w:r>
        <w:t>Un excelente ejemplo de este impacto se puede ver en el caso de Laura, una madre trabajadora que siempre decía “sí” a las demandas de su jefe y de la escuela de sus hijos. Después de un periodo de agotamiento, decidió que era momento de hacer un cambio. Comenzó a practicar el “no” en pequeñas situaciones: rechazando tareas adicionales en el trabajo y limitando su participación en actividades escolares. Con el tiempo, se dio cuenta de que al decir “no”, podía dedicar más tiempo a lo que realmente apreciaba: pasar tiempo de calidad con su familia y cuidar su bienestar personal.</w:t>
      </w:r>
    </w:p>
    <w:p>
      <w:r>
        <w:t>Laura no solo notó una mejora en su salud mental, sino que también sus relaciones familiares se fortalecieron. Sus hijos comenzaron a apreciar más el tiempo que pasaban juntos y su pareja la apoyó en su decisión de poner su bienestar primero. Esta historia resalta cómo el poder del “no” puede cambiar no solo tu vida, sino también la de aquellos que te rodean.</w:t>
      </w:r>
    </w:p>
    <w:p>
      <w:r>
        <w:t>### Acción práctica</w:t>
      </w:r>
    </w:p>
    <w:p>
      <w:r>
        <w:t>Para concluir esta sección, aquí tienes tres pasos concretos que puedes llevar a cabo inmediatamente:</w:t>
      </w:r>
    </w:p>
    <w:p>
      <w:r>
        <w:t>1. **Dedica tiempo a reflexionar sobre tus límites**: Anota situaciones donde sientas que deberías decir “no” pero no lo haces. Identifica los motivos detrás de esta dificultad.</w:t>
      </w:r>
    </w:p>
    <w:p>
      <w:r>
        <w:t>2. **Practica el “no” en un escenario específico**: Escoge una situación en la que te gustaría decir “no” y ensaya tu respuesta. Puedes practicar frente a un espejo o con alguien de confianza.</w:t>
      </w:r>
    </w:p>
    <w:p>
      <w:r>
        <w:t>3. **Establece un sistema de apoyo**: Habla con un amigo o familiar sobre tu objetivo de ser más asertivo. Compartan sus experiencias y ofrezcan apoyo mutuo en este camino hacia el empoderamiento personal.</w:t>
      </w:r>
    </w:p>
    <w:p>
      <w:r>
        <w:t>Al integrar estas prácticas en tu vida diaria, podrás descubrir el poder transformador de decir “no” y, con ello, recuperar tu tiempo y energía.</w:t>
      </w:r>
    </w:p>
    <w:p>
      <w:pPr>
        <w:pStyle w:val="Heading1"/>
      </w:pPr>
      <w:r>
        <w:t>Conclusion</w:t>
      </w:r>
    </w:p>
    <w:p>
      <w:r>
        <w:t>## Conclusión</w:t>
      </w:r>
    </w:p>
    <w:p>
      <w:r>
        <w:t>Decir “no” es una habilidad fundamental que, a menudo, se pasa por alto en nuestra vida cotidiana. En un mundo que constantemente nos empuja a aceptar más responsabilidades, compromisos y solicitudes, aprender a establecer límites se convierte en un acto de amor propio y de respeto hacia nuestro tiempo y energía. La historia de Laura es solo un ejemplo de cómo esta simple palabra puede tener un impacto profundo en nuestra salud mental, nuestras relaciones y nuestra calidad de vida. A medida que cerramos este libro, es importante reflexionar sobre lo aprendido y considerar cómo podemos aplicar estos conceptos en nuestra propia vida.</w:t>
      </w:r>
    </w:p>
    <w:p>
      <w:r>
        <w:t>### El valor de los límites personales</w:t>
      </w:r>
    </w:p>
    <w:p>
      <w:r>
        <w:t>Establecer límites claros es un acto de autocuidado. Muchas veces, la dificultad para decir “no” se deriva de una percepción errónea de que el sacrificio es necesario para mantener buenas relaciones. Sin embargo, es esencial entender que los límites no son muros que nos separan de los demás; son puertas que nos permiten decidir con quién y cómo queremos interactuar.</w:t>
      </w:r>
    </w:p>
    <w:p>
      <w:r>
        <w:t>Por ejemplo, en una pequeña comunidad en el sur de España, un grupo de madres se encontró abrumado por las constantes peticiones para organizar actividades escolares. Al principio, muchas de ellas se sintieron culpables por rechazar las solicitudes, temiendo ser vistas como egoístas o poco colaborativas. Sin embargo, tras asistir a un taller sobre la importancia del “no”, decidieron establecer un sistema donde cada madre solo se comprometía a una actividad al mes. Este cambio no solo alivió su carga, sino que también fomentó un ambiente de colaboración más saludable y respetuoso, donde cada una podía aportar sin sentirse sobrecargada.</w:t>
      </w:r>
    </w:p>
    <w:p>
      <w:r>
        <w:t>### Impacto positivo en las relaciones</w:t>
      </w:r>
    </w:p>
    <w:p>
      <w:r>
        <w:t>Aprender a decir “no” no solo transforma nuestra vida personal, sino que también puede fortalecer nuestras relaciones interpersonales. A menudo, creemos que al acceder a todos los pedidos de los demás, estamos demostrando amor y compromiso. Sin embargo, al sobrecargarnos, terminamos generando resentimiento y agotamiento, lo que impacta negativamente en nuestras interacciones.</w:t>
      </w:r>
    </w:p>
    <w:p>
      <w:r>
        <w:t>Cuando comenzamos a establecer límites, nuestras relaciones pueden volverse más auténticas. Las personas que realmente se preocupan por nosotros entenderán nuestras decisiones y, en muchos casos, nos apoyarán en la búsqueda de un equilibrio. Es un proceso que requiere tiempo y práctica, pero los beneficios son innegables. Al decir “no” a las cosas que no nos aportan valor, estamos diciendo “sí” a las experiencias y relaciones que realmente enriquecen nuestras vidas.</w:t>
      </w:r>
    </w:p>
    <w:p>
      <w:r>
        <w:t>### La práctica hace al maestro</w:t>
      </w:r>
    </w:p>
    <w:p>
      <w:r>
        <w:t>La asertividad se desarrolla con la práctica. Al principio, puede resultar incómodo o incluso aterrador rechazar peticiones, pero con el tiempo, esa incomodidad se transforma en confianza. Comienza con pequeñas acciones. Por ejemplo, si un compañero de trabajo te pide hacer su tarea, en lugar de acceder, puedes responder: “Lo siento, pero en este momento no puedo ayudar con eso, tengo mis propias responsabilidades que atender”.</w:t>
      </w:r>
    </w:p>
    <w:p>
      <w:r>
        <w:t>Además, es útil crear un espacio seguro donde puedas expresar tus sentimientos. Unirte a un grupo de apoyo o simplemente hablar con un amigo cercano sobre tus experiencias puede proporcionarte la confianza necesaria para ser más asertivo en tu vida diaria. Recuerda que cada “no” que pronuncias es una oportunidad para decir “sí” a ti mismo.</w:t>
      </w:r>
    </w:p>
    <w:p>
      <w:r>
        <w:t>### Checklist de acciones concretas</w:t>
      </w:r>
    </w:p>
    <w:p>
      <w:r>
        <w:t>Para ayudarte a implementar lo aprendido en este libro, aquí tienes un checklist de tres acciones concretas que puedes llevar a cabo:</w:t>
      </w:r>
    </w:p>
    <w:p>
      <w:r>
        <w:t>1. **Reflexiona sobre tus prioridades**: Tómate un tiempo para hacer una lista de tus prioridades personales. ¿Qué actividades y relaciones son verdaderamente significativas para ti? Esto te ayudará a identificar cuándo es adecuado decir “no”.</w:t>
      </w:r>
    </w:p>
    <w:p>
      <w:r>
        <w:t>2. **Practica en situaciones cotidianas**: Elige situaciones cotidianas, como rechazar una invitación a un evento social o negarte a asumir una tarea adicional en el trabajo. Ensaya tus respuestas y comienza a ponerlas en práctica.</w:t>
      </w:r>
    </w:p>
    <w:p>
      <w:r>
        <w:t>3. **Celebra tus logros**: Cada vez que digas “no” de manera efectiva, tómate un momento para reconocer tu logro. Celebra el hecho de que has defendido tus límites y priorizado lo que es importante para ti.</w:t>
      </w:r>
    </w:p>
    <w:p>
      <w:r>
        <w:t>### Acción práctica</w:t>
      </w:r>
    </w:p>
    <w:p>
      <w:r>
        <w:t>- **Paso 1**: Dedica 10 minutos a escribir tus límites personales.</w:t>
        <w:br/>
        <w:t>- **Paso 2**: Escoge una situación en la que te gustaría practicar decir “no” y ensaya tu respuesta.</w:t>
        <w:br/>
        <w:t>- **Paso 3**: Comparte tu experiencia con un amigo o familiar y busca apoyo mutuo en el camino hacia la asertividad.</w:t>
      </w:r>
    </w:p>
    <w:p>
      <w:r>
        <w:t>A medida que finalizas este libro, recuerda que el poder del “no” está en tus manos. Cada vez que lo utilices, estarás dando un paso hacia una vida más equilibrada y satisfactoria. No subestimes el impacto que esta simple palabra puede tener en tu vida y en la de los que te rodean. ¡Empieza hoy mismo a practicar el poder del “no” y observa cómo se transforma tu mundo!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