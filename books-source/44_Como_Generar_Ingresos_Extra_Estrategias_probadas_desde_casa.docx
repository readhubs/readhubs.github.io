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Cómo Generar Ingresos Extra: Estrategias probadas desde casa</w:t>
      </w:r>
    </w:p>
    <w:p>
      <w:r>
        <w:t>By MICKY</w:t>
        <w:br/>
      </w:r>
    </w:p>
    <w:p>
      <w:r>
        <w:br w:type="page"/>
      </w:r>
    </w:p>
    <w:p>
      <w:pPr>
        <w:pStyle w:val="Heading1"/>
      </w:pPr>
      <w:r>
        <w:t>Table of Contents</w:t>
      </w:r>
    </w:p>
    <w:p>
      <w:r>
        <w:t>Introduction</w:t>
      </w:r>
    </w:p>
    <w:p>
      <w:r>
        <w:t>1. **Introducción a los Ingresos Extra**</w:t>
      </w:r>
    </w:p>
    <w:p>
      <w:r>
        <w:t>2. **Identificando tus Habilidades y Pasiones**</w:t>
      </w:r>
    </w:p>
    <w:p>
      <w:r>
        <w:t>3. **Freelancing: Trabajando por Cuenta Propia**</w:t>
      </w:r>
    </w:p>
    <w:p>
      <w:r>
        <w:t>4. **Venta de Productos en Línea**</w:t>
      </w:r>
    </w:p>
    <w:p>
      <w:r>
        <w:t>5. **Marketing de Afiliación: Ganando Comisiones**</w:t>
      </w:r>
    </w:p>
    <w:p>
      <w:r>
        <w:t>6. **Creación de Contenido: Blogs y Vlogs**</w:t>
      </w:r>
    </w:p>
    <w:p>
      <w:r>
        <w:t>7. **Cursos en Línea: Comparte tu Conocimiento**</w:t>
      </w:r>
    </w:p>
    <w:p>
      <w:r>
        <w:t>8. **Inversiones desde Casa: Creando Riqueza**</w:t>
      </w:r>
    </w:p>
    <w:p>
      <w:r>
        <w:t>Conclusion</w:t>
      </w:r>
    </w:p>
    <w:p>
      <w:r>
        <w:br w:type="page"/>
      </w:r>
    </w:p>
    <w:p>
      <w:pPr>
        <w:pStyle w:val="Heading1"/>
      </w:pPr>
      <w:r>
        <w:t>Introduction</w:t>
      </w:r>
    </w:p>
    <w:p>
      <w:r>
        <w:t># Introducción</w:t>
      </w:r>
    </w:p>
    <w:p>
      <w:r>
        <w:t>En un mundo en constante transformación, donde la economía evoluciona a pasos agigantados, la búsqueda de ingresos extra se ha convertido en una necesidad imperante para muchas personas. La realidad laboral actual, marcada por la inestabilidad y la incertidumbre, ha llevado a que muchas familias se enfrenten a la presión de diversificar sus fuentes de ingreso. La idea de generar dinero desde casa ya no es solo un sueño, sino una posibilidad tangible que puede ofrecer una mayor seguridad financiera y una mejor calidad de vida. En este libro, "Cómo Generar Ingresos Extra: Estrategias probadas desde casa", te proporcionaremos herramientas y estrategias que te ayudarán a alcanzar tus objetivos económicos, a través de métodos probados y efectivos.</w:t>
      </w:r>
    </w:p>
    <w:p>
      <w:r>
        <w:t>## La Importancia de Generar Ingresos Extra</w:t>
      </w:r>
    </w:p>
    <w:p>
      <w:r>
        <w:t>La generación de ingresos adicionales no solo se trata de ganar más dinero; es un camino hacia la libertad financiera. En la actualidad, la mayoría de las personas enfrenta desafíos económicos que van más allá de sus expectativas. Según el Instituto Nacional de Estadística y Geografía (INEGI), más del 50% de los hogares en México tienen ingresos que apenas les permiten cubrir sus necesidades básicas. Este dato alarmante resalta la importancia de crear un colchón financiero que te permita enfrentar cualquier eventualidad.</w:t>
      </w:r>
    </w:p>
    <w:p>
      <w:r>
        <w:t>La creación de ingresos extra también ofrece la oportunidad de cumplir sueños que, de otro modo, podrían parecer lejanos. Imagina poder viajar, comprar una vivienda o simplemente disfrutar de un estilo de vida más cómodo. Al contar con un ingreso adicional, no solo puedes satisfacer tus necesidades diarias, sino también invertir en tu futuro. La tranquilidad financiera que esto conlleva no tiene precio. Además, al tener una segunda fuente de ingresos, te sientes más seguro ante situaciones inesperadas, como la pérdida de un empleo o gastos médicos imprevistos.</w:t>
      </w:r>
    </w:p>
    <w:p>
      <w:r>
        <w:t>## Estrategias Comprobadas</w:t>
      </w:r>
    </w:p>
    <w:p>
      <w:r>
        <w:t>A lo largo de este libro, exploraremos diversas estrategias que han sido probadas y que han ayudado a millones de personas a generar ingresos extra desde la comodidad de sus hogares. Estas estrategias son diversas y se adaptan a diferentes habilidades y preferencias. Desde el marketing de afiliación hasta la creación de contenidos digitales, cada método tiene su propia metodología y puede ser implementado por cualquier persona dispuesta a aprender.</w:t>
      </w:r>
    </w:p>
    <w:p>
      <w:r>
        <w:t>Tomemos como ejemplo a Laura, una madre soltera que, tras perder su empleo, se vio en la necesidad de encontrar una forma de generar ingresos desde casa. Laura decidió vender productos artesanales que ella misma fabricaba, como bisutería y decoraciones para el hogar. Al principio, sus ventas eran escasas, pero al aplicar técnicas de marketing digital, como la optimización de su presencia en redes sociales y la creación de una tienda en línea, logró triplicar sus ingresos en menos de un año. No solo recuperó su estabilidad financiera, sino que también descubrió una pasión por el emprendimiento que nunca había reconocido antes. Laura es un claro ejemplo de que, con dedicación y las estrategias correctas, cualquier persona puede transformar su situación financiera.</w:t>
      </w:r>
    </w:p>
    <w:p>
      <w:r>
        <w:t>## Cómo Empezar</w:t>
      </w:r>
    </w:p>
    <w:p>
      <w:r>
        <w:t>Antes de sumergirte en las diversas estrategias que te proporcionaremos, es fundamental que establezcas un plan de acción claro. La organización y la planificación son claves para el éxito en cualquier emprendimiento. Aquí tienes un sencillo checklist que te ayudará a dar tus primeros pasos hacia la generación de ingresos extra:</w:t>
      </w:r>
    </w:p>
    <w:p>
      <w:r>
        <w:t>1. **Identifica tus habilidades y pasiones**: Haz una lista de aquello que te gusta hacer y en lo que eres bueno. Esto te ayudará a elegir una estrategia que realmente disfrutes y que no se sienta como una carga. Pregúntate: ¿qué actividades disfruto hacer en mi tiempo libre? ¿Qué habilidades he desarrollado en mi trabajo actual que puedo aplicar en un emprendimiento?</w:t>
      </w:r>
    </w:p>
    <w:p>
      <w:r>
        <w:t>2. **Investiga el mercado**: Tómate el tiempo necesario para investigar qué productos o servicios son demandados en tu área o en línea. Herramientas como Google Trends o redes sociales pueden ofrecerte información valiosa sobre lo que la gente busca y está dispuesta a comprar.</w:t>
      </w:r>
    </w:p>
    <w:p>
      <w:r>
        <w:t>3. **Establece un horario**: Dedica tiempo semanalmente para trabajar en tu proyecto. La constancia es fundamental para ver resultados. Define un horario que se ajuste a tus rutinas diarias y asegúrate de cumplirlo. Si trabajas a tiempo completo, considera dedicar algunas horas durante la noche o los fines de semana.</w:t>
      </w:r>
    </w:p>
    <w:p>
      <w:r>
        <w:t>Con estos pasos, estarás listo para adentrarte en el mundo de la generación de ingresos extra y comenzar a aplicar las estrategias que más te interesen.</w:t>
      </w:r>
    </w:p>
    <w:p>
      <w:r>
        <w:t>## Superando Obstáculos</w:t>
      </w:r>
    </w:p>
    <w:p>
      <w:r>
        <w:t>Es crucial reconocer que, como en cualquier emprendimiento, encontrarás obstáculos en el camino. Estos pueden variar desde la falta de tiempo, la auto-duda o incluso la resistencia de amigos y familiares. La clave está en identificar estos desafíos y desarrollar estrategias para superarlos.</w:t>
      </w:r>
    </w:p>
    <w:p>
      <w:r>
        <w:t>La historia de Miguel, un joven que decidió entrar al mundo del freelance, es ejemplar en este sentido. Cuando Miguel comenzó a ofrecer sus servicios de diseño gráfico, enfrentó críticas de su círculo cercano, quienes no creían que pudiera tener éxito trabajando desde casa. Sin embargo, a medida que comenzó a conseguir clientes y generar ingresos, sus detractores cambiaron de opinión y se convirtieron en sus mayores fans. La clave para Miguel fue persistir, mejorar sus habilidades y demostrar que su trabajo valía la pena. Miguel aprendió que la confianza en uno mismo y la resiliencia son esenciales para cualquier emprendedor.</w:t>
      </w:r>
    </w:p>
    <w:p>
      <w:r>
        <w:t>## El Futuro de tus Ingresos</w:t>
      </w:r>
    </w:p>
    <w:p>
      <w:r>
        <w:t>Una vez que hayas establecido un flujo de ingresos extra, es fundamental pensar en cómo puedes escalar tus esfuerzos a largo plazo. Considera cómo puedes hacer crecer tu negocio. Esto puede implicar la diversificación de tus productos, la ampliación de tu mercado o incluso la creación de una comunidad en torno a tu marca.</w:t>
      </w:r>
    </w:p>
    <w:p>
      <w:r>
        <w:t>Además, el aprendizaje continuo es vital. Mantente actualizado con las tendencias del mercado y busca siempre mejorar tus habilidades. La adaptabilidad es una de las características más importantes de un emprendedor exitoso. Por ejemplo, si decides incursionar en el marketing de afiliación, es fundamental que estés al tanto de las plataformas más populares, las técnicas de SEO y las herramientas de análisis de datos que te ayudarán a optimizar tus estrategias.</w:t>
      </w:r>
    </w:p>
    <w:p>
      <w:r>
        <w:t>---</w:t>
      </w:r>
    </w:p>
    <w:p>
      <w:r>
        <w:t>### Acción práctica</w:t>
      </w:r>
    </w:p>
    <w:p>
      <w:r>
        <w:t>1. **Escribe tus habilidades y pasiones**: Elige al menos tres áreas en las que te sientas cómodo y que te entusiasmen. Reflexiona sobre cómo puedes convertir esas habilidades en un ingreso.</w:t>
      </w:r>
    </w:p>
    <w:p>
      <w:r>
        <w:t>2. **Investiga el mercado**: Dedica tiempo a investigar qué se está ofreciendo en el área que elegiste y cómo puedes diferenciarte. Analiza la competencia y busca nichos que estén poco explorados.</w:t>
      </w:r>
    </w:p>
    <w:p>
      <w:r>
        <w:t>3. **Crea un horario realista**: Dedica al menos 5 horas a la semana para trabajar en tu proyecto de ingresos extra. Establece metas semanales y mensuales para mantenerte motivado y enfocado.</w:t>
      </w:r>
    </w:p>
    <w:p>
      <w:r>
        <w:t>Este libro es tu guía para comenzar un viaje que puede transformar no solo tu situación financiera, sino también tu vida. Con el compromiso y las estrategias adecuadas, estarás un paso más cerca de la independencia económica y de vivir la vida que deseas. ¡Comencemos!</w:t>
      </w:r>
    </w:p>
    <w:p>
      <w:pPr>
        <w:pStyle w:val="Heading1"/>
      </w:pPr>
      <w:r>
        <w:t>Chapter 1: **Introducción a los Ingresos Extra**</w:t>
      </w:r>
    </w:p>
    <w:p>
      <w:r>
        <w:t># Introducción a los Ingresos Extra</w:t>
      </w:r>
    </w:p>
    <w:p>
      <w:r>
        <w:t>En un mundo donde la economía puede ser incierta y los gastos aumentan constantemente, la búsqueda de ingresos extra se ha convertido en una necesidad para muchas personas. Generar un ingreso adicional no solo puede ayudar a cubrir gastos inesperados, sino que también permite a las personas alcanzar sus metas financieras y disfrutar de una mayor libertad económica. En este capítulo, exploraremos diferentes formas de generar ingresos desde casa, las ventajas de tener una segunda fuente de ingresos y algunos ejemplos prácticos que pueden inspirarte a dar el primer paso.</w:t>
      </w:r>
    </w:p>
    <w:p>
      <w:r>
        <w:t>## ¿Por qué buscar ingresos extra?</w:t>
      </w:r>
    </w:p>
    <w:p>
      <w:r>
        <w:t>La razón principal por la que muchas personas buscan ingresos extra es la necesidad de mejorar su situación financiera. Los costos de vida han aumentado, y muchas familias se encuentran luchando para llegar a fin de mes. Según el Instituto Nacional de Estadística, el coste de la vida en España ha ido en aumento en los últimos años, lo que ha llevado a muchos a buscar alternativas para equilibrar sus presupuestos. Pero el deseo de generar ingresos extra no solo se limita a cubrir necesidades básicas. A menudo, se trata de alcanzar metas personales, como ahorrar para unas vacaciones, pagar deudas, invertir en educación o simplemente tener un fondo de emergencia más robusto.</w:t>
      </w:r>
    </w:p>
    <w:p>
      <w:r>
        <w:t>Además, tener una segunda fuente de ingresos puede ofrecer una sensación de seguridad. En tiempos de crisis económica o despidos inesperados, contar con un ingreso adicional puede marcar la diferencia entre la estabilidad y la incertidumbre. Según un estudio del Banco de España, un 30% de los trabajadores se siente menos seguro en su empleo actual, lo que refuerza la idea de que diversificar las fuentes de ingresos es esencial en el entorno laboral actual. Por otro lado, la búsqueda de ingresos extra puede ser una oportunidad para explorar pasiones y talentos que quizás no se han tenido en cuenta en un empleo tradicional.</w:t>
      </w:r>
    </w:p>
    <w:p>
      <w:r>
        <w:t>La búsqueda de ingresos extra también puede ser un vehículo para la autoexpresión y la creatividad. Muchas personas descubren habilidades ocultas o desarrollan nuevas pasiones al intentar generar ingresos adicionales. Esto no solo contribuye a la salud financiera, sino también a la satisfacción personal y a la realización profesional. En un mundo cada vez más conectado, donde el trabajo remoto se ha vuelto la norma, la posibilidad de generar ingresos desde casa no solo es atractiva, sino también viable.</w:t>
      </w:r>
    </w:p>
    <w:p>
      <w:r>
        <w:t>## Opciones para generar ingresos desde casa</w:t>
      </w:r>
    </w:p>
    <w:p>
      <w:r>
        <w:t>Existen múltiples maneras de generar ingresos extra desde la comodidad de tu hogar. Algunas opciones son más accesibles que otras y pueden requerir diferentes niveles de esfuerzo y dedicación. A continuación, exploraremos algunas de las estrategias más efectivas y populares para aumentar tus ingresos.</w:t>
      </w:r>
    </w:p>
    <w:p>
      <w:r>
        <w:t>### Freelancing: Tu talento a tu servicio</w:t>
      </w:r>
    </w:p>
    <w:p>
      <w:r>
        <w:t>El freelancing se ha convertido en una opción muy popular para aquellos que desean aprovechar sus habilidades. Desde diseño gráfico hasta redacción, programación o marketing digital, hay una amplia variedad de servicios que puedes ofrecer como freelancer. Plataformas como Upwork, Freelancer y Fiverr permiten conectar a profesionales con clientes que buscan proyectos específicos. Esta modalidad de trabajo ha crecido exponencialmente, y muchos se han dado cuenta de que pueden convertir sus habilidades en una fuente de ingresos significativa.</w:t>
      </w:r>
    </w:p>
    <w:p>
      <w:r>
        <w:t>Un ejemplo local es el caso de Ana, una diseñadora gráfica de Buenos Aires. Ana decidió dejar su trabajo en una agencia publicitaria y dedicarse al freelancing. Comenzó creando un perfil en Fiverr, donde ofrecía servicios de diseño de logotipos y material publicitario. En cuestión de meses, logró construir un portafolio sólido y una base de clientes leales. Hoy, trabaja desde casa, gestiona su tiempo como quiere y ha duplicado sus ingresos en comparación con su trabajo anterior. Ana comparte que, además de la flexibilidad, ha disfrutado del proceso de elegir proyectos que realmente le interesan, lo que ha mejorado su bienestar general.</w:t>
      </w:r>
    </w:p>
    <w:p>
      <w:r>
        <w:t>Además, el freelancing no solo proporciona ingresos adicionales, sino que también ofrece flexibilidad. Puedes trabajar desde cualquier lugar y elegir los proyectos que más te interesen. Esto permite a muchos freelance encontrar un equilibrio entre su vida personal y profesional, lo que es especialmente valioso en el contexto actual donde el bienestar mental es una prioridad. Sin embargo, es importante ser disciplinado y establecer límites claros para evitar que el trabajo invada tu tiempo personal.</w:t>
      </w:r>
    </w:p>
    <w:p>
      <w:r>
        <w:t>### Venta de productos en línea</w:t>
      </w:r>
    </w:p>
    <w:p>
      <w:r>
        <w:t>Otra forma efectiva de generar ingresos extra es la venta de productos en línea. Con la creciente popularidad de plataformas como Etsy, Mercado Libre y Amazon, vender productos hechos a mano, ropa, accesorios o incluso productos de reventa se ha vuelto más accesible que nunca. Este modelo de negocio permite a los emprendedores llegar a un mercado global sin necesidad de grandes inversiones iniciales.</w:t>
      </w:r>
    </w:p>
    <w:p>
      <w:r>
        <w:t>Imagina que eres un amante de la repostería. Puedes preparar galletas, pasteles o cupcakes y venderlos a través de redes sociales o plataformas de e-commerce. Además, puedes combinar esto con tutoriales en video, creando así un canal de ingresos diversificado. La clave aquí es identificar un nicho de mercado que no esté saturado y ofrecer algo único que resuene con los consumidores.</w:t>
      </w:r>
    </w:p>
    <w:p>
      <w:r>
        <w:t>Un caso interesante es el de Marta, una madre de familia en Valencia que comenzó a hacer jabones artesanales en su tiempo libre. Al principio, solo lo hacía como un hobby, pero luego se dio cuenta de que podía vender sus productos en línea. Creó una tienda en Etsy y empezó a promocionar sus jabones en Instagram. En pocos meses, su pequeño negocio creció tanto que decidió dejar su trabajo a tiempo completo para dedicarse a su emprendimiento. Hoy, no solo genera ingresos extra, sino que ha encontrado una verdadera pasión en la creación de productos naturales. Marta destaca que la interacción con sus clientes a través de las redes sociales ha sido fundamental para el crecimiento de su marca, ya que le permite recibir retroalimentación y crear una comunidad alrededor de su producto.</w:t>
      </w:r>
    </w:p>
    <w:p>
      <w:r>
        <w:t>Además, vender productos en línea te permite ser creativo y experimentar con diferentes ideas. Puedes realizar lanzamientos de productos limitados o incluso personalizar artículos para clientes específicos, lo que puede aumentar tu atractivo en el mercado. La clave está en la calidad y en el marketing; invierte tiempo en aprender sobre branding y promoción en redes sociales para maximizar tus oportunidades de venta.</w:t>
      </w:r>
    </w:p>
    <w:p>
      <w:r>
        <w:t>### Clases y tutorías en línea</w:t>
      </w:r>
    </w:p>
    <w:p>
      <w:r>
        <w:t>Si tienes conocimientos en un área específica, como matemáticas, idiomas o música, ofrecer clases o tutorías en línea puede ser una excelente forma de generar ingresos extra. La educación en línea ha crecido exponencialmente, y cada vez más estudiantes buscan aprender desde casa. Plataformas como Preply, Italki y Teachable han facilitado este proceso, permitiendo a los instructores conectar con estudiantes de todo el mundo.</w:t>
      </w:r>
    </w:p>
    <w:p>
      <w:r>
        <w:t>Considera el caso de Javier, un profesor de inglés en Sevilla que decidió ofrecer clases particulares a través de Internet. Comenzó promocionando sus servicios en redes sociales y, rápidamente, logró atraer a varios estudiantes. Con el tiempo, diversificó su oferta, incluyendo clases de conversación, preparación de exámenes y cursos de gramática. Actualmente, Javier no solo ha incrementado sus ingresos, sino que también ha construido una comunidad de estudiantes internacional, lo que le ha proporcionado una valiosa experiencia multicultural.</w:t>
      </w:r>
    </w:p>
    <w:p>
      <w:r>
        <w:t>Además, ofrecer clases en línea no solo te permite trabajar desde casa, sino que también puedes establecer tus propias tarifas y horarios. Esto significa que tienes la libertad de ajustar tu carga de trabajo según tus necesidades y preferencias. La demanda de tutores en línea sigue creciendo, por lo que esta opción puede ofrecer un flujo constante de ingresos. Es importante no subestimar la importancia de la promoción; considera crear un sitio web o utilizar redes sociales para atraer a más estudiantes.</w:t>
      </w:r>
    </w:p>
    <w:p>
      <w:r>
        <w:t>### Inversiones y ahorro inteligente</w:t>
      </w:r>
    </w:p>
    <w:p>
      <w:r>
        <w:t>Si bien no es un ingreso activo, saber invertir tu dinero sabiamente puede generar ingresos extra a largo plazo. Existen diversas opciones de inversión, desde acciones y bonos hasta fondos de inversión y bienes raíces. La clave es educarse sobre las diferentes alternativas y encontrar la que más se ajuste a tu perfil financiero.</w:t>
      </w:r>
    </w:p>
    <w:p>
      <w:r>
        <w:t>Un ejemplo de esto es el caso de Clara, quien comenzó a invertir pequeñas cantidades en una plataforma de crowdfunding inmobiliario. A través de esta modalidad, pudo diversificar su inversión y, con el tiempo, obtuvo rendimientos que le permitieron generar un ingreso extra que complementaba su salario. Es importante recordar que invertir siempre implica riesgos, por lo que es fundamental informarse antes de tomar decisiones. Clara recomienda leer libros sobre inversiones y seguir a expertos en el tema a través de podcasts y blogs, lo que le ha permitido tomar decisiones más informadas.</w:t>
      </w:r>
    </w:p>
    <w:p>
      <w:r>
        <w:t>Además, existen aplicaciones móviles que facilitan la inversión. Puedes comenzar con montos pequeños y aprender sobre el mercado a medida que avanzas. La educación financiera es clave; por lo tanto, considera leer libros, seguir cursos en línea o participar en seminarios web sobre inversiones. Con el tiempo, podrás tomar decisiones más informadas que maximicen tus oportunidades de generar ingresos pasivos. Recuerda que la diversificación es fundamental para minimizar riesgos; no pongas todos tus ahorros en un solo lugar.</w:t>
      </w:r>
    </w:p>
    <w:p>
      <w:r>
        <w:t>## Estrategias para el éxito</w:t>
      </w:r>
    </w:p>
    <w:p>
      <w:r>
        <w:t>Generar ingresos extra desde casa no solo se trata de elegir una opción y seguir adelante. Hay una serie de estrategias que pueden ayudarte a tener éxito en este ámbito. Aquí te comparto algunas claves que puedes aplicar en tu búsqueda de ingresos adicionales.</w:t>
      </w:r>
    </w:p>
    <w:p>
      <w:r>
        <w:t>### Establece metas claras</w:t>
      </w:r>
    </w:p>
    <w:p>
      <w:r>
        <w:t>Lo primero que debes hacer es definir qué es lo que deseas lograr. Pregúntate: ¿Cuánto dinero extra necesitas? ¿Qué habilidades o recursos tienes a tu disposición? Establecer metas claras y alcanzables te ayudará a mantenerte enfocado en tu objetivo y te motivará a seguir adelante, incluso cuando surjan obstáculos.</w:t>
      </w:r>
    </w:p>
    <w:p>
      <w:r>
        <w:t>Es recomendable dividir tus metas en objetivos a corto, mediano y largo plazo. Por ejemplo, si deseas ganar 500 euros al mes, establece un objetivo a corto plazo de alcanzar 100 euros en el primer mes. Luego, podrás ir incrementando tus metas mensualmente, lo que te permitirá medir tu progreso y ajustar tus estrategias según sea necesario. Además, considera crear un sistema de recompensas que te motive a seguir avanzando.</w:t>
      </w:r>
    </w:p>
    <w:p>
      <w:r>
        <w:t>### Crea un plan de acción</w:t>
      </w:r>
    </w:p>
    <w:p>
      <w:r>
        <w:t>Una vez que tengas claras tus metas, es hora de diseñar un plan de acción. Este plan debe incluir pasos concretos que te acerquen a tu objetivo. Por ejemplo, si decides vender productos en línea, tu plan podría incluir investigar el mercado, establecer precios competitivos, crear un sitio web y promocionar tus productos en redes sociales. Un plan bien estructurado no solo proporciona dirección, sino que también ayuda a mantener la motivación.</w:t>
      </w:r>
    </w:p>
    <w:p>
      <w:r>
        <w:t>También es útil establecer un cronograma para cada etapa de tu plan. Esto te ayudará a mantenerte en el camino correcto y a no perder de vista tus objetivos. Además, revisa y ajusta tu plan de acción cada cierto tiempo para asegurarte de que sigue siendo relevante y efectivo. Si algo no está funcionando, no dudes en realizar cambios necesarios para optimizar tu rendimiento.</w:t>
      </w:r>
    </w:p>
    <w:p>
      <w:r>
        <w:t>### Mantente organizado</w:t>
      </w:r>
    </w:p>
    <w:p>
      <w:r>
        <w:t>La organización es clave cuando se trata de generar ingresos extra. Mantén un registro de tus ingresos y gastos, y establece un horario para trabajar en tus proyectos adicionales. Esto te ayudará a gestionar tu tiempo de manera más eficiente y a evitar el agotamiento. Utiliza herramientas digitales como calendarios y aplicaciones de gestión de tareas para facilitar el proceso.</w:t>
      </w:r>
    </w:p>
    <w:p>
      <w:r>
        <w:t>Puedes crear un sistema simple de seguimiento de tus ingresos y gastos, ya sea en una hoja de cálculo o utilizando aplicaciones específicas para la gestión financiera. Esto no solo te permitirá tener una visión clara de tu situación económica, sino que también te ayudará a identificar áreas donde puedes mejorar y optimizar tus esfuerzos. La tecnología ofrece una amplia gama de herramientas que pueden facilitar tu organización, así que no dudes en aprovecharlas.</w:t>
      </w:r>
    </w:p>
    <w:p>
      <w:r>
        <w:t>## Checklist de acciones concretas</w:t>
      </w:r>
    </w:p>
    <w:p>
      <w:r>
        <w:t>1. **Identifica tus habilidades y pasiones**: Haz una lista de lo que sabes hacer bien y lo que te apasiona. Esto te ayudará a elegir la mejor opción para generar ingresos extra.</w:t>
      </w:r>
    </w:p>
    <w:p>
      <w:r>
        <w:t>2. **Investiga el mercado**: Antes de lanzarte, investiga las tendencias actuales en el área que has elegido. Comprende quiénes son tus competidores y qué ofrecen.</w:t>
      </w:r>
    </w:p>
    <w:p>
      <w:r>
        <w:t>3. **Establece un horario**: Dedica un tiempo específico cada semana para trabajar en tu proyecto. Mantener una rutina te ayudará a ser más productivo y a no descuidar tus otras responsabilidades.</w:t>
      </w:r>
    </w:p>
    <w:p>
      <w:r>
        <w:t>4. **Crea un portafolio o una muestra de tu trabajo**: Si estás optando por el freelancing o la venta de productos, tener un portafolio sólido es crucial. Incluye ejemplos de tu trabajo y testimonios de clientes anteriores si es posible.</w:t>
      </w:r>
    </w:p>
    <w:p>
      <w:r>
        <w:t>5. **Utiliza las redes sociales para promocionarte**: Crea perfiles en distintas plataformas donde puedas compartir tus servicios o productos. No subestimes el poder del marketing digital para atraer a más clientes.</w:t>
      </w:r>
    </w:p>
    <w:p>
      <w:r>
        <w:t>## Acciones prácticas</w:t>
      </w:r>
    </w:p>
    <w:p>
      <w:r>
        <w:t>**Paso 1**: Realiza un inventario de tus habilidades y recursos. Piensa en qué puedes ofrecer al mercado.</w:t>
      </w:r>
    </w:p>
    <w:p>
      <w:r>
        <w:t>**Paso 2**: Elige una de las opciones mencionadas y desarrolla un plan de acción con pasos concretos para comenzar.</w:t>
      </w:r>
    </w:p>
    <w:p>
      <w:r>
        <w:t>**Paso 3**: Dedica tiempo cada semana para trabajar en tu proyecto y ajusta tu estrategia según sea necesario.</w:t>
      </w:r>
    </w:p>
    <w:p>
      <w:r>
        <w:t>En resumen, generar ingresos extra desde casa es una oportunidad que está al alcance de muchos. Con determinación, organización y un plan claro, puedes transformar tus habilidades y pasiones en una fuente de ingresos adicional. En los siguientes capítulos, profundizaremos en cada una de estas estrategias, brindándote herramientas y consejos prácticos para que puedas implementarlas con éxito. ¡Es momento de dar el primer paso hacia una mayor libertad financiera!</w:t>
      </w:r>
    </w:p>
    <w:p>
      <w:pPr>
        <w:pStyle w:val="Heading1"/>
      </w:pPr>
      <w:r>
        <w:t>Chapter 2: **Identificando tus Habilidades y Pasiones**</w:t>
      </w:r>
    </w:p>
    <w:p>
      <w:r>
        <w:t>## Identificando tus Habilidades y Pasiones</w:t>
      </w:r>
    </w:p>
    <w:p>
      <w:r>
        <w:t>En el camino hacia la generación de ingresos extra desde casa, uno de los pasos más importantes es identificar qué habilidades y pasiones posees. Este proceso no solo te ayudará a reconocer las áreas en las que puedes destacar, sino que también te permitirá disfrutar de lo que haces, aumentando las probabilidades de éxito. En este capítulo, exploraremos cómo descubrir esas habilidades y pasiones, así como su relevancia en el mundo del trabajo independiente y emprendedor.</w:t>
      </w:r>
    </w:p>
    <w:p>
      <w:r>
        <w:t>### La importancia de conocerte a ti mismo</w:t>
      </w:r>
    </w:p>
    <w:p>
      <w:r>
        <w:t>Cuando hablamos de generar ingresos extra, a menudo nos enfocamos en las oportunidades disponibles en el mercado. Sin embargo, la clave del éxito radica en ti mismo: en tus talentos y en lo que realmente te apasiona. Conocerte a ti mismo es el primer paso para encontrar una actividad que no solo te proporcione dinero, sino que también te brinde satisfacción personal.</w:t>
      </w:r>
    </w:p>
    <w:p>
      <w:r>
        <w:t>Un ejercicio efectivo para conocerte mejor es realizar una lista de tus habilidades. Pregúntate: ¿Qué cosas sé hacer bien? ¿Qué actividades disfruto y me generan energía? Esta lista puede incluir habilidades técnicas, como la programación o el diseño gráfico, así como habilidades interpersonales, como la comunicación o la enseñanza. También es importante considerar tus pasiones y aficiones. Por ejemplo, si te encanta la cocina, podrías pensar en cómo monetizar esa pasión a través de clases de cocina online o la creación de un blog gastronómico.</w:t>
      </w:r>
    </w:p>
    <w:p>
      <w:r>
        <w:t>Además, es fundamental entender que tus habilidades y pasiones pueden evolucionar con el tiempo. Lo que hoy te apasiona puede cambiar, y eso está bien. Es por eso que es útil revisar y actualizar regularmente tu inventario de habilidades y pasiones. Este ejercicio no solo te ayudará a mantenerte en sintonía contigo mismo, sino que también te permitirá adaptarte a nuevas oportunidades en el mercado.</w:t>
      </w:r>
    </w:p>
    <w:p>
      <w:r>
        <w:t>### Ejercicio práctico: inventario de habilidades</w:t>
      </w:r>
    </w:p>
    <w:p>
      <w:r>
        <w:t>Para facilitar este proceso, aquí tienes un sencillo ejercicio que puedes realizar:</w:t>
      </w:r>
    </w:p>
    <w:p>
      <w:r>
        <w:t>1. **Haz una lista de tus habilidades**: Dedica unos minutos a escribir todo lo que consideras que sabes hacer. No te limites; incluye tanto habilidades profesionales como personales. Pregúntate, por ejemplo, si tienes habilidades en la escritura, la edición de video, la fotografía, la organización de eventos, el marketing digital, etc.</w:t>
      </w:r>
    </w:p>
    <w:p>
      <w:r>
        <w:t>2. **Identifica tus pasiones**: Ahora, haz otra lista con las actividades que disfrutas. ¿Te gusta escribir, viajar, hacer deporte o tocar un instrumento musical? Estas pasiones pueden ser la clave para encontrar un nicho en el que puedas trabajar. Considera también tus hobbies y actividades que te hacen perder la noción del tiempo.</w:t>
      </w:r>
    </w:p>
    <w:p>
      <w:r>
        <w:t>3. **Busca la intersección**: Una vez que tengas ambas listas, busca las áreas donde se cruzan tus habilidades y tus pasiones. Por ejemplo, si eres bueno escribiendo y te apasiona la fotografía, podrías considerar la posibilidad de iniciar un blog sobre viajes, combinando ambas aptitudes. Esta intersección es donde probablemente encontrarás la mayor satisfacción y éxito en tu emprendimiento.</w:t>
      </w:r>
    </w:p>
    <w:p>
      <w:r>
        <w:t>### Casos de éxito: ejemplos locales</w:t>
      </w:r>
    </w:p>
    <w:p>
      <w:r>
        <w:t>Para ilustrar cómo la identificación de habilidades y pasiones puede llevar a la generación de ingresos extra, podemos mirar el caso de Laura, una madre soltera que vive en un pequeño pueblo en España. Laura siempre había sido buena cocinera y le apasionaba la repostería. Después de identificar esta habilidad y pasión, decidió empezar a vender pasteles y galletas personalizadas desde su casa.</w:t>
      </w:r>
    </w:p>
    <w:p>
      <w:r>
        <w:t>Laura comenzó ofreciendo sus productos a amigos y familiares, quienes la animaron a crear una página de Facebook para promocionar su negocio. En poco tiempo, su pequeño emprendimiento creció y comenzó a recibir pedidos de personas fuera de su círculo cercano. Gracias a su dedicación y a su amor por la cocina, Laura no solo generó un ingreso extra, sino que también encontró una forma de canalizar su pasión creativa.</w:t>
      </w:r>
    </w:p>
    <w:p>
      <w:r>
        <w:t>Laura tuvo que aprender sobre marketing y gestión de negocios sobre la marcha, pero su pasión por la repostería hizo que todo el proceso fuera emocionante en lugar de abrumador. Además, comenzó a asistir a ferias locales y eventos de la comunidad, donde pudo promocionar su negocio y conectar con otros emprendedores. Esta red de contactos le ayudó a expandir su clientela y, eventualmente, a considerar la posibilidad de abrir una tienda física.</w:t>
      </w:r>
    </w:p>
    <w:p>
      <w:r>
        <w:t>La historia de Laura nos muestra que, al identificar y poner en práctica nuestras habilidades y pasiones, podemos crear oportunidades de negocio que no solo sean rentables, sino también gratificantes. Otro ejemplo es el de Javier, un joven diseñador gráfico que se dio cuenta de que tenía un talento especial para crear logotipos y branding. Comenzó a ofrecer sus servicios en plataformas de freelancing y, en menos de un año, logró establecer una cartera de clientes que le permitió dejar su trabajo a tiempo completo y dedicarse a su pasión de manera independiente.</w:t>
      </w:r>
    </w:p>
    <w:p>
      <w:r>
        <w:t>### Habilidades transferibles: de lo personal a lo profesional</w:t>
      </w:r>
    </w:p>
    <w:p>
      <w:r>
        <w:t>A menudo, subestimamos las habilidades que hemos adquirido en nuestra vida personal y profesional. Las habilidades transferibles, como la gestión del tiempo, el trabajo en equipo y la resolución de problemas, son igualmente valiosas y pueden abrir puertas a nuevas oportunidades.</w:t>
      </w:r>
    </w:p>
    <w:p>
      <w:r>
        <w:t>Por ejemplo, si has trabajado en atención al cliente, es probable que tengas habilidades de comunicación excepcionales. Estas habilidades pueden ser útiles en campos como el marketing digital, donde la interacción con los clientes es fundamental. Al identificar estas habilidades, puedes expandir tu búsqueda de ingresos extra más allá de lo que inicialmente pensabas.</w:t>
      </w:r>
    </w:p>
    <w:p>
      <w:r>
        <w:t>Un caso interesante es el de Ana, una profesora de yoga que, debido a la pandemia, tuvo que trasladar sus clases a un formato virtual. Aunque nunca había trabajado en tecnología, se dio cuenta de que tenía habilidades en la enseñanza y la comunicación que podía aplicar en un entorno digital. Ana comenzó a ofrecer clases de yoga online y, al mismo tiempo, desarrolló su presencia en redes sociales, lo que le permitió atraer a más estudiantes. Gracias a su capacidad de adaptación y a su pasión por el yoga, Ana no solo mantuvo su negocio, sino que también lo expandió a un público más amplio.</w:t>
      </w:r>
    </w:p>
    <w:p>
      <w:r>
        <w:t>Este tipo de adaptabilidad es esencial en el mundo actual, donde las circunstancias pueden cambiar rápidamente. Al identificar y aprovechar tus habilidades transferibles, puedes diversificar tus ingresos y encontrar nuevas formas de generar dinero.</w:t>
      </w:r>
    </w:p>
    <w:p>
      <w:r>
        <w:t>### Creando un plan de acción</w:t>
      </w:r>
    </w:p>
    <w:p>
      <w:r>
        <w:t>Una vez que hayas identificado tus habilidades y pasiones, el siguiente paso es crear un plan que te permita utilizar esa información. Este plan debe incluir:</w:t>
      </w:r>
    </w:p>
    <w:p>
      <w:r>
        <w:t>1. **Objetivos claros**: Define qué quieres lograr con tu nuevo proyecto. ¿Buscas un ingreso extra específico al mes? ¿O tal vez quieres desarrollar una nueva habilidad que te ayude a avanzar en tu carrera? Establecer metas específicas, medibles, alcanzables, relevantes y con un tiempo determinado (SMART) te ayudará a mantenerte enfocado y motivado.</w:t>
      </w:r>
    </w:p>
    <w:p>
      <w:r>
        <w:t>2. **Investigación de mercado**: Investiga qué oportunidades existen en el área que elegiste. ¿Hay demanda para tus habilidades? ¿Quiénes son tus competidores? Esta información te ayudará a posicionarte mejor. Por ejemplo, si decides ofrecer servicios de diseño gráfico, investiga qué tipo de servicios son los más demandados y cómo puedes diferenciarte de la competencia.</w:t>
      </w:r>
    </w:p>
    <w:p>
      <w:r>
        <w:t>3. **Estrategia de promoción**: Piensa en cómo vas a darte a conocer. ¿Utilizarás redes sociales, crearás un sitio web o asistirás a ferias locales? Una buena estrategia de promoción es clave para atraer a tus primeros clientes. Considera crear contenido que muestre tu experiencia y habilidades, como tutoriales, blogs o videos. Esto no solo atraerá a potenciales clientes, sino que también te establecerá como un experto en tu campo.</w:t>
      </w:r>
    </w:p>
    <w:p>
      <w:r>
        <w:t>4. **Plan de trabajo**: Establece un calendario con tiempos dedicados a trabajar en tu proyecto. La gestión del tiempo es crucial, especialmente si tienes otras responsabilidades. Dedica bloques de tiempo específicos a la semana para trabajar en tu emprendimiento y asegúrate de cumplir con esos compromisos.</w:t>
      </w:r>
    </w:p>
    <w:p>
      <w:r>
        <w:t>5. **Evaluación y ajuste**: A medida que avanzas, es importante evaluar tus resultados y ajustar tu estrategia según sea necesario. Si algo no está funcionando, no dudes en cambiar de enfoque. La flexibilidad te permitirá adaptarte a las circunstancias y mejorar continuamente.</w:t>
      </w:r>
    </w:p>
    <w:p>
      <w:r>
        <w:t>### Checklist: acciones concretas para identificar tus habilidades</w:t>
      </w:r>
    </w:p>
    <w:p>
      <w:r>
        <w:t>1. **Realiza un inventario de tus habilidades y pasiones**: Dedica tiempo a listar lo que sabes hacer y lo que disfrutas. Este paso es crucial para sentar las bases de tu futuro emprendimiento.</w:t>
      </w:r>
    </w:p>
    <w:p>
      <w:r>
        <w:t>2. **Investiga oportunidades en el mercado**: Dedica tiempo a buscar qué posibilidades existen en torno a tus habilidades y pasiones. Conocer el mercado te ayudará a ajustar tus expectativas y a identificar nichos que puedas aprovechar.</w:t>
      </w:r>
    </w:p>
    <w:p>
      <w:r>
        <w:t>3. **Establece metas y crea un plan**: Define tus objetivos y cómo planeas alcanzarlos, incluyendo estrategias de promoción y crecimiento. Un plan bien estructurado te guiará en tu camino hacia el éxito.</w:t>
      </w:r>
    </w:p>
    <w:p>
      <w:r>
        <w:t>4. **Conéctate con otros emprendedores**: Busca grupos en redes sociales o comunidades locales de emprendedores. Compartir experiencias y consejos puede ser muy valioso y puede abrirte puertas a nuevas oportunidades.</w:t>
      </w:r>
    </w:p>
    <w:p>
      <w:r>
        <w:t>5. **Evalúa tus progresos regularmente**: Cada mes, revisa lo que has logrado y ajusta tu plan según sea necesario. Esto te ayudará a mantenerte en el camino correcto y a motivarte.</w:t>
      </w:r>
    </w:p>
    <w:p>
      <w:r>
        <w:t>### Conclusión</w:t>
      </w:r>
    </w:p>
    <w:p>
      <w:r>
        <w:t>Identificar tus habilidades y pasiones es un paso fundamental en el camino hacia la generación de ingresos extra. Al conocerte mejor, podrás encontrar un nicho que no solo sea rentable, sino que también te brinde satisfacción personal. Recuerda que el éxito no solo se mide en términos monetarios; también se trata de disfrutar del proceso y aprender en el camino.</w:t>
      </w:r>
    </w:p>
    <w:p>
      <w:r>
        <w:t>La combinación de habilidades y pasiones es tu mejor recurso para generar ingresos extra. A medida que sigas explorando y desarrollando estas áreas, estarás mejor preparado para enfrentar los desafíos que se presenten en tu camino. La clave es la perseverancia y la disposición para adaptarte y aprender.</w:t>
      </w:r>
    </w:p>
    <w:p>
      <w:r>
        <w:t>### Acción práctica</w:t>
      </w:r>
    </w:p>
    <w:p>
      <w:r>
        <w:t>1. **Haz tu lista de habilidades y pasiones**: Escribe todas las cosas que sabes hacer y que te gustan. Este es tu punto de partida.</w:t>
      </w:r>
    </w:p>
    <w:p>
      <w:r>
        <w:t>2. **Investiga oportunidades en el mercado**: Dedica tiempo a buscar qué posibilidades existen en torno a tus habilidades y pasiones. Esto te ayudará a identificar nichos viables.</w:t>
      </w:r>
    </w:p>
    <w:p>
      <w:r>
        <w:t>3. **Crea un plan de acción**: Establece metas y define los pasos que debes seguir para comenzar tu nueva aventura. Un plan bien estructurado te facilitará el camino hacia el éxito.</w:t>
      </w:r>
    </w:p>
    <w:p>
      <w:r>
        <w:t>Al final del día, la combinación de habilidades y pasiones es tu mejor recurso para generar ingresos extra. Define ese camino y da el primer paso. ¡Tu futuro financiero puede depender de ello!</w:t>
      </w:r>
    </w:p>
    <w:p>
      <w:pPr>
        <w:pStyle w:val="Heading1"/>
      </w:pPr>
      <w:r>
        <w:t>Chapter 3: **Freelancing: Trabajando por Cuenta Propia**</w:t>
      </w:r>
    </w:p>
    <w:p>
      <w:r>
        <w:t>## Freelancing: Trabajando por Cuenta Propia</w:t>
      </w:r>
    </w:p>
    <w:p>
      <w:r>
        <w:t>En la era digital, el freelancing se ha convertido en una opción viable y atractiva para quienes buscan generar ingresos extra. Trabajar por cuenta propia no solo ofrece flexibilidad en horarios y proyectos, sino que también permite a las personas capitalizar sus habilidades y talentos de una manera que se ajuste a su estilo de vida. Este capítulo explora qué es el freelancing, cómo comenzar en este mundo y algunas estrategias efectivas para destacar en un mercado competitivo, además de ofrecer ejemplos prácticos y acciones concretas que puedes implementar.</w:t>
      </w:r>
    </w:p>
    <w:p>
      <w:r>
        <w:t>### ¿Qué es el Freelancing?</w:t>
      </w:r>
    </w:p>
    <w:p>
      <w:r>
        <w:t>El freelancing, o trabajo independiente, se refiere a la práctica de ofrecer servicios a diversas empresas o clientes sin estar comprometido con un contrato a largo plazo. Este modelo laboral incluye una amplia gama de actividades, desde redacción y diseño gráfico hasta programación y marketing digital. La clave del freelancing es la autonomía: tú decides qué proyectos aceptar, cuándo trabajar y cómo gestionar tu tiempo.</w:t>
      </w:r>
    </w:p>
    <w:p>
      <w:r>
        <w:t>Este modelo de trabajo ha crecido exponencialmente en los últimos años, impulsado por el aumento de plataformas digitales que conectan a freelancers con clientes. Sitios como Upwork, Freelancer y Fiverr han democratizado el acceso a oportunidades laborales, permitiendo que personas de todo el mundo ofrezcan sus servicios y encuentren trabajos que se alineen con sus habilidades. Este cambio ha permitido que muchas personas, que antes se sentían atrapadas en empleos convencionales, tengan la oportunidad de trabajar en lo que realmente les apasiona.</w:t>
      </w:r>
    </w:p>
    <w:p>
      <w:r>
        <w:t>El freelancing no solo se limita a la oferta de servicios; también se trata de construir una carrera personal. Los freelancers pueden crear su propia marca, establecer relaciones duraderas con sus clientes y, a menudo, tienen la oportunidad de trabajar en proyectos que les interesan. Esto puede resultar increíblemente gratificante, ya que permite a los individuos no solo ganar dinero, sino también disfrutar del proceso y aprender continuamente.</w:t>
      </w:r>
    </w:p>
    <w:p>
      <w:r>
        <w:t>### Ventajas del Freelancing</w:t>
      </w:r>
    </w:p>
    <w:p>
      <w:r>
        <w:t>Las ventajas del freelancing son numerosas y variadas, lo que lo convierte en una opción atractiva para muchos. Aquí exploramos algunas de las más significativas:</w:t>
      </w:r>
    </w:p>
    <w:p>
      <w:r>
        <w:t>1. **Flexibilidad**: Una de las principales ventajas del freelancing es la libertad de gestionar tu tiempo. Puedes elegir tus horarios y trabajar desde cualquier lugar, ya sea tu hogar, una cafetería o incluso viajando. Esta flexibilidad no solo te permite equilibrar tu vida personal y profesional, sino que también te brinda la oportunidad de trabajar en proyectos que realmente te apasionen. Por ejemplo, si te encanta la fotografía, puedes decidir dedicar tus mañanas a realizar sesiones fotográficas y tus tardes a editar y promocionar tu trabajo. La capacidad de adaptar tu horario según tus necesidades personales es un lujo que muchos empleados a tiempo completo no pueden disfrutar.</w:t>
      </w:r>
    </w:p>
    <w:p>
      <w:r>
        <w:t>2. **Diversificación de ingresos**: El freelancing puede ser una excelente manera de diversificar tus fuentes de ingresos. En lugar de depender de un solo salario, puedes construir una cartera de clientes que te brinde estabilidad financiera. Esto es especialmente valioso en tiempos de incertidumbre económica, donde muchas personas enfrentan despidos o recortes salariales. La diversificación también te permite explorar diferentes nichos de mercado y encontrar aquellos que mejor se adapten a tus habilidades y gustos. Por ejemplo, un diseñador gráfico puede ofrecer servicios de branding, diseño de sitios web y creación de contenido para redes sociales, lo que le permite atraer a diferentes tipos de clientes y reducir el riesgo de perder ingresos.</w:t>
      </w:r>
    </w:p>
    <w:p>
      <w:r>
        <w:t>3. **Desarrollo personal y profesional**: Trabajar como freelancer también puede ser una oportunidad para el crecimiento personal y profesional. Al ser tu propio jefe, tienes la libertad de elegir en qué proyectos trabajar y qué habilidades desarrollar. Esto fomenta un continuo aprendizaje y mejora, ya que te ves impulsado a adaptarte a las necesidades cambiantes del mercado y a los intereses de tus clientes. Además, puedes establecer tu propio ritmo y definir tus metas, lo que puede resultar muy motivador. Participar en cursos, talleres o conferencias relacionados con tu campo puede ayudarte a mantenerte actualizado y competitivo.</w:t>
      </w:r>
    </w:p>
    <w:p>
      <w:r>
        <w:t>Un ejemplo local de éxito en el freelancing es el caso de Ana, una diseñadora gráfica en Madrid. Ana comenzó a trabajar en una agencia de publicidad, pero después de un par de años decidió dar el salto al freelancing. Hoy en día, trabaja con varios clientes y ha logrado establecer una marca personal sólida en las redes sociales. Gracias a su portafolio en línea y su habilidad para promocionarse, ha conseguido proyectos que le han permitido no solo generar ingresos extra, sino también vivir de su pasión. Ana ha encontrado su nicho en el diseño de marcas para pequeñas empresas, lo que le ha permitido no solo trabajar en lo que ama, sino también ayudar a otros a hacer crecer sus negocios. Este tipo de éxito es inspirador y muestra que con dedicación y esfuerzo, es posible construir una carrera exitosa como freelancer.</w:t>
      </w:r>
    </w:p>
    <w:p>
      <w:r>
        <w:t>### Cómo Comenzar en el Freelancing</w:t>
      </w:r>
    </w:p>
    <w:p>
      <w:r>
        <w:t>Para aquellos interesados en adentrarse en el mundo del freelancing, el primer paso es identificar tus habilidades y cómo puedes monetizarlas. Pregúntate: ¿en qué soy bueno? ¿Qué servicios puedo ofrecer que sean valiosos para otros? Hacer una lista de tus habilidades y pasiones es un excelente punto de partida.</w:t>
      </w:r>
    </w:p>
    <w:p>
      <w:r>
        <w:t>Una vez que tengas claridad sobre tus habilidades, el siguiente paso es investigar el mercado. Observa qué tipo de servicios se están demandando, quiénes son tus competidores y qué tarifas están cobrando. Esto te ayudará a posicionarte adecuadamente y a establecer precios competitivos. Por ejemplo, si eres un escritor freelance, investiga qué tipo de contenido está en alta demanda, como blogs, artículos técnicos o contenido para redes sociales. A menudo, las tendencias del mercado pueden cambiar rápidamente, por lo que es importante estar atento a las necesidades de los consumidores.</w:t>
      </w:r>
    </w:p>
    <w:p>
      <w:r>
        <w:t>La creación de un portafolio es fundamental para mostrar tu trabajo a futuros clientes. Si no tienes experiencia previa, considera realizar proyectos gratuitos o a bajo costo para construir tu portafolio. Recuerda que tu portafolio es tu carta de presentación y debe reflejar la calidad de tu trabajo. Un portafolio bien diseñado puede diferenciarte de otros freelancers y atraer la atención de los clientes potenciales. Incluye testimonios de clientes anteriores si es posible, así como ejemplos claros de cómo has resuelto problemas para ellos o cómo has contribuido a sus objetivos.</w:t>
      </w:r>
    </w:p>
    <w:p>
      <w:r>
        <w:t>### Estrategias para Destacar en un Mercado Competitivo</w:t>
      </w:r>
    </w:p>
    <w:p>
      <w:r>
        <w:t>El mercado del freelancing puede estar saturado, por lo que es esencial encontrar maneras de destacar. Aquí hay algunas estrategias que pueden ayudarte a diferenciarte y atraer a más clientes:</w:t>
      </w:r>
    </w:p>
    <w:p>
      <w:r>
        <w:t>1. **Construye una Marca Personal**: Tu marca es lo que te hace único. Asegúrate de que tu presencia en línea, desde tu sitio web hasta tus perfiles de redes sociales, refleje tu personalidad y tus valores. Una marca coherente y profesional puede atraer más clientes. Utiliza un logo que te represente y un esquema de colores que sea consistente en todas tus plataformas. Además, tu tono de voz debe ser uniforme en todos tus contenidos, ya sea que estés escribiendo correos electrónicos, publicaciones en redes sociales o artículos para un blog. Considera también la creación de un blog donde compartas tus conocimientos y experiencias, lo que puede ayudarte a establecerte como un experto en tu campo y a atraer tráfico a tu sitio.</w:t>
      </w:r>
    </w:p>
    <w:p>
      <w:r>
        <w:t>2. **Networking**: Participa en eventos de la industria, conferencias y grupos en línea donde puedas conectar con otros freelancers y potenciales clientes. El networking no solo te permitirá establecer relaciones valiosas, sino que también puede abrirte puertas a nuevas oportunidades laborales. Utiliza plataformas como LinkedIn para conectar con profesionales de tu área y participar en discusiones relevantes. También puedes unirte a grupos de Facebook o foros especializados donde puedas compartir tus conocimientos y aprender de otros. No subestimes el poder del boca a boca; muchas oportunidades laborales surgen de conexiones personales y recomendaciones.</w:t>
      </w:r>
    </w:p>
    <w:p>
      <w:r>
        <w:t>3. **Ofrece un Servicio Excepcional**: La calidad de tu trabajo y la atención al cliente son cruciales en el freelancing. Asegúrate de cumplir con los plazos, comunicarte claramente y estar dispuesto a hacer ajustes si es necesario. Las referencias y el boca a boca son herramientas poderosas para crecer en este sector. Si un cliente queda satisfecho con tu trabajo, es más probable que te recomiende a otros. Considera ofrecer descuentos a clientes recurrentes o a aquellos que te refieran a nuevos clientes. Esto no solo fomenta la lealtad, sino que también puede expandir tu base de clientes.</w:t>
      </w:r>
    </w:p>
    <w:p>
      <w:r>
        <w:t>4. **Capacitación Continua**: El mundo digital está en constante evolución, por lo que es vital mantenerse actualizado sobre las últimas tendencias y herramientas en tu campo. Considera tomar cursos en línea o asistir a talleres que te ayuden a mejorar tus habilidades y a ofrecer servicios más completos. Plataformas como Coursera, Udemy y LinkedIn Learning ofrecen una amplia variedad de cursos que pueden ayudarte a adquirir nuevas habilidades que son demandadas en el mercado. No olvides también seguir a líderes de opinión en tu área en redes sociales para estar al tanto de las novedades y consejos relevantes. La inversión en tu educación y desarrollo profesional es un paso clave para asegurar tu éxito a largo plazo.</w:t>
      </w:r>
    </w:p>
    <w:p>
      <w:r>
        <w:t>### Desafíos del Freelancing</w:t>
      </w:r>
    </w:p>
    <w:p>
      <w:r>
        <w:t>Aunque el freelancing tiene muchas ventajas, también presenta desafíos que no se deben pasar por alto. Es importante estar preparado para afrontar estos obstáculos:</w:t>
      </w:r>
    </w:p>
    <w:p>
      <w:r>
        <w:t>1. **Inestabilidad Financiera**: Dependiendo de la naturaleza de tu trabajo y de la cantidad de clientes que tengas, tus ingresos pueden variar significativamente de un mes a otro. Esta incertidumbre puede ser estresante, especialmente si dependes del freelancing como tu principal fuente de ingresos. Para mitigar este riesgo, es recomendable establecer un fondo de emergencia que te permita cubrir tus gastos durante períodos de baja actividad. También puedes considerar diversificar tus servicios o buscar clientes en diferentes sectores para equilibrar tus ingresos.</w:t>
      </w:r>
    </w:p>
    <w:p>
      <w:r>
        <w:t>2. **Auto-disciplina**: Trabajar desde casa puede ser un arma de doble filo. Por un lado, puedes disfrutar de la comodidad de tu hogar, pero por otro, puede ser fácil distraerse. La falta de una estructura de trabajo tradicional puede dificultar la productividad. Para combatir esto, establece un horario de trabajo regular y un espacio dedicado exclusivamente al trabajo. Utiliza herramientas de gestión del tiempo y productividad, como Trello o Asana, para planificar tus tareas y mantenerte enfocado. La creación de una rutina diaria puede ayudarte a establecer un sentido de normalidad y productividad.</w:t>
      </w:r>
    </w:p>
    <w:p>
      <w:r>
        <w:t>3. **Falta de Beneficios**: A diferencia de un empleo tradicional, como freelancer no tendrás acceso a beneficios como seguro médico o vacaciones pagadas. Es importante considerar estos aspectos al establecer tus tarifas y planificar tus finanzas. Investiga opciones de seguros de salud y considera reservar parte de tus ingresos para tu jubilación. También es recomendable establecer un sistema de ahorro para cubrir gastos inesperados y asegurarte de que estás protegido ante cualquier eventualidad.</w:t>
      </w:r>
    </w:p>
    <w:p>
      <w:r>
        <w:t>4. **Aislamiento**: El freelancing puede ser solitario, especialmente si trabajas desde casa y no tienes un equipo con quien interactuar. Esta falta de interacción social puede afectar tu motivación y bienestar emocional. Para combatir esto, busca oportunidades para socializar, ya sea a través de eventos de networking, grupos de freelancers o incluso espacios de coworking. Estas interacciones no solo te ayudarán a mantenerte conectado, sino que también pueden brindarte nuevas perspectivas y oportunidades laborales.</w:t>
      </w:r>
    </w:p>
    <w:p>
      <w:r>
        <w:t>### Checklist de Acciones Concretas</w:t>
      </w:r>
    </w:p>
    <w:p>
      <w:r>
        <w:t>Si estás listo para dar el paso hacia el freelancing, aquí tienes un checklist de tres acciones concretas que puedes implementar:</w:t>
      </w:r>
    </w:p>
    <w:p>
      <w:r>
        <w:t>1. **Crea tu perfil en plataformas de freelancing**: Regístrate en al menos una plataforma como Upwork o Freelancer. Completa tu perfil con una descripción atractiva y un portafolio que destaque tus mejores trabajos. Asegúrate de incluir palabras clave relevantes para que tu perfil sea fácilmente encontrado por los clientes que buscan tus servicios. Considera también la posibilidad de hacer pequeñas ofertas iniciales para ganar visibilidad y obtener tus primeras valoraciones.</w:t>
      </w:r>
    </w:p>
    <w:p>
      <w:r>
        <w:t>2. **Establece una estrategia de precios**: Investiga cuánto cobran otros freelancers en tu área y establece tus tarifas en función de la calidad de tu trabajo y la demanda del mercado. No temas ajustar tus precios a medida que adquieras más experiencia y confianza. Considera ofrecer tarifas introductorias para atraer a tus primeros clientes y construir tu reputación. A medida que te establezcas, puedes aumentar tus tarifas en función de la calidad y el valor que ofreces.</w:t>
      </w:r>
    </w:p>
    <w:p>
      <w:r>
        <w:t>3. **Promociona tus servicios**: Utiliza las redes sociales y el marketing digital para dar a conocer tus servicios. Publica contenido relevante, comparte tus proyectos y participa en grupos relacionados con tu industria. Cuanto más visible seas, más fácil será atraer clientes. Considera crear un blog donde compartas tus conocimientos y experiencias, lo que puede ayudarte a posicionarte como un experto en tu campo. Utiliza herramientas de SEO para optimizar tu contenido y atraer tráfico orgánico a tu sitio.</w:t>
      </w:r>
    </w:p>
    <w:p>
      <w:r>
        <w:t>### Práctica Acción</w:t>
      </w:r>
    </w:p>
    <w:p>
      <w:r>
        <w:t>Para poner en marcha tu carrera como freelancer, sigue estos tres pasos:</w:t>
      </w:r>
    </w:p>
    <w:p>
      <w:r>
        <w:t>1. **Define tus servicios**: Identifica claramente qué servicios vas a ofrecer y asegúrate de que se alineen con tus habilidades y pasiones. No te limites a lo que ya sabes hacer; considera aprender nuevas habilidades que estén en alta demanda. Esto te permitirá ampliar tu oferta y atraer a una mayor variedad de clientes.</w:t>
      </w:r>
    </w:p>
    <w:p>
      <w:r>
        <w:t>2. **Crea un portafolio**: Reúne muestras de tu trabajo anterior o crea nuevos proyectos para demostrar tus capacidades. Un portafolio sólido es clave para atraer a clientes potenciales. Asegúrate de incluir descripciones de cada proyecto, tu proceso de trabajo y los resultados obtenidos. Si es posible, incluye testimonios de clientes anteriores que respalden la calidad de tu trabajo.</w:t>
      </w:r>
    </w:p>
    <w:p>
      <w:r>
        <w:t>3. **Empieza a buscar clientes**: Regístrate en plataformas de freelancing y comienza a postularte a proyectos que se alineen con tus habilidades. No te desanimes si no obtienes resultados inmediatos; la perseverancia es fundamental en este camino. Mantén una actitud proactiva y busca constantemente nuevas oportunidades. También puedes utilizar tus redes sociales para promocionar tus servicios y llegar a un público más amplio.</w:t>
      </w:r>
    </w:p>
    <w:p>
      <w:r>
        <w:t>El freelancing puede ser una forma emocionante y gratificante de generar ingresos extra desde casa. Con la estrategia adecuada y un enfoque en la calidad y la promoción, puedes construir una carrera exitosa que no solo te ayude a mejorar tu situación financiera, sino que también te brinde satisfacción personal y profesional. ¡Es hora de dar el primer paso hacia tu nueva aventura!</w:t>
      </w:r>
    </w:p>
    <w:p>
      <w:pPr>
        <w:pStyle w:val="Heading1"/>
      </w:pPr>
      <w:r>
        <w:t>Chapter 4: **Venta de Productos en Línea**</w:t>
      </w:r>
    </w:p>
    <w:p>
      <w:r>
        <w:t># Venta de Productos en Línea</w:t>
      </w:r>
    </w:p>
    <w:p>
      <w:r>
        <w:t>La venta de productos en línea se ha convertido en una de las estrategias más efectivas para generar ingresos extra desde la comodidad de nuestro hogar. Con el auge del comercio electrónico, las barreras de entrada se han reducido significativamente, lo que permite a cualquier persona con una conexión a Internet y un poco de creatividad aventurarse en este mundo. En este capítulo, exploraremos cómo puedes iniciar tu propio negocio de venta de productos en línea, desde la identificación de tus productos hasta la promoción efectiva de tu tienda, pasando por la gestión del inventario y el servicio al cliente.</w:t>
      </w:r>
    </w:p>
    <w:p>
      <w:r>
        <w:t>## Identificación de Productos Rentables</w:t>
      </w:r>
    </w:p>
    <w:p>
      <w:r>
        <w:t>Antes de lanzarte a la venta de productos, es crucial realizar una investigación exhaustiva para identificar qué productos tienen demanda en el mercado. La clave es encontrar un equilibrio entre tus intereses personales y las necesidades del consumidor. Una herramienta valiosa para esta investigación es utilizar plataformas de análisis de tendencias como Google Trends, donde puedes ver qué productos están en auge y cuáles han perdido popularidad.</w:t>
      </w:r>
    </w:p>
    <w:p>
      <w:r>
        <w:t>### Investigación de Mercado</w:t>
      </w:r>
    </w:p>
    <w:p>
      <w:r>
        <w:t>Realizar encuestas en redes sociales o utilizar plataformas como SurveyMonkey puede proporcionarte información valiosa sobre las preferencias de tus potenciales clientes. Pregunta a tus amigos y familiares sobre sus hábitos de compra y qué productos les gustaría ver en una tienda en línea. También puedes analizar foros y grupos de Facebook relacionados con tu nicho para obtener ideas sobre las necesidades no satisfechas del mercado.</w:t>
      </w:r>
    </w:p>
    <w:p>
      <w:r>
        <w:t>Por ejemplo, si observas un aumento en la búsqueda de productos sostenibles, podrías considerar vender artículos ecológicos como bolsas reutilizables, utensilios de bambú o productos de cuidado personal sin plástico. La clave está en identificar nichos donde la competencia no sea abrumadora, pero que aún ofrezcan un mercado potencialmente lucrativo.</w:t>
      </w:r>
    </w:p>
    <w:p>
      <w:r>
        <w:t>### Análisis de la Competencia</w:t>
      </w:r>
    </w:p>
    <w:p>
      <w:r>
        <w:t>Además de investigar tendencias, realizar un análisis de la competencia es esencial. Observa qué están haciendo otras tiendas que venden productos similares. Evalúa sus precios, su presentación y sus estrategias de marketing. Herramientas como SEMrush y Ahrefs pueden ayudarte a analizar el tráfico web de la competencia y las palabras clave que están utilizando. Esto te dará una idea de lo que funciona y te permitirá ajustar tu propia estrategia.</w:t>
      </w:r>
    </w:p>
    <w:p>
      <w:r>
        <w:t>Por ejemplo, si encuentras que un competidor exitoso vende productos de belleza naturales a un precio premium, puedes decidir si quieres competir en ese nivel o si prefieres dirigirte a un segmento de mercado más asequible. Un análisis detallado te ayudará a definir tu propuesta de valor y a diferenciarte en un mercado saturado.</w:t>
      </w:r>
    </w:p>
    <w:p>
      <w:r>
        <w:t>## Creación de una Tienda en Línea</w:t>
      </w:r>
    </w:p>
    <w:p>
      <w:r>
        <w:t>Una vez que hayas identificado los productos que deseas vender, el siguiente paso es crear tu tienda en línea. Hoy en día, existen múltiples plataformas que facilitan este proceso, como Shopify, WooCommerce y Etsy. La elección de la plataforma dependerá de tu modelo de negocio y de la facilidad que busques.</w:t>
      </w:r>
    </w:p>
    <w:p>
      <w:r>
        <w:t>### Diseño y Experiencia del Usuario</w:t>
      </w:r>
    </w:p>
    <w:p>
      <w:r>
        <w:t>El diseño de tu tienda debe ser atractivo y fácil de navegar. Un buen diseño no solo atrae a los clientes, sino que también influye en su decisión de compra. Asegúrate de que las imágenes de los productos sean de alta calidad y que las descripciones sean claras y persuasivas. Un estudio realizado en España reveló que las tiendas en línea con imágenes de alta calidad generan un 30% más de ventas que aquellas que no las tienen.</w:t>
      </w:r>
    </w:p>
    <w:p>
      <w:r>
        <w:t>Además, considera la experiencia del usuario al realizar el proceso de compra. Un formulario de compra complicado o una página de pago poco clara pueden hacer que los clientes abandonen su carrito. Facilita el proceso tanto como sea posible, ofreciendo múltiples métodos de pago y asegurándote de que la tienda sea compatible con dispositivos móviles.</w:t>
      </w:r>
    </w:p>
    <w:p>
      <w:r>
        <w:t>### Ejemplo Localizado: La Tienda de Juguetes Artesanales "Juega y Aprende"</w:t>
      </w:r>
    </w:p>
    <w:p>
      <w:r>
        <w:t>Un buen ejemplo de una tienda en línea exitosa es "Juega y Aprende", un negocio familiar en Madrid que se especializa en la venta de juguetes artesanales y educativos. La dueña, Marta, decidió crear su tienda en línea después de notar que muchos padres buscaban alternativas a los juguetes de plástico. Utilizó Shopify para construir su tienda, eligiendo un diseño limpio y amigable para los usuarios.</w:t>
      </w:r>
    </w:p>
    <w:p>
      <w:r>
        <w:t>Marta se enfocó en mostrar imágenes de alta calidad de sus productos, junto con descripciones detalladas que incluían los beneficios educativos de cada juguete. Esto no solo atrajo a los padres, sino que también les dio confianza al momento de realizar una compra. Desde su lanzamiento, "Juega y Aprende" ha crecido rápidamente, atrayendo tanto a clientes locales como internacionales.</w:t>
      </w:r>
    </w:p>
    <w:p>
      <w:r>
        <w:t>### Personalización y Branding</w:t>
      </w:r>
    </w:p>
    <w:p>
      <w:r>
        <w:t>Además del diseño, la personalización de tu tienda es crucial para construir una marca sólida. Tu logo, paleta de colores y tipografía deben ser coherentes y reflejar la personalidad de tu marca. Recuerda que la primera impresión cuenta, y una presentación cuidada puede marcar la diferencia en la percepción que los clientes tienen de tu negocio.</w:t>
      </w:r>
    </w:p>
    <w:p>
      <w:r>
        <w:t>Crea una historia detrás de tu marca que conecte emocionalmente con tus clientes. Por ejemplo, si vendes productos hechos a mano, comparte el proceso de creación, los materiales utilizados y la pasión detrás de cada artículo. Esto no solo humaniza tu marca, sino que también puede aumentar la lealtad de los clientes.</w:t>
      </w:r>
    </w:p>
    <w:p>
      <w:r>
        <w:t>## Estrategias de Marketing Efectivas</w:t>
      </w:r>
    </w:p>
    <w:p>
      <w:r>
        <w:t>Una vez que tu tienda está en marcha, es hora de atraer a los clientes. Aquí es donde las estrategias de marketing entran en juego. La publicidad en redes sociales, el marketing de contenido y el SEO (optimización para motores de búsqueda) son herramientas poderosas que puedes utilizar para impulsar tus ventas.</w:t>
      </w:r>
    </w:p>
    <w:p>
      <w:r>
        <w:t>### Marketing en Redes Sociales</w:t>
      </w:r>
    </w:p>
    <w:p>
      <w:r>
        <w:t>Las redes sociales son una excelente plataforma para promocionar tus productos. Crea cuentas en las plataformas que son más relevantes para tu audiencia objetivo, como Instagram, Facebook o TikTok, y publica contenido regularmente. Las historias, los Reels y las publicaciones en el feed son formatos que permiten mostrar tus productos de manera atractiva.</w:t>
      </w:r>
    </w:p>
    <w:p>
      <w:r>
        <w:t>No dudes en utilizar publicidad pagada en redes sociales. Esta opción te permite segmentar tu audiencia y llegar a personas que están interesadas en productos similares a los que ofreces. Una inversión pequeña puede traducirse en un aumento significativo en las ventas.</w:t>
      </w:r>
    </w:p>
    <w:p>
      <w:r>
        <w:t>### Influencer Marketing</w:t>
      </w:r>
    </w:p>
    <w:p>
      <w:r>
        <w:t>Una estrategia efectiva para aumentar la visibilidad de tu tienda es colaborar con influencers. Busca micro-influencers en tu nicho que tengan una audiencia comprometida. Puedes ofrecerles tus productos a cambio de una reseña o una mención en sus redes sociales. Esta técnica no solo te ayudará a llegar a nuevos clientes, sino que también generará confianza en tu marca, ya que los seguidores confían en las recomendaciones de personas que admiran.</w:t>
      </w:r>
    </w:p>
    <w:p>
      <w:r>
        <w:t>Por ejemplo, si vendes productos de belleza naturales, podrías colaborar con un influencer que se especializa en el cuidado de la piel. A través de su plataforma, puede mostrar cómo usar tus productos y compartir su experiencia personal, lo que aumentará la probabilidad de que sus seguidores realicen una compra.</w:t>
      </w:r>
    </w:p>
    <w:p>
      <w:r>
        <w:t>### Marketing de Contenido y SEO</w:t>
      </w:r>
    </w:p>
    <w:p>
      <w:r>
        <w:t>El SEO es esencial para que tu tienda en línea sea visible en los motores de búsqueda. Asegúrate de optimizar las descripciones de tus productos utilizando palabras clave relevantes. Además, considera crear un blog donde compartas contenido relacionado con tus productos. Por ejemplo, si vendes productos de belleza, podrías escribir artículos sobre consejos de cuidado de la piel o reseñas de productos. Esto no solo atraerá tráfico a tu tienda, sino que también establecerá tu autoridad en el nicho.</w:t>
      </w:r>
    </w:p>
    <w:p>
      <w:r>
        <w:t>Un buen ejemplo de marketing de contenido es la tienda de ropa "Moda Eco", que ofrece un blog lleno de consejos de estilo y sostenibilidad. A través de su contenido, han logrado atraer a una audiencia interesada en la moda responsable, lo que ha incrementado sus ventas significativamente.</w:t>
      </w:r>
    </w:p>
    <w:p>
      <w:r>
        <w:t>### Email Marketing</w:t>
      </w:r>
    </w:p>
    <w:p>
      <w:r>
        <w:t>No subestimes el poder del email marketing. Construir una lista de correo electrónico te permite mantener a tus clientes informados sobre nuevos productos, promociones y contenido relevante. Utiliza herramientas como Mailchimp o Sendinblue para gestionar tus campañas de correo electrónico.</w:t>
      </w:r>
    </w:p>
    <w:p>
      <w:r>
        <w:t>Ofrece un incentivo para que los visitantes se suscriban, como un descuento en su primera compra. Una vez que tengas una lista, envía correos electrónicos semanales o quincenales con información valiosa y atractiva. Según estudios, el email marketing puede tener un retorno de inversión de hasta 42 dólares por cada dólar gastado, lo que lo convierte en una estrategia muy efectiva.</w:t>
      </w:r>
    </w:p>
    <w:p>
      <w:r>
        <w:t>## Gestión del Inventario y Logística</w:t>
      </w:r>
    </w:p>
    <w:p>
      <w:r>
        <w:t>Una vez que tu tienda está en funcionamiento y comienzas a recibir pedidos, la gestión del inventario y la logística se convierten en factores críticos para el éxito de tu negocio. Un manejo ineficaz puede llevar a la insatisfacción del cliente y, en última instancia, a pérdidas financieras.</w:t>
      </w:r>
    </w:p>
    <w:p>
      <w:r>
        <w:t>### Control de Inventario</w:t>
      </w:r>
    </w:p>
    <w:p>
      <w:r>
        <w:t>Es fundamental contar con un sistema de control de inventario que te permita saber en todo momento qué productos tienes disponibles. Puedes utilizar herramientas como TradeGecko o Zoho Inventory, que te ayudarán a gestionar tu inventario de manera eficiente. Mantener un control adecuado no solo te ayuda a evitar la sobreventa, sino que también te permitirá conocer qué productos son más populares y cuáles podrían necesitar un impulso en las ventas.</w:t>
      </w:r>
    </w:p>
    <w:p>
      <w:r>
        <w:t>Considera implementar un sistema de gestión de inventario basado en la nube. Esto no solo te permitirá acceder a tus datos desde cualquier lugar, sino que también facilitará la integración con tu tienda en línea y otras herramientas que utilices. Mantener un inventario optimizado es clave para maximizar tus ganancias y minimizar los costos.</w:t>
      </w:r>
    </w:p>
    <w:p>
      <w:r>
        <w:t>### Logística y Envío</w:t>
      </w:r>
    </w:p>
    <w:p>
      <w:r>
        <w:t>La logística es otra parte crucial de la venta en línea. Decide si vas a manejar el envío por tu cuenta o si vas a utilizar servicios de logística como Amazon FBA, que se encargan de almacenar, empacar y enviar tus productos. Si optas por manejar el envío tú mismo, asegúrate de investigar las mejores opciones para el envío, teniendo en cuenta el costo y la rapidez.</w:t>
      </w:r>
    </w:p>
    <w:p>
      <w:r>
        <w:t>Una buena práctica es ofrecer opciones de envío gratuito a partir de un cierto monto de compra. Esto no solo incentiva a los clientes a gastar más, sino que también mejora su experiencia de compra. Además, asegúrate de comunicar claramente los tiempos de entrega estimados en tu tienda, ya que la transparencia en este aspecto puede aumentar la confianza del cliente.</w:t>
      </w:r>
    </w:p>
    <w:p>
      <w:r>
        <w:t>### Ejemplo Localizado: La Éxito de "Cocina Casera"</w:t>
      </w:r>
    </w:p>
    <w:p>
      <w:r>
        <w:t>Un ejemplo de un negocio que ha hecho un excelente trabajo en la atención al cliente es "Cocina Casera", un servicio de entrega de comidas en Barcelona. Al principio, el dueño, Miguel, se enfocó en la calidad de los ingredientes y en ofrecer recetas saludables. Sin embargo, lo que realmente lo destacó fue su atención al cliente. Miguel implementó un sistema de retroalimentación donde los clientes podían compartir sus opiniones sobre las comidas y el servicio.</w:t>
      </w:r>
    </w:p>
    <w:p>
      <w:r>
        <w:t>Además, respondió personalmente a las críticas y elogios, lo que generó una comunidad leal alrededor de su marca. Como resultado, "Cocina Casera" ha crecido significativamente, y muchos de sus clientes se han convertido en embajadores de la marca, recomendando sus servicios a amigos y familiares.</w:t>
      </w:r>
    </w:p>
    <w:p>
      <w:r>
        <w:t>## Servicio al Cliente Excepcional</w:t>
      </w:r>
    </w:p>
    <w:p>
      <w:r>
        <w:t>Un aspecto fundamental para construir una tienda en línea exitosa es ofrecer un servicio al cliente excepcional. La atención al cliente puede diferenciarte de tus competidores y fomentar la lealtad del cliente.</w:t>
      </w:r>
    </w:p>
    <w:p>
      <w:r>
        <w:t>### Canales de Comunicación</w:t>
      </w:r>
    </w:p>
    <w:p>
      <w:r>
        <w:t>Asegúrate de tener múltiples canales de comunicación disponibles, como correo electrónico, chat en vivo y redes sociales. Responde rápidamente a las consultas y quejas de los clientes, ya que esto puede aumentar la satisfacción y la probabilidad de que recomienden tu tienda a otros. Un buen servicio al cliente no solo resuelve problemas, sino que también puede convertir una experiencia negativa en una positiva, lo que puede resultar en una mayor fidelización.</w:t>
      </w:r>
    </w:p>
    <w:p>
      <w:r>
        <w:t>### Políticas Claras</w:t>
      </w:r>
    </w:p>
    <w:p>
      <w:r>
        <w:t>Es importante tener políticas claras en cuanto a devoluciones, cambios y envíos. Estas políticas deben ser fácilmente accesibles en tu sitio web. La transparencia genera confianza y puede ayudar a prevenir malentendidos que podrían afectar la satisfacción del cliente. Considera ofrecer una política de devolución sin complicaciones que permita a los clientes devolver productos si no están satisfechos.</w:t>
      </w:r>
    </w:p>
    <w:p>
      <w:r>
        <w:t>Un estudio reciente reveló que el 67% de los consumidores revisan las políticas de devolución antes de realizar una compra. Por lo tanto, tener políticas claras y justas puede ser un factor determinante para que un cliente decida comprar en tu tienda.</w:t>
      </w:r>
    </w:p>
    <w:p>
      <w:r>
        <w:t>## Ejemplo Localizado: "Dulces Recuerdos"</w:t>
      </w:r>
    </w:p>
    <w:p>
      <w:r>
        <w:t>"Dulces Recuerdos" es una tienda en línea en Valencia que se especializa en la venta de postres y dulces artesanales. Su enfoque en el servicio al cliente ha sido clave para su éxito. Ofrecen un número de atención al cliente que responde rápidamente a las consultas y han establecido un sistema de seguimiento de pedidos que mantiene a los clientes informados sobre el estado de sus envíos.</w:t>
      </w:r>
    </w:p>
    <w:p>
      <w:r>
        <w:t>Además, tienen una política de devolución flexible que permite a los clientes devolver productos que no cumplieron con sus expectativas. Esta atención al cliente excepcional ha generado una base de clientes leales que no solo regresan para realizar nuevas compras, sino que también recomiendan la tienda a amigos y familiares.</w:t>
      </w:r>
    </w:p>
    <w:p>
      <w:r>
        <w:t>## Checklist de Acciones Concretas</w:t>
      </w:r>
    </w:p>
    <w:p>
      <w:r>
        <w:t>1. **Investiga y Selecciona tus Productos**: Dedica tiempo a investigar las tendencias de mercado y elige un nicho que combine tus intereses con la demanda del consumidor.</w:t>
      </w:r>
    </w:p>
    <w:p>
      <w:r>
        <w:t>2. **Crea tu Tienda en Línea**: Utiliza plataformas como Shopify o Etsy para construir tu tienda. Asegúrate de que el diseño sea atractivo y fácil de navegar.</w:t>
      </w:r>
    </w:p>
    <w:p>
      <w:r>
        <w:t>3. **Desarrolla una Estrategia de Marketing**: Planifica cómo vas a promocionar tus productos. Incluye tácticas de redes sociales, SEO y marketing de contenido en tu estrategia.</w:t>
      </w:r>
    </w:p>
    <w:p>
      <w:r>
        <w:t>4. **Implementa un Sistema de Control de Inventario**: Utiliza herramientas que te ayuden a gestionar tu inventario y estar al tanto de tus existencias.</w:t>
      </w:r>
    </w:p>
    <w:p>
      <w:r>
        <w:t>5. **Establece Políticas de Servicio al Cliente**: Crea políticas claras sobre devoluciones, cambios y envíos, y asegúrate de comunicarlas a tus clientes.</w:t>
      </w:r>
    </w:p>
    <w:p>
      <w:r>
        <w:t>6. **Construye una Lista de Correo**: Utiliza email marketing para mantener a tus clientes informados y fomentar la lealtad.</w:t>
      </w:r>
    </w:p>
    <w:p>
      <w:r>
        <w:t>7. **Ofrece un Servicio al Cliente Excepcional**: Asegúrate de tener múltiples canales de comunicación disponibles y responde rápidamente a las consultas de los clientes.</w:t>
      </w:r>
    </w:p>
    <w:p>
      <w:r>
        <w:t>## Acción Práctica</w:t>
      </w:r>
    </w:p>
    <w:p>
      <w:r>
        <w:t>1. **Investiga tendencias de productos en Google Trends y redes sociales**.</w:t>
      </w:r>
    </w:p>
    <w:p>
      <w:r>
        <w:t>2. **Selecciona una plataforma para crear tu tienda en línea y configura tu catálogo de productos**.</w:t>
      </w:r>
    </w:p>
    <w:p>
      <w:r>
        <w:t>3. **Desarrolla un calendario de contenido para tus redes sociales y planifica tus primeros posts**.</w:t>
      </w:r>
    </w:p>
    <w:p>
      <w:r>
        <w:t>4. **Establece un sistema de control de inventario utilizando herramientas digitales**.</w:t>
      </w:r>
    </w:p>
    <w:p>
      <w:r>
        <w:t>5. **Redacta políticas claras para tu servicio al cliente y publícalas en tu tienda**.</w:t>
      </w:r>
    </w:p>
    <w:p>
      <w:r>
        <w:t>La venta de productos en línea puede ser una forma emocionante y lucrativa de generar ingresos extra. Con una investigación adecuada, una tienda bien diseñada y estrategias de marketing efectivas, podrás construir un negocio exitoso que no solo te proporcione ganancias, sino que también te permita compartir tus pasiones con el mundo. ¡Es hora de comenzar!</w:t>
      </w:r>
    </w:p>
    <w:p>
      <w:pPr>
        <w:pStyle w:val="Heading1"/>
      </w:pPr>
      <w:r>
        <w:t>Chapter 5: **Marketing de Afiliación: Ganando Comisiones**</w:t>
      </w:r>
    </w:p>
    <w:p>
      <w:r>
        <w:t># Marketing de Afiliación: Ganando Comisiones</w:t>
      </w:r>
    </w:p>
    <w:p>
      <w:r>
        <w:t>El marketing de afiliación se ha convertido en una de las formas más populares y efectivas de generar ingresos extra desde casa. Este modelo de negocio permite a las personas ganar comisiones por promocionar productos o servicios de otras empresas. A través de enlaces únicos, puedes dirigir a los clientes potenciales a realizar una compra, y recibirás una parte del dinero que se genere a partir de esa transacción. En este capítulo, exploraremos cómo funciona el marketing de afiliación, cómo puedes comenzar en este camino y algunas estrategias que te ayudarán a maximizar tus ganancias.</w:t>
      </w:r>
    </w:p>
    <w:p>
      <w:r>
        <w:t>## ¿Qué es el Marketing de Afiliación?</w:t>
      </w:r>
    </w:p>
    <w:p>
      <w:r>
        <w:t>El marketing de afiliación es un acuerdo entre un comerciante y un afiliado. El comerciante ofrece productos o servicios, mientras que el afiliado se encarga de promocionarlos a su audiencia. Cuando una persona realiza una compra a través del enlace del afiliado, este último recibe una comisión. La clave de este modelo es la relación de confianza que se establece entre el afiliado y su audiencia; si la audiencia confía en las recomendaciones del afiliado, es más probable que compre a través de sus enlaces.</w:t>
      </w:r>
    </w:p>
    <w:p>
      <w:r>
        <w:t>Este modelo no solo es beneficioso para los afiliados, sino también para los comerciantes. Al trabajar con afiliados, las empresas pueden ampliar su alcance sin tener que invertir en publicidad costosa. Los afiliados, por su parte, pueden generar ingresos sin necesidad de crear sus propios productos, lo que les permite comenzar un negocio con una inversión inicial mínima.</w:t>
      </w:r>
    </w:p>
    <w:p>
      <w:r>
        <w:t>### Tipos de Marketing de Afiliación</w:t>
      </w:r>
    </w:p>
    <w:p>
      <w:r>
        <w:t>Existen varios tipos de marketing de afiliación, y es importante entender cuál se adapta mejor a tus necesidades y objetivos. A continuación, se presentan los tres tipos más comunes:</w:t>
      </w:r>
    </w:p>
    <w:p>
      <w:r>
        <w:t>1. **Marketing de Afiliación de Pago por Clic (PPC)**: En este modelo, los afiliados ganan comisiones cada vez que un usuario hace clic en su enlace, independientemente de si realiza una compra o no. Este enfoque es más arriesgado, ya que los afiliados deben generar un alto volumen de tráfico para obtener ingresos. Sin embargo, es ideal para quienes tienen habilidades en la generación de tráfico y pueden utilizar anuncios pagados para atraer visitantes a su sitio.</w:t>
      </w:r>
    </w:p>
    <w:p>
      <w:r>
        <w:t>2. **Marketing de Afiliación de Pago por Venta (PPV)**: Este es el modelo más común, donde los afiliados ganan comisiones solo cuando un usuario realiza una compra a través de su enlace. Las comisiones pueden variar según el producto y el comerciante, y a menudo son porcentuales. Este modelo es atractivo porque alienta a los afiliados a promover productos de calidad que realmente interesen a su audiencia.</w:t>
      </w:r>
    </w:p>
    <w:p>
      <w:r>
        <w:t>3. **Marketing de Afiliación de Pago por Lead (PPL)**: En este modelo, los afiliados ganan una comisión cada vez que un usuario completa una acción deseada, como registrarse para una prueba gratuita, llenar un formulario o suscribirse a un boletín informativo. Este tipo de marketing es ideal para servicios como software o cursos en línea. La clave aquí es ofrecer algo de valor que motive a los usuarios a actuar.</w:t>
      </w:r>
    </w:p>
    <w:p>
      <w:r>
        <w:t>Conocer estos modelos te ayudará a tomar decisiones informadas sobre cómo abordar tu estrategia de marketing de afiliación y qué tipo de productos promocionar.</w:t>
      </w:r>
    </w:p>
    <w:p>
      <w:r>
        <w:t>## Cómo Empezar en el Marketing de Afiliación</w:t>
      </w:r>
    </w:p>
    <w:p>
      <w:r>
        <w:t>### 1. Elegir un Nicho</w:t>
      </w:r>
    </w:p>
    <w:p>
      <w:r>
        <w:t>El primer paso para iniciar en el marketing de afiliación es seleccionar un nicho. Esto es fundamental, ya que un nicho bien definido te permitirá atraer a una audiencia específica y generar contenido que les interese. Al elegir un nicho, considera tus pasiones, conocimientos y experiencias. Si disfrutas hablar sobre fitness, tecnología o moda, estos pueden ser buenos puntos de partida. Investiga también la competencia y la demanda en el mercado para asegurarte de que hay oportunidades de ingresos.</w:t>
      </w:r>
    </w:p>
    <w:p>
      <w:r>
        <w:t>Por ejemplo, en España, el nicho de productos ecológicos y sostenibles ha estado creciendo considerablemente. Si decides enfocarte en este sector, puedes promover productos como cosméticos orgánicos, ropa sostenible y utensilios de cocina ecológicos. Este nicho no solo tiene un creciente interés, sino que también conecta con un público que valora la ética y la sostenibilidad, lo que puede traducirse en mayores conversiones.</w:t>
      </w:r>
    </w:p>
    <w:p>
      <w:r>
        <w:t>Además, al elegir un nicho, es recomendable que pienses en la durabilidad del mismo. Algunos nichos pueden ser populares hoy, pero podrían perder interés rápidamente. Investiga tendencias a largo plazo y considera cómo puedes diferenciarte de la competencia. Herramientas como Google Trends y BuzzSumo pueden ayudarte a identificar las tendencias actuales y futuras en tu nicho.</w:t>
      </w:r>
    </w:p>
    <w:p>
      <w:r>
        <w:t>### 2. Unirse a Programas de Afiliación</w:t>
      </w:r>
    </w:p>
    <w:p>
      <w:r>
        <w:t>Una vez que hayas definido tu nicho, el siguiente paso es unirte a programas de afiliación. Existen numerosas plataformas que ofrecen oportunidades de afiliación, algunas de las más populares incluyen Amazon Afiliados, ClickBank y Commission Junction. Cada plataforma tiene sus propios productos y condiciones, por lo que es importante leer los términos y seleccionar aquellos que se alineen con tu nicho.</w:t>
      </w:r>
    </w:p>
    <w:p>
      <w:r>
        <w:t>Además de las plataformas mencionadas, no subestimes la importancia de buscar programas de afiliación de empresas específicas. Muchas marcas tienen sus propios programas de afiliados que pueden ofrecer tasas de comisión más altas y condiciones más favorables. Por ejemplo, si decides enfocarte en el nicho de tecnología, podrías buscar empresas que vendan gadgets innovadores y que ofrezcan un programa de afiliación.</w:t>
      </w:r>
    </w:p>
    <w:p>
      <w:r>
        <w:t>En el caso de un blog sobre recetas saludables, podrías unirte a programas que ofrezcan utensilios de cocina, libros de recetas o ingredientes especiales. Al elegir productos que resuenen con tu audiencia, aumentarás las posibilidades de que realicen una compra a través de tus enlaces.</w:t>
      </w:r>
    </w:p>
    <w:p>
      <w:r>
        <w:t>Es importante también diversificar tus fuentes de ingresos. No te limites a un solo programa de afiliación; únete a varios para maximizar tus oportunidades de ganar comisiones. Algunas plataformas también ofrecen herramientas y recursos que pueden facilitar tu trabajo como afiliado, como banners publicitarios, enlaces personalizados y estadísticas de rendimiento.</w:t>
      </w:r>
    </w:p>
    <w:p>
      <w:r>
        <w:t>### 3. Crear Contenido de Calidad</w:t>
      </w:r>
    </w:p>
    <w:p>
      <w:r>
        <w:t>El contenido es el rey en el marketing de afiliación. Tu objetivo debe ser proporcionar valor a tu audiencia a través de contenido útil, informativo y entretenido. Esto puede incluir artículos de blog, videos, publicaciones en redes sociales o reseñas de productos. Es importante que el contenido no solo promueva productos, sino que también eduque y resuelva problemas para tus lectores.</w:t>
      </w:r>
    </w:p>
    <w:p>
      <w:r>
        <w:t>Si estás escribiendo un blog sobre fitness, podrías crear una publicación titulada "Los 10 Mejores Suplementos Naturales para Potenciar tu Entrenamiento". Dentro del artículo, podrías incluir enlaces a productos específicos que recomiendes, explicando por qué son efectivos y cómo pueden beneficiarse tus lectores. Este enfoque no solo mejora la experiencia del usuario, sino que también aumenta la probabilidad de que realicen una compra.</w:t>
      </w:r>
    </w:p>
    <w:p>
      <w:r>
        <w:t>Además, no olvides la importancia de la optimización para motores de búsqueda (SEO). Asegúrate de que tu contenido esté optimizado para las palabras clave relevantes para tu nicho. Esto aumentará tus posibilidades de aparecer en los resultados de búsqueda y atraer tráfico orgánico a tu sitio. Utiliza herramientas como SEMrush o Ahrefs para investigar palabras clave y analizar el rendimiento de tu contenido.</w:t>
      </w:r>
    </w:p>
    <w:p>
      <w:r>
        <w:t>Por último, considera la posibilidad de crear contenido en diferentes formatos. Los videos, por ejemplo, son cada vez más populares y pueden aumentar el engagement de tu audiencia. Puedes crear tutoriales o reseñas en video, que pueden ser más atractivos que el texto escrito. Al diversificar tus formatos de contenido, llegarás a un público más amplio.</w:t>
      </w:r>
    </w:p>
    <w:p>
      <w:r>
        <w:t>## Estrategias para Maximizar tus Ingresos</w:t>
      </w:r>
    </w:p>
    <w:p>
      <w:r>
        <w:t>### 1. Utiliza el Email Marketing</w:t>
      </w:r>
    </w:p>
    <w:p>
      <w:r>
        <w:t>El email marketing es una herramienta poderosa en el marketing de afiliación. Construir una lista de correos electrónicos te permitirá comunicarte directamente con tu audiencia, compartir contenido valioso y promocionar productos de afiliados. Asegúrate de ofrecer algo atractivo para que la gente se suscriba, como un ebook gratuito o un curso en línea.</w:t>
      </w:r>
    </w:p>
    <w:p>
      <w:r>
        <w:t>Una vez que tengas una lista, envía boletines informativos regularmente. Comparte consejos, noticias relevantes y, por supuesto, enlaces a productos de afiliados que puedan interesar a tus suscriptores. Recuerda ser transparente sobre tu relación con los productos que promocionas, y siempre proporciona valor primero.</w:t>
      </w:r>
    </w:p>
    <w:p>
      <w:r>
        <w:t>Por ejemplo, si tienes un blog sobre desarrollo personal, podrías enviar un correo electrónico semanal con consejos sobre cómo mejorar la productividad, junto con enlaces a libros y recursos que recomiendas. Esto no solo mantiene a tu audiencia comprometida, sino que también aumenta las posibilidades de que hagan clic en tus enlaces de afiliado.</w:t>
      </w:r>
    </w:p>
    <w:p>
      <w:r>
        <w:t>Además, segmenta tu lista de correos electrónicos para enviar contenido personalizado. Las campañas de email marketing segmentadas suelen tener tasas de apertura y conversión más altas. Por ejemplo, si tienes suscriptores interesados en fitness y otros en bienestar, puedes enviar diferentes correos electrónicos adaptados a sus intereses específicos.</w:t>
      </w:r>
    </w:p>
    <w:p>
      <w:r>
        <w:t>### 2. Aprovecha las Redes Sociales</w:t>
      </w:r>
    </w:p>
    <w:p>
      <w:r>
        <w:t>Las redes sociales son una excelente manera de promocionar tus enlaces de afiliado. Plataformas como Instagram, Facebook y TikTok ofrecen oportunidades únicas para conectar con tu audiencia. Comparte contenido visual atractivo y utiliza historias, publicaciones y videos en vivo para generar interés y dirigir tráfico hacia tus enlaces.</w:t>
      </w:r>
    </w:p>
    <w:p>
      <w:r>
        <w:t>Por ejemplo, si tienes un perfil de Instagram enfocado en la moda, puedes publicar fotos de ti mismo usando ropa de una marca específica y etiquetar la tienda. Asegúrate de incluir un enlace en tu biografía o en tus historias para facilitar la compra. La autenticidad y la conexión personal son clave para el éxito en las redes sociales.</w:t>
      </w:r>
    </w:p>
    <w:p>
      <w:r>
        <w:t>Además, considera la posibilidad de colaborar con otros influencers en tu nicho. Las colaboraciones pueden ayudarte a alcanzar nuevas audiencias y aumentar tu visibilidad. Por ejemplo, podrías hacer un intercambio de menciones o co-crear contenido con alguien que tenga una audiencia similar a la tuya. Esto puede ser especialmente efectivo si ambos tienen una base de seguidores comprometidos.</w:t>
      </w:r>
    </w:p>
    <w:p>
      <w:r>
        <w:t>No olvides utilizar hashtags relevantes para aumentar la visibilidad de tus publicaciones. Investiga los hashtags más populares en tu nicho y úsalos estratégicamente en tus publicaciones. Esto te ayudará a llegar a personas que aún no te siguen, pero que están interesadas en el tipo de contenido que ofreces.</w:t>
      </w:r>
    </w:p>
    <w:p>
      <w:r>
        <w:t>### 3. Realiza Reseñas y Comparativas</w:t>
      </w:r>
    </w:p>
    <w:p>
      <w:r>
        <w:t>Las reseñas de productos son una estrategia efectiva para el marketing de afiliación. Muchas personas buscan opiniones antes de realizar una compra, y si puedes ofrecerles reseñas honestas y detalladas sobre productos relevantes, construirás confianza con tu audiencia.</w:t>
      </w:r>
    </w:p>
    <w:p>
      <w:r>
        <w:t>Puedes crear un blog o un canal de YouTube donde realices reseñas de productos dentro de tu nicho. Por ejemplo, si te enfocas en el bienestar, podrías hacer una reseña de diferentes suplementos naturales, comparando sus beneficios, ingredientes y precios. Esto no solo proporciona valor a tus seguidores, sino que también aumenta la posibilidad de que hagan clic en tus enlaces de afiliado.</w:t>
      </w:r>
    </w:p>
    <w:p>
      <w:r>
        <w:t>Es importante que tus reseñas sean auténticas. Si bien tu objetivo es vender, ser honesto acerca de los pros y los contras de un producto generará más confianza. También puedes incluir testimonios de otros usuarios o enlaces a estudios que respalden tus afirmaciones. Esto ayudará a tus lectores a tomar decisiones informadas.</w:t>
      </w:r>
    </w:p>
    <w:p>
      <w:r>
        <w:t>Además, considera la posibilidad de realizar comparativas entre productos. Por ejemplo, si estás reseñando dos marcas de batidos de proteínas, puedes crear una tabla que compare sus precios, ingredientes y beneficios. Este tipo de contenido es muy útil y puede ser compartido por usuarios que buscan tomar decisiones de compra.</w:t>
      </w:r>
    </w:p>
    <w:p>
      <w:r>
        <w:t>## Ejemplo Local: El Caso de Ana</w:t>
      </w:r>
    </w:p>
    <w:p>
      <w:r>
        <w:t>Ana es una joven emprendedora que decidió aventurarse en el marketing de afiliación desde su hogar en Barcelona. Amante de la cocina saludable, comenzó un blog donde compartía recetas, consejos de alimentación y su experiencia personal con productos naturales. Con el tiempo, se unió a varios programas de afiliación relacionados con utensilios de cocina, ingredientes orgánicos y suplementos.</w:t>
      </w:r>
    </w:p>
    <w:p>
      <w:r>
        <w:t>Ana utilizó Instagram para promocionar su blog, compartiendo fotos de sus platos y creando historias donde hablaba sobre los productos que usaba. Al ofrecer recetas gratuitas y consejos de bienestar, logró construir una comunidad leal. En menos de un año, Ana había generado ingresos significativos a través de sus enlaces de afiliado, permitiéndole incluso dejar su trabajo a tiempo parcial.</w:t>
      </w:r>
    </w:p>
    <w:p>
      <w:r>
        <w:t>Uno de sus posts más exitosos fue una receta de batido verde detox que incluía enlaces a los ingredientes que utilizó. La combinación de contenido atractivo y enlaces de afiliado resultó en un aumento notable en las ventas a través de su blog. La clave de su éxito fue su autenticidad y la dedicación a compartir su pasión por la cocina saludable.</w:t>
      </w:r>
    </w:p>
    <w:p>
      <w:r>
        <w:t>Ana también participó en eventos locales de salud y bienestar, donde pudo conectar con otros influencers y marcas. Esto le permitió ampliar su red y descubrir nuevas oportunidades de colaboración, lo que a su vez aumentó su visibilidad y tráfico en su blog.</w:t>
      </w:r>
    </w:p>
    <w:p>
      <w:r>
        <w:t>## Checklist de Acciones Concretas</w:t>
      </w:r>
    </w:p>
    <w:p>
      <w:r>
        <w:t>1. **Define tu nicho**: Investiga tus intereses y selecciona un nicho que te apasione y tenga potencial de ingresos. Utiliza herramientas como Google Trends para validar tu elección.</w:t>
        <w:br/>
        <w:t>2. **Únete a programas de afiliación**: Busca plataformas que ofrezcan productos relevantes para tu nicho y regístrate en ellas. Diversifica tus fuentes de ingresos.</w:t>
        <w:br/>
        <w:t>3. **Crea contenido atractivo**: Planifica y desarrolla un calendario de contenido que incluya reseñas, artículos útiles y promociones de productos. Asegúrate de optimizarlo para SEO.</w:t>
      </w:r>
    </w:p>
    <w:p>
      <w:r>
        <w:t>## Acción Práctica</w:t>
      </w:r>
    </w:p>
    <w:p>
      <w:r>
        <w:t>1. **Elige un nicho que te apasione y que tenga demanda en el mercado**. Investiga tendencias y define tu propuesta de valor única.</w:t>
        <w:br/>
        <w:t>2. **Regístrate en al menos dos programas de afiliación relevantes**. Considera tanto plataformas grandes como programas de marcas específicas en tu nicho.</w:t>
        <w:br/>
        <w:t>3. **Desarrolla tu primer contenido de calidad, ya sea un artículo de blog o un video, que incluya enlaces de afiliado**. Asegúrate de que el contenido ofrezca valor a tus lectores.</w:t>
      </w:r>
    </w:p>
    <w:p>
      <w:r>
        <w:t>El marketing de afiliación es una excelente manera de generar ingresos extra desde la comodidad de tu hogar. Al implementar estrategias efectivas y enfocarte en construir una relación sólida con tu audiencia, puedes convertirte en un afiliado exitoso y disfrutar de las recompensas financieras que este modelo puede ofrecer. ¡Es hora de comenzar tu viaje en el marketing de afiliación y descubrir el potencial que tiene para ti!</w:t>
      </w:r>
    </w:p>
    <w:p>
      <w:pPr>
        <w:pStyle w:val="Heading1"/>
      </w:pPr>
      <w:r>
        <w:t>Chapter 6: **Creación de Contenido: Blogs y Vlogs**</w:t>
      </w:r>
    </w:p>
    <w:p>
      <w:r>
        <w:t># Creación de Contenido: Blogs y Vlogs</w:t>
      </w:r>
    </w:p>
    <w:p>
      <w:r>
        <w:t>La creación de contenido ha transformado radicalmente la forma en que compartimos información y nos conectamos con el mundo. En la era digital, cada vez más personas están buscando maneras de expresar sus ideas y experiencias, y lo hacen a través de blogs y vlogs. Estas plataformas no solo permiten que las voces individuales sean escuchadas, sino que también pueden convertirse en fuentes significativas de ingresos extra. En este capítulo, profundizaremos en cómo puedes aprovechar el poder de los blogs y los vlogs para generar ingresos desde la comodidad de tu hogar.</w:t>
      </w:r>
    </w:p>
    <w:p>
      <w:r>
        <w:t>## La Importancia de Elegir un Nicho</w:t>
      </w:r>
    </w:p>
    <w:p>
      <w:r>
        <w:t>La elección de un nicho es el primer paso crucial en la creación de contenido. Un nicho es un segmento específico del mercado que tiene una audiencia particular y definida. La clave está en encontrar un equilibrio entre tus pasiones y los intereses del público. Al seleccionar un nicho que te apasione y que tenga demanda, puedes enfocarte en crear contenido relevante que atraiga a un público dedicado.</w:t>
      </w:r>
    </w:p>
    <w:p>
      <w:r>
        <w:t>### Identificando tu Nicho</w:t>
      </w:r>
    </w:p>
    <w:p>
      <w:r>
        <w:t>Para identificar tu nicho, comienza por hacer una lista de tus intereses y habilidades. Pregúntate: ¿qué temas me emocionan? ¿En qué áreas tengo conocimientos profundos? Luego, investiga si hay una audiencia dispuesta a consumir ese contenido. Herramientas como Google Trends, Answer the Public o incluso encuestas en redes sociales pueden ser útiles para entender qué está buscando la gente.</w:t>
      </w:r>
    </w:p>
    <w:p>
      <w:r>
        <w:t>Por ejemplo, imagina que te encanta la cocina saludable. En lugar de crear un blog general sobre cocina, podrías especializarte en recetas veganas para deportistas. Esto no solo te permitirá posicionarte como un experto en un área específica, sino que también te ayudará a atraer a una audiencia que busca precisamente ese tipo de contenido. En este caso, puedes investigar si hay un aumento en la búsqueda de recetas veganas y cómo se relacionan con el interés en el fitness, lo que te dará una ventaja competitiva.</w:t>
      </w:r>
    </w:p>
    <w:p>
      <w:r>
        <w:t>### Propuesta de Valor Única</w:t>
      </w:r>
    </w:p>
    <w:p>
      <w:r>
        <w:t>Una vez que hayas determinado tu nicho, asegúrate de definir tu propuesta de valor única. ¿Qué te diferencia de otros creadores de contenido en tu campo? Esta propuesta será clave para atraer y retener a tu audiencia. Por ejemplo, si decides crear un blog de viajes, podrías centrarte en viajes sostenibles o en consejos para viajeros con presupuesto limitado. Recuerda que la autenticidad y la pasión son elementos que resuenan con los lectores y espectadores. No temas mostrar tu personalidad y compartir tus experiencias personales; esto ayudará a construir una conexión más fuerte con tu audiencia.</w:t>
      </w:r>
    </w:p>
    <w:p>
      <w:r>
        <w:t>## Creación de un Blog Atractivo</w:t>
      </w:r>
    </w:p>
    <w:p>
      <w:r>
        <w:t>Un blog es una plataforma versátil que te permite compartir artículos, tutoriales, reseñas y mucho más. Para crear un blog exitoso, hay varios aspectos que debes tener en cuenta.</w:t>
      </w:r>
    </w:p>
    <w:p>
      <w:r>
        <w:t>### Elegir la Plataforma Adecuada</w:t>
      </w:r>
    </w:p>
    <w:p>
      <w:r>
        <w:t>Existen múltiples plataformas donde puedes iniciar tu blog. WordPress es uno de los más populares debido a su flexibilidad y opciones de personalización. Otras opciones incluyen Blogger y Wix, que son más amigables para principiantes. Antes de elegir, considera tus necesidades a largo plazo y el tipo de contenido que planeas publicar. Si planeas expandir tu blog en el futuro, WordPress podría ser la mejor opción.</w:t>
      </w:r>
    </w:p>
    <w:p>
      <w:r>
        <w:t>Después de elegir la plataforma, es importante seleccionar un diseño atractivo y funcional. La primera impresión cuenta, y un blog bien diseñado puede aumentar la tasa de retención de visitantes. Asegúrate de que la navegación sea intuitiva y que el contenido sea fácil de leer. Utiliza un diseño responsive que se adapte a dispositivos móviles, ya que una gran parte del tráfico web proviene de smartphones.</w:t>
      </w:r>
    </w:p>
    <w:p>
      <w:r>
        <w:t>### Contenido de Calidad</w:t>
      </w:r>
    </w:p>
    <w:p>
      <w:r>
        <w:t>La calidad del contenido es esencial para atraer y mantener a tu audiencia. Asegúrate de que tus artículos sean informativos, bien investigados y estén escritos de manera clara y atractiva. Utiliza un lenguaje accesible y evita jerga técnica innecesaria, a menos que estés seguro de que tu audiencia la comprende.</w:t>
      </w:r>
    </w:p>
    <w:p>
      <w:r>
        <w:t>Además, no olvides optimizar tu contenido para SEO (Search Engine Optimization). Esto incluye el uso de palabras clave relevantes, la creación de enlaces internos y externos, y la optimización de imágenes. Un buen SEO puede ayudarte a mejorar tu posicionamiento en los motores de búsqueda, aumentando la visibilidad de tu blog y atrayendo más tráfico. Utiliza herramientas como Yoast SEO para WordPress, que te guiarán en la optimización de tus publicaciones.</w:t>
      </w:r>
    </w:p>
    <w:p>
      <w:r>
        <w:t>### Calendario de Contenido</w:t>
      </w:r>
    </w:p>
    <w:p>
      <w:r>
        <w:t>Un aspecto crucial en la creación de un blog exitoso es la planificación de un calendario de contenido. Esto te permitirá mantener una frecuencia de publicación constante, lo cual es vital para mantener a tu audiencia comprometida. Decide con qué frecuencia publicarás: semanal, quincenal o mensual, y planifica los temas que tratarás en cada publicación. Un calendario no solo te ayudará a organizar tus ideas, sino que también te permitirá anticipar eventos y tendencias relevantes en tu nicho.</w:t>
      </w:r>
    </w:p>
    <w:p>
      <w:r>
        <w:t>Por ejemplo, si tu blog se centra en la cocina saludable, puedes planificar contenido relacionado con recetas para el Año Nuevo, cuando muchas personas buscan opciones más saludables después de las festividades. Esto te permitirá captar la atención de tu audiencia en momentos clave.</w:t>
      </w:r>
    </w:p>
    <w:p>
      <w:r>
        <w:t>## La Magia de los Vlogs</w:t>
      </w:r>
    </w:p>
    <w:p>
      <w:r>
        <w:t>Los vlogs (video blogs) han ganado mucha popularidad en la última década. Con plataformas como YouTube, TikTok e Instagram, crear contenido en video se ha vuelto más accesible que nunca. Los vlogs ofrecen una conexión más personal con la audiencia y pueden ser una excelente manera de mostrar tu personalidad y estilo.</w:t>
      </w:r>
    </w:p>
    <w:p>
      <w:r>
        <w:t>### Equipamiento y Edición</w:t>
      </w:r>
    </w:p>
    <w:p>
      <w:r>
        <w:t>Para comenzar a hacer vlogs, no necesitas un equipo extremadamente costoso. Un smartphone moderno con una buena cámara puede ser suficiente para empezar. Sin embargo, a medida que crezcas y desees mejorar la calidad de tus videos, podrías considerar invertir en una cámara DSLR, un micrófono externo y un software de edición. La calidad del sonido es especialmente importante, ya que un mal audio puede alejar a los espectadores.</w:t>
      </w:r>
    </w:p>
    <w:p>
      <w:r>
        <w:t>La edición es una parte fundamental del proceso de creación de vlogs. Herramientas como Adobe Premiere Pro o Final Cut Pro te permiten crear videos pulidos y profesionales. Sin embargo, también hay opciones más accesibles, como iMovie o aplicaciones de edición de video en tu smartphone. La clave es asegurarte de que tus videos sean atractivos y mantengan la atención de tu audiencia.</w:t>
      </w:r>
    </w:p>
    <w:p>
      <w:r>
        <w:t>### Contenido Engancharte</w:t>
      </w:r>
    </w:p>
    <w:p>
      <w:r>
        <w:t>Al igual que en un blog, la calidad del contenido de un vlog es primordial. Planifica tus videos de antemano y asegúrate de que cada uno ofrezca valor a tu audiencia. Puedes crear tutoriales, reseñas, vlogs de estilo de vida o incluso entrevistas con expertos en tu nicho. La variedad en el contenido puede mantener a tu audiencia interesada y comprometida.</w:t>
      </w:r>
    </w:p>
    <w:p>
      <w:r>
        <w:t>Además, no olvides interactuar con tus seguidores. Responde a sus comentarios y preguntas y considera hacer videos basados en sus sugerencias. Esto no solo fortalece la relación con tu comunidad, sino que también puede inspirarte a crear contenido aún más relevante. Para maximizar el alcance de tus vlogs, utiliza hashtags estratégicos y colabora con otros creadores de contenido en tu nicho.</w:t>
      </w:r>
    </w:p>
    <w:p>
      <w:r>
        <w:t>### Consistencia y Autenticidad</w:t>
      </w:r>
    </w:p>
    <w:p>
      <w:r>
        <w:t>La consistencia es clave en el mundo de los vlogs. Publicar de manera regular ayuda a mantener a tu audiencia comprometida y a crecer tu canal. Define un horario de publicación y cúmplelo. La autenticidad también es crucial; los espectadores valoran a los creadores que son genuinos y auténticos. No temas mostrar tus imperfecciones y compartir tus experiencias personales; esto puede hacer que tu contenido sea más relatable.</w:t>
      </w:r>
    </w:p>
    <w:p>
      <w:r>
        <w:t>Por ejemplo, si estás creando un vlog de viajes, no solo muestres los lugares turísticos; comparte tus experiencias, desafíos y aprendizajes en el camino. Esto no solo enriquecerá tu contenido, sino que también te ayudará a construir una conexión emocional más fuerte con tu audiencia.</w:t>
      </w:r>
    </w:p>
    <w:p>
      <w:r>
        <w:t>## Monetización: Generando Ingresos desde tu Contenido</w:t>
      </w:r>
    </w:p>
    <w:p>
      <w:r>
        <w:t>Una vez que hayas establecido tu blog o vlog y hayas construido una audiencia, es el momento de pensar en la monetización. Existen diversas formas de generar ingresos a través de la creación de contenido.</w:t>
      </w:r>
    </w:p>
    <w:p>
      <w:r>
        <w:t>### Publicidad</w:t>
      </w:r>
    </w:p>
    <w:p>
      <w:r>
        <w:t>La publicidad es una de las formas más comunes de monetizar un blog o vlog. Puedes unirte a programas de publicidad como Google AdSense, que te permite mostrar anuncios en tu blog o canal de YouTube y ganar dinero cada vez que los visitantes hacen clic en ellos. A medida que tu audiencia crece, también puedes considerar acuerdos de publicidad directos con marcas que se alineen con tu contenido.</w:t>
      </w:r>
    </w:p>
    <w:p>
      <w:r>
        <w:t>Es importante que el contenido publicitario sea relevante para tu audiencia. Un anuncio que no se relaciona con el contenido de tu blog puede resultar molesto y alejar a los lectores. Asegúrate de seleccionar cuidadosamente los anuncios con los que decides colaborar y que sean coherentes con la imagen de tu marca.</w:t>
      </w:r>
    </w:p>
    <w:p>
      <w:r>
        <w:t>### Marketing de Afiliación</w:t>
      </w:r>
    </w:p>
    <w:p>
      <w:r>
        <w:t>El marketing de afiliación es otra excelente opción para generar ingresos extra. Al incluir enlaces de afiliado en tu contenido, puedes ganar comisiones por cada venta realizada a través de esos enlaces. Asegúrate de utilizar productos y servicios que realmente creas que benefician a tu audiencia, ya que la confianza es clave en esta estrategia.</w:t>
      </w:r>
    </w:p>
    <w:p>
      <w:r>
        <w:t>Por ejemplo, si tienes un blog o vlog sobre tecnología, podrías unirte a programas de afiliación de marcas de gadgets. Crea contenido que revise o compare productos, e incluye tus enlaces de afiliado. Es recomendable ser transparente con tu audiencia sobre el uso de enlaces de afiliado; esto no solo es ético, sino que también puede aumentar la confianza de tus seguidores.</w:t>
      </w:r>
    </w:p>
    <w:p>
      <w:r>
        <w:t>### Creación de Contenido Patrocinado</w:t>
      </w:r>
    </w:p>
    <w:p>
      <w:r>
        <w:t>A medida que tu blog o vlog crece, puedes recibir ofertas de marcas que desean colaborar contigo. Estas colaboraciones pueden incluir la creación de contenido patrocinado, donde se te paga por reseñar o promocionar un producto. Es importante ser transparente con tu audiencia y siempre etiquetar el contenido patrocinado para mantener la confianza.</w:t>
      </w:r>
    </w:p>
    <w:p>
      <w:r>
        <w:t>La clave para el contenido patrocinado exitoso es seleccionar marcas que se alineen con tu nicho y valores. Si promueves productos que no crees que sean útiles para tu audiencia, podrías dañar tu reputación. Por ejemplo, si tu contenido se centra en la sostenibilidad, podrías colaborar con marcas que ofrezcan productos ecológicos.</w:t>
      </w:r>
    </w:p>
    <w:p>
      <w:r>
        <w:t>## Caso de Éxito: La Historia de Ana y su Blog de Viajes</w:t>
      </w:r>
    </w:p>
    <w:p>
      <w:r>
        <w:t>Ana es una joven emprendedora que siempre soñó con viajar por el mundo. En 2018, decidió crear un blog de viajes llamado "Rincones del Mundo", donde compartía sus experiencias, recomendaciones y consejos sobre destinos turísticos. Al principio, Ana publicó artículos sobre sus viajes locales y utilizaba redes sociales para promocionar su contenido.</w:t>
      </w:r>
    </w:p>
    <w:p>
      <w:r>
        <w:t>Con el tiempo, comenzó a recibir tráfico constante y a construir una comunidad de seguidores apasionados por los viajes. Ana se unió a programas de afiliación de compañías de viajes y comenzó a incluir enlaces de afiliado en sus artículos. También colaboró con marcas de equipamiento de viaje, lo que le permitió generar ingresos adicionales.</w:t>
      </w:r>
    </w:p>
    <w:p>
      <w:r>
        <w:t>Lo notable de Ana es que no solo se centró en lo superficial de los viajes; también abordó temas como el impacto ambiental del turismo y cómo viajar de manera responsable. Esto le permitió destacar en un mercado saturado y atraer a un público que valoraba la sostenibilidad.</w:t>
      </w:r>
    </w:p>
    <w:p>
      <w:r>
        <w:t>Hoy en día, "Rincones del Mundo" no solo es un blog popular, sino que también ha permitido a Ana viajar a lugares que nunca imaginó. A través de su blog, ha construido una comunidad comprometida y ha logrado monetizar su pasión por los viajes. Su historia es un claro ejemplo de cómo la pasión y la dedicación pueden convertirse en una fuente de ingresos sostenible.</w:t>
      </w:r>
    </w:p>
    <w:p>
      <w:r>
        <w:t>## Acciones Prácticas para Empezar</w:t>
      </w:r>
    </w:p>
    <w:p>
      <w:r>
        <w:t>Si estás listo para dar el primer paso en la creación de contenido y la generación de ingresos extra, aquí tienes una lista de acciones concretas que puedes llevar a cabo:</w:t>
      </w:r>
    </w:p>
    <w:p>
      <w:r>
        <w:t>1. **Investiga y elige un nicho que te apasione**. Utiliza herramientas como Google Trends para identificar la demanda en el mercado. Asegúrate de que haya suficiente interés en el tema que elijas.</w:t>
        <w:br/>
        <w:t>2. **Crea tu primera publicación en un blog o graba tu primer video para un vlog**. Asegúrate de que el contenido ofrezca valor y esté optimizado para SEO. No te preocupes por la perfección; lo importante es comenzar y aprender en el camino.</w:t>
        <w:br/>
        <w:t>3. **Explora opciones de monetización**. Investiga programas de afiliación y considera cómo puedes integrar publicidad o contenido patrocinado en tu contenido. No dudes en experimentar con diferentes métodos hasta encontrar lo que mejor funciona para ti.</w:t>
      </w:r>
    </w:p>
    <w:p>
      <w:r>
        <w:t>### Acción Práctica</w:t>
      </w:r>
    </w:p>
    <w:p>
      <w:r>
        <w:t>**Pasos para Empezar:**</w:t>
      </w:r>
    </w:p>
    <w:p>
      <w:r>
        <w:t>1. **Define tu nicho y tu propuesta de valor**. Investiga y asegúrate de que haya demanda. Establece un enfoque claro que te diferencie de otros creadores de contenido.</w:t>
        <w:br/>
        <w:t>2. **Crea un blog o un canal de vlog**. Elige una plataforma que se adapte a tus necesidades y comienza a publicar contenido. Recuerda que la consistencia es clave para construir una audiencia.</w:t>
        <w:br/>
        <w:t>3. **Monetiza tu contenido**. Investiga opciones de publicidad y marketing de afiliación para empezar a generar ingresos. No olvides ser transparente con tu audiencia sobre cualquier colaboración o enlace de afiliado.</w:t>
      </w:r>
    </w:p>
    <w:p>
      <w:r>
        <w:t>La creación de contenido a través de blogs y vlogs puede ser una forma gratificante de compartir tus pasiones mientras generas ingresos extra. Con dedicación y estrategia, puedes transformar tu hobby en una fuente de ingresos sostenible. ¡Es hora de comenzar tu viaje!</w:t>
      </w:r>
    </w:p>
    <w:p>
      <w:pPr>
        <w:pStyle w:val="Heading1"/>
      </w:pPr>
      <w:r>
        <w:t>Chapter 7: **Cursos en Línea: Comparte tu Conocimiento**</w:t>
      </w:r>
    </w:p>
    <w:p>
      <w:r>
        <w:t># Cursos en Línea: Comparte tu Conocimiento</w:t>
      </w:r>
    </w:p>
    <w:p>
      <w:r>
        <w:t>En la era digital, compartir tus conocimientos a través de cursos en línea se ha convertido en una de las formas más efectivas de generar ingresos extra desde la comodidad de tu hogar. No solo te permite monetizar tus habilidades y pasiones, sino que también te brinda la oportunidad de impactar positivamente la vida de otros. En este capítulo, exploraremos cómo puedes crear y vender cursos en línea, desde la identificación de tu nicho hasta la promoción de tu contenido, y cómo esta actividad no solo puede ser lucrativa, sino también gratificante.</w:t>
      </w:r>
    </w:p>
    <w:p>
      <w:r>
        <w:t>## Encuentra tu Nicho y Define tu Público Objetivo</w:t>
      </w:r>
    </w:p>
    <w:p>
      <w:r>
        <w:t>### La Importancia de Elegir el Nicho Correcto</w:t>
      </w:r>
    </w:p>
    <w:p>
      <w:r>
        <w:t>Antes de lanzarte a la creación de un curso, es fundamental que identifiques cuál es tu nicho. Pregúntate: ¿qué habilidades o conocimientos poseo que podrían ser útiles para otros? Puede ser cualquier cosa, desde habilidades técnicas, como la programación, hasta algo más creativo, como la fotografía o la cocina. Elegir un nicho donde tengas experiencia y pasión no solo facilitará el proceso de creación, sino que también te permitirá transmitir tu entusiasmo a los estudiantes.</w:t>
      </w:r>
    </w:p>
    <w:p>
      <w:r>
        <w:t>La elección de un nicho no debe ser solo sobre lo que te gusta hacer; también debe considerar la demanda del mercado. Investiga qué temas son populares en plataformas de aprendizaje como Udemy o Coursera. Utiliza herramientas como Google Trends para ver qué términos de búsqueda están en auge. Esto te ayudará a identificar áreas en las que puedes ofrecer un curso con una alta probabilidad de éxito.</w:t>
      </w:r>
    </w:p>
    <w:p>
      <w:r>
        <w:t>Por ejemplo, si eres un experto en marketing digital, puedes notar que hay una creciente demanda de cursos sobre cómo utilizar las redes sociales para negocios. Al identificar esta tendencia, no solo estarás creando un curso que te apasione, sino que también estarás abordando una necesidad real del mercado.</w:t>
      </w:r>
    </w:p>
    <w:p>
      <w:r>
        <w:t>### Definiendo tu Público Objetivo</w:t>
      </w:r>
    </w:p>
    <w:p>
      <w:r>
        <w:t>Una vez que tengas claro tu nicho, el siguiente paso es definir tu público objetivo. ¿Quiénes son las personas que más se beneficiarían de lo que tienes para ofrecer? Investiga sobre sus intereses, necesidades y problemas. Puedes realizar encuestas en redes sociales, participar en foros o leer comentarios en otros cursos similares para obtener información valiosa. Esto te permitirá crear un curso que no solo sea valioso, sino que también esté alineado con lo que la gente está buscando.</w:t>
      </w:r>
    </w:p>
    <w:p>
      <w:r>
        <w:t>Un caso práctico de esto es un profesor de matemáticas de secundaria en Madrid que decidió crear un curso en línea para ayudar a estudiantes a prepararse para exámenes de acceso a la universidad. Al identificar que muchos jóvenes tenían dificultades con ciertas áreas de las matemáticas, pudo diseñar un curso específico que abordaba esas necesidades. Su enfoque le permitió no solo ayudar a sus estudiantes a mejorar sus calificaciones, sino también generar ingresos significativos al ofrecer un servicio que realmente necesitaban.</w:t>
      </w:r>
    </w:p>
    <w:p>
      <w:r>
        <w:t>## Estructura y Contenido del Curso</w:t>
      </w:r>
    </w:p>
    <w:p>
      <w:r>
        <w:t>### Creando un Esquema Efectivo</w:t>
      </w:r>
    </w:p>
    <w:p>
      <w:r>
        <w:t>Una vez que hayas definido tu nicho y tu público, es hora de estructurar tu curso. La clave aquí es dividir el contenido en módulos o lecciones que sean fáciles de seguir. Piensa en la progresión del aprendizaje: ¿qué conceptos deben enseñarse primero y cuáles son más avanzados? Esto no solo facilita el aprendizaje, sino que también mantiene a los estudiantes motivados al ver su progreso.</w:t>
      </w:r>
    </w:p>
    <w:p>
      <w:r>
        <w:t>Es recomendable iniciar con un módulo introductorio que explique lo que los estudiantes aprenderán y cómo se beneficiarán. A partir de ahí, puedes crear módulos intermedios y avanzados que profundicen en los temas. Recuerda incluir elementos interactivos como cuestionarios, ejercicios prácticos y foros de discusión para mantener a los estudiantes comprometidos.</w:t>
      </w:r>
    </w:p>
    <w:p>
      <w:r>
        <w:t>Por ejemplo, si decides crear un curso sobre fotografía, el primer módulo podría ser una introducción a los conceptos básicos de la fotografía, como la exposición y el encuadre. El segundo módulo podría centrarse en la técnica de composición, y el tercero podría abordar el uso de software de edición. Esta estructura no solo ayuda a los estudiantes a construir su conocimiento de manera progresiva, sino que también facilita la retención de información.</w:t>
      </w:r>
    </w:p>
    <w:p>
      <w:r>
        <w:t>### Recursos Visuales y Multimedia</w:t>
      </w:r>
    </w:p>
    <w:p>
      <w:r>
        <w:t>Además, no subestimes la importancia de los recursos visuales. Utiliza presentaciones, videos y gráficos para hacer el contenido más atractivo. Plataformas como Canva o Powtoon pueden ser muy útiles para crear materiales visuales impactantes. Los videos son particularmente efectivos, ya que pueden explicar conceptos complejos de manera clara y visual. Puedes grabarte explicando los temas o utilizar software de animación para crear presentaciones dinámicas.</w:t>
      </w:r>
    </w:p>
    <w:p>
      <w:r>
        <w:t>Considera también incluir estudios de caso o ejemplos del mundo real que ilustren cómo aplicar lo que se ha aprendido. Esto no solo hace que el contenido sea más interesante, sino que también proporciona a los estudiantes una mejor comprensión de cómo pueden aplicar sus nuevos conocimientos en situaciones reales.</w:t>
      </w:r>
    </w:p>
    <w:p>
      <w:r>
        <w:t>Por último, asegúrate de que tu curso esté optimizado para dispositivos móviles, ya que muchas personas acceden a contenido en línea desde sus teléfonos. Esto aumentará la accesibilidad y permitirá que más estudiantes se inscriban y participen. Un diseño responsivo es clave; asegúrate de que los videos y las actividades interactivas se vean y funcionen bien en diferentes dispositivos.</w:t>
      </w:r>
    </w:p>
    <w:p>
      <w:r>
        <w:t>## Plataformas para Crear y Vender tu Curso</w:t>
      </w:r>
    </w:p>
    <w:p>
      <w:r>
        <w:t>### Comparativa de Plataformas</w:t>
      </w:r>
    </w:p>
    <w:p>
      <w:r>
        <w:t>El siguiente paso es elegir la plataforma adecuada para alojar y vender tu curso. Existen muchas opciones disponibles, cada una con sus ventajas y desventajas. Algunas de las plataformas más populares incluyen:</w:t>
      </w:r>
    </w:p>
    <w:p>
      <w:r>
        <w:t>1. **Udemy**: Ideal para principiantes, ya que te permite crear cursos sin necesidad de tener conocimientos técnicos previos. Sin embargo, Udemy se queda con un porcentaje de tus ganancias, lo que puede ser un inconveniente si planeas vender a gran escala.</w:t>
      </w:r>
    </w:p>
    <w:p>
      <w:r>
        <w:t>2. **Teachable**: Ofrece más control sobre la marca y la personalización de tu curso. Es una buena opción si planeas vender cursos de forma independiente. Te permite crear una página de ventas atractiva y personalizarla según tu estilo.</w:t>
      </w:r>
    </w:p>
    <w:p>
      <w:r>
        <w:t>3. **Thinkific**: Similar a Teachable, permite crear cursos en línea con una variedad de herramientas para personalizar la experiencia del usuario. También ofrece integraciones con otras herramientas de marketing y ventas.</w:t>
      </w:r>
    </w:p>
    <w:p>
      <w:r>
        <w:t>4. **Skillshare**: Esta plataforma se centra más en el aprendizaje colaborativo y en la creación de una comunidad. Es ideal si te gustaría enseñar habilidades creativas. Aquí, los estudiantes pagan una suscripción mensual y puedes ganar dinero basado en la cantidad de horas que se vean tus clases.</w:t>
      </w:r>
    </w:p>
    <w:p>
      <w:r>
        <w:t>5. **Kajabi**: Aunque es una de las opciones más costosas, Kajabi ofrece un conjunto completo de herramientas para crear, comercializar y vender tu curso. Es ideal para quienes buscan construir un negocio a largo plazo en educación en línea.</w:t>
      </w:r>
    </w:p>
    <w:p>
      <w:r>
        <w:t>Al elegir una plataforma, considera factores como la facilidad de uso, las tarifas, las herramientas de marketing y las opciones de personalización. También es importante leer las opiniones de otros creadores de cursos para asegurarte de que la plataforma se alinea con tus objetivos.</w:t>
      </w:r>
    </w:p>
    <w:p>
      <w:r>
        <w:t>Una buena práctica es registrarte en varias plataformas para probarlas antes de decidirte por una. Esto te permitirá familiarizarte con sus interfaces y funcionalidades, así como evaluar cuál se adapta mejor a tu estilo de enseñanza y a las necesidades de tus estudiantes.</w:t>
      </w:r>
    </w:p>
    <w:p>
      <w:r>
        <w:t>## Estrategias de Marketing para Promocionar tu Curso</w:t>
      </w:r>
    </w:p>
    <w:p>
      <w:r>
        <w:t>### Creando una Estrategia de Marketing Efectiva</w:t>
      </w:r>
    </w:p>
    <w:p>
      <w:r>
        <w:t>Una vez que tu curso esté listo, necesitarás una estrategia de marketing efectiva para llegar a tu público objetivo. Aquí hay algunas tácticas que puedes considerar:</w:t>
      </w:r>
    </w:p>
    <w:p>
      <w:r>
        <w:t>1. **Redes Sociales**: Utiliza plataformas como Instagram, Facebook y LinkedIn para promocionar tu curso. Comparte contenido relevante que atraiga a tu audiencia y ofrezca valor. Puedes realizar vídeos en vivo o publicaciones interactivas que generen interés en tu curso. También puedes crear grupos exclusivos donde los estudiantes puedan interactuar y hacer preguntas.</w:t>
      </w:r>
    </w:p>
    <w:p>
      <w:r>
        <w:t>La clave es ser activo y auténtico en las redes sociales. Publica regularmente y utiliza hashtags relevantes para aumentar tu visibilidad. Considera también realizar concursos o sorteos que incentiven a tus seguidores a compartir tu contenido.</w:t>
      </w:r>
    </w:p>
    <w:p>
      <w:r>
        <w:t>2. **Email Marketing**: Construye una lista de correos electrónicos y envía boletines informativos con contenido útil relacionado con tu curso. Incluye ofertas especiales o descuentos para motivar a las personas a inscribirse. Herramientas como Mailchimp o Sendinblue pueden facilitar la gestión de tus campañas.</w:t>
      </w:r>
    </w:p>
    <w:p>
      <w:r>
        <w:t>Asegúrate de segmentar tu lista de correo para enviar mensajes específicos a diferentes grupos según sus intereses. Esto aumentará la relevancia de tus correos y mejorará tus tasas de conversión.</w:t>
      </w:r>
    </w:p>
    <w:p>
      <w:r>
        <w:t>3. **Colaboraciones**: Colabora con otros creadores de contenido o influencers en tu nicho. Pueden ayudarte a llegar a nuevas audiencias a través de menciones o promociones cruzadas. Por ejemplo, si creas un curso sobre fotografía, podrías colaborar con un influencer de viajes que tenga una audiencia interesada en aprender sobre fotografía.</w:t>
      </w:r>
    </w:p>
    <w:p>
      <w:r>
        <w:t>Las colaboraciones no solo aumentan tu visibilidad, sino que también te permiten beneficiarte de la credibilidad que otros han construido. Asegúrate de elegir colaboradores cuyas audiencias se alineen con la tuya.</w:t>
      </w:r>
    </w:p>
    <w:p>
      <w:r>
        <w:t>4. **Webinars y Talleres Gratuitos**: Ofrecer un webinar gratuito sobre un tema relacionado con tu curso puede ser una excelente manera de atraer a potenciales estudiantes. Al final del webinar, puedes promocionar tu curso y ofrecer un descuento especial a los asistentes. Esto no solo te permite demostrar tu experiencia, sino que también construye confianza con tu audiencia.</w:t>
      </w:r>
    </w:p>
    <w:p>
      <w:r>
        <w:t>Asegúrate de que tu webinar esté bien estructurado y sea informativo. Utiliza herramientas como Zoom o WebinarJam para facilitar tu presentación y permitir la interacción con los asistentes.</w:t>
      </w:r>
    </w:p>
    <w:p>
      <w:r>
        <w:t>5. **Contenido SEO**: Considera crear un blog o un canal de YouTube donde publiques contenido relacionado con tu curso. Esto no solo te ayudará a establecerte como un experto en tu campo, sino que también atraerá tráfico a tu curso. Utiliza palabras clave relevantes y optimiza tu contenido para los motores de búsqueda.</w:t>
      </w:r>
    </w:p>
    <w:p>
      <w:r>
        <w:t>Además, el contenido de calidad puede ser compartido por otros, lo que puede generar enlaces de retroceso a tu curso y aumentar su visibilidad. No olvides incluir llamados a la acción en tu contenido, dirigiendo a los lectores hacia el registro de tu curso.</w:t>
      </w:r>
    </w:p>
    <w:p>
      <w:r>
        <w:t>Recuerda que el marketing es un proceso continuo. No te desanimes si no ves resultados inmediatos; sigue ajustando tu estrategia y experimentando hasta encontrar lo que funciona mejor para ti.</w:t>
      </w:r>
    </w:p>
    <w:p>
      <w:r>
        <w:t>## Establecimiento de Precios y Opciones de Pago</w:t>
      </w:r>
    </w:p>
    <w:p>
      <w:r>
        <w:t>### Estrategias de Precios</w:t>
      </w:r>
    </w:p>
    <w:p>
      <w:r>
        <w:t>Determinar el precio de tu curso es una decisión crucial. Un precio demasiado alto puede alejar a los compradores, mientras que uno demasiado bajo puede hacer que tu trabajo no sea valorado. Investiga los precios de cursos similares en tu nicho y ajusta tu tarifa según el valor que ofreces. Considera también la duración del curso y el nivel de detalle que proporcionarás.</w:t>
      </w:r>
    </w:p>
    <w:p>
      <w:r>
        <w:t>Una estrategia común es ofrecer un precio de lanzamiento reducido para atraer a los primeros estudiantes. Una vez que hayas construido una base de alumnos y obtenido testimonios positivos, puedes aumentar el precio. También es útil establecer un precio que refleje el valor que los estudiantes recibirán. Si tu curso promete ayudar a los estudiantes a conseguir un trabajo mejor remunerado o a mejorar significativamente sus habilidades, justifica un precio más alto.</w:t>
      </w:r>
    </w:p>
    <w:p>
      <w:r>
        <w:t>Además, considera ofrecer diferentes niveles de acceso a tu curso. Podrías tener un nivel básico a un precio más bajo y niveles avanzados que incluyan contenido adicional o sesiones de asesoramiento personal. Esto no solo te permite atraer a estudiantes con diferentes presupuestos, sino que también te ofrece oportunidades para generar más ingresos.</w:t>
      </w:r>
    </w:p>
    <w:p>
      <w:r>
        <w:t>### Opciones de Pago</w:t>
      </w:r>
    </w:p>
    <w:p>
      <w:r>
        <w:t>Además, considera ofrecer diferentes opciones de pago. Por ejemplo, puedes permitir pagos únicos, suscripciones mensuales o incluso planes de pago a plazos. Esto hará que tu curso sea más accesible para un público más amplio. También puedes incluir promociones especiales, como descuentos por lanzamiento o precios reducidos para grupos.</w:t>
      </w:r>
    </w:p>
    <w:p>
      <w:r>
        <w:t>La tienda de artesanía "Manos Creativas" en Barcelona, que ofrece talleres de manualidades en línea, es un buen ejemplo. Al establecer precios competitivos y ofrecer promociones durante las fiestas, lograron aumentar sus ventas de cursos en un 40% en solo tres meses. Su enfoque en precios accesibles y la creación de paquetes familiares ayudaron a atraer a más estudiantes.</w:t>
      </w:r>
    </w:p>
    <w:p>
      <w:r>
        <w:t>Además, asegúrate de que el proceso de pago sea lo más sencillo y seguro posible. Utiliza plataformas de pago confiables y bien conocidas que ofrezcan opciones de pago seguras. Esto no solo aumenta la confianza de los estudiantes, sino que también reduce la tasa de abandono en el proceso de compra.</w:t>
      </w:r>
    </w:p>
    <w:p>
      <w:r>
        <w:t>## Checklist de Acción: Pasos Concretos para Lanzar tu Curso</w:t>
      </w:r>
    </w:p>
    <w:p>
      <w:r>
        <w:t>1. **Define tu nicho y público objetivo**: Realiza una investigación para entender qué habilidades o conocimientos puedes compartir y quiénes se beneficiarán de ellos.</w:t>
      </w:r>
    </w:p>
    <w:p>
      <w:r>
        <w:t>2. **Crea el contenido de tu curso**: Estructura tu curso en módulos, utilizando recursos visuales y actividades interactivas que mantengan a los estudiantes comprometidos.</w:t>
      </w:r>
    </w:p>
    <w:p>
      <w:r>
        <w:t>3. **Selecciona una plataforma y establece el precio**: Elige la plataforma que mejor se adapte a tus necesidades y que te permita lanzar tu curso de manera efectiva.</w:t>
      </w:r>
    </w:p>
    <w:p>
      <w:r>
        <w:t>4. **Desarrolla una estrategia de marketing**: Utiliza redes sociales y email marketing para promocionar tu curso y atraer a estudiantes potenciales.</w:t>
      </w:r>
    </w:p>
    <w:p>
      <w:r>
        <w:t>5. **Lanza y ajusta tu curso**: Una vez que lances tu curso, recopila feedback y ajusta según sea necesario para mejorar la experiencia de los estudiantes.</w:t>
      </w:r>
    </w:p>
    <w:p>
      <w:r>
        <w:t>## Acción Práctica</w:t>
      </w:r>
    </w:p>
    <w:p>
      <w:r>
        <w:t>### Pasos para Empezar a Crear tu Curso en Línea:</w:t>
      </w:r>
    </w:p>
    <w:p>
      <w:r>
        <w:t>1. **Identifica tu nicho**: Reflexiona sobre tus habilidades y conocimientos. Haz una lista de temas que te apasionan y que podrían interesar a otros.</w:t>
      </w:r>
    </w:p>
    <w:p>
      <w:r>
        <w:t>2. **Estructura tu curso**: Decide cómo organizarás el contenido. Crea un esquema básico que incluya módulos y lecciones, pensando en la progresión del aprendizaje.</w:t>
      </w:r>
    </w:p>
    <w:p>
      <w:r>
        <w:t>3. **Elige la plataforma de venta**: Investiga y selecciona una plataforma que se ajuste a tus necesidades y que te permita lanzar tu curso de manera efectiva.</w:t>
      </w:r>
    </w:p>
    <w:p>
      <w:r>
        <w:t>4. **Promociona tu curso**: Desarrolla una estrategia de marketing que utilice redes sociales, email marketing y colaboraciones para atraer a estudiantes.</w:t>
      </w:r>
    </w:p>
    <w:p>
      <w:r>
        <w:t>5. **Recopila retroalimentación**: Una vez que tu curso esté funcionando, pide a los estudiantes que proporcionen comentarios y utiliza esta información para realizar mejoras continuas.</w:t>
      </w:r>
    </w:p>
    <w:p>
      <w:r>
        <w:t>Crear y vender cursos en línea no solo puede ser una vía para generar ingresos extra, sino que también te permite compartir tus conocimientos y habilidades con el mundo. Con dedicación, una planificación cuidadosa y una estrategia de marketing efectiva, puedes construir una carrera exitosa en la educación en línea. ¡Es hora de dar el primer paso y comenzar este emocionante viaje!</w:t>
      </w:r>
    </w:p>
    <w:p>
      <w:pPr>
        <w:pStyle w:val="Heading1"/>
      </w:pPr>
      <w:r>
        <w:t>Chapter 8: **Inversiones desde Casa: Creando Riqueza**</w:t>
      </w:r>
    </w:p>
    <w:p>
      <w:r>
        <w:t># Inversiones desde Casa: Creando Riqueza</w:t>
      </w:r>
    </w:p>
    <w:p>
      <w:r>
        <w:t>En la búsqueda de generar ingresos extra, las inversiones desde casa se han convertido en una opción atractiva y accesible para muchas personas. Hoy en día, gracias a la tecnología y a la democratización de la información, cualquier persona con acceso a Internet puede empezar a invertir. Ya sea que estés buscando diversificar tus fuentes de ingresos, hacer crecer tus ahorros o simplemente aprender sobre el mundo de las finanzas, invertir desde la comodidad de tu hogar puede ser una forma efectiva de crear riqueza a largo plazo. En este capítulo, exploraremos diversas estrategias de inversión que puedes implementar sin salir de casa, así como ejemplos de cómo otros han tenido éxito en este ámbito.</w:t>
      </w:r>
    </w:p>
    <w:p>
      <w:r>
        <w:t>## La Importancia de Invertir</w:t>
      </w:r>
    </w:p>
    <w:p>
      <w:r>
        <w:t>Antes de sumergirnos en las estrategias específicas, es fundamental comprender por qué invertir es una parte esencial de la creación de riqueza. A diferencia del ahorro tradicional, que simplemente acumula dinero sin generar intereses significativos, la inversión permite que tu dinero trabaje para ti. A través de la inversión, puedes aprovechar el interés compuesto, donde tus ganancias generan más ganancias, creando un ciclo virtuoso de crecimiento financiero.</w:t>
      </w:r>
    </w:p>
    <w:p>
      <w:r>
        <w:t>Además, invertir te permite protegerte contra la inflación. El dinero que guardas en una cuenta de ahorros puede perder valor con el tiempo si no se invierte adecuadamente, mientras que las inversiones en activos como acciones, bienes raíces o bonos tienen el potencial de aumentar su valor a lo largo del tiempo. En este sentido, es vital adoptar una mentalidad de inversor y comenzar a planificar tu futuro financiero.</w:t>
      </w:r>
    </w:p>
    <w:p>
      <w:r>
        <w:t>La educación financiera es otro aspecto clave. No se trata solo de saber dónde invertir, sino de entender los riesgos y beneficios de cada opción. Invertir sin la debida preparación puede llevar a pérdidas significativas. Por lo tanto, es esencial dedicar tiempo a aprender sobre el mercado y las diferentes opciones disponibles.</w:t>
      </w:r>
    </w:p>
    <w:p>
      <w:r>
        <w:t>## Tipos de Inversiones desde Casa</w:t>
      </w:r>
    </w:p>
    <w:p>
      <w:r>
        <w:t>Existen diversas opciones de inversión que puedes explorar desde la comodidad de tu hogar. A continuación, analizaremos algunas de las más populares:</w:t>
      </w:r>
    </w:p>
    <w:p>
      <w:r>
        <w:t>### 1. **Acciones y Fondos de Inversión**</w:t>
      </w:r>
    </w:p>
    <w:p>
      <w:r>
        <w:t>Invertir en acciones se ha vuelto más accesible gracias a las plataformas de trading en línea. Puedes comprar acciones de empresas que crees que tendrán un buen rendimiento a largo plazo. Las plataformas como Robinhood o eToro han simplificado el proceso de compra y venta de acciones, permitiendo a los inversores novatos participar en el mercado sin comisiones excesivas.</w:t>
      </w:r>
    </w:p>
    <w:p>
      <w:r>
        <w:t>Los fondos de inversión, por otro lado, son una opción para aquellos que prefieren no seleccionar acciones individuales. Estos fondos agrupan el dinero de muchos inversores para comprar una variedad de acciones, lo que permite diversificar el riesgo. En lugar de comprometer grandes sumas en una sola acción, puedes invertir en un fondo que incluya cientos de empresas, lo que reduce el riesgo de pérdidas significativas.</w:t>
      </w:r>
    </w:p>
    <w:p>
      <w:r>
        <w:t>Un ejemplo local es el caso de María, una ingeniera que decidió invertir parte de sus ahorros en un fondo de inversión de tecnología. Al principio, se sentía un poco abrumada por la variedad de opciones, pero tras investigar y seguir las recomendaciones de expertos, pudo seleccionar un fondo que se adaptaba a su perfil de riesgo. En dos años, sus inversiones habían crecido un 20%, lo que le permitió financiar un viaje que siempre había querido hacer. María no solo diversificó su portafolio, sino que también aprendió sobre el análisis de mercado, lo que la llevó a sentirse más segura sobre sus decisiones de inversión en el futuro.</w:t>
      </w:r>
    </w:p>
    <w:p>
      <w:r>
        <w:t>### 2. **Bienes Raíces Virtuales**</w:t>
      </w:r>
    </w:p>
    <w:p>
      <w:r>
        <w:t>El sector inmobiliario ha evolucionado, y hoy en día no es necesario comprar propiedades físicas para invertir. Las inversiones en bienes raíces virtuales, como terrenos en plataformas de realidad virtual o propiedades en aplicaciones de alquiler a corto plazo, están ganando popularidad. Estas inversiones pueden ofrecer grandes rendimientos si se eligen en ubicaciones estratégicas.</w:t>
      </w:r>
    </w:p>
    <w:p>
      <w:r>
        <w:t>Considera el caso de Javier, un joven emprendedor que tomó la decisión de invertir en un terreno virtual en un mundo de realidad aumentada. Al principio, muchos de sus amigos se mostraron escépticos, pero Javier realizó su investigación y compró el terreno en un área que prometía crecimiento. Un año después, pudo venderlo a un precio considerablemente más alto, obteniendo un retorno significativo de su inversión. Este fenómeno también puede observarse en plataformas como Decentraland, donde los usuarios compran y desarrollan terrenos virtuales que pueden ser utilizados para eventos o publicidad. La clave aquí es estar al tanto de las tendencias y movimientos del mercado digital.</w:t>
      </w:r>
    </w:p>
    <w:p>
      <w:r>
        <w:t>Además, la inversión en propiedades físicas sigue siendo una opción viable. Plataformas como Airbnb han permitido a los propietarios alquilar sus casas o habitaciones para obtener ingresos extra. Esto no solo genera un flujo de efectivo adicional, sino que también puede aumentar el valor de la propiedad a largo plazo. Sin embargo, es importante investigar el mercado local y considerar factores como la ubicación y la demanda antes de invertir en bienes raíces.</w:t>
      </w:r>
    </w:p>
    <w:p>
      <w:r>
        <w:t>### 3. **Criptomonedas**</w:t>
      </w:r>
    </w:p>
    <w:p>
      <w:r>
        <w:t>Las criptomonedas han revolucionado el mundo de las inversiones en la última década. Aunque son altamente volátiles, pueden ofrecer oportunidades de alta rentabilidad. Si decides adentrarte en este mundo, es crucial hacer una investigación exhaustiva y solo invertir lo que estés dispuesto a perder. Las criptomonedas, como Bitcoin y Ethereum, han visto incrementos dramáticos en su valor, pero también caídas significativas.</w:t>
      </w:r>
    </w:p>
    <w:p>
      <w:r>
        <w:t>Un ejemplo notable es el de Lucía, quien comenzó a invertir en criptomonedas durante la pandemia. A través de un enfoque disciplinado y utilizando recursos educativos en línea, pudo aprender sobre el mercado y realizar inversiones informadas. Al principio, invirtió en pequeñas cantidades y diversificó su portafolio con diferentes criptomonedas. A medida que el valor de algunas de sus inversiones creció, logró obtener ganancias significativas que utilizó para iniciar su propio negocio. Lucía se unió a comunidades en línea para intercambiar información y estrategias, lo que le permitió avanzar en su conocimiento y habilidades en este nuevo tipo de inversión.</w:t>
      </w:r>
    </w:p>
    <w:p>
      <w:r>
        <w:t>Sin embargo, es esencial recordar que la inversión en criptomonedas conlleva riesgos considerables. Las fluctuaciones de precios pueden ser extremas, y el mercado es susceptible a cambios regulatorios y tecnológicos. Por lo tanto, es recomendable establecer un plan claro y no dejarse llevar por la emoción del momento.</w:t>
      </w:r>
    </w:p>
    <w:p>
      <w:r>
        <w:t>### 4. **Inversiones en Startups y Crowdfunding**</w:t>
      </w:r>
    </w:p>
    <w:p>
      <w:r>
        <w:t>Otra opción emergente es invertir en startups a través de plataformas de crowdfunding. Este modelo te permite ser parte del financiamiento de nuevas empresas, y aunque puede ser arriesgado, el potencial de retorno puede ser atractivo. Plataformas como Seedrs o Crowdcube permiten a los inversores pequeños participar en rondas de financiación de empresas innovadoras.</w:t>
      </w:r>
    </w:p>
    <w:p>
      <w:r>
        <w:t>Tomemos como ejemplo a Pablo, un profesional del marketing que decidió invertir en una startup dedicada a la sostenibilidad. Al aportar una pequeña cantidad de dinero, se convirtió en accionista y, con el tiempo, vio cómo la empresa creció y se expandió en el mercado. Su inversión inicial se multiplicó considerablemente, lo que le permitió diversificar aún más su cartera. Este tipo de inversiones no solo te da la oportunidad de obtener ganancias, sino que también te permite apoyar iniciativas que consideras valiosas.</w:t>
      </w:r>
    </w:p>
    <w:p>
      <w:r>
        <w:t>El crowdfunding no solo se limita a startups. Existen plataformas que te permiten invertir en proyectos inmobiliarios, préstamos entre particulares y negocios establecidos. Así, reduce la barrera de entrada y permite a los pequeños inversores participar en oportunidades que antes estaban reservadas a grandes capitales.</w:t>
      </w:r>
    </w:p>
    <w:p>
      <w:r>
        <w:t>## Estrategias de Inversión a Largo Plazo</w:t>
      </w:r>
    </w:p>
    <w:p>
      <w:r>
        <w:t>La inversión no es solo acerca de lo que compras, sino también de cómo gestionas esos activos a lo largo del tiempo. Aquí hay algunas estrategias que pueden ayudarte a maximizar tus ingresos:</w:t>
      </w:r>
    </w:p>
    <w:p>
      <w:r>
        <w:t>### 1. **Educación Financiera Continua**</w:t>
      </w:r>
    </w:p>
    <w:p>
      <w:r>
        <w:t>Dedicar tiempo a educarte sobre finanzas e inversiones es una de las mejores decisiones que puedes tomar. Asistir a webinars, leer libros, seguir blogs de expertos y, si es posible, tomar cursos en línea te mantendrá actualizado sobre las tendencias del mercado y las mejores prácticas. La educación financiera no solo te ayudará a tomar decisiones más informadas, sino que también te dará la confianza necesaria para navegar por el mundo de las inversiones.</w:t>
      </w:r>
    </w:p>
    <w:p>
      <w:r>
        <w:t>Algunas plataformas como Coursera y Udemy ofrecen cursos específicos sobre inversiones, finanzas personales y trading. Aprovechar estos recursos puede ser fundamental para desarrollar una mentalidad de inversor. También es recomendable seguir a inversores exitosos en redes sociales, ya que a menudo comparten consejos valiosos y actualizaciones sobre el mercado.</w:t>
      </w:r>
    </w:p>
    <w:p>
      <w:r>
        <w:t>### 2. **Diversificación**</w:t>
      </w:r>
    </w:p>
    <w:p>
      <w:r>
        <w:t>No pongas todos tus huevos en la misma canasta. La diversificación es clave para reducir el riesgo. Considera invertir en diferentes activos, como acciones, bonos y bienes raíces, para protegerte contra la volatilidad del mercado. La diversificación no solo se aplica a la clase de activos, sino también a las geografías y sectores.</w:t>
      </w:r>
    </w:p>
    <w:p>
      <w:r>
        <w:t>Por ejemplo, puedes tener acciones en una empresa tecnológica, bonos de un gobierno y propiedades en alquiler. Esta combinación te ayudará a equilibrar tu riesgo y maximizar tus oportunidades de retorno. Recuerda que el objetivo es mitigar las pérdidas potenciales en una área con ganancias en otra.</w:t>
      </w:r>
    </w:p>
    <w:p>
      <w:r>
        <w:t>Además, considera la posibilidad de invertir en fondos indexados, que replican el rendimiento de un índice específico y ofrecen una diversificación instantánea. Estos fondos son ideales para aquellos que buscan una gestión pasiva y un enfoque a largo plazo.</w:t>
      </w:r>
    </w:p>
    <w:p>
      <w:r>
        <w:t>### 3. **Monitoreo Regular de Inversiones**</w:t>
      </w:r>
    </w:p>
    <w:p>
      <w:r>
        <w:t>Es fundamental revisar regularmente tus inversiones para asegurarte de que sigan alineadas con tus objetivos financieros. Establece un cronograma para evaluar tu cartera y hacer ajustes si es necesario. Esto podría ser mensual o trimestral, dependiendo de tu estilo de inversión y los activos en los que estás involucrado.</w:t>
      </w:r>
    </w:p>
    <w:p>
      <w:r>
        <w:t>La tecnología facilita esta tarea a través de aplicaciones y plataformas que te permiten monitorear tu cartera en tiempo real. Estar al tanto de cómo se desempeñan tus inversiones te permitirá tomar decisiones informadas y oportunas. No dudes en modificar tu estrategia si observas tendencias que podrían afectar tu portafolio.</w:t>
      </w:r>
    </w:p>
    <w:p>
      <w:r>
        <w:t>### 4. **Establecer Metas Claras**</w:t>
      </w:r>
    </w:p>
    <w:p>
      <w:r>
        <w:t>Define qué esperas lograr con tus inversiones. Ya sea ahorrar para la jubilación, comprar una casa o financiar la educación de tus hijos, tener metas claras te ayudará a mantener la motivación y a dirigir tus esfuerzos. Es útil establecer tanto metas a corto plazo como a largo plazo y revisarlas regularmente.</w:t>
      </w:r>
    </w:p>
    <w:p>
      <w:r>
        <w:t>Por ejemplo, si tu objetivo es ahorrar para la jubilación en 30 años, es probable que adoptes un enfoque diferente al que tendrías si quisieras comprar un coche en dos años. Tener claridad sobre tus objetivos te permitirá elegir las inversiones adecuadas y ajustar tu estrategia a medida que cambian tus circunstancias.</w:t>
      </w:r>
    </w:p>
    <w:p>
      <w:r>
        <w:t>Además, considera la posibilidad de utilizar herramientas de planificación financiera que te ayuden a visualizar tu progreso hacia tus objetivos. Aplicaciones como Mint o Personal Capital pueden ofrecerte una visión clara de tus finanzas y ayudarte a mantenerte en el camino correcto.</w:t>
      </w:r>
    </w:p>
    <w:p>
      <w:r>
        <w:t>## Checklist de Acciones Concretas</w:t>
      </w:r>
    </w:p>
    <w:p>
      <w:r>
        <w:t>Para comenzar tu viaje de inversión desde casa, aquí tienes un checklist de tres acciones concretas que puedes tomar hoy:</w:t>
      </w:r>
    </w:p>
    <w:p>
      <w:r>
        <w:t>1. **Investiga y selecciona una plataforma de inversión**: Tómate el tiempo para investigar distintas plataformas de inversión y elige aquella que se adapte a tus necesidades, considerando aspectos como comisiones, facilidad de uso y opciones de inversión. Asegúrate de que la plataforma elegida esté regulada y tenga buena reputación.</w:t>
      </w:r>
    </w:p>
    <w:p>
      <w:r>
        <w:t>2. **Crea un presupuesto de inversión**: Define cuánto dinero puedes permitirte invertir sin poner en riesgo tu estabilidad financiera. Este presupuesto te ayudará a mantenerte en el camino y evitar decisiones impulsivas. Recuerda que es mejor comenzar con una cantidad pequeña y aumentar a medida que te sientas más cómodo.</w:t>
      </w:r>
    </w:p>
    <w:p>
      <w:r>
        <w:t>3. **Establece un plan de inversión a largo plazo**: Piensa en tus objetivos financieros y diseña un plan que contemple las inversiones que deseas realizar. Esto te dará una guía clara para seguir y revisar a lo largo del tiempo. Considera utilizar herramientas de planificación financiera que te ayuden a visualizar tu progreso.</w:t>
      </w:r>
    </w:p>
    <w:p>
      <w:r>
        <w:t>## Acción Práctica</w:t>
      </w:r>
    </w:p>
    <w:p>
      <w:r>
        <w:t>### Pasos para Comenzar a Invertir desde Casa:</w:t>
      </w:r>
    </w:p>
    <w:p>
      <w:r>
        <w:t>1. **Educa tu mente**: Dedica tiempo a aprender sobre diferentes tipos de inversiones y cómo funcionan. Hay muchos recursos gratuitos y accesibles en línea. Considera leer libros sobre finanzas personales o unirte a grupos de discusión sobre inversiones.</w:t>
      </w:r>
    </w:p>
    <w:p>
      <w:r>
        <w:t>2. **Elige tu primera inversión**: Decide en qué tipo de activo deseas invertir y realiza tu primera compra. Recuerda comenzar de a poco y con lo que te sientas cómodo. La experiencia te ayudará a ganar confianza y a mejorar tus habilidades.</w:t>
      </w:r>
    </w:p>
    <w:p>
      <w:r>
        <w:t>3. **Monitorea y ajusta**: Después de realizar tu inversión, establece un calendario para revisar su desempeño. Ajusta tu estrategia según sea necesario, siempre con una mentalidad a largo plazo. No tengas miedo de hacer cambios si sientes que tus inversiones no están alineadas con tus objetivos.</w:t>
      </w:r>
    </w:p>
    <w:p>
      <w:r>
        <w:t>Invertir desde casa puede ser una forma emocionante y gratificante de generar ingresos extra y construir riqueza. Con la educación adecuada, la diversificación y un enfoque disciplinado, puedes alcanzar tus metas financieras y disfrutar de la libertad que brinda la independencia económica. ¡Es hora de dar el primer paso y comenzar a construir tu futuro financiero desde casa!</w:t>
      </w:r>
    </w:p>
    <w:p>
      <w:pPr>
        <w:pStyle w:val="Heading1"/>
      </w:pPr>
      <w:r>
        <w:t>Conclusion</w:t>
      </w:r>
    </w:p>
    <w:p>
      <w:r>
        <w:t>## Conclusión</w:t>
      </w:r>
    </w:p>
    <w:p>
      <w:r>
        <w:t>A medida que llegamos al final de este viaje hacia la generación de ingresos extra desde casa, es importante reflexionar sobre las estrategias y herramientas que hemos explorado. Este libro ha sido diseñado para proporcionarte un enfoque práctico y accesible, permitiéndote descubrir diversas oportunidades que se adaptan a tus habilidades e intereses. Generar ingresos adicionales no solo puede mejorar tu situación financiera, sino que también puede ofrecerte un nuevo sentido de propósito y satisfacción personal.</w:t>
      </w:r>
    </w:p>
    <w:p>
      <w:r>
        <w:t>### La Mentalidad Emprendedora</w:t>
      </w:r>
    </w:p>
    <w:p>
      <w:r>
        <w:t>Uno de los elementos más cruciales en el camino hacia la generación de ingresos extra es cultivar una mentalidad emprendedora. Esto implica estar dispuesto a aprender, adaptarte y, sobre todo, a tomar riesgos calculados. La diferencia entre aquellos que logran crear una fuente de ingresos adicional y los que se quedan en el camino radica muchas veces en su mentalidad.</w:t>
      </w:r>
    </w:p>
    <w:p>
      <w:r>
        <w:t>Para ilustrar este punto, consideremos el caso de Ana, una madre soltera de Madrid que, tras perder su empleo en el sector de la hostelería debido a la crisis sanitaria, decidió explorar el mundo del marketing de afiliación. Aunque al principio le resultó abrumador, se dedicó a aprender sobre el tema a través de cursos en línea y participando en foros. Con perseverancia, logró establecer un blog que comenzó a generar ingresos pasivos a través de recomendaciones de productos. La clave para Ana fue su disposición a aprender y adaptarse ante los desafíos, así como su capacidad para ver una oportunidad en medio de la adversidad.</w:t>
      </w:r>
    </w:p>
    <w:p>
      <w:r>
        <w:t>Esta mentalidad no solo implica aprender sobre las herramientas y estrategias a tu disposición, sino también desarrollar una resiliencia emocional. Habrá momentos de duda y frustración, pero recordar por qué comenzaste este viaje puede ser un gran motivador. Es fundamental mantener una actitud positiva y abierta al cambio, lo que te permitirá ver las lecciones en cada experiencia, tanto positiva como negativa.</w:t>
      </w:r>
    </w:p>
    <w:p>
      <w:r>
        <w:t>### Diversificación de Ingresos</w:t>
      </w:r>
    </w:p>
    <w:p>
      <w:r>
        <w:t>La diversificación es otro pilar fundamental en la estrategia de generación de ingresos extra. No debes limitarte a una única fuente de ingresos; en lugar de eso, explora diferentes vías que complementen tus habilidades y pasiones. Esto no solo te brinda mayor seguridad financiera, sino que también te permite maximizar tus oportunidades de éxito.</w:t>
      </w:r>
    </w:p>
    <w:p>
      <w:r>
        <w:t>Imagina que, además de tus ingresos provenientes de un trabajo a tiempo completo, decides vender productos artesanales en línea y ofrecer clases de cocina a domicilio. Cada una de estas actividades no solo puede generar ingresos, sino que también te permite desarrollar nuevas habilidades y conectar con diferentes comunidades. Al diversificar tus fuentes de ingresos, te proteges de la inestabilidad económica y te posicionas mejor para enfrentar imprevistos.</w:t>
      </w:r>
    </w:p>
    <w:p>
      <w:r>
        <w:t>Por ejemplo, Marta, una diseñadora gráfica que trabaja por cuenta ajena, decidió combinar su trabajo principal con el diseño y la venta de productos personalizados en plataformas como Etsy. Comenzó con un par de productos y, al ver que había demanda, amplió su oferta. Además, a través de sus redes sociales, comenzó a ofrecer talleres de diseño digital. Esta estrategia no solo le generó ingresos adicionales, sino que también le permitió aumentar su visibilidad profesional y abrir nuevas puertas en su carrera.</w:t>
      </w:r>
    </w:p>
    <w:p>
      <w:r>
        <w:t>### La Importancia de la Educación Continua</w:t>
      </w:r>
    </w:p>
    <w:p>
      <w:r>
        <w:t>La educación nunca debe detenerse, especialmente en un mundo que cambia tan rápidamente. La búsqueda de ingresos extra desde casa requiere que estés al tanto de las tendencias del mercado y las nuevas oportunidades. Esto significa que debes invertir tiempo en seguir aprendiendo, ya sea a través de libros, cursos en línea o seminarios.</w:t>
      </w:r>
    </w:p>
    <w:p>
      <w:r>
        <w:t>Por ejemplo, si decides incursionar en el comercio electrónico, es esencial que te mantengas actualizado sobre las plataformas de venta, las estrategias de marketing digital y la gestión de inventarios. La capacidad de adaptarte y aprender te permitirá no solo iniciar un proyecto, sino también escalarlo y hacerlo sostenible en el tiempo.</w:t>
      </w:r>
    </w:p>
    <w:p>
      <w:r>
        <w:t>Un caso que ilustra esto es el de Juan, un ingeniero que, tras ser despedido, decidió emprender en el mundo del desarrollo de aplicaciones móviles. Al principio, tenía conocimientos básicos, pero dedicó meses a formarse en programación a través de cursos gratuitos y de pago. Poco a poco, logró lanzar su primera aplicación, que tuvo éxito en el mercado. La educación continua no solo le permitió iniciar su emprendimiento, sino que también lo posicionó como un experto en su campo, lo que le abrió oportunidades laborales que antes no había considerado.</w:t>
      </w:r>
    </w:p>
    <w:p>
      <w:r>
        <w:t>### Acciones Concretas para Empezar Hoy</w:t>
      </w:r>
    </w:p>
    <w:p>
      <w:r>
        <w:t>Para ayudarte a dar los primeros pasos hacia la generación de ingresos extra, aquí tienes una lista de acciones concretas que puedes implementar de inmediato:</w:t>
      </w:r>
    </w:p>
    <w:p>
      <w:r>
        <w:t>1. **Identifica tus habilidades y pasiones**: Haz una lista de lo que sabes hacer y lo que te gusta. Esto te ayudará a encontrar oportunidades que realmente te motiven. Pregúntate: ¿Cuáles son mis talentos? ¿Qué actividades disfruto más en mi tiempo libre? La combinación de tus habilidades y tus pasiones puede ser el punto de partida ideal para tu nueva fuente de ingresos.</w:t>
      </w:r>
    </w:p>
    <w:p>
      <w:r>
        <w:t>2. **Investiga oportunidades de ingresos**: Dedica tiempo a investigar diferentes maneras de generar ingresos desde casa. Considera opciones como el freelance, el marketing de afiliación, la venta de productos en línea o la creación de contenido. Usa herramientas como Google Trends o redes sociales para identificar qué está en demanda.</w:t>
      </w:r>
    </w:p>
    <w:p>
      <w:r>
        <w:t>3. **Establece un plan de acción**: Una vez que tengas clara la dirección que deseas tomar, establece un plan con metas específicas a corto y largo plazo. Esto te proporcionará un marco para medir tu progreso y ajustar tus estrategias. Define objetivos SMART (específicos, medibles, alcanzables, relevantes y temporales) que te guiarán en tu camino.</w:t>
      </w:r>
    </w:p>
    <w:p>
      <w:r>
        <w:t>### Acción Práctica</w:t>
      </w:r>
    </w:p>
    <w:p>
      <w:r>
        <w:t>Para finalizar, aquí tienes tres pasos prácticos que puedes seguir para comenzar tu camino hacia la generación de ingresos extra desde casa:</w:t>
      </w:r>
    </w:p>
    <w:p>
      <w:r>
        <w:t>1. **Dedica tiempo a la reflexión**: Tómate un momento para pensar en tus habilidades y en cómo pueden ser monetizadas. Anota tus ideas. Considera cómo puedes combinar diferentes habilidades para crear un producto o servicio único que destaque en el mercado.</w:t>
      </w:r>
    </w:p>
    <w:p>
      <w:r>
        <w:t>2. **Investiga y educa**: Busca recursos en línea sobre las áreas que te interesan. Lee blogs, mira videos y únete a comunidades que te inspiren. Participar en cursos y webinars también puede brindarte información valiosa y conexión con personas del mismo ámbito.</w:t>
      </w:r>
    </w:p>
    <w:p>
      <w:r>
        <w:t>3. **Empieza a probar**: No esperes a tener todo perfecto. Comienza con pequeños proyectos que te permitan experimentar y aprender en el proceso. La práctica es clave; no temas cometer errores, ya que son oportunidades para crecer y mejorar.</w:t>
      </w:r>
    </w:p>
    <w:p>
      <w:r>
        <w:t>Generar ingresos extra desde casa es más que una simple estrategia financiera; es una oportunidad de crecimiento personal y profesional. Con determinación, educación y un enfoque proactivo, puedes transformar tus habilidades en una fuente de ingresos que no solo te ayude a alcanzar tus metas económicas, sino que también te brinde satisfacción y realización en tu vida diaria. ¡Es hora de dar el primer paso y empezar a construir el futuro que deseas!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