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Sueco en 30 Días 8: Práctica Diaria — Ejercicios de escritura y lectura</w:t>
      </w:r>
    </w:p>
    <w:p>
      <w:r>
        <w:t>By MICKY</w:t>
        <w:br/>
      </w:r>
    </w:p>
    <w:p>
      <w:r>
        <w:br w:type="page"/>
      </w:r>
    </w:p>
    <w:p>
      <w:pPr>
        <w:pStyle w:val="Heading1"/>
      </w:pPr>
      <w:r>
        <w:t>Table of Contents</w:t>
      </w:r>
    </w:p>
    <w:p>
      <w:r>
        <w:t>Introduction</w:t>
      </w:r>
    </w:p>
    <w:p>
      <w:r>
        <w:t>1. Introducción al Sueco</w:t>
      </w:r>
    </w:p>
    <w:p>
      <w:r>
        <w:t>2. Fundamentos del Alfabeto Sueco</w:t>
      </w:r>
    </w:p>
    <w:p>
      <w:r>
        <w:t>3. Vocabulario Esencial</w:t>
      </w:r>
    </w:p>
    <w:p>
      <w:r>
        <w:t>4. Estructura de Oraciones</w:t>
      </w:r>
    </w:p>
    <w:p>
      <w:r>
        <w:t>5. Ejercicios de Escritura: Descripción Personal</w:t>
      </w:r>
    </w:p>
    <w:p>
      <w:r>
        <w:t>6. Lectura Comprensiva: Cuentos Cortos</w:t>
      </w:r>
    </w:p>
    <w:p>
      <w:r>
        <w:t>7. Práctica de Diálogo: Conversaciones Cotidianas</w:t>
      </w:r>
    </w:p>
    <w:p>
      <w:r>
        <w:t>8. Gramática Básica: Verbos y Tiempos</w:t>
      </w:r>
    </w:p>
    <w:p>
      <w:r>
        <w:t>Conclusion</w:t>
      </w:r>
    </w:p>
    <w:p>
      <w:r>
        <w:br w:type="page"/>
      </w:r>
    </w:p>
    <w:p>
      <w:pPr>
        <w:pStyle w:val="Heading1"/>
      </w:pPr>
      <w:r>
        <w:t>Introduction</w:t>
      </w:r>
    </w:p>
    <w:p>
      <w:r>
        <w:t># Introducción</w:t>
      </w:r>
    </w:p>
    <w:p>
      <w:r>
        <w:t>Aprender un nuevo idioma es un viaje fascinante que nos permite descubrir no solo una forma de comunicarnos, sino también una nueva cultura, una nueva manera de pensar y una serie de oportunidades que se abren ante nosotros. En este libro, "Sueco en 30 Días 8: Práctica Diaria — Ejercicios de escritura y lectura", te proponemos un enfoque práctico y estructurado para dominar el sueco en un mes. A través de ejercicios diarios de escritura y lectura, podrás fortalecer tus habilidades lingüísticas y adentrarte en el mundo del idioma sueco de manera efectiva y amena.</w:t>
      </w:r>
    </w:p>
    <w:p>
      <w:r>
        <w:t>## La importancia de la práctica diaria</w:t>
      </w:r>
    </w:p>
    <w:p>
      <w:r>
        <w:t>La práctica diaria es clave en el aprendizaje de cualquier idioma. Este libro está diseñado para que, a través de una rutina constante, puedas familiarizarte con el sueco y mejorar tus destrezas lingüísticas. La repetición y la exposición continua son fundamentales para que las estructuras gramaticales y el vocabulario se asienten en tu memoria. Además, al dedicar tiempo cada día a la escritura y la lectura, estarás no solo aprendiendo el idioma, sino también disfrutando del proceso.</w:t>
      </w:r>
    </w:p>
    <w:p>
      <w:r>
        <w:t>Un ejemplo claro de cómo la práctica diaria puede transformar tu aprendizaje es el caso de Laura, una estudiante de español que decidió aprender sueco. Al establecer una rutina de 30 minutos diarios dedicados a leer artículos en sueco y escribir sus propias reflexiones, en tan solo un mes comenzó a comprender conversaciones simples y a expresarse en situaciones cotidianas. Este tipo de éxito es posible para todos si se aplica la misma dedicación y esfuerzo.</w:t>
      </w:r>
    </w:p>
    <w:p>
      <w:r>
        <w:t>## Ejercicios de escritura: el camino hacia la fluidez</w:t>
      </w:r>
    </w:p>
    <w:p>
      <w:r>
        <w:t>Los ejercicios de escritura son una herramienta poderosa en el aprendizaje de un idioma. A través de la escritura, no solo practicas la gramática y el vocabulario, sino que también desarrollas tu capacidad de formular frases y expresarte con claridad. En este libro, encontrarás ejercicios variados que van desde completar oraciones hasta escribir pequeños párrafos sobre temas cotidianos.</w:t>
      </w:r>
    </w:p>
    <w:p>
      <w:r>
        <w:t>Por ejemplo, uno de los ejercicios que proponemos es escribir un diario en sueco. Esto no solo te ayudará a practicar la escritura, sino que también te permitirá reflexionar sobre tu día a día y sobre cómo se relaciona con la cultura sueca. Imagina escribir sobre tu fin de semana y cómo sería en Suecia, describiendo un típico "fika" (una pausa para el café) o una visita a un mercado local. Este tipo de ejercicio no solo refuerza tu vocabulario, sino que también te conecta con la vida cotidiana en Suecia.</w:t>
      </w:r>
    </w:p>
    <w:p>
      <w:r>
        <w:t>## Lectura: sumérgete en el idioma</w:t>
      </w:r>
    </w:p>
    <w:p>
      <w:r>
        <w:t>La lectura es otra parte fundamental de este proceso. A través de ella, te expones a diferentes estilos de escritura, estructuras gramaticales y vocabulario en contexto. En "Sueco en 30 Días 8", proponemos un enfoque que combina textos sencillos con otros de mayor complejidad a medida que avanzas en tu aprendizaje. Comenzar con cuentos cortos o artículos de interés puede ser un buen punto de partida.</w:t>
      </w:r>
    </w:p>
    <w:p>
      <w:r>
        <w:t>Un ejemplo práctico es la lectura de cuentos populares suecos, como "El Patito Feo" de Hans Christian Andersen, que aunque originalmente danés, ha sido parte de la cultura sueca. Al leer este tipo de historias, no solo adquieres vocabulario, sino que también te sumerges en la rica tradición literaria de la región. A medida que avanzas, podrás comenzar a leer artículos sobre temas de actualidad en Suecia, lo que te permitirá estar al tanto de lo que ocurre en el país y mejorar tu comprensión lectora.</w:t>
      </w:r>
    </w:p>
    <w:p>
      <w:r>
        <w:t>## Cómo integrar el sueco en tu vida diaria</w:t>
      </w:r>
    </w:p>
    <w:p>
      <w:r>
        <w:t>Integrar el idioma en tu vida cotidiana es uno de los pasos más efectivos para dominarlo. No se trata solo de estudiar en un libro, sino de vivir el idioma. A continuación, te presentamos una lista de tres acciones concretas que puedes implementar para sumergirte en el sueco:</w:t>
      </w:r>
    </w:p>
    <w:p>
      <w:r>
        <w:t>1. **Escucha música en sueco**: Busca artistas suecos y escucha sus canciones. Trata de seguir la letra y tradúcela. Esto no solo te ayudará con la pronunciación, sino que también te familiarizarás con expresiones coloquiales.</w:t>
      </w:r>
    </w:p>
    <w:p>
      <w:r>
        <w:t>2. **Cambia el idioma de tu teléfono**: Configura tu teléfono o tus aplicaciones en sueco. Esto te obligará a interactuar con el idioma de manera constante y te ayudará a aprender vocabulario nuevo en un contexto práctico.</w:t>
      </w:r>
    </w:p>
    <w:p>
      <w:r>
        <w:t>3. **Únete a un grupo de conversación**: Busca grupos locales o en línea donde puedas practicar sueco. La interacción con hablantes nativos o con otros aprendices te dará la confianza necesaria para mejorar tu fluidez.</w:t>
      </w:r>
    </w:p>
    <w:p>
      <w:r>
        <w:t>## La clave está en la constancia</w:t>
      </w:r>
    </w:p>
    <w:p>
      <w:r>
        <w:t>Este libro está diseñado para que sigas una rutina constante, donde cada día se te presentará un nuevo ejercicio de escritura y lectura. La clave del éxito en el aprendizaje de un idioma reside en la constancia y en el compromiso diario. No te desanimes si al principio te resulta difícil; cada pequeño avance cuenta y, con el tiempo, notarás cómo tu nivel de sueco mejora significativamente.</w:t>
      </w:r>
    </w:p>
    <w:p>
      <w:r>
        <w:t>### Acción práctica</w:t>
      </w:r>
    </w:p>
    <w:p>
      <w:r>
        <w:t>Para comenzar tu viaje con "Sueco en 30 Días 8", aquí tienes tres pasos prácticos que puedes seguir:</w:t>
      </w:r>
    </w:p>
    <w:p>
      <w:r>
        <w:t>1. **Establece un horario diario**: Dedica un momento específico del día para tus ejercicios de escritura y lectura en sueco. La regularidad es esencial.</w:t>
      </w:r>
    </w:p>
    <w:p>
      <w:r>
        <w:t>2. **Crea un ambiente de aprendizaje**: Rodéate de materiales en sueco, como libros, revistas, o incluso series y películas. Cuanto más expuesto estés, mejor.</w:t>
      </w:r>
    </w:p>
    <w:p>
      <w:r>
        <w:t>3. **Evalúa tu progreso**: Lleva un registro de tus avances, ya sea a través de un diario personal o de una aplicación. Esto te motivará y te permitirá ver cuánto has aprendido.</w:t>
      </w:r>
    </w:p>
    <w:p>
      <w:r>
        <w:t>Recuerda que cada día es una nueva oportunidad para mejorar. Adelante, ¡el sueco te está esperando!</w:t>
      </w:r>
    </w:p>
    <w:p>
      <w:pPr>
        <w:pStyle w:val="Heading1"/>
      </w:pPr>
      <w:r>
        <w:t>Chapter 1: Introducción al Sueco</w:t>
      </w:r>
    </w:p>
    <w:p>
      <w:r>
        <w:t># Introducción al Sueco</w:t>
      </w:r>
    </w:p>
    <w:p>
      <w:r>
        <w:t>El sueco es una lengua fascinante que, además de ser el idioma oficial de Suecia, se habla también en partes de Finlandia. Con su melodía suave y su estructura gramatical relativamente sencilla, aprender sueco puede ser una experiencia enriquecedora y gratificante. En este capítulo, exploraremos la importancia del idioma sueco, su relación con otras lenguas escandinavas, y te ofreceremos herramientas prácticas para comenzar tu viaje en el aprendizaje del sueco.</w:t>
      </w:r>
    </w:p>
    <w:p>
      <w:r>
        <w:t>## La Importancia del Idioma Sueco</w:t>
      </w:r>
    </w:p>
    <w:p>
      <w:r>
        <w:t>Aprender sueco no solo te abre las puertas a una nueva lengua, sino también a una cultura rica y diversa. Suecia es conocida por su innovación, su calidad de vida y su sistema educativo de alta calidad. Estos aspectos son reflejos de una sociedad que valora la educación y el intercambio cultural. Con un dominio del sueco, podrás acceder a un sinfín de oportunidades, tanto personales como profesionales, como trabajar en empresas multinacionales, participar en programas de intercambio o simplemente disfrutar de la literatura y el cine sueco en su idioma original.</w:t>
      </w:r>
    </w:p>
    <w:p>
      <w:r>
        <w:t>Además, el sueco es una lengua germánica, lo que significa que comparte similitudes con otros idiomas, como el inglés, el alemán y el neerlandés. Esto puede hacer que el aprendizaje sea más accesible para aquellos que ya tienen conocimientos de estas lenguas. Por ejemplo, muchas palabras en sueco son similares a sus equivalentes en inglés, lo que facilita la comprensión inicial. Palabras como "bil" (coche), "hus" (casa) y "skola" (escuela) son ejemplos claros de cómo el vocabulario puede resultar familiar.</w:t>
      </w:r>
    </w:p>
    <w:p>
      <w:r>
        <w:t>## Estructura Gramatical y Vocabulario</w:t>
      </w:r>
    </w:p>
    <w:p>
      <w:r>
        <w:t>La gramática sueca es relativamente sencilla en comparación con otros idiomas. El sueco no tiene casos gramaticales complicados como el alemán, y su sistema verbal es menos complejo que el de idiomas como el español. Por ejemplo, en sueco, los verbos no cambian según la persona, lo que significa que la misma forma verbal se utiliza para "yo", "tú" y "él/ella". Esto reduce significativamente la carga de aprendizaje para los principiantes.</w:t>
      </w:r>
    </w:p>
    <w:p>
      <w:r>
        <w:t>Sin embargo, como en cualquier idioma, hay matices que es importante dominar. El sueco tiene un sistema de acentos que puede cambiar el significado de una palabra. Por ejemplo, "anden" (el anden) y "anden" (el pato) se pronuncian de manera similar, pero el acento en la primera sílaba da un significado completamente diferente. Este aspecto fonético es esencial para la correcta comunicación en sueco y será un enfoque importante en tu práctica diaria.</w:t>
      </w:r>
    </w:p>
    <w:p>
      <w:r>
        <w:t>El vocabulario sueco se basa en raíces germánicas, pero también ha incorporado palabras de otros idiomas a lo largo de su historia. Por ejemplo, muchas palabras relacionadas con la tecnología y la modernidad provienen del inglés. Esto hace que el aprendizaje del vocabulario sueco pueda ser más intuitivo, especialmente si ya tienes un buen dominio de inglés.</w:t>
      </w:r>
    </w:p>
    <w:p>
      <w:r>
        <w:t>## Cultura Sueca y su Relación con el Idioma</w:t>
      </w:r>
    </w:p>
    <w:p>
      <w:r>
        <w:t>El idioma sueco no se puede separar de su cultura. Desde la literatura hasta la música, pasando por el cine y la gastronomía, el sueco es el hilo conductor que une diversos aspectos de la vida en Suecia. Autores como August Strindberg y Selma Lagerlöf han dejado un legado literario que sigue siendo relevante hoy en día, y muchos de sus trabajos han sido traducidos a varios idiomas, pero leerlos en sueco ofrece una experiencia mucho más rica.</w:t>
      </w:r>
    </w:p>
    <w:p>
      <w:r>
        <w:t>La música es otra parte integral de la cultura sueca. Bandas como ABBA y Roxette han alcanzado fama internacional, y conocer el idioma permite disfrutar de las letras y entender el contexto cultural de sus canciones. Asistir a conciertos o festivales en Suecia también se convierte en una experiencia más significativa si puedes comunicarte en sueco. La conexión entre el idioma y la cultura es un motivador poderoso para aprender.</w:t>
      </w:r>
    </w:p>
    <w:p>
      <w:r>
        <w:t>### Ejemplo Localizado: El Festival de la Luz en Gotemburgo</w:t>
      </w:r>
    </w:p>
    <w:p>
      <w:r>
        <w:t>Un ejemplo de cómo el idioma sueco se entrelaza con la cultura es el Festival de la Luz que se celebra en Gotemburgo cada diciembre. Este evento, que celebra la llegada del invierno, incluye un recorrido por las principales calles iluminadas y actividades culturales. Durante el festival, muchos locales y turistas participan en talleres donde se enseña sobre la historia y las tradiciones suecas. Aquellos que hablan sueco pueden interactuar más fácilmente y disfrutar de la experiencia de una manera más profunda.</w:t>
      </w:r>
    </w:p>
    <w:p>
      <w:r>
        <w:t>En este contexto, aprender sueco se convierte en una herramienta valiosa para disfrutar plenamente de la cultura y las tradiciones locales. La posibilidad de conversar con los lugareños, entender las explicaciones sobre las tradiciones y participar en actividades interactivas en sueco añade un valor incalculable a la experiencia.</w:t>
      </w:r>
    </w:p>
    <w:p>
      <w:r>
        <w:t>## Estrategias para Aprender Sueco</w:t>
      </w:r>
    </w:p>
    <w:p>
      <w:r>
        <w:t>Con todo lo anterior en mente, es importante desarrollar una estrategia de aprendizaje efectiva. Aquí te presento un checklist con tres acciones concretas que puedes llevar a cabo para comenzar tu viaje en el idioma sueco:</w:t>
      </w:r>
    </w:p>
    <w:p>
      <w:r>
        <w:t>1. **Dedica tiempo a la práctica diaria**: Establece un horario fijo cada día para estudiar sueco. Puedes empezar con 15-30 minutos. Usa aplicaciones como Duolingo o Memrise para practicar vocabulario y gramática.</w:t>
      </w:r>
    </w:p>
    <w:p>
      <w:r>
        <w:t>2. **Inmersión en el idioma**: Escucha música sueca, mira películas o series en sueco con subtítulos. Esto te ayudará a acostumbrarte a la pronunciación y el ritmo del idioma. Intenta seguir programas de televisión suecos como "Suxxess" o "Bron/Broen" (El Puente) que son populares y muy bien valorados.</w:t>
      </w:r>
    </w:p>
    <w:p>
      <w:r>
        <w:t>3. **Conecta con hablantes nativos**: Busca grupos en redes sociales o plataformas como Meetup donde puedas practicar el idioma con nativos. Esto no solo mejorará tu fluidez, sino que también te permitirá entender mejor la cultura y las costumbres suecas.</w:t>
      </w:r>
    </w:p>
    <w:p>
      <w:r>
        <w:t>## Recursos Adicionales</w:t>
      </w:r>
    </w:p>
    <w:p>
      <w:r>
        <w:t>Para facilitar tu aprendizaje, aquí hay algunos recursos que puedes considerar:</w:t>
      </w:r>
    </w:p>
    <w:p>
      <w:r>
        <w:t>- **Diccionarios en línea**: Utiliza herramientas como Lexin o Google Translate para buscar palabras y frases.</w:t>
        <w:br/>
        <w:t>- **Libros de texto**: Busca libros diseñados para aprender sueco, como "Svenska intensivkurs" o "Learn Swedish: A Complete Guide for Beginners".</w:t>
        <w:br/>
        <w:t>- **Podcasts**: Escucha programas de radio suecos o podcasts diseñados para estudiantes de sueco, como "Svenska för nybörjare".</w:t>
      </w:r>
    </w:p>
    <w:p>
      <w:r>
        <w:t>### Acción Práctica</w:t>
      </w:r>
    </w:p>
    <w:p>
      <w:r>
        <w:t>Ahora que has considerado la importancia del idioma, su estructura y la cultura sueca, aquí tienes una sección práctica para que empieces hoy mismo:</w:t>
      </w:r>
    </w:p>
    <w:p>
      <w:r>
        <w:t>1. **Escoge una app**: Elige una aplicación para aprender sueco y establece un objetivo diario de uso.</w:t>
        <w:br/>
        <w:t>2. **Escucha música sueca**: Busca una lista de reproducción de música sueca y escucha al menos tres canciones. Intenta leer las letras y entender el significado.</w:t>
        <w:br/>
        <w:t>3. **Únete a un grupo de conversación**: Busca un grupo local o en línea para practicar sueco y apúntate a la próxima reunión.</w:t>
      </w:r>
    </w:p>
    <w:p>
      <w:r>
        <w:t>Aprender un nuevo idioma es un viaje que requiere tiempo y dedicación, pero con estas estrategias y recursos, estarás bien encaminado para convertirte en un hablante competente de sueco en 30 días. ¡Sigue adelante y disfruta del proceso!</w:t>
      </w:r>
    </w:p>
    <w:p>
      <w:pPr>
        <w:pStyle w:val="Heading1"/>
      </w:pPr>
      <w:r>
        <w:t>Chapter 2: Fundamentos del Alfabeto Sueco</w:t>
      </w:r>
    </w:p>
    <w:p>
      <w:r>
        <w:t>## Fundamentos del Alfabeto Sueco</w:t>
      </w:r>
    </w:p>
    <w:p>
      <w:r>
        <w:t>Aprender un nuevo idioma puede ser una experiencia emocionante y desafiante, y el sueco no es la excepción. Uno de los primeros pasos en este viaje es familiarizarse con el alfabeto sueco, que, aunque comparte muchas letras con el español, tiene particularidades únicas que pueden influir en la pronunciación y la escritura. En esta sección, exploraremos los fundamentos del alfabeto sueco, su pronunciación y algunas recomendaciones para que puedas practicar de manera efectiva.</w:t>
      </w:r>
    </w:p>
    <w:p>
      <w:r>
        <w:t>### El Alfabeto Sueco</w:t>
      </w:r>
    </w:p>
    <w:p>
      <w:r>
        <w:t>El alfabeto sueco consta de 29 letras, que son las mismas que las del alfabeto latino, junto con tres letras adicionales: Å, Ä y Ö. Esto puede resultar un poco confuso al principio, especialmente si estás acostumbrado al alfabeto español, que solo tiene 27 letras. A continuación, te presentamos el alfabeto sueco completo:</w:t>
      </w:r>
    </w:p>
    <w:p>
      <w:r>
        <w:t>A, B, C, D, E, F, G, H, I, J, K, L, M, N, O, P, Q, R, S, T, U, V, W, X, Y, Z, Å, Ä, Ö.</w:t>
      </w:r>
    </w:p>
    <w:p>
      <w:r>
        <w:t>Cada letra tiene su propio sonido, y algunas de estas letras adicionales tienen pronunciaciones que pueden ser difíciles de replicar para un hablante nativo de español. Por ejemplo, la letra Å se pronuncia como una o larga, similar a la "o" en "sol", pero con un tono más abierto. La letra Ä, por otro lado, se asemeja al sonido de la "e" en "perro", mientras que la letra Ö se pronuncia como la "e" en "mesa", pero con un toque más cerrado y redondeado.</w:t>
      </w:r>
    </w:p>
    <w:p>
      <w:r>
        <w:t>### Pronunciación de las Letras Suecas</w:t>
      </w:r>
    </w:p>
    <w:p>
      <w:r>
        <w:t>La pronunciación es uno de los aspectos más fascinantes del idioma sueco. Muchas letras en sueco tienen un sonido que puede ser un desafío para los hispanohablantes. Por ejemplo, la letra "K" se pronuncia como una "k" en español, pero cuando está seguida de "e" o "i", suena como "sh". Así, "känna" (sentir) se pronuncia aproximadamente como "shenna".</w:t>
      </w:r>
    </w:p>
    <w:p>
      <w:r>
        <w:t>Otro aspecto interesante es la letra "J", que se pronuncia como una "i" larga. Por ejemplo, en la palabra "ja" (sí), el sonido es más parecido a "ia". Es esencial practicar estos sonidos para que tu pronunciación sea clara y comprensible.</w:t>
      </w:r>
    </w:p>
    <w:p>
      <w:r>
        <w:t>Además, las vocales suecas pueden tener diferentes acentos y sonoros. Por ejemplo, la "U" sueca suena más como una "u" cerrada que en español, y puede sonar diferente en diferentes contextos. Para los nuevos aprendices, puede ser útil escuchar a hablantes nativos y repetir las palabras en voz alta para acostumbrarse a estos sonidos.</w:t>
      </w:r>
    </w:p>
    <w:p>
      <w:r>
        <w:t>### La Importancia de los Diptongos y los Sonidos Vocales</w:t>
      </w:r>
    </w:p>
    <w:p>
      <w:r>
        <w:t>Los diptongos y los sonidos vocales son elementos clave en la pronunciación sueca. Un diptongo es la combinación de dos vocales en una misma sílaba, y en sueco, puede cambiar completamente el significado de una palabra. Por ejemplo, la palabra "au" en sueco se pronuncia como una combinación de "a" y "u", similar a "ow" en inglés.</w:t>
      </w:r>
    </w:p>
    <w:p>
      <w:r>
        <w:t>Un caso práctico podría ser la palabra "sau" (oveja), que al cambiar la pronunciación de la "a" y "u" puede adquirir otro significado. Comprender y practicar estos diptongos es crucial para que puedas comunicarte con soltura y evitar malentendidos.</w:t>
      </w:r>
    </w:p>
    <w:p>
      <w:r>
        <w:t>### Ejercicio Práctico: Familiarizándote con el Alfabeto</w:t>
      </w:r>
    </w:p>
    <w:p>
      <w:r>
        <w:t>Ahora que has tenido un primer vistazo al alfabeto sueco, es hora de poner en práctica lo aprendido. Aquí tienes un ejercicio sencillo que puedes realizar:</w:t>
      </w:r>
    </w:p>
    <w:p>
      <w:r>
        <w:t>1. **Escribe el alfabeto sueco**: Tómate un tiempo para escribir el alfabeto sueco en un cuaderno. Esto te ayudará a memorizar las letras y familiarizarte con su forma.</w:t>
        <w:br/>
        <w:t xml:space="preserve">   </w:t>
        <w:br/>
        <w:t>2. **Escucha y repite**: Utiliza aplicaciones o videos de YouTube donde se enseñe la pronunciación del alfabeto sueco. Escucha cada letra y repite en voz alta. Esto te ayudará a entrenar tu oído y mejorar tu pronunciación.</w:t>
        <w:br/>
        <w:t xml:space="preserve">   </w:t>
        <w:br/>
        <w:t>3. **Crea tarjetas de memoria**: Haz tarjetas con cada letra del alfabeto sueco en un lado y su pronunciación en el otro. Practica con un amigo o familiar, pidiéndole que te muestre una tarjeta y tú debes decir la letra y su sonido correctamente.</w:t>
      </w:r>
    </w:p>
    <w:p>
      <w:r>
        <w:t>### Ejemplo Localizado: La Experiencia de un Estudiante</w:t>
      </w:r>
    </w:p>
    <w:p>
      <w:r>
        <w:t>Para entender mejor la importancia de dominar el alfabeto sueco, consideremos el caso de María, una estudiante de español que decidió aprender sueco para poder comunicarse con su familia sueca. Al principio, María se sintió abrumada por los sonidos distintos y las letras adicionales. Sin embargo, dedicó tiempo a practicar la pronunciación con un amigo sueco, y poco a poco comenzó a notar mejoras.</w:t>
      </w:r>
    </w:p>
    <w:p>
      <w:r>
        <w:t>María se dio cuenta de que, al dominar el alfabeto y su pronunciación, podía leer y escribir pequeñas frases en sueco con mayor confianza. Esto no solo la ayudó en su proceso de aprendizaje, sino que también fortaleció su conexión con su familia. La práctica diaria y el enfoque en el alfabeto fueron fundamentales para que pudiera superar sus dificultades iniciales.</w:t>
      </w:r>
    </w:p>
    <w:p>
      <w:r>
        <w:t>### Checklist para el Aprendizaje del Alfabeto Sueco</w:t>
      </w:r>
    </w:p>
    <w:p>
      <w:r>
        <w:t>Para ayudarte a avanzar en tu aprendizaje del alfabeto sueco, aquí tienes un checklist de tres acciones concretas que puedes tomar:</w:t>
      </w:r>
    </w:p>
    <w:p>
      <w:r>
        <w:t>1. **Dedica tiempo diario**: Establece un horario en tu agenda para practicar el alfabeto sueco. Aunque sea solo 10-15 minutos al día, la consistencia es clave.</w:t>
      </w:r>
    </w:p>
    <w:p>
      <w:r>
        <w:t>2. **Utiliza recursos en línea**: Busca videos o aplicaciones que se centren en la pronunciación del alfabeto sueco. Escuchar a hablantes nativos te ayudará a mejorar tu acento.</w:t>
      </w:r>
    </w:p>
    <w:p>
      <w:r>
        <w:t>3. **Practica con amigos o familiares**: Si tienes amigos que hablan sueco, pídeles que te ayuden a practicar el alfabeto y la pronunciación. La interacción social puede hacer que el aprendizaje sea más divertido y efectivo.</w:t>
      </w:r>
    </w:p>
    <w:p>
      <w:r>
        <w:t>### Acción Práctica</w:t>
      </w:r>
    </w:p>
    <w:p>
      <w:r>
        <w:t>Para finalizar esta sección, aquí tienes una breve acción práctica que puedes implementar inmediatamente:</w:t>
      </w:r>
    </w:p>
    <w:p>
      <w:r>
        <w:t>1. **Escribe el alfabeto sueco en tu cuaderno** y repite cada letra en voz alta mientras lo haces.</w:t>
      </w:r>
    </w:p>
    <w:p>
      <w:r>
        <w:t>2. **Escucha un video sobre la pronunciación del alfabeto** y trata de imitar los sonidos. Una buena opción es buscar recursos en plataformas de aprendizaje de idiomas.</w:t>
      </w:r>
    </w:p>
    <w:p>
      <w:r>
        <w:t>3. **Realiza una grabación de ti mismo** pronunciando el alfabeto. Escúchate después para identificar áreas donde puedas mejorar.</w:t>
      </w:r>
    </w:p>
    <w:p>
      <w:r>
        <w:t>Con este conocimiento del alfabeto sueco, estarás mejor equipado para avanzar en tu aprendizaje del idioma. Recuerda que la práctica constante es esencial, y poco a poco, te sentirás más cómodo con la escritura y pronunciación en sueco. ¡Sigue adelante, y no dudes en explorar más sobre este hermoso idioma!</w:t>
      </w:r>
    </w:p>
    <w:p>
      <w:pPr>
        <w:pStyle w:val="Heading1"/>
      </w:pPr>
      <w:r>
        <w:t>Chapter 3: Vocabulario Esencial</w:t>
      </w:r>
    </w:p>
    <w:p>
      <w:r>
        <w:t>## Vocabulario Esencial</w:t>
      </w:r>
    </w:p>
    <w:p>
      <w:r>
        <w:t>El vocabulario es la base de cualquier idioma y, por ende, del sueco. Sin un vocabulario sólido, es difícil comunicarse de manera efectiva, ya sea en conversaciones cotidianas, en la comprensión de textos o en la escritura. En este capítulo, nos enfocaremos en construir un vocabulario esencial en sueco que te permitirá interactuar con más fluidez y confianza. Aprenderemos no solo palabras individuales, sino también frases y expresiones que son comunes en el habla diaria. Además, proporcionaremos ejercicios prácticos y ejemplos locales que te ayudarán a asimilar mejor el nuevo vocabulario.</w:t>
      </w:r>
    </w:p>
    <w:p>
      <w:r>
        <w:t>### La Importancia del Vocabulario</w:t>
      </w:r>
    </w:p>
    <w:p>
      <w:r>
        <w:t>El vocabulario no es solo un conjunto de palabras, sino una herramienta que te permite expresar tus pensamientos, sentimientos y necesidades. Al aprender un nuevo idioma, es crucial entender que las palabras no existen de forma aislada. Están interconectadas y se utilizan en contextos específicos. Por ejemplo, en sueco, algunas palabras pueden cambiar de significado dependiendo de la situación en la que se utilicen. Por lo tanto, es vital familiarizarse no solo con las palabras, sino también con las frases que las acompañan.</w:t>
      </w:r>
    </w:p>
    <w:p>
      <w:r>
        <w:t>Un estudio reciente realizado por la Universidad de Estocolmo reveló que los estudiantes que se enfocan en aprender frases completas en lugar de solo palabras sueltas tienen una tasa de retención del vocabulario significativamente más alta. Esto se debe a que las frases proporcionan un contexto que hace que las palabras sean más memorables. Por ejemplo, la expresión “Hur mår du?” (¿Cómo estás?) es más fácil de recordar cuando se aprende como una parte de una conversación, en lugar de aprender solo las palabras “hur” (cómo) y “mår” (estar).</w:t>
      </w:r>
    </w:p>
    <w:p>
      <w:r>
        <w:t>### Construyendo Tu Vocabulario</w:t>
      </w:r>
    </w:p>
    <w:p>
      <w:r>
        <w:t>#### Palabras Clave y Temáticas</w:t>
      </w:r>
    </w:p>
    <w:p>
      <w:r>
        <w:t>Una buena manera de empezar a construir tu vocabulario es enfocarte en palabras clave y temáticas que sean relevantes para ti. Piensa en los temas que más te interesan o en situaciones que probablemente enfrentarás en tu vida diaria. Por ejemplo, si te gusta la cocina, comienza por aprender vocabulario relacionado con los ingredientes, utensilios y técnicas culinarias.</w:t>
      </w:r>
    </w:p>
    <w:p>
      <w:r>
        <w:t>Aquí hay una lista de palabras esenciales en sueco relacionadas con la cocina:</w:t>
      </w:r>
    </w:p>
    <w:p>
      <w:r>
        <w:t>1. **Mat** - Comida</w:t>
        <w:br/>
        <w:t>2. **Kök** - Cocina</w:t>
        <w:br/>
        <w:t>3. **Recept** - Receta</w:t>
        <w:br/>
        <w:t>4. **Ingredienser** - Ingredientes</w:t>
        <w:br/>
        <w:t>5. **Koka** - Cocinar</w:t>
      </w:r>
    </w:p>
    <w:p>
      <w:r>
        <w:t>Practicando estas palabras en el contexto de recetas o al cocinar, las recordarás más fácilmente. Además, puedes escribir pequeñas descripciones de tus platos favoritos en sueco, incorporando el vocabulario que has aprendido.</w:t>
      </w:r>
    </w:p>
    <w:p>
      <w:r>
        <w:t>#### Ejemplo Local: La Fika Sueca</w:t>
      </w:r>
    </w:p>
    <w:p>
      <w:r>
        <w:t>Un aspecto cultural fascinante de Suecia es la tradición de la "fika", que se refiere a tomar un descanso para disfrutar de café y pasteles. Aprender vocabulario relacionado con esta costumbre no solo te ayudará a comunicarte, sino que también te permitirá conectarte con la cultura sueca. Algunas palabras útiles incluyen:</w:t>
      </w:r>
    </w:p>
    <w:p>
      <w:r>
        <w:t>1. **Kaffe** - Café</w:t>
        <w:br/>
        <w:t>2. **Kanelbulle** - Pan de canela</w:t>
        <w:br/>
        <w:t>3. **Tårtbit** - Trozo de tarta</w:t>
        <w:br/>
        <w:t>4. **Fikatime** - Tiempo de fika</w:t>
      </w:r>
    </w:p>
    <w:p>
      <w:r>
        <w:t>Imagina que estás en una cafetería en Estocolmo. Puedes decir: “Jag skulle vilja ha en kanelbulle och en kopp kaffe, tack.” (Me gustaría un pan de canela y una taza de café, gracias). Practicar situaciones cotidianas te ayudará a internalizar mejor el vocabulario.</w:t>
      </w:r>
    </w:p>
    <w:p>
      <w:r>
        <w:t>### Estrategias para Aprender Vocabulario</w:t>
      </w:r>
    </w:p>
    <w:p>
      <w:r>
        <w:t>El aprendizaje de vocabulario puede ser un desafío, pero hay varias estrategias que puedes implementar para hacerlo más efectivo y divertido. Aquí hay algunas sugerencias:</w:t>
      </w:r>
    </w:p>
    <w:p>
      <w:r>
        <w:t>#### 1. Tarjetas de Memoria</w:t>
      </w:r>
    </w:p>
    <w:p>
      <w:r>
        <w:t>Las tarjetas de memoria son una herramienta clásica para aprender vocabulario. Puedes crear tus propias tarjetas con la palabra en sueco en un lado y su traducción al español en el otro. Esto te permite practicar de manera activa. Intenta revisar las tarjetas diariamente y agruparlas por temas para facilitar la memorización.</w:t>
      </w:r>
    </w:p>
    <w:p>
      <w:r>
        <w:t>#### 2. Aplicaciones de Idiomas</w:t>
      </w:r>
    </w:p>
    <w:p>
      <w:r>
        <w:t>Existen numerosas aplicaciones diseñadas para ayudar a los estudiantes a aprender vocabulario de manera interactiva. Aplicaciones como Duolingo, Babbel o Anki ofrecen ejercicios que van desde la asociación de palabras hasta juegos de palabras. Dedica al menos 10-15 minutos al día a usar estas aplicaciones para reforzar tu aprendizaje.</w:t>
      </w:r>
    </w:p>
    <w:p>
      <w:r>
        <w:t>#### 3. Leer en Sueco</w:t>
      </w:r>
    </w:p>
    <w:p>
      <w:r>
        <w:t>La lectura es una excelente manera de ampliar tu vocabulario. Comienza con libros o artículos sencillos y ve aumentando la dificultad a medida que te sientas más cómodo. Busca material que te interese, como revistas sobre cocina, viajes o cultura sueca. Anota las palabras y frases que no entiendas y busca su significado.</w:t>
      </w:r>
    </w:p>
    <w:p>
      <w:r>
        <w:t>### Ejercicios Prácticos de Vocabulario</w:t>
      </w:r>
    </w:p>
    <w:p>
      <w:r>
        <w:t>Para consolidar lo aprendido, es fundamental practicar. A continuación, te proponemos algunos ejercicios que puedes realizar a diario:</w:t>
      </w:r>
    </w:p>
    <w:p>
      <w:r>
        <w:t>#### Ejercicio 1: Escribe un Diario en Sueco</w:t>
      </w:r>
    </w:p>
    <w:p>
      <w:r>
        <w:t>Dedica unos minutos cada día a escribir un diario en sueco. No te preocupes si cometes errores; lo importante es practicar. Puedes comenzar describiendo tu día, tus pensamientos o tus planes. Esto te ayudará a utilizar el vocabulario en contexto y mejorar tu habilidad de escritura.</w:t>
      </w:r>
    </w:p>
    <w:p>
      <w:r>
        <w:t>#### Ejercicio 2: Conversaciones Simuladas</w:t>
      </w:r>
    </w:p>
    <w:p>
      <w:r>
        <w:t>Practica conversaciones simuladas con un amigo que esté aprendiendo sueco o incluso frente al espejo. Escoge un tema y trata de dialogar utilizando el vocabulario que has aprendido. Esto no solo mejorará tu fluidez, sino que también te dará confianza al hablar.</w:t>
      </w:r>
    </w:p>
    <w:p>
      <w:r>
        <w:t>#### Ejercicio 3: Juega a Adivinar Palabras</w:t>
      </w:r>
    </w:p>
    <w:p>
      <w:r>
        <w:t>Crea un juego con amigos donde uno de ustedes describe una palabra en sueco sin decirla, y los demás deben adivinarla. Este tipo de dinámica no solo es divertida, sino que también refuerza la memoria y la comprensión del vocabulario.</w:t>
      </w:r>
    </w:p>
    <w:p>
      <w:r>
        <w:t>### Checklist de Acciones Concretas</w:t>
      </w:r>
    </w:p>
    <w:p>
      <w:r>
        <w:t>Para ayudarte a incorporar lo aprendido en tu rutina diaria, aquí tienes un checklist de acciones concretas que puedes implementar:</w:t>
      </w:r>
    </w:p>
    <w:p>
      <w:r>
        <w:t>1. **Crea un conjunto de tarjetas de memoria** con palabras y frases clave que has aprendido.</w:t>
        <w:br/>
        <w:t>2. **Dedica tiempo a leer en sueco** al menos 15 minutos al día, utilizando libros o artículos que te interesen.</w:t>
        <w:br/>
        <w:t>3. **Practica escribir un diario en sueco** cada noche, describiendo tu día y utilizando el nuevo vocabulario.</w:t>
      </w:r>
    </w:p>
    <w:p>
      <w:r>
        <w:t>### Acción Práctica</w:t>
      </w:r>
    </w:p>
    <w:p>
      <w:r>
        <w:t>Para finalizar este capítulo, aquí tienes tres pasos prácticos que puedes implementar de inmediato:</w:t>
      </w:r>
    </w:p>
    <w:p>
      <w:r>
        <w:t xml:space="preserve">1. **Selecciona cinco palabras o frases nuevas** que hayas aprendido y úsalas en oraciones. </w:t>
        <w:br/>
        <w:t>2. **Escribe una breve descripción de tu comida favorita** en sueco, utilizando el vocabulario relacionado que has aprendido.</w:t>
        <w:br/>
        <w:t>3. **Practica la técnica de la 'fika'**: invita a un amigo a tomar café y repasar vocabulario en sueco mientras disfrutan de un café.</w:t>
      </w:r>
    </w:p>
    <w:p>
      <w:r>
        <w:t>Al final del día, recuerda que la práctica constante y la exposición al idioma son fundamentales para el dominio del vocabulario. No dudes en explorar más sobre el idioma sueco y su rica cultura. ¡Sigue adelante y disfruta del viaje de aprendizaje!</w:t>
      </w:r>
    </w:p>
    <w:p>
      <w:pPr>
        <w:pStyle w:val="Heading1"/>
      </w:pPr>
      <w:r>
        <w:t>Chapter 4: Estructura de Oraciones</w:t>
      </w:r>
    </w:p>
    <w:p>
      <w:r>
        <w:t>## Estructura de Oraciones</w:t>
      </w:r>
    </w:p>
    <w:p>
      <w:r>
        <w:t>La estructura de oraciones es uno de los aspectos más fundamentales en el aprendizaje de un nuevo idioma. Comprender cómo se forman las oraciones en sueco no solo te ayudará a comunicarte de manera más efectiva, sino que también te permitirá construir una base sólida para tus habilidades de escritura y lectura. En este capítulo, exploraremos los distintos elementos que componen una oración en sueco, cómo se organizan y algunas curiosidades que te facilitarán el uso del idioma en situaciones cotidianas.</w:t>
      </w:r>
    </w:p>
    <w:p>
      <w:r>
        <w:t>### Elementos de una Oración</w:t>
      </w:r>
    </w:p>
    <w:p>
      <w:r>
        <w:t>Una oración en sueco, al igual que en español, se compone de varios elementos esenciales: sujeto, verbo y complemento. El sujeto es quien realiza la acción; el verbo indica la acción en sí, y los complementos aportan información adicional, como el objeto directo, el lugar o el tiempo.</w:t>
      </w:r>
    </w:p>
    <w:p>
      <w:r>
        <w:t>Por ejemplo, en la oración "Jag äter en smörgås" (Yo como un sándwich), "Jag" es el sujeto, "äter" es el verbo, y "en smörgås" es el complemento que especifica qué es lo que se come. En sueco, la estructura básica es Sujeto + Verbo + Complemento, lo que facilita la construcción de oraciones sencillas.</w:t>
      </w:r>
    </w:p>
    <w:p>
      <w:r>
        <w:t>Un aspecto interesante de la estructura de oraciones en sueco es la flexibilidad que ofrece el orden de las palabras, especialmente en oraciones interrogativas o en caso de que se quiera enfatizar alguna parte de la oración. Por ejemplo, en la oración "Äter du en smörgås?" (¿Comes un sándwich?), el verbo "äter" se coloca antes del sujeto "du", lo que es típico en preguntas.</w:t>
      </w:r>
    </w:p>
    <w:p>
      <w:r>
        <w:t>### Tipos de Oraciones</w:t>
      </w:r>
    </w:p>
    <w:p>
      <w:r>
        <w:t>Existen varios tipos de oraciones en sueco, y cada una cumple una función específica en la comunicación. Las oraciones declarativas son las más comunes y se utilizan para hacer afirmaciones. Por ejemplo, "Det regnar idag" (Hoy llueve). Las oraciones interrogativas, como mencionamos anteriormente, buscan obtener información y se caracterizan por su estructura particular.</w:t>
      </w:r>
    </w:p>
    <w:p>
      <w:r>
        <w:t>Otra categoría importante son las oraciones imperativas, que se utilizan para dar órdenes o hacer solicitudes. Por ejemplo, "Stäng dörren!" (¡Cierra la puerta!). En este caso, se omite el sujeto, ya que se entiende que se está hablando directamente a la persona a la que se le da la orden.</w:t>
      </w:r>
    </w:p>
    <w:p>
      <w:r>
        <w:t>Además, las oraciones exclamativas expresan emociones o sentimientos intensos y suelen llevar un signo de exclamación al final. Un ejemplo sería "Vilken vacker solnedgång!" (¡Qué hermosa puesta de sol!). Aquí, la estructura se ajusta para enfatizar la admiración.</w:t>
      </w:r>
    </w:p>
    <w:p>
      <w:r>
        <w:t>### Ejercicio Práctico: Construcción de Oraciones</w:t>
      </w:r>
    </w:p>
    <w:p>
      <w:r>
        <w:t>Para practicar la estructura de las oraciones en sueco, es útil realizar ejercicios que te ayuden a familiarizarte con el orden de los elementos. Aquí hay un ejercicio que puedes realizar:</w:t>
      </w:r>
    </w:p>
    <w:p>
      <w:r>
        <w:t>1. **Selecciona un verbo** en sueco que te guste. Por ejemplo, "läsa" (leer).</w:t>
        <w:br/>
        <w:t>2. **Piensa en un sujeto** que puedas utilizar. Podría ser "Jag" (Yo) o "Hon" (Ella).</w:t>
        <w:br/>
        <w:t>3. **Agrega un complemento** que complete la oración. Por ejemplo, "en bok" (un libro).</w:t>
      </w:r>
    </w:p>
    <w:p>
      <w:r>
        <w:t>Combina estos elementos para formar una oración completa. Siguiendo el ejemplo anterior, podrías formar la oración: "Jag läser en bok" (Yo leo un libro). Practica cambiando los sujetos, verbos y complementos para crear diferentes oraciones.</w:t>
      </w:r>
    </w:p>
    <w:p>
      <w:r>
        <w:t>### Ejemplos Localizados: La Vida Cotidiana en Suecia</w:t>
      </w:r>
    </w:p>
    <w:p>
      <w:r>
        <w:t>Imaginemos una situación cotidiana en Suecia: un grupo de amigos que se encuentra en un café en Estocolmo. Uno de ellos, Anna, dice: "Vi ska beställa kaffe" (Vamos a pedir café). Aquí, "Vi" es el sujeto, "ska beställa" es el verbo en futuro que indica una intención, y "kaffe" es el complemento.</w:t>
      </w:r>
    </w:p>
    <w:p>
      <w:r>
        <w:t>Mientras esperan su café, otro amigo, Erik, comenta: "Det finns många olika sorter här" (Hay muchas variedades aquí). Esta oración, que describe la situación, utiliza la estructura básica de Sujeto + Verbo + Complemento, lo que facilita la comprensión.</w:t>
      </w:r>
    </w:p>
    <w:p>
      <w:r>
        <w:t>A medida que conversan sobre sus preferencias de café, Anna dice: "Jag gillar cappuccino" (Me gusta el capuchino). Aquí, podemos observar cómo la estructura de la oración permite expresar gustos personales de manera sencilla. Practicar en contextos reales te ayudará a internalizar mejor la estructura y el vocabulario.</w:t>
      </w:r>
    </w:p>
    <w:p>
      <w:r>
        <w:t>### Checklist de Acciones Concretas</w:t>
      </w:r>
    </w:p>
    <w:p>
      <w:r>
        <w:t>Para ayudarte a incorporar lo aprendido sobre la estructura de oraciones en tu rutina diaria, aquí tienes un checklist de acciones concretas que puedes implementar:</w:t>
      </w:r>
    </w:p>
    <w:p>
      <w:r>
        <w:t>1. **Crea cinco oraciones diferentes** utilizando el nuevo vocabulario que has aprendido, variando los sujetos, verbos y complementos.</w:t>
        <w:br/>
        <w:t>2. **Escoge un tema que te interese** (como la comida, los viajes o el tiempo) y escribe un párrafo describiendo este tema en sueco, utilizando varias oraciones.</w:t>
        <w:br/>
        <w:t>3. **Practica un diálogo** con un compañero de aprendizaje o un amigo, donde utilices oraciones simples y compuestas sobre un tema específico.</w:t>
      </w:r>
    </w:p>
    <w:p>
      <w:r>
        <w:t>### Acción Práctica</w:t>
      </w:r>
    </w:p>
    <w:p>
      <w:r>
        <w:t>Para finalizar este capítulo, aquí tienes tres pasos prácticos que puedes implementar de inmediato:</w:t>
      </w:r>
    </w:p>
    <w:p>
      <w:r>
        <w:t>1. **Escribe tres oraciones en sueco** sobre tu día, utilizando al menos un sujeto, un verbo y un complemento en cada una.</w:t>
        <w:br/>
        <w:t>2. **Crea una conversación corta** entre dos personajes que se encuentren en un café, utilizando oraciones declarativas e interrogativas.</w:t>
        <w:br/>
        <w:t>3. **Revisa y corrige** las oraciones que has escrito, buscando errores en la estructura y mejorando la fluidez.</w:t>
      </w:r>
    </w:p>
    <w:p>
      <w:r>
        <w:t>Recuerda que la práctica constante y la exposición al idioma son fundamentales para dominar la estructura de oraciones en sueco. A medida que desarrolles tus habilidades, te sentirás más cómodo expresándote en este hermoso idioma. ¡Sigue adelante y disfruta del proceso de aprendizaje!</w:t>
      </w:r>
    </w:p>
    <w:p>
      <w:pPr>
        <w:pStyle w:val="Heading1"/>
      </w:pPr>
      <w:r>
        <w:t>Chapter 5: Ejercicios de Escritura: Descripción Personal</w:t>
      </w:r>
    </w:p>
    <w:p>
      <w:r>
        <w:t># Ejercicios de Escritura: Descripción Personal</w:t>
      </w:r>
    </w:p>
    <w:p>
      <w:r>
        <w:t>La escritura es una herramienta poderosa que no solo nos permite comunicarnos, sino que también nos ayuda a reflexionar sobre nosotros mismos y nuestras experiencias. En este capítulo, nos centraremos en la práctica de la escritura a través de ejercicios de descripción personal. La habilidad de describirse a uno mismo no solo es útil en situaciones sociales, sino que también es esencial para construir confianza en el uso del idioma sueco. A lo largo de esta sección, exploraremos diferentes enfoques para describirte, utilizando el vocabulario y la gramática que has aprendido hasta ahora.</w:t>
      </w:r>
    </w:p>
    <w:p>
      <w:r>
        <w:t>## La Importancia de la Descripción Personal</w:t>
      </w:r>
    </w:p>
    <w:p>
      <w:r>
        <w:t>Describirse a uno mismo puede parecer una tarea sencilla, pero es un ejercicio que requiere atención al detalle y una comprensión clara del vocabulario que se utiliza. Al aprender a describirte, no solo mejoras tu habilidad para comunicarte, sino que también te vuelves más consciente de tus propias experiencias y características. Este tipo de ejercicio puede ser particularmente útil en situaciones como entrevistas de trabajo, presentaciones en clase o al conocer nuevas personas.</w:t>
      </w:r>
    </w:p>
    <w:p>
      <w:r>
        <w:t>Por ejemplo, imagina que acabas de mudarte a Suecia y necesitas presentarte en un grupo de conversación. Poder describir tus intereses, tu trabajo, y algo personal sobre ti puede ayudarte a romper el hielo y a establecer conexiones. Además, esta habilidad puede ser útil en tu vida cotidiana, desde describir a tu familia hasta hablar sobre tus pasatiempos.</w:t>
      </w:r>
    </w:p>
    <w:p>
      <w:r>
        <w:t>## Ejercicio 1: Escribe una Breve Biografía</w:t>
      </w:r>
    </w:p>
    <w:p>
      <w:r>
        <w:t>Un ejercicio eficaz para practicar la descripción personal es escribir una breve biografía. Este tipo de texto debe incluir información básica sobre ti, como tu nombre, edad, lugar de origen, ocupación, intereses y algún detalle personal que te represente.</w:t>
      </w:r>
    </w:p>
    <w:p>
      <w:r>
        <w:t>### Ejemplo de Biografía</w:t>
      </w:r>
    </w:p>
    <w:p>
      <w:r>
        <w:t>Aquí tienes un ejemplo de cómo podría lucir una breve biografía en sueco:</w:t>
      </w:r>
    </w:p>
    <w:p>
      <w:r>
        <w:t>&gt; **Hej! Jag heter Maria och jag är 28 år gammal. Jag kommer från Spanien men bor nu i Stockholm. Jag arbetar som grafisk designer och älskar att måla på min fritid. Jag gillar också att resa och upptäcka nya kulturer. En intressant sak om mig är att jag har rest till mer än 15 länder!**</w:t>
      </w:r>
    </w:p>
    <w:p>
      <w:r>
        <w:t>Al escribir tu propia biografía, asegúrate de utilizar oraciones completas y variadas. Puedes comenzar con frases simples y luego añadir detalles que hagan tu descripción más rica y personal. Esto no solo te ayudará a practicar la estructura de las oraciones, sino que también te permitirá experimentar con el vocabulario en un contexto más amplio.</w:t>
      </w:r>
    </w:p>
    <w:p>
      <w:r>
        <w:t>### Checklist para tu Biografía</w:t>
      </w:r>
    </w:p>
    <w:p>
      <w:r>
        <w:t>1. **Inicia con tu nombre y edad.**</w:t>
        <w:br/>
        <w:t>2. **Menciona tu lugar de origen y dónde vives actualmente.**</w:t>
        <w:br/>
        <w:t>3. **Describe tu ocupación y tus intereses.**</w:t>
        <w:br/>
        <w:t>4. **Incluye un dato curioso o interesante sobre ti.**</w:t>
      </w:r>
    </w:p>
    <w:p>
      <w:r>
        <w:t>## Ejercicio 2: Descripción de un Lugar Especial</w:t>
      </w:r>
    </w:p>
    <w:p>
      <w:r>
        <w:t>Otro ejercicio que puede enriquecer tus habilidades de escritura es describir un lugar especial para ti. Puede ser tu hogar, un parque, una ciudad que has visitado o cualquier otro lugar que tenga un significado personal. Al describir un lugar, puedes practicar no solo el uso de adjetivos, sino también de verbos que expresen emociones y sensaciones.</w:t>
      </w:r>
    </w:p>
    <w:p>
      <w:r>
        <w:t>### Ejemplo de Descripción</w:t>
      </w:r>
    </w:p>
    <w:p>
      <w:r>
        <w:t>Imagina que eliges describir un parque que frecuentas. Un ejemplo en sueco podría ser:</w:t>
      </w:r>
    </w:p>
    <w:p>
      <w:r>
        <w:t>&gt; **En av mina favoritplatser är Central Park i New York. Det är en stor park med många träd, blommor och sjöar. Jag älskar att gå dit på söndagar för att läsa en bok eller bara njuta av naturen. Parken är alltid livlig, med människor som joggar, cyklar och umgås. Det finns också många aktiviteter, som konserter och marknader, som gör det till en fantastisk plats att besöka.**</w:t>
      </w:r>
    </w:p>
    <w:p>
      <w:r>
        <w:t>Al escribir sobre tu lugar especial, intenta incluir detalles que lo hagan vívido y real para el lector. Usa adjetivos para describir los colores, los olores y las sensaciones que te provoca estar allí. Esto no solo mejorará tu vocabulario, sino que también te ayudará a practicar la formación de oraciones más complejas.</w:t>
      </w:r>
    </w:p>
    <w:p>
      <w:r>
        <w:t>### Checklist para tu Descripción de Lugar</w:t>
      </w:r>
    </w:p>
    <w:p>
      <w:r>
        <w:t>1. **Elige un lugar que te guste y que conozcas bien.**</w:t>
        <w:br/>
        <w:t>2. **Describe los elementos visuales y sensoriales que lo caracterizan.**</w:t>
        <w:br/>
        <w:t>3. **Explica por qué este lugar es especial para ti.**</w:t>
        <w:br/>
        <w:t>4. **Incluye actividades que sueles realizar en ese lugar.**</w:t>
      </w:r>
    </w:p>
    <w:p>
      <w:r>
        <w:t>## Ejercicio 3: Presentación de un Amigo</w:t>
      </w:r>
    </w:p>
    <w:p>
      <w:r>
        <w:t>Describir a otra persona es una excelente manera de practicar tus habilidades de escritura en sueco. Puedes elegir un amigo, un familiar o incluso un personaje famoso. Al presentar a alguien más, no solo practicas el uso de adjetivos, sino que también aprendes a estructurar la información de manera que sea clara para el lector.</w:t>
      </w:r>
    </w:p>
    <w:p>
      <w:r>
        <w:t>### Ejemplo de Presentación</w:t>
      </w:r>
    </w:p>
    <w:p>
      <w:r>
        <w:t>Aquí tienes un ejemplo de cómo podrías describir a un amigo en sueco:</w:t>
      </w:r>
    </w:p>
    <w:p>
      <w:r>
        <w:t>&gt; **Min bästa vän heter Johan. Han är 30 år gammal och arbetar som lärare. Johan är väldigt vänlig och alltid hjälpsam. Han älskar att spela fotboll och går ofta till gymmet. En rolig sak om Johan är att han samlar på frimärken från hela världen. Vi brukar träffas varje fredag för att spela spel och laga mat tillsammans.**</w:t>
      </w:r>
    </w:p>
    <w:p>
      <w:r>
        <w:t>Al hacer este ejercicio, intenta incluir no solo características físicas, sino también rasgos de personalidad, intereses y anécdotas que hagan que tu amigo sea único. Esto no solo enriquecerá tu escritura, sino que también te ayudará a conectar con tu audiencia.</w:t>
      </w:r>
    </w:p>
    <w:p>
      <w:r>
        <w:t>### Checklist para tu Presentación de Amigo</w:t>
      </w:r>
    </w:p>
    <w:p>
      <w:r>
        <w:t>1. **Elige a una persona que conozcas bien.**</w:t>
        <w:br/>
        <w:t>2. **Describe su edad, ocupación y características físicas.**</w:t>
        <w:br/>
        <w:t>3. **Menciona sus intereses y actividades que disfrutan juntos.**</w:t>
        <w:br/>
        <w:t>4. **Incluye un detalle personal que muestre su personalidad.**</w:t>
      </w:r>
    </w:p>
    <w:p>
      <w:r>
        <w:t>## Ejercicio 4: Reflexión sobre tus Logros</w:t>
      </w:r>
    </w:p>
    <w:p>
      <w:r>
        <w:t>Un ejercicio que puede ser tanto introspectivo como útil para practicar la escritura es reflexionar sobre tus logros. Puedes escribir sobre metas que has alcanzado, habilidades que has adquirido o experiencias que te han cambiado. Al hacerlo, no solo practicas la escritura, sino que también te das la oportunidad de celebrar tus éxitos.</w:t>
      </w:r>
    </w:p>
    <w:p>
      <w:r>
        <w:t>### Ejemplo de Reflexión</w:t>
      </w:r>
    </w:p>
    <w:p>
      <w:r>
        <w:t>Por ejemplo, podrías escribir algo como:</w:t>
      </w:r>
    </w:p>
    <w:p>
      <w:r>
        <w:t>&gt; **Ett av mina bästa ögonblick var när jag tog examen från universitetet. Det var en lång resa, men jag kämpade hårt för att nå mitt mål. Jag minns den dagen som om det vore igår. Mina föräldrar var där och vi firade med en stor middag efter ceremonin. Det var en känsla av stolthet och lättnad. I dag arbetar jag inom mitt drömområde och jag är tacksam för allt hårt arbete som ledde mig hit.**</w:t>
      </w:r>
    </w:p>
    <w:p>
      <w:r>
        <w:t>Al reflexionar sobre tus logros, asegúrate de usar un lenguaje positivo y motivador. Esto no solo te ayudará a practicar la escritura, sino que también te permitirá enfocarte en lo que has logrado y en lo que puedes lograr en el futuro.</w:t>
      </w:r>
    </w:p>
    <w:p>
      <w:r>
        <w:t>### Checklist para Reflexionar sobre Logros</w:t>
      </w:r>
    </w:p>
    <w:p>
      <w:r>
        <w:t>1. **Elige un logro que te haya hecho sentir orgulloso.**</w:t>
        <w:br/>
        <w:t>2. **Describe el proceso que seguiste para alcanzarlo.**</w:t>
        <w:br/>
        <w:t>3. **Menciona cómo te sentiste en el momento de lograrlo.**</w:t>
        <w:br/>
        <w:t>4. **Reflexiona sobre cómo este logro ha influido en tu vida actual.**</w:t>
      </w:r>
    </w:p>
    <w:p>
      <w:r>
        <w:t>## Conclusión</w:t>
      </w:r>
    </w:p>
    <w:p>
      <w:r>
        <w:t>La práctica de la escritura a través de la descripción personal es una herramienta invaluable en tu camino hacia la fluidez en sueco. Al describirte a ti mismo, a tus lugares, a tus amigos y a tus logros, no solo mejoras tus habilidades lingüísticas, sino que también te conectas más profundamente con el idioma. Recuerda que cada ejercicio es una oportunidad para crecer y aprender.</w:t>
      </w:r>
    </w:p>
    <w:p>
      <w:r>
        <w:t>### Acción Práctica</w:t>
      </w:r>
    </w:p>
    <w:p>
      <w:r>
        <w:t>Para finalizar este capítulo, aquí tienes tres pasos prácticos que puedes implementar de inmediato:</w:t>
      </w:r>
    </w:p>
    <w:p>
      <w:r>
        <w:t>1. **Escribe tu breve biografía en sueco**, asegurándote de incluir detalles sobre ti mismo y tus intereses.</w:t>
        <w:br/>
        <w:t>2. **Elige un lugar especial y escribe una descripción** que incluya elementos visuales y personales.</w:t>
        <w:br/>
        <w:t>3. **Describe a un amigo o familiar**, destacando sus características y lo que los hace únicos.</w:t>
      </w:r>
    </w:p>
    <w:p>
      <w:r>
        <w:t>Recuerda que la clave para mejorar es la práctica constante. No temas cometer errores; son parte del proceso de aprendizaje. ¡Sigue adelante y disfruta del viaje de aprender sueco!</w:t>
      </w:r>
    </w:p>
    <w:p>
      <w:pPr>
        <w:pStyle w:val="Heading1"/>
      </w:pPr>
      <w:r>
        <w:t>Chapter 6: Lectura Comprensiva: Cuentos Cortos</w:t>
      </w:r>
    </w:p>
    <w:p>
      <w:r>
        <w:t>## Lectura Comprensiva: Cuentos Cortos</w:t>
      </w:r>
    </w:p>
    <w:p>
      <w:r>
        <w:t>La lectura comprensiva es una habilidad fundamental que no solo mejora nuestra capacidad para entender un idioma, sino que también nos permite explorar diferentes culturas, puntos de vista y emociones. En este capítulo, nos centraremos en la lectura de cuentos cortos en sueco, una herramienta eficaz para desarrollar tanto tu vocabulario como tu comprensión lectora. A través de la narrativa breve, puedes sumergirte en historias que reflejan la vida cotidiana, los valores y las tradiciones de los hablantes de sueco. Acompáñame en este viaje literario que te ayudará a conectar con el idioma de manera más profunda.</w:t>
      </w:r>
    </w:p>
    <w:p>
      <w:r>
        <w:t>### La Importancia de los Cuentos Cortos</w:t>
      </w:r>
    </w:p>
    <w:p>
      <w:r>
        <w:t>Los cuentos cortos son una forma literaria que, aunque breve, tiene el poder de transmitir mensajes profundos y complejos. Suelen concentrarse en un solo tema o idea, lo que les permite ser accesibles y fáciles de entender, especialmente para quienes están aprendiendo un nuevo idioma. Leer cuentos cortos en sueco no solo te ayudará a familiarizarte con la estructura del idioma, sino también a descubrir aspectos culturales esenciales.</w:t>
      </w:r>
    </w:p>
    <w:p>
      <w:r>
        <w:t>Por ejemplo, uno de los cuentos más emblemáticos de la literatura sueca es "El corazón de una mujer" de la autora sueca Karin Boye. Este relato explora la lucha interna de una mujer por encontrar su identidad y su lugar en el mundo. A través de la historia, podemos observar no solo el uso del lenguaje sueco, sino también la manera en que se abordan temas universales como la búsqueda de la libertad y la expresión personal. La simplicidad de los cuentos cortos permite que los lectores se concentren en el contenido y la emoción detrás de las palabras.</w:t>
      </w:r>
    </w:p>
    <w:p>
      <w:r>
        <w:t>### Estrategias para la Lectura Comprensiva</w:t>
      </w:r>
    </w:p>
    <w:p>
      <w:r>
        <w:t>Para aprovechar al máximo la lectura de cuentos cortos en sueco, es esencial adoptar algunas estrategias que te ayudarán a mejorar tu comprensión. Aquí te propongo tres enfoques efectivos:</w:t>
      </w:r>
    </w:p>
    <w:p>
      <w:r>
        <w:t>1. **Lectura Activa**: Mientras lees, toma notas de palabras o frases que no entiendas. Busca su significado y anótalas en un cuaderno. Esto no solo enriquecerá tu vocabulario, sino que también te permitirá recordar y usar esas palabras en el futuro.</w:t>
      </w:r>
    </w:p>
    <w:p>
      <w:r>
        <w:t>2. **Resumir la Historia**: Después de leer un cuento, intenta resumirlo en tus propias palabras. Esto te ayudará a consolidar lo que has aprendido y a practicar la estructura del idioma. Puedes escribir el resumen en sueco o, si sientes que es muy desafiante, hacerlo primero en español y luego traducirlo.</w:t>
      </w:r>
    </w:p>
    <w:p>
      <w:r>
        <w:t>3. **Discutir el Cuento**: Comparte el cuento con un amigo o un compañero de estudio. Discutir la historia y sus temas no solo es una excelente manera de practicar el sueco hablado, sino que también te permitirá ver el cuento desde diferentes perspectivas.</w:t>
      </w:r>
    </w:p>
    <w:p>
      <w:r>
        <w:t>### Ejemplo Práctico: "El Viaje de Sara"</w:t>
      </w:r>
    </w:p>
    <w:p>
      <w:r>
        <w:t>Para ilustrar cómo aplicar estas estrategias, consideremos un cuento corto titulado "El Viaje de Sara". Esta historia cuenta las aventuras de una joven que decide viajar sola a Gotemburgo para asistir a un festival de música. A lo largo de su viaje, Sara encuentra diversos personajes que la ayudan y la desafían, lo que la hace reflexionar sobre su vida y sus decisiones.</w:t>
      </w:r>
    </w:p>
    <w:p>
      <w:r>
        <w:t>Al leer "El Viaje de Sara", puedes aplicar la lectura activa identificando palabras clave como "festival", "música", "aventura" y "decisión". Después de leer, intenta resumir la historia: "Sara viaja a Gotemburgo para un festival, donde conoce a personas que le enseñan sobre la amistad y la confianza en uno mismo". Finalmente, discute el cuento con alguien más, preguntando: "¿Qué decisiones crees que son las más importantes en la vida de Sara?"</w:t>
      </w:r>
    </w:p>
    <w:p>
      <w:r>
        <w:t>### Checklist de Acciones Concretas</w:t>
      </w:r>
    </w:p>
    <w:p>
      <w:r>
        <w:t>Para maximizar tu aprendizaje a través de la lectura de cuentos cortos, aquí tienes un checklist que puedes seguir:</w:t>
      </w:r>
    </w:p>
    <w:p>
      <w:r>
        <w:t>1. **Selecciona un cuento corto en sueco** que te interese. Puede ser un cuento clásico o una narración contemporánea.</w:t>
        <w:br/>
        <w:t>2. **Haz una lista de vocabulario** con las palabras que no comprendas y busca sus significados.</w:t>
        <w:br/>
        <w:t>3. **Escribe un resumen** del cuento y discútelo con un compañero o en un grupo de estudio.</w:t>
      </w:r>
    </w:p>
    <w:p>
      <w:r>
        <w:t>Este enfoque estructurado te permitirá mejorar tu comprensión del idioma mientras disfrutas de la literatura sueca.</w:t>
      </w:r>
    </w:p>
    <w:p>
      <w:r>
        <w:t>### Conclusión: La Literatura como Herramienta de Aprendizaje</w:t>
      </w:r>
    </w:p>
    <w:p>
      <w:r>
        <w:t>La lectura de cuentos cortos en sueco es una forma maravillosa de conectar con el idioma y la cultura. A través de estas narrativas, no solo aprenderás nuevo vocabulario y estructuras gramaticales, sino que también te embarcarás en un viaje emocional que enriquecerá tu experiencia de aprendizaje. Recuerda que cada cuento es una ventana a nuevas ideas y perspectivas, y cada lectura es una oportunidad para crecer.</w:t>
      </w:r>
    </w:p>
    <w:p>
      <w:r>
        <w:t>### Acción Práctica</w:t>
      </w:r>
    </w:p>
    <w:p>
      <w:r>
        <w:t>Para poner en práctica lo aprendido en este capítulo, aquí tienes tres pasos concretos que puedes seguir:</w:t>
      </w:r>
    </w:p>
    <w:p>
      <w:r>
        <w:t>1. **Elige un cuento corto en sueco** y dedícale tiempo a leerlo, utilizando las estrategias descritas.</w:t>
        <w:br/>
        <w:t>2. **Realiza una lista de vocabulario** y resúmenes de las historias que leas.</w:t>
        <w:br/>
        <w:t>3. **Comparte tus pensamientos** sobre el cuento con alguien más, ya sea en un grupo de estudio o en línea.</w:t>
      </w:r>
    </w:p>
    <w:p>
      <w:r>
        <w:t>La práctica constante y la interacción con otros son clave para mejorar tu fluidez en sueco. ¡Disfruta de cada historia y sigue explorando el fascinante mundo de la literatura sueca!</w:t>
      </w:r>
    </w:p>
    <w:p>
      <w:pPr>
        <w:pStyle w:val="Heading1"/>
      </w:pPr>
      <w:r>
        <w:t>Chapter 7: Práctica de Diálogo: Conversaciones Cotidianas</w:t>
      </w:r>
    </w:p>
    <w:p>
      <w:r>
        <w:t>## Práctica de Diálogo: Conversaciones Cotidianas</w:t>
      </w:r>
    </w:p>
    <w:p>
      <w:r>
        <w:t>La habilidad para mantener conversaciones cotidianas en sueco es fundamental para tu desarrollo en el idioma. Este capítulo está diseñado para ayudarte a practicar diálogos que podrías encontrar en situaciones diarias. Aprender a comunicarte en situaciones comunes no solo aumenta tu confianza, sino que también te brinda la oportunidad de aplicar el vocabulario y las estructuras gramaticales que has estado aprendiendo. Desde pedir comida hasta hacer preguntas en una tienda, cada conversación es una oportunidad para mejorar tu fluidez.</w:t>
      </w:r>
    </w:p>
    <w:p>
      <w:r>
        <w:t>### Conversaciones en el Café</w:t>
      </w:r>
    </w:p>
    <w:p>
      <w:r>
        <w:t>Imagina que entras en un café en Estocolmo, el aroma del café recién hecho te envuelve. La interacción con el barista es una excelente oportunidad para practicar tu sueco. Aquí tienes un ejemplo de un diálogo típico en un café:</w:t>
      </w:r>
    </w:p>
    <w:p>
      <w:r>
        <w:t>- **Tú:** Hej! Jag skulle vilja ha en kaffe, tack. (¡Hola! Me gustaría un café, gracias).</w:t>
        <w:br/>
        <w:t>- **Barista:** Självklart! Vill du ha mjölk eller socker i din kaffe? (¡Por supuesto! ¿Quieres leche o azúcar en tu café?).</w:t>
        <w:br/>
        <w:t>- **Tú:** Ja, lite mjölk, tack. (Sí, un poco de leche, gracias).</w:t>
        <w:br/>
        <w:t>- **Barista:** Det blir 40 kronor, tack. (Eso son 40 coronas, gracias).</w:t>
        <w:br/>
        <w:t>- **Tú:** Här är 50 kronor. (Aquí tienes 50 coronas).</w:t>
        <w:br/>
        <w:t>- **Barista:** Tack! Här är din växel. Njut av din kaffe! (¡Gracias! Aquí está tu cambio. ¡Disfruta de tu café!).</w:t>
      </w:r>
    </w:p>
    <w:p>
      <w:r>
        <w:t>Este tipo de diálogo simple te ayuda a familiarizarte con la estructura del sueco cotidiano. Practicar estas situaciones te permitirá sentirte más cómodo en un entorno de habla sueca. Te recomiendo que practiques este tipo de diálogos en voz alta, incluso si estás solo. Escuchar tu propia pronunciación puede ser de gran ayuda.</w:t>
      </w:r>
    </w:p>
    <w:p>
      <w:r>
        <w:t>### Compras en la Tienda</w:t>
      </w:r>
    </w:p>
    <w:p>
      <w:r>
        <w:t>Las compras son otra situación ideal para practicar el sueco conversacional. Cuando vas a una tienda, la interacción con los vendedores puede variar desde preguntas sobre productos hasta negociaciones de precios. Aquí tienes un ejemplo:</w:t>
      </w:r>
    </w:p>
    <w:p>
      <w:r>
        <w:t>- **Tú:** Hej! Har ni några äpplen idag? (¡Hola! ¿Tienen manzanas hoy?).</w:t>
        <w:br/>
        <w:t>- **Vendedor:** Ja, vi har färska äpplen. Vill du ha några? (Sí, tenemos manzanas frescas. ¿Quieres algunas?).</w:t>
        <w:br/>
        <w:t>- **Tú:** Ja, jag tar tre, tack. (Sí, me llevaré tres, gracias).</w:t>
        <w:br/>
        <w:t>- **Vendedor:** Det blir 30 kronor. (Eso son 30 coronas).</w:t>
        <w:br/>
        <w:t>- **Tú:** Här är 40 kronor. Kan jag få en påse också? (Aquí tienes 40 coronas. ¿Puedo tener una bolsa también?).</w:t>
        <w:br/>
        <w:t>- **Vendedor:** Självklart! Här är din påse och växel. Ha en bra dag! (¡Por supuesto! Aquí tienes tu bolsa y cambio. ¡Que tengas un buen día!).</w:t>
      </w:r>
    </w:p>
    <w:p>
      <w:r>
        <w:t>Practicar diálogos de compras es útil para aprender vocabulario específico relacionado con alimentos, precios y productos. A medida que repites estas interacciones, te volverás más ágil en tu capacidad de respuesta y te sentirás más seguro al hablar.</w:t>
      </w:r>
    </w:p>
    <w:p>
      <w:r>
        <w:t>### Conversaciones en el Transporte Público</w:t>
      </w:r>
    </w:p>
    <w:p>
      <w:r>
        <w:t>El transporte público es una parte esencial de la vida diaria en Suecia, y saber cómo comunicarte en estas situaciones puede facilitar mucho tu experiencia. Aquí tienes un ejemplo de un diálogo que podrías tener en un autobús o tren:</w:t>
      </w:r>
    </w:p>
    <w:p>
      <w:r>
        <w:t>- **Tú:** Ursäkta, vet du var nästa hållplats är? (Disculpa, ¿sabes dónde está la próxima parada?).</w:t>
        <w:br/>
        <w:t>- **Främling:** Ja, det är vid centrum. (Sí, está cerca del centro).</w:t>
        <w:br/>
        <w:t>- **Tú:** Tack så mycket! Hur länge tar det att komma dit? (¡Muchas gracias! ¿Cuánto tiempo lleva llegar allí?).</w:t>
        <w:br/>
        <w:t>- **Främling:** Det tar ungefär 10 minuter. (Toma aproximadamente 10 minutos).</w:t>
        <w:br/>
        <w:t>- **Tú:** Perfekt! Tack för hjälpen. (¡Perfecto! Gracias por tu ayuda).</w:t>
        <w:br/>
        <w:t>- **Främling:** Ingen orsak! Ha en bra dag! (¡De nada! ¡Que tengas un buen día!).</w:t>
      </w:r>
    </w:p>
    <w:p>
      <w:r>
        <w:t>Este tipo de diálogos te ayuda a practicar preguntas y respuestas, así como el vocabulario relacionado con el transporte. Además, aprender a interactuar con extraños en situaciones cotidianas te ayudará a sentirte más cómodo al usar el idioma.</w:t>
      </w:r>
    </w:p>
    <w:p>
      <w:r>
        <w:t>### Ejercicio de Conversación</w:t>
      </w:r>
    </w:p>
    <w:p>
      <w:r>
        <w:t>Para ayudarte a practicar tus habilidades en conversaciones cotidianas, aquí tienes un ejercicio que puedes realizar. Busca un compañero de estudio o un amigo que también esté aprendiendo sueco. Pueden elegir una de las situaciones descritas anteriormente y representarla como un pequeño juego de roles. Esto no solo hará que la práctica sea más divertida, sino que también te permitirá recibir retroalimentación de alguien más.</w:t>
      </w:r>
    </w:p>
    <w:p>
      <w:r>
        <w:t>1. **Elige un escenario:** Decide si quieres practicar un diálogo en un café, en una tienda o en el transporte público.</w:t>
        <w:br/>
        <w:t>2. **Escribe un guion simple:** Juntos, escriban un guion con las líneas que creen que podrían decirse en esa situación.</w:t>
        <w:br/>
        <w:t>3. **Practiquen en voz alta:** Tomen turnos para actuar el diálogo, prestando atención a la pronunciación y la entonación.</w:t>
      </w:r>
    </w:p>
    <w:p>
      <w:r>
        <w:t>### Checklist de Acciones Concretas</w:t>
      </w:r>
    </w:p>
    <w:p>
      <w:r>
        <w:t>Aquí tienes una lista de acciones que puedes llevar a cabo para mejorar tus habilidades de conversación en sueco:</w:t>
      </w:r>
    </w:p>
    <w:p>
      <w:r>
        <w:t>1. **Practica diálogos en voz alta:** Escoge un tema y repite los diálogos que has aprendido, asegurándote de enfocarte en la pronunciación.</w:t>
        <w:br/>
        <w:t>2. **Haz un diario de conversaciones:** Anota diálogos que hayas practicado o escuchado. Esto te ayudará a recordar estructuras y vocabulario.</w:t>
        <w:br/>
        <w:t>3. **Participa en grupos de conversación:** Busca grupos de intercambio de idiomas, ya sea en línea o en tu área local, donde puedas practicar con hablantes nativos o otros estudiantes.</w:t>
      </w:r>
    </w:p>
    <w:p>
      <w:r>
        <w:t>### Acción Práctica</w:t>
      </w:r>
    </w:p>
    <w:p>
      <w:r>
        <w:t>Para aplicar lo que has aprendido en este capítulo, aquí tienes tres pasos concretos que puedes seguir:</w:t>
      </w:r>
    </w:p>
    <w:p>
      <w:r>
        <w:t>1. **Elige una situación cotidiana** (como un café o una tienda) y practica el diálogo en voz alta, enfocándote en la pronunciación.</w:t>
        <w:br/>
        <w:t>2. **Crea un guion de un diálogo** con un compañero de estudio o amigo y representenlo juntos, intercambiando roles.</w:t>
        <w:br/>
        <w:t>3. **Graba tu práctica** y escucha la grabación para identificar áreas de mejora en tu pronunciación y fluidez.</w:t>
      </w:r>
    </w:p>
    <w:p>
      <w:r>
        <w:t>Practicar diálogos sobre situaciones cotidianas en sueco no solo es divertido, sino que también te ayudará a volverte más competente en el idioma. Recuerda que cada pequeño paso cuenta en tu camino hacia la fluidez. ¡Sigue practicando y no dudes en buscar oportunidades para hablar en sueco todos los días!</w:t>
      </w:r>
    </w:p>
    <w:p>
      <w:pPr>
        <w:pStyle w:val="Heading1"/>
      </w:pPr>
      <w:r>
        <w:t>Chapter 8: Gramática Básica: Verbos y Tiempos</w:t>
      </w:r>
    </w:p>
    <w:p>
      <w:r>
        <w:t># Gramática Básica: Verbos y Tiempos</w:t>
      </w:r>
    </w:p>
    <w:p>
      <w:r>
        <w:t>El estudio de la gramática es fundamental para cualquier aprendiz de un nuevo idioma, y el sueco no es la excepción. En este capítulo, nos centraremos en los verbos, su conjugación y los diferentes tiempos verbales que te ayudarán a estructurar oraciones correctamente y a comunicarte con claridad. Comprender cómo funcionan los verbos en sueco no solo te proporcionará herramientas para expresarte, sino que también te permitirá entender mejor lo que escuchas y lees. Vamos a desglosar estos aspectos de manera práctica y accesible.</w:t>
      </w:r>
    </w:p>
    <w:p>
      <w:r>
        <w:t>## 1. Introducción a los Verbos Suecos</w:t>
      </w:r>
    </w:p>
    <w:p>
      <w:r>
        <w:t>Los verbos son una de las partes más dinámicas de cualquier oración. En sueco, al igual que en español, los verbos se conjugan de acuerdo con la persona y el tiempo. Sin embargo, el sueco presenta ciertas particularidades que lo hacen único. La mayoría de los verbos en sueco se clasifican en dos grupos principales: los regulares y los irregulares.</w:t>
      </w:r>
    </w:p>
    <w:p>
      <w:r>
        <w:t>### Verbos Regulares</w:t>
      </w:r>
    </w:p>
    <w:p>
      <w:r>
        <w:t>Los verbos regulares en sueco siguen un patrón predecible al ser conjugados. Por ejemplo, el verbo "att prata" (hablar) se conjuga de la siguiente manera en presente:</w:t>
      </w:r>
    </w:p>
    <w:p>
      <w:r>
        <w:t>- Jag pratar (Yo hablo)</w:t>
        <w:br/>
        <w:t>- Du pratar (Tú hablas)</w:t>
        <w:br/>
        <w:t>- Han/Hon pratar (Él/Ella habla)</w:t>
        <w:br/>
        <w:t>- Vi pratar (Nosotros hablamos)</w:t>
        <w:br/>
        <w:t>- Ni pratar (Ustedes hablan)</w:t>
        <w:br/>
        <w:t>- De pratar (Ellos hablan)</w:t>
      </w:r>
    </w:p>
    <w:p>
      <w:r>
        <w:t>Como puedes observar, el verbo "prata" mantiene la misma raíz y solo se le añade la terminación correspondiente a cada pronombre. Este patrón se repite con otros verbos regulares, lo que facilita su aprendizaje.</w:t>
      </w:r>
    </w:p>
    <w:p>
      <w:r>
        <w:t>### Verbos Irregulares</w:t>
      </w:r>
    </w:p>
    <w:p>
      <w:r>
        <w:t>Por otro lado, los verbos irregulares no siguen un patrón específico y deben ser memorizados. Un ejemplo de un verbo irregular es "att gå" (ir). Su conjugación en presente es:</w:t>
      </w:r>
    </w:p>
    <w:p>
      <w:r>
        <w:t>- Jag går (Yo voy)</w:t>
        <w:br/>
        <w:t>- Du går (Tú vas)</w:t>
        <w:br/>
        <w:t>- Han/Hon går (Él/Ella va)</w:t>
        <w:br/>
        <w:t>- Vi går (Nosotros vamos)</w:t>
        <w:br/>
        <w:t>- Ni går (Ustedes van)</w:t>
        <w:br/>
        <w:t>- De går (Ellos van)</w:t>
      </w:r>
    </w:p>
    <w:p>
      <w:r>
        <w:t>Es importante prestar atención a estos verbos, ya que son muy comunes en el uso diario del idioma. A medida que avances en tu aprendizaje, notarás que muchos de estos verbos irregulares son fundamentales para la comunicación básica.</w:t>
      </w:r>
    </w:p>
    <w:p>
      <w:r>
        <w:t>## 2. Tiempos Verbales en Sueco</w:t>
      </w:r>
    </w:p>
    <w:p>
      <w:r>
        <w:t>Los tiempos verbales son esenciales para situar una acción en el tiempo. En sueco, los tiempos verbales más comunes son el presente, el pasado y el futuro. Cada uno de estos tiempos tiene sus propias reglas de conjugación.</w:t>
      </w:r>
    </w:p>
    <w:p>
      <w:r>
        <w:t>### Tiempo Presente</w:t>
      </w:r>
    </w:p>
    <w:p>
      <w:r>
        <w:t>El tiempo presente se utiliza para hablar de acciones que ocurren en el momento actual o que son habituales. Como hemos visto, los verbos regulares se conjugan de manera uniforme. A continuación, revisemos cómo se forma el presente de los verbos irregulares.</w:t>
      </w:r>
    </w:p>
    <w:p>
      <w:r>
        <w:t>Tomemos el verbo "att vara" (ser/estar) como ejemplo:</w:t>
      </w:r>
    </w:p>
    <w:p>
      <w:r>
        <w:t>- Jag är (Yo soy/estoy)</w:t>
        <w:br/>
        <w:t>- Du är (Tú eres/estás)</w:t>
        <w:br/>
        <w:t>- Han/Hon är (Él/Ella es/está)</w:t>
        <w:br/>
        <w:t>- Vi är (Nosotros somos/estamos)</w:t>
        <w:br/>
        <w:t>- Ni är (Ustedes son/están)</w:t>
        <w:br/>
        <w:t>- De är (Ellos son/están)</w:t>
      </w:r>
    </w:p>
    <w:p>
      <w:r>
        <w:t>El verbo "vara" es uno de los más importantes en sueco, ya que se utiliza en muchas expresiones y construcciones.</w:t>
      </w:r>
    </w:p>
    <w:p>
      <w:r>
        <w:t>### Tiempo Pasado</w:t>
      </w:r>
    </w:p>
    <w:p>
      <w:r>
        <w:t>El pasado en sueco se utiliza para describir acciones que ya han ocurrido. Los verbos regulares en pasado se forman añadiendo una terminación específica. Por ejemplo, el verbo "att prata" se convierte en "pratade" en pasado:</w:t>
      </w:r>
    </w:p>
    <w:p>
      <w:r>
        <w:t>- Jag pratade (Yo hablé)</w:t>
        <w:br/>
        <w:t>- Du pratade (Tú hablaste)</w:t>
        <w:br/>
        <w:t>- Han/Hon pratade (Él/Ella habló)</w:t>
        <w:br/>
        <w:t>- Vi pratade (Nosotros hablamos)</w:t>
        <w:br/>
        <w:t>- Ni pratade (Ustedes hablaron)</w:t>
        <w:br/>
        <w:t>- De pratade (Ellos hablaron)</w:t>
      </w:r>
    </w:p>
    <w:p>
      <w:r>
        <w:t>Los verbos irregulares, por otro lado, pueden cambiar su forma de manera más drástica. Por ejemplo, el verbo "att gå" en pasado es "gick":</w:t>
      </w:r>
    </w:p>
    <w:p>
      <w:r>
        <w:t>- Jag gick (Yo fui)</w:t>
        <w:br/>
        <w:t>- Du gick (Tú fuiste)</w:t>
        <w:br/>
        <w:t>- Han/Hon gick (Él/Ella fue)</w:t>
        <w:br/>
        <w:t>- Vi gick (Nosotros fuimos)</w:t>
        <w:br/>
        <w:t>- Ni gick (Ustedes fueron)</w:t>
        <w:br/>
        <w:t>- De gick (Ellos fueron)</w:t>
      </w:r>
    </w:p>
    <w:p>
      <w:r>
        <w:t>### Tiempo Futuro</w:t>
      </w:r>
    </w:p>
    <w:p>
      <w:r>
        <w:t>El futuro en sueco se forma de una manera más sencilla que en otros idiomas. Se utiliza el presente del verbo "att ska" (ir a) seguido del verbo en infinitivo. Por ejemplo, para expresar "Yo hablaré", diríamos:</w:t>
      </w:r>
    </w:p>
    <w:p>
      <w:r>
        <w:t>- Jag ska prata (Yo voy a hablar)</w:t>
      </w:r>
    </w:p>
    <w:p>
      <w:r>
        <w:t>Esta estructura se repite para otros pronombres:</w:t>
      </w:r>
    </w:p>
    <w:p>
      <w:r>
        <w:t>- Du ska prata (Tú vas a hablar)</w:t>
        <w:br/>
        <w:t>- Han/Hon ska prata (Él/Ella va a hablar)</w:t>
        <w:br/>
        <w:t>- Vi ska prata (Nosotros vamos a hablar)</w:t>
        <w:br/>
        <w:t>- Ni ska prata (Ustedes van a hablar)</w:t>
        <w:br/>
        <w:t>- De ska prata (Ellos van a hablar)</w:t>
      </w:r>
    </w:p>
    <w:p>
      <w:r>
        <w:t>El tiempo futuro es útil para hacer planes o expresar intenciones, y es importante dominarlo para poder comunicar tus deseos y proyectos.</w:t>
      </w:r>
    </w:p>
    <w:p>
      <w:r>
        <w:t>## 3. Ejercicios Prácticos</w:t>
      </w:r>
    </w:p>
    <w:p>
      <w:r>
        <w:t>Para solidificar tu comprensión de los verbos y los tiempos verbales, es fundamental realizar ejercicios prácticos. Aquí tienes algunos ejemplos que puedes llevar a cabo:</w:t>
      </w:r>
    </w:p>
    <w:p>
      <w:r>
        <w:t>### Ejercicio de Conjugación</w:t>
      </w:r>
    </w:p>
    <w:p>
      <w:r>
        <w:t>Elige cinco verbos regulares y cinco irregulares. Conjuga estos verbos en los tres tiempos que hemos visto: presente, pasado y futuro. Esto te ayudará a memorizar las formas y a familiarizarte con las diferencias entre los verbos.</w:t>
      </w:r>
    </w:p>
    <w:p>
      <w:r>
        <w:t xml:space="preserve">**Ejemplo:** </w:t>
        <w:br/>
        <w:t>- Regular: "att spela" (jugar)</w:t>
        <w:br/>
        <w:t xml:space="preserve">  - Presente: Jag spelar</w:t>
        <w:br/>
        <w:t xml:space="preserve">  - Pasado: Jag spelade</w:t>
        <w:br/>
        <w:t xml:space="preserve">  - Futuro: Jag ska spela</w:t>
      </w:r>
    </w:p>
    <w:p>
      <w:r>
        <w:t>- Irregular: "att se" (ver)</w:t>
        <w:br/>
        <w:t xml:space="preserve">  - Presente: Jag ser</w:t>
        <w:br/>
        <w:t xml:space="preserve">  - Pasado: Jag såg</w:t>
        <w:br/>
        <w:t xml:space="preserve">  - Futuro: Jag ska se</w:t>
      </w:r>
    </w:p>
    <w:p>
      <w:r>
        <w:t>### Creación de Frases</w:t>
      </w:r>
    </w:p>
    <w:p>
      <w:r>
        <w:t>Intenta crear oraciones utilizando cada uno de los tiempos verbales. Puedes comenzar con frases simples y, a medida que te sientas más cómodo, aumentar la complejidad.</w:t>
      </w:r>
    </w:p>
    <w:p>
      <w:r>
        <w:t xml:space="preserve">**Ejemplo:** </w:t>
        <w:br/>
        <w:t>- Presente: Jag äter frukost. (Yo como desayuno.)</w:t>
        <w:br/>
        <w:t>- Pasado: Jag åt frukost. (Yo comí desayuno.)</w:t>
        <w:br/>
        <w:t>- Futuro: Jag ska äta frukost. (Yo voy a comer desayuno.)</w:t>
      </w:r>
    </w:p>
    <w:p>
      <w:r>
        <w:t>### Conversación con Compañeros</w:t>
      </w:r>
    </w:p>
    <w:p>
      <w:r>
        <w:t>Practica la conjugación y el uso de los verbos en conversaciones con compañeros de estudio. Puedes hacer una lista de preguntas que incluyan diferentes tiempos verbales y turnarte para responderlas.</w:t>
      </w:r>
    </w:p>
    <w:p>
      <w:r>
        <w:t>**Ejemplo de preguntas:**</w:t>
        <w:br/>
        <w:t>1. ¿Qué haces todos los días? (presente)</w:t>
        <w:br/>
        <w:t>2. ¿Qué hiciste ayer? (pasado)</w:t>
        <w:br/>
        <w:t>3. ¿Qué harás el próximo fin de semana? (futuro)</w:t>
      </w:r>
    </w:p>
    <w:p>
      <w:r>
        <w:t>## 4. Caso de Estudio: La Vida Cotidiana</w:t>
      </w:r>
    </w:p>
    <w:p>
      <w:r>
        <w:t>Imagina que estás en una cafetería en Estocolmo y deseas hacer una conversación sencilla con el barista. Utilizar los verbos y tiempos correctamente es esencial para que la interacción sea fluida. Aquí hay un ejemplo de cómo podría desarrollarse la conversación:</w:t>
      </w:r>
    </w:p>
    <w:p>
      <w:r>
        <w:t>- **Tú:** Hej! Jag vill ha en kaffe, tack. (¡Hola! Quiero un café, gracias.)</w:t>
        <w:br/>
        <w:t>- **Barista:** Självklart! Vill du ha något annat? (¡Por supuesto! ¿Quieres algo más?)</w:t>
        <w:br/>
        <w:t>- **Tú:** Nej, jag ska bara ta kaffet. (No, solo voy a tomar el café.)</w:t>
        <w:br/>
        <w:t>- **Barista:** Det blir 30 kronor. (Eso serán 30 coronas.)</w:t>
        <w:br/>
        <w:t>- **Tú:** Jag betalade igår. (Yo pagué ayer.)</w:t>
      </w:r>
    </w:p>
    <w:p>
      <w:r>
        <w:t>En este caso, es importante que uses el presente y el pasado para hablar de tus intenciones y acciones pasadas. Practicar estas interacciones cotidianas te ayudará a sentirte más seguro en situaciones reales.</w:t>
      </w:r>
    </w:p>
    <w:p>
      <w:r>
        <w:t>## Checklist de Acciones Concretas</w:t>
      </w:r>
    </w:p>
    <w:p>
      <w:r>
        <w:t>Para aplicar lo aprendido sobre los verbos y los tiempos verbales, aquí tienes un checklist que puedes seguir:</w:t>
      </w:r>
    </w:p>
    <w:p>
      <w:r>
        <w:t>1. **Escribe una lista** de al menos diez verbos regulares e irregulares junto con sus conjugaciones en presente, pasado y futuro.</w:t>
        <w:br/>
        <w:t>2. **Crea cinco oraciones** para cada tiempo verbal utilizando diferentes verbos, asegurándote de variar los sujetos.</w:t>
        <w:br/>
        <w:t>3. **Practica un diálogo** con un compañero o amigo, donde ambos utilicen verbos en los tres tiempos: presente, pasado y futuro.</w:t>
      </w:r>
    </w:p>
    <w:p>
      <w:r>
        <w:t>### Acción Práctica</w:t>
      </w:r>
    </w:p>
    <w:p>
      <w:r>
        <w:t>Para poner en práctica lo que has aprendido en este capítulo, aquí tienes tres pasos concretos que puedes seguir:</w:t>
      </w:r>
    </w:p>
    <w:p>
      <w:r>
        <w:t>1. **Dedica 15 minutos diarios** a practicar la conjugación de verbos, alternando entre verbos regulares e irregulares.</w:t>
        <w:br/>
        <w:t>2. **Graba un video** o audio donde hables sobre tu día, utilizando los tiempos verbales aprendidos. Escucha la grabación y busca áreas de mejora.</w:t>
        <w:br/>
        <w:t>3. **Únete a un grupo de conversación** donde puedas practicar en contexto y recibir retroalimentación de hablantes nativos.</w:t>
      </w:r>
    </w:p>
    <w:p>
      <w:r>
        <w:t>Recuerda, la práctica constante es clave para dominar la gramática y los tiempos verbales en sueco. No te desanimes si al principio te resulta complicado; con el tiempo y la práctica, te sentirás más cómodo y seguro en tu uso del idioma. ¡Sigue adelante!</w:t>
      </w:r>
    </w:p>
    <w:p>
      <w:pPr>
        <w:pStyle w:val="Heading1"/>
      </w:pPr>
      <w:r>
        <w:t>Conclusion</w:t>
      </w:r>
    </w:p>
    <w:p>
      <w:r>
        <w:t>## Conclusión</w:t>
      </w:r>
    </w:p>
    <w:p>
      <w:r>
        <w:t>A lo largo de este libro, hemos explorado diversas estrategias y ejercicios que te ayudarán a mejorar tus habilidades en sueco en un periodo de 30 días. La práctica diaria es fundamental para alcanzar la fluidez en un nuevo idioma, y en este camino, cada pequeño esfuerzo cuenta. Ahora es el momento de reflexionar sobre lo aprendido y cómo puedes aplicarlo en tu vida cotidiana. La conclusión de este viaje de aprendizaje no es el final, sino el comienzo de una nueva etapa en tu dominio del sueco.</w:t>
      </w:r>
    </w:p>
    <w:p>
      <w:r>
        <w:t>### La Importancia de la Práctica Diaria</w:t>
      </w:r>
    </w:p>
    <w:p>
      <w:r>
        <w:t>La práctica diaria es el pilar sobre el que se construye el conocimiento de un idioma. A través de los ejercicios de escritura y lectura que hemos realizado, has desarrollado una base sólida en gramática y vocabulario. La repetición y la consistencia son claves; cada día que dedicas un tiempo a practicar, estás un paso más cerca de convertirte en un hablante competente.</w:t>
      </w:r>
    </w:p>
    <w:p>
      <w:r>
        <w:t>Por ejemplo, un estudiante en Estocolmo, llamado Erik, decidió seguir un plan similar al que proponemos en este libro. Al dedicar solo 20 minutos cada día a escribir diarios en sueco y leer artículos sencillos, pudo mejorar su comprensión y expresión en solo un mes. Erik se dio cuenta de que, al integrar el sueco en su vida diaria, como leer las etiquetas de productos en el supermercado o seguir cuentas en redes sociales en sueco, su aprendizaje se volvió más natural y disfrutable.</w:t>
      </w:r>
    </w:p>
    <w:p>
      <w:r>
        <w:t>### Manteniendo la Motivación</w:t>
      </w:r>
    </w:p>
    <w:p>
      <w:r>
        <w:t>El aprendizaje de un idioma puede tener sus altibajos. Habrá días en que te sientas motivado y otros en los que sientas que no avanzas. Es importante recordar que cada paso cuenta y que el progreso puede ser gradual. Una técnica eficaz para mantener la motivación es establecer metas a corto y largo plazo.</w:t>
      </w:r>
    </w:p>
    <w:p>
      <w:r>
        <w:t>Te animo a que te plantees objetivos semanales, como leer un libro corto en sueco o tener una conversación de 10 minutos con un hablante nativo. Celebra tus logros, por pequeños que sean, y no dudes en buscar apoyo en comunidades de aprendizaje, ya sea en línea o en persona. Recuerda que otros también están atravesando el mismo camino y compartir experiencias puede ser enriquecedor.</w:t>
      </w:r>
    </w:p>
    <w:p>
      <w:r>
        <w:t>### Integrando el Sueco en tu Vida</w:t>
      </w:r>
    </w:p>
    <w:p>
      <w:r>
        <w:t>Para que el aprendizaje sea efectivo, es crucial que el sueco se convierta en parte de tu vida cotidiana. Hay múltiples formas de hacerlo. Puedes ver series o películas en sueco con subtítulos, escuchar música sueca, o incluso cambiar el idioma de tu teléfono y redes sociales al sueco. Cada una de estas actividades te expondrá al idioma y te ayudará a familiarizarte con su uso en contextos diferentes.</w:t>
      </w:r>
    </w:p>
    <w:p>
      <w:r>
        <w:t>Por ejemplo, muchos estudiantes han encontrado útil seguir programas de televisión suecos como "Bron" o "Störst av allt", ya que ofrecen un contexto real y contemporáneo del uso del idioma. A través de la narrativa y los diálogos, no solo aprenderás nuevas palabras y frases, sino que también te sumergirás en la cultura sueca, haciendo que tu aprendizaje sea más significativo.</w:t>
      </w:r>
    </w:p>
    <w:p>
      <w:r>
        <w:t>### Checklist de Acciones Concretas</w:t>
      </w:r>
    </w:p>
    <w:p>
      <w:r>
        <w:t>Para ayudarte a consolidar lo aprendido y mantener el impulso, aquí tienes un checklist de acciones concretas que puedes implementar:</w:t>
      </w:r>
    </w:p>
    <w:p>
      <w:r>
        <w:t>1. **Escribe un diario en sueco**: Dedica unos minutos cada día a escribir sobre tus experiencias, pensamientos o reflexiones en sueco. Esto no solo te ayudará a practicar la escritura, sino que también te permitirá interiorizar el vocabulario aprendido.</w:t>
      </w:r>
    </w:p>
    <w:p>
      <w:r>
        <w:t>2. **Participa en un grupo de intercambio de idiomas**: Busca en tu área o en línea grupos donde puedas practicar sueco con hablantes nativos. Estas interacciones te brindarán la oportunidad de aplicar tus conocimientos en un ambiente real y recibir retroalimentación.</w:t>
      </w:r>
    </w:p>
    <w:p>
      <w:r>
        <w:t>3. **Establece un horario de estudio**: Reserva un tiempo específico cada día para practicar sueco. La regularidad es clave para el aprendizaje efectivo. Asegúrate de que este tiempo sea libre de distracciones para maximizar tu concentración y eficacia.</w:t>
      </w:r>
    </w:p>
    <w:p>
      <w:r>
        <w:t>### Acción Práctica</w:t>
      </w:r>
    </w:p>
    <w:p>
      <w:r>
        <w:t>Para concluir, aquí tienes tres pasos concretos que puedes seguir:</w:t>
      </w:r>
    </w:p>
    <w:p>
      <w:r>
        <w:t>1. **Dedica 30 minutos diarios** a la práctica del sueco, alternando entre escritura, lectura y conversación.</w:t>
      </w:r>
    </w:p>
    <w:p>
      <w:r>
        <w:t>2. **Escoge un libro o serie en sueco** y comprométete a disfrutar al menos un capítulo o episodio por semana.</w:t>
      </w:r>
    </w:p>
    <w:p>
      <w:r>
        <w:t>3. **Únete a una comunidad de aprendizaje** en línea o local, donde puedas interactuar y practicar con otros estudiantes y hablantes nativos.</w:t>
      </w:r>
    </w:p>
    <w:p>
      <w:r>
        <w:t>Con determinación y práctica regular, el dominio del sueco ya no será un sueño distante, sino una realidad alcanzable. ¡Sigue adelante y disfruta del viaje!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