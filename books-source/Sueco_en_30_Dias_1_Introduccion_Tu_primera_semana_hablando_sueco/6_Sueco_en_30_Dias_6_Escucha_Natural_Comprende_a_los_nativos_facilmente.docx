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6: Escucha Natural — Comprende a los nativos fácilmente</w:t>
      </w:r>
    </w:p>
    <w:p>
      <w:r>
        <w:t>By MICKY</w:t>
        <w:br/>
      </w:r>
    </w:p>
    <w:p>
      <w:r>
        <w:br w:type="page"/>
      </w:r>
    </w:p>
    <w:p>
      <w:pPr>
        <w:pStyle w:val="Heading1"/>
      </w:pPr>
      <w:r>
        <w:t>Table of Contents</w:t>
      </w:r>
    </w:p>
    <w:p>
      <w:r>
        <w:t>Introduction</w:t>
      </w:r>
    </w:p>
    <w:p>
      <w:r>
        <w:t>1. **Introducción al Sueco Natural**</w:t>
      </w:r>
    </w:p>
    <w:p>
      <w:r>
        <w:t>2. **Fundamentos de la Pronunciación Sueca**</w:t>
      </w:r>
    </w:p>
    <w:p>
      <w:r>
        <w:t>3. **Escucha Activa: Técnicas y Estrategias**</w:t>
      </w:r>
    </w:p>
    <w:p>
      <w:r>
        <w:t>4. **Vocabulario Común en Conversaciones Diarias**</w:t>
      </w:r>
    </w:p>
    <w:p>
      <w:r>
        <w:t>5. **Entonación y Ritmo en el Sueco**</w:t>
      </w:r>
    </w:p>
    <w:p>
      <w:r>
        <w:t>6. **Diferencias Regionales en el Sueco**</w:t>
      </w:r>
    </w:p>
    <w:p>
      <w:r>
        <w:t>7. **Recursos para la Escucha Natural**</w:t>
      </w:r>
    </w:p>
    <w:p>
      <w:r>
        <w:t>8. **Ejercicios Prácticos de Comprensión Auditiva**</w:t>
      </w:r>
    </w:p>
    <w:p>
      <w:r>
        <w:t>Conclusion</w:t>
      </w:r>
    </w:p>
    <w:p>
      <w:r>
        <w:br w:type="page"/>
      </w:r>
    </w:p>
    <w:p>
      <w:pPr>
        <w:pStyle w:val="Heading1"/>
      </w:pPr>
      <w:r>
        <w:t>Introduction</w:t>
      </w:r>
    </w:p>
    <w:p>
      <w:r>
        <w:t># Introducción</w:t>
      </w:r>
    </w:p>
    <w:p>
      <w:r>
        <w:t>¿Alguna vez has sentido que el idioma sueco se mueve a una velocidad que te resulta abrumadora? Te entiendo completamente. La riqueza y la belleza de esta lengua escandinava, con sus melodías suaves y sus giros inesperados, pueden parecer un laberinto. Sin embargo, "Sueco en 30 Días 6: Escucha Natural — Comprende a los nativos fácilmente" está diseñado para convertir ese laberinto en un camino claro y accesible. Este libro es más que un simple manual; es tu compañero en un viaje hacia la comprensión profunda del sueco hablado, donde podrás conectar con la cultura y la gente de Suecia de una manera más significativa.</w:t>
      </w:r>
    </w:p>
    <w:p>
      <w:r>
        <w:t>## La Importancia de Escuchar</w:t>
      </w:r>
    </w:p>
    <w:p>
      <w:r>
        <w:t>La escucha activa es uno de los pilares fundamentales en el aprendizaje de cualquier idioma. No se trata solo de oír palabras; se trata de comprender los matices, el ritmo y las emociones que acompañan a cada frase. En Suecia, la comunicación no verbal y el contexto juegan un papel crucial. Imagínate en una conversación con un nativo: no solo escucharás las palabras, sino que también captarás la intención detrás de ellas. Este libro te ofrece herramientas y estrategias para agudizar tu capacidad de escucha, permitiéndote adentrarte en las conversaciones cotidianas con confianza.</w:t>
      </w:r>
    </w:p>
    <w:p>
      <w:r>
        <w:t>Además, al enfocarte en la escucha natural, podrás desarrollar una habilidad invaluable: entender la lengua tal como la hablan los nativos en situaciones reales. Este enfoque no solo enriquece tu vocabulario, sino que también te ayuda a familiarizarte con expresiones idiomáticas y formas de hablar que no encontrarás en los libros de texto tradicionales.</w:t>
      </w:r>
    </w:p>
    <w:p>
      <w:r>
        <w:t>## Comprendiendo a los Nativos</w:t>
      </w:r>
    </w:p>
    <w:p>
      <w:r>
        <w:t>Entender a los nativos va más allá de aprender vocabulario y gramática; implica una inmersión cultural. Por ejemplo, en Suecia, es común que las conversaciones comiencen con un "Hur mår du?" (¿Cómo estás?). Sin embargo, la respuesta no siempre es tan directa como podría parecer. En lugar de simplemente responder "bra" (bien), muchos suecos optan por compartir un poco de su día o una anécdota, lo que a veces puede resultar confuso para los no nativos. Este libro te ayudará a identificar estas sutilezas.</w:t>
      </w:r>
    </w:p>
    <w:p>
      <w:r>
        <w:t>A través de historias, anécdotas y ejemplos prácticos, aprenderás a descifrar no solo lo que se dice, sino también el "cómo" y el "por qué". Te invitamos a sumergirte en las conversaciones, a escuchar programas de radio, podcasts y, por supuesto, a mantener diálogos con suecos. Cada interacción será una oportunidad para mejorar tu comprensión y, a su vez, tu habilidad para comunicarte.</w:t>
      </w:r>
    </w:p>
    <w:p>
      <w:r>
        <w:t>## Métodos de Aprendizaje Efectivos</w:t>
      </w:r>
    </w:p>
    <w:p>
      <w:r>
        <w:t>El aprendizaje del sueco, como cualquier otro idioma, requiere un enfoque estructurado y un compromiso constante. En este libro, presentamos varios métodos de aprendizaje que han demostrado ser efectivos. Uno de ellos es el uso de materiales auténticos, como películas, series y música sueca. Estas herramientas no solo te expondrán a la lengua en su forma natural, sino que también te ayudarán a conectar con la cultura sueca.</w:t>
      </w:r>
    </w:p>
    <w:p>
      <w:r>
        <w:t>Por ejemplo, considera ver una serie popular como "Bonusfamiljen". Este drama familiar no solo es entretenido, sino que también ofrece un rico contexto lingüístico y cultural. Al ver el programa, podrás escuchar el idioma en su forma más auténtica, identificar expresiones comunes y aprender a reconocer diferentes acentos y dialectos suecos.</w:t>
      </w:r>
    </w:p>
    <w:p>
      <w:r>
        <w:t>## Tu Plan de Acción</w:t>
      </w:r>
    </w:p>
    <w:p>
      <w:r>
        <w:t>Para que puedas comenzar tu camino hacia la comprensión del sueco hablado, aquí tienes una lista de acciones concretas que puedes implementar de inmediato:</w:t>
      </w:r>
    </w:p>
    <w:p>
      <w:r>
        <w:t>1. **Dedica 15 minutos al día a escuchar sueco**: Elige un podcast o una canción y concéntrate en entender la esencia del contenido. No te preocupes por captar cada palabra; enfócate en la idea general.</w:t>
      </w:r>
    </w:p>
    <w:p>
      <w:r>
        <w:t>2. **Practica con nativos**: Busca intercambios de idiomas en tu área o en línea. Conversar con nativos te permitirá poner en práctica lo que has aprendido y recibir retroalimentación instantánea.</w:t>
      </w:r>
    </w:p>
    <w:p>
      <w:r>
        <w:t>3. **Anota nuevas palabras y expresiones**: Mantén un cuaderno donde escribas vocabulario nuevo que encuentres en tu práctica de escucha. Revísalo regularmente para reforzar tu memoria.</w:t>
      </w:r>
    </w:p>
    <w:p>
      <w:r>
        <w:t>### Práctica en Acción</w:t>
      </w:r>
    </w:p>
    <w:p>
      <w:r>
        <w:t>- **Escucha en Contexto**: Elige un programa de televisión o un podcast en sueco y escucha un episodio a la vez. Toma notas de las palabras o frases que no entiendas y búscalas más tarde.</w:t>
        <w:br/>
        <w:t xml:space="preserve">  </w:t>
        <w:br/>
        <w:t>- **Interacción Real**: Únete a grupos de conversación en sueco, ya sea en persona o en línea. La interacción con nativos es una de las formas más efectivas de mejorar tus habilidades de escucha y habla.</w:t>
      </w:r>
    </w:p>
    <w:p>
      <w:r>
        <w:t>- **Revisión Diaria**: Establece un tiempo específico cada día para revisar las notas y vocabulario que has recopilado. Esto te ayudará a consolidar tu aprendizaje y a sentirte más seguro en tus habilidades lingüísticas.</w:t>
      </w:r>
    </w:p>
    <w:p>
      <w:r>
        <w:t>Con este libro, te invito a embarcarte en un viaje apasionante hacia la comprensión del sueco hablado. Prepárate para escuchar, aprender y disfrutar de cada conversación que tengas con nativos. ¡Vamos a sumergirnos en el mundo del sueco juntos!</w:t>
      </w:r>
    </w:p>
    <w:p>
      <w:pPr>
        <w:pStyle w:val="Heading1"/>
      </w:pPr>
      <w:r>
        <w:t>Chapter 1: **Introducción al Sueco Natural**</w:t>
      </w:r>
    </w:p>
    <w:p>
      <w:r>
        <w:t># Introducción al Sueco Natural</w:t>
      </w:r>
    </w:p>
    <w:p>
      <w:r>
        <w:t>Aprender un nuevo idioma puede parecer un desafío monumental, especialmente cuando se trata de captar las sutilezas de la lengua hablada. En el caso del sueco, un idioma que combina melodía y complejidad, adentrarse en el "sueco natural" es crucial para poder comunicarse de manera efectiva con los nativos. Este capítulo te guiará a través de los aspectos fundamentales de la escucha natural en sueco, proporcionando herramientas y estrategias que facilitarán tu comprensión y tu capacidad de respuesta en conversaciones cotidianas.</w:t>
      </w:r>
    </w:p>
    <w:p>
      <w:r>
        <w:t>## La Importancia de la Escucha Natural</w:t>
      </w:r>
    </w:p>
    <w:p>
      <w:r>
        <w:t>La escucha es una habilidad fundamental cuando aprendemos un nuevo idioma. No se trata solo de entender palabras individuales, sino de captar contextos, entonaciones y la fluidez que caracteriza al habla nativa. En el caso del sueco, esto es especialmente relevante debido a su variedad dialectal y a las diferencias entre el sueco hablado y el escrito.</w:t>
      </w:r>
    </w:p>
    <w:p>
      <w:r>
        <w:t>Cuando escuchamos a un nativo, estamos expuestos a modismos, expresiones coloquiales y acentos que no siempre están reflejados en los libros de texto. La escucha natural te permite adaptarte a estos matices y te ayuda a adquirir un sentido del ritmo y la musicalidad del idioma. Así, en lugar de solo memorizar frases, comenzarás a pensar en sueco, lo que es un paso fundamental hacia la fluidez.</w:t>
      </w:r>
    </w:p>
    <w:p>
      <w:r>
        <w:t>Además, el aprendizaje mediante la escucha activa te permite desarrollar una mayor empatía cultural, ya que cada expresión y cada giro del lenguaje cuentan una historia sobre la vida en Suecia. Un diálogo sencillo puede abrir la puerta a temas más profundos y significativos, enriqueciendo tu experiencia y comprensión del país y su gente.</w:t>
      </w:r>
    </w:p>
    <w:p>
      <w:r>
        <w:t>## Estrategias para Mejorar la Escucha</w:t>
      </w:r>
    </w:p>
    <w:p>
      <w:r>
        <w:t>Para mejorar tu capacidad de escucha en sueco, es esencial adoptar un enfoque activo y consciente. Aquí te presento algunas estrategias que podrás implementar en tu día a día:</w:t>
      </w:r>
    </w:p>
    <w:p>
      <w:r>
        <w:t>### 1. Escucha Activa</w:t>
      </w:r>
    </w:p>
    <w:p>
      <w:r>
        <w:t>La escucha activa implica prestar atención no solo a las palabras, sino también a la entonación y al contexto. Puedes empezar por escuchar podcasts en sueco, donde los hablantes se expresan de manera más natural que en un entorno académico. Busca temas que te interesen, ya que esto hará que tu motivación se mantenga alta.</w:t>
      </w:r>
    </w:p>
    <w:p>
      <w:r>
        <w:t>Al escuchar, intenta identificar las palabras que ya conoces y las que son nuevas para ti. No te preocupes si no comprendes todo a la primera; toma notas de las palabras o frases que se repiten y busca su significado posteriormente. Este ejercicio no solo mejorará tu vocabulario, sino que también te ayudará a familiarizarte con la estructura del lenguaje.</w:t>
      </w:r>
    </w:p>
    <w:p>
      <w:r>
        <w:t>### 2. Ver Series y Películas en Sueco</w:t>
      </w:r>
    </w:p>
    <w:p>
      <w:r>
        <w:t>Otra excelente manera de mejorar tu escucha es ver series y películas en sueco. Asegúrate de activar los subtítulos en sueco para poder seguir la trama mientras captas las palabras habladas. Esto te dará una doble ventaja: la visualización de la acción te ayudará a comprender el contexto, y los subtítulos reforzarán tu aprendizaje.</w:t>
      </w:r>
    </w:p>
    <w:p>
      <w:r>
        <w:t>Un ejemplo local es la popular serie "Bron" (El Puente), que no solo te ofrece un vistazo a la cultura sueca, sino que también es un excelente recurso para escuchar el idioma en situaciones cotidianas y en diferentes dialectos. Observa cómo se expresan los personajes en diferentes contextos y cómo el lenguaje refleja sus emociones y situaciones.</w:t>
      </w:r>
    </w:p>
    <w:p>
      <w:r>
        <w:t>### 3. Conversaciones con Nativos</w:t>
      </w:r>
    </w:p>
    <w:p>
      <w:r>
        <w:t>Nada se compara con la experiencia de conversar con hablantes nativos. Busca grupos de intercambio de idiomas en tu área o plataformas en línea que faciliten la conexión con suecos. Al interactuar con ellos, no solo practicarás tu escucha, sino que también te expondrás a un uso del idioma muy cercano a la realidad.</w:t>
      </w:r>
    </w:p>
    <w:p>
      <w:r>
        <w:t>No temas hacer preguntas si no entiendes algo; los nativos suelen apreciar el esfuerzo y estarán encantados de ayudarte. Además, este tipo de interacciones te permitirá aprender sobre la cultura sueca de primera mano, lo que enriquecerá aún más tu experiencia de aprendizaje.</w:t>
      </w:r>
    </w:p>
    <w:p>
      <w:r>
        <w:t>## Comprendiendo Dialectos y Modismos</w:t>
      </w:r>
    </w:p>
    <w:p>
      <w:r>
        <w:t>Suecia es un país con una rica diversidad dialectal. Cada región tiene su propio acento y particularidades lingüísticas. Comprender estas diferencias es vital para quien desea escuchar y hablar sueco de manera natural.</w:t>
      </w:r>
    </w:p>
    <w:p>
      <w:r>
        <w:t>### 1. Dialectos Regionales</w:t>
      </w:r>
    </w:p>
    <w:p>
      <w:r>
        <w:t>Los dialectos suecos pueden variar significativamente de una región a otra. Por ejemplo, el dialecto de Estocolmo es muy diferente del de Gotemburgo o Malmö. Esto puede ser un reto para los aprendices, ya que lo que puede sonar familiar en una región, puede sonar completamente extraño en otra.</w:t>
      </w:r>
    </w:p>
    <w:p>
      <w:r>
        <w:t>Una buena forma de familiarizarte con estos dialectos es a través de la música. Escuchar canciones de diferentes regiones de Suecia te permitirá percibir las variaciones en la pronunciación y el vocabulario. Además, te ayudarán a conectar con la cultura local, lo que es un plus en tu aprendizaje.</w:t>
      </w:r>
    </w:p>
    <w:p>
      <w:r>
        <w:t>### 2. Modismos y Expresiones Culturales</w:t>
      </w:r>
    </w:p>
    <w:p>
      <w:r>
        <w:t>El sueco, como cualquier lengua, está lleno de modismos y expresiones que no siempre tienen un equivalente directo en otros idiomas. Aprender estas expresiones te permitirá comprender mejor a los nativos y participar en conversaciones más fluidas.</w:t>
      </w:r>
    </w:p>
    <w:p>
      <w:r>
        <w:t>Por ejemplo, la expresión "att vara på det klara" se traduce literalmente como "estar claro", pero en realidad significa "estar seguro de algo". Utilizando estas expresiones en tus conversaciones, no solo mejorarás tu comprensión, sino que también sonreirás a tus interlocutores, quienes apreciarán tu esfuerzo por adoptar su forma de hablar.</w:t>
      </w:r>
    </w:p>
    <w:p>
      <w:r>
        <w:t>## Practicando la Escucha Natural</w:t>
      </w:r>
    </w:p>
    <w:p>
      <w:r>
        <w:t>Ahora que conoces varias estrategias para mejorar tu escucha en sueco, es fundamental que las pongas en práctica. Aquí tienes un checklist de acciones concretas que puedes realizar:</w:t>
      </w:r>
    </w:p>
    <w:p>
      <w:r>
        <w:t>### Checklist de Acción</w:t>
      </w:r>
    </w:p>
    <w:p>
      <w:r>
        <w:t>1. **Dedica tiempo diario a la escucha activa**: Escoge un podcast o una serie en sueco para escuchar al menos 20 minutos al día. Toma notas de nuevas palabras y frases.</w:t>
      </w:r>
    </w:p>
    <w:p>
      <w:r>
        <w:t>2. **Únete a un grupo de intercambio de idiomas**: Busca plataformas en línea o grupos locales donde puedas practicar sueco con hablantes nativos. Establece un horario semanal para estas interacciones.</w:t>
      </w:r>
    </w:p>
    <w:p>
      <w:r>
        <w:t>3. **Explora la música sueca**: Escucha canciones de distintos géneros y regiones en Suecia. Presta atención a las letras y trata de cantarlas. Esto te ayudará a familiarizarte con los dialectos y modismos.</w:t>
      </w:r>
    </w:p>
    <w:p>
      <w:r>
        <w:t>Al aplicar estas acciones, no solo mejorarás tu capacidad de escucha, sino que también elevarás tu confianza al comunicarte en sueco.</w:t>
      </w:r>
    </w:p>
    <w:p>
      <w:r>
        <w:t>## Acción Práctica</w:t>
      </w:r>
    </w:p>
    <w:p>
      <w:r>
        <w:t>Aquí tienes tres pasos prácticos que puedes implementar de inmediato para comenzar tu viaje hacia la escucha natural del sueco:</w:t>
      </w:r>
    </w:p>
    <w:p>
      <w:r>
        <w:t>1. **Escoge un podcast o una serie en sueco que te interese y escucha un episodio o un capítulo.** Toma notas de las palabras o frases que no entiendas y busca su significado.</w:t>
      </w:r>
    </w:p>
    <w:p>
      <w:r>
        <w:t>2. **Únete a una comunidad en línea o local de intercambio de idiomas.** Programa una reunión para practicar tu sueco con un hablante nativo.</w:t>
      </w:r>
    </w:p>
    <w:p>
      <w:r>
        <w:t>3. **Crea una lista de reproducción con música sueca.** Escucha al menos tres canciones diferentes y trata de entender las letras mientras sigues con los subtítulos.</w:t>
      </w:r>
    </w:p>
    <w:p>
      <w:r>
        <w:t>Al seguir estos pasos, estarás bien encaminado para comprender el sueco natural y disfrutar de conversaciones más significativas con hablantes nativos. Recuerda que el aprendizaje de un idioma es un viaje, y cada paso que des te acercará un poco más a la fluidez. ¡Buena suerte!</w:t>
      </w:r>
    </w:p>
    <w:p>
      <w:pPr>
        <w:pStyle w:val="Heading1"/>
      </w:pPr>
      <w:r>
        <w:t>Chapter 2: **Fundamentos de la Pronunciación Sueca**</w:t>
      </w:r>
    </w:p>
    <w:p>
      <w:r>
        <w:t>## Fundamentos de la Pronunciación Sueca</w:t>
      </w:r>
    </w:p>
    <w:p>
      <w:r>
        <w:t>La pronunciación del sueco puede parecer un desafío al principio, pero con una comprensión sólida de sus fundamentos, te darás cuenta de que no es tan complicado como parece. En este capítulo, exploraremos los elementos clave que conforman la pronunciación sueca. Aprenderás sobre los sonidos únicos del idioma, la importancia del acento y la entonación, así como algunos consejos prácticos para mejorar tu pronunciación. Con este conocimiento, estarás mejor preparado para comprender a los nativos y comunicarte de manera efectiva.</w:t>
      </w:r>
    </w:p>
    <w:p>
      <w:r>
        <w:t>### Sonidos Únicos del Sueco</w:t>
      </w:r>
    </w:p>
    <w:p>
      <w:r>
        <w:t>El sueco tiene un conjunto de sonidos que pueden ser desconocidos para los hablantes de español. Uno de los más notables son las vocales. En sueco, hay 9 vocales que pueden tener diferentes longitudes y cualidades, lo que puede cambiar el significado de las palabras. Por ejemplo, las palabras "bada" (bañar) y "bada" (bañarse) tienen la misma escritura, pero la diferencia en la pronunciación de las vocales es clave.</w:t>
      </w:r>
    </w:p>
    <w:p>
      <w:r>
        <w:t>Además, el sueco incluye sonidos que no se encuentran en el español, como las letras "ö" y "å". El sonido de "ö" es similar al de la “e” en "perro", pero con los labios redondeados; mientras que "å" se pronuncia similar a "o" en "poco", pero con una apertura más amplia. Practicar estos sonidos es esencial para que puedas ser comprendido.</w:t>
      </w:r>
    </w:p>
    <w:p>
      <w:r>
        <w:t>Un ejercicio simple para familiarizarte con estos sonidos es repetir palabras suecas que contengan estas vocales. Por ejemplo, prueba con "skön" (hermoso) y "sår" (herida), enfocándote en la correcta forma de pronunciar las vocales. Repetir estas palabras en voz alta te ayudará a entrenar tu boca y lengua para adoptar los movimientos necesarios.</w:t>
      </w:r>
    </w:p>
    <w:p>
      <w:r>
        <w:t>### La Importancia del Acento</w:t>
      </w:r>
    </w:p>
    <w:p>
      <w:r>
        <w:t>El acento en sueco no es solo una cuestión de estilo, sino que puede cambiar completamente el significado de una palabra. Por ejemplo, la palabra "anden" significa "el espíritu", mientras que "anden" con un acento diferente significa "el pato". Esto significa que prestar atención al acento es vital para una comunicación efectiva.</w:t>
      </w:r>
    </w:p>
    <w:p>
      <w:r>
        <w:t>En sueco, el acento puede ser de dos tipos: el acento agudo y el acento grave. El acento agudo se utiliza en palabras que llevan la voz a la sílaba tónica, mientras que el acento grave se encuentra en palabras que tienen un tono más bajo. Escuchar a hablantes nativos y practicar la repetición de frases puede ayudarte a comprender cómo se utiliza el acento en contextos reales.</w:t>
      </w:r>
    </w:p>
    <w:p>
      <w:r>
        <w:t>Un buen recurso es escuchar programas de radio suecos o ver series donde el acento se manifiesta de manera natural. Esto te permitirá captar las diferencias de acentuación en la conversación cotidiana. Intenta imitar la entonación de los hablantes nativos, prestando atención a cómo enfatizan diferentes sílabas.</w:t>
      </w:r>
    </w:p>
    <w:p>
      <w:r>
        <w:t>### Entonación y Ritmo</w:t>
      </w:r>
    </w:p>
    <w:p>
      <w:r>
        <w:t>La entonación es otro aspecto crucial de la pronunciación sueca. En muchas ocasiones, la entonación puede indicar si una frase es una afirmación o una pregunta. Por ejemplo, en sueco, las preguntas tienden a tener una entonación ascendente al final de la frase. Esto es diferente al español, donde la entonación puede variar, pero generalmente no es un indicador tan fuerte de preguntas.</w:t>
      </w:r>
    </w:p>
    <w:p>
      <w:r>
        <w:t>El ritmo también juega un papel importante. El sueco es un idioma de ritmo acentual, lo que significa que las sílabas acentuadas se pronuncian con más fuerza y claridad, mientras que las no acentuadas se hacen más suaves. Practicar este ritmo puede ayudarte a sonar más natural al hablar. Una técnica efectiva es leer en voz alta textos en sueco, marcando claramente las sílabas acentuadas y ajustando tu entonación.</w:t>
      </w:r>
    </w:p>
    <w:p>
      <w:r>
        <w:t>### Consejos Prácticos para Mejorar la Pronunciación</w:t>
      </w:r>
    </w:p>
    <w:p>
      <w:r>
        <w:t>1. **Escucha y Repite:** La repetición es una de las mejores formas de mejorar tu pronunciación. Escucha grabaciones de hablantes nativos y repite lo que escuchas. Puedes usar aplicaciones que te permitan grabar tu voz y compararla con la de un nativo. Esto te ayudará a identificar áreas de mejora.</w:t>
      </w:r>
    </w:p>
    <w:p>
      <w:r>
        <w:t>2. **Graba tu Voz:** Al grabar tu voz mientras practicas, podrás escuchar cómo suenas y hacer ajustes. Escuchar tus propias grabaciones te permitirá detectar errores que podrías no notar al hablar en tiempo real.</w:t>
      </w:r>
    </w:p>
    <w:p>
      <w:r>
        <w:t>3. **Utiliza Recursos Visuales:** Hay numerosos recursos en línea que ofrecen videos donde se explican los sonidos del sueco. Estos videos suelen incluir gráficos que muestran cómo se posicionan los labios y la lengua para producir ciertos sonidos. Aprovecha estos recursos para mejorar tu técnica.</w:t>
      </w:r>
    </w:p>
    <w:p>
      <w:r>
        <w:t>### Caso de Estudio: La Experiencia de Ingrid</w:t>
      </w:r>
    </w:p>
    <w:p>
      <w:r>
        <w:t>Ingrid, una estudiante de español que se mudó a Suecia, relata su experiencia al aprender la pronunciación sueca. Al principio, se sentía frustrada por los sonidos que no existían en su lengua materna. Sin embargo, decidió sumergirse en la cultura sueca, comenzando por escuchar música y mirar películas en sueco.</w:t>
      </w:r>
    </w:p>
    <w:p>
      <w:r>
        <w:t>Un día, mientras escuchaba una canción de ABBA, notó que podía pronunciar correctamente la palabra "mamma", gracias a que había escuchado la canción varias veces. Esta pequeña victoria la motivó a seguir practicando. Ingrid también se unió a un grupo de conversación donde podía practicar con nativos, lo que le ayudó a mejorar su acento y confianza. Hoy, ella puede interactuar con hablantes nativos sin preocuparse demasiado por su pronunciación, lo que ha enriquecido su experiencia en Suecia.</w:t>
      </w:r>
    </w:p>
    <w:p>
      <w:r>
        <w:t>### Lista de Acción: Tres Pasos Concretos</w:t>
      </w:r>
    </w:p>
    <w:p>
      <w:r>
        <w:t>1. **Practica los Sonidos Únicos:** Dedica al menos 10 minutos al día a practicar las vocales suecas. Escoge palabras que contengan "ö" y "å" y repítelas en voz alta.</w:t>
      </w:r>
    </w:p>
    <w:p>
      <w:r>
        <w:t>2. **Escucha a Hablantes Nativos:** Encuentra un podcast o un canal de YouTube en sueco y escúchalo diariamente. Presta atención a la entonación y el acento de los hablantes.</w:t>
      </w:r>
    </w:p>
    <w:p>
      <w:r>
        <w:t>3. **Únete a un Grupo de Conversación:** Busca un grupo local o en línea donde puedas practicar sueco con hablantes nativos. Esto te permitirá recibir retroalimentación sobre tu pronunciación.</w:t>
      </w:r>
    </w:p>
    <w:p>
      <w:r>
        <w:t>### Acción Práctica</w:t>
      </w:r>
    </w:p>
    <w:p>
      <w:r>
        <w:t>**Tres pasos para mejorar tu pronunciación sueca:**</w:t>
      </w:r>
    </w:p>
    <w:p>
      <w:r>
        <w:t>1. **Dedica tiempo a practicar los sonidos únicos del sueco.** Escoge palabras que contengan vocales suecas y repítelas en voz alta.</w:t>
      </w:r>
    </w:p>
    <w:p>
      <w:r>
        <w:t>2. **Escucha podcasts o canciones en sueco.** Presta atención a la entonación y acento y trata de imitar lo que escuchas.</w:t>
      </w:r>
    </w:p>
    <w:p>
      <w:r>
        <w:t>3. **Únete a un grupo de conversación.** Practica tu sueco con hablantes nativos y no temas pedirles retroalimentación sobre tu pronunciación.</w:t>
      </w:r>
    </w:p>
    <w:p>
      <w:r>
        <w:t>Con estos fundamentos de la pronunciación sueca, estarás en un camino sólido para comprender y comunicarte más eficazmente con nativos. Recuerda que la práctica constante es clave, y cada pequeño esfuerzo que hagas te acercará más a la fluidez en este hermoso idioma. ¡Sigue adelante!</w:t>
      </w:r>
    </w:p>
    <w:p>
      <w:pPr>
        <w:pStyle w:val="Heading1"/>
      </w:pPr>
      <w:r>
        <w:t>Chapter 3: **Escucha Activa: Técnicas y Estrategias**</w:t>
      </w:r>
    </w:p>
    <w:p>
      <w:r>
        <w:t>### Escucha Activa: Técnicas y Estrategias</w:t>
      </w:r>
    </w:p>
    <w:p>
      <w:r>
        <w:t>La escucha activa es una habilidad fundamental para cualquier persona que desee aprender un nuevo idioma. No se trata solo de oír las palabras, sino de entender el contexto, la intención y la emoción detrás de lo que se dice. En el aprendizaje del sueco, la escucha activa se vuelve aún más crucial, ya que el idioma tiene matices y entonaciones que pueden cambiar completamente el significado de una frase. En este capítulo, exploraremos diversas técnicas y estrategias que te ayudarán a desarrollar esta habilidad, permitiéndote comprender mejor a los nativos y enriquecer tu experiencia de aprendizaje.</w:t>
      </w:r>
    </w:p>
    <w:p>
      <w:r>
        <w:t>#### Comprensión del Contexto</w:t>
      </w:r>
    </w:p>
    <w:p>
      <w:r>
        <w:t>Una de las primeras estrategias para mejorar tu escucha activa es aprender a comprender el contexto en el que se produce la conversación. Esto incluye identificar la situación, los participantes y el propósito del diálogo. Al tener este conocimiento, podrás anticipar la dirección de la conversación y entender mejor las expresiones utilizadas.</w:t>
      </w:r>
    </w:p>
    <w:p>
      <w:r>
        <w:t>Por ejemplo, imagina que estás viendo una película sueca. Antes de comenzar, tómate un momento para investigar el argumento y los personajes. Esto te dará una base sólida para seguir la trama y captar las sutilezas en el diálogo. Cuando escuches frases como "Det är klart" (Está claro), podrás interpretar que se refiere a una situación específica basada en lo que has aprendido sobre la historia.</w:t>
      </w:r>
    </w:p>
    <w:p>
      <w:r>
        <w:t>Además, es útil familiarizarse con expresiones idiomáticas y referencias culturales que son comunes en el sueco. Por ejemplo, la frase "Att ha en räv bakom örat" (Tener un zorro detrás de la oreja) se utiliza para describir a alguien que es astuto o que tiene un plan oculto. Entender estas expresiones te permitirá captar el significado más allá de las palabras.</w:t>
      </w:r>
    </w:p>
    <w:p>
      <w:r>
        <w:t>#### Técnicas de Enfoque</w:t>
      </w:r>
    </w:p>
    <w:p>
      <w:r>
        <w:t>Una técnica efectiva para mejorar tu escucha activa es el uso de enfoques específicos mientras escuchas. Esto implica concentrarte en diferentes aspectos del audio que estás procesando. Puedes comenzar enfocándote en la pronunciación, luego en la gramática y, finalmente, en el contenido.</w:t>
      </w:r>
    </w:p>
    <w:p>
      <w:r>
        <w:t>Por ejemplo, al escuchar un podcast en sueco, primero presta atención a cómo se pronuncian las palabras que ya conoces. Trata de identificarlas en el flujo de la conversación. Después, observa la estructura gramatical que se utiliza. ¿Hay tiempos verbales que te resulten nuevos? Tómate un momento para anotarlos y buscarlos. Finalmente, reflexiona sobre el contenido: ¿cuál es el mensaje principal? ¿Qué emociones se transmiten?</w:t>
      </w:r>
    </w:p>
    <w:p>
      <w:r>
        <w:t>Esta técnica no solo mejorará tu capacidad de escucha, sino que también te ayudará a integrar mejor el idioma en tu memoria. A medida que practiques, notarás que tu mente se adapta a diferentes estilos y dialectos del sueco.</w:t>
      </w:r>
    </w:p>
    <w:p>
      <w:r>
        <w:t>#### Actividades de Escucha</w:t>
      </w:r>
    </w:p>
    <w:p>
      <w:r>
        <w:t>Integrar actividades de escucha en tu rutina diaria puede ser un gran impulso para tu aprendizaje. Escuchar música, ver series de televisión y participar en conversaciones con nativos son ejemplos de cómo puedes enriquecer tu experiencia de aprendizaje.</w:t>
      </w:r>
    </w:p>
    <w:p>
      <w:r>
        <w:t>La música sueca es un recurso poderoso. Artistas como First Aid Kit o Håkan Hellström ofrecen letras que son poéticas y reflejan la cultura sueca. Intenta escuchar una canción y seguir la letra al mismo tiempo. Esto te ayudará a identificar palabras y frases en su contexto natural. Después, busca la traducción y reflexiona sobre el significado detrás de la canción. ¿Qué emociones evoca? ¿Qué temas se abordan?</w:t>
      </w:r>
    </w:p>
    <w:p>
      <w:r>
        <w:t>Además, las series y películas en sueco son excelentes para sumergirte en el idioma. Intenta verlas con subtítulos en sueco, lo que te permitirá seguir el diálogo y captar la pronunciación al mismo tiempo. Una serie recomendada es "Bonusfamiljen", que trata sobre las dinámicas familiares en una familia moderna sueca. A través de sus diálogos y situaciones cotidianas, podrás observar cómo se utilizan expresiones coloquiales y entender mejor el comportamiento de los nativos.</w:t>
      </w:r>
    </w:p>
    <w:p>
      <w:r>
        <w:t>#### Practicar con Nativos</w:t>
      </w:r>
    </w:p>
    <w:p>
      <w:r>
        <w:t>Nada supera la experiencia de practicar el idioma con hablantes nativos. La interacción cara a cara no solo mejora tu escucha activa, sino que también te permite recibir retroalimentación inmediata. Busca grupos de conversación en tu área o plataformas en línea donde puedas hablar con suecos.</w:t>
      </w:r>
    </w:p>
    <w:p>
      <w:r>
        <w:t>Una experiencia local interesante es participar en "språkcaféer" (cafés de idiomas). En estos encuentros, suecos que desean aprender otros idiomas se reúnen con hablantes de esos idiomas, creando un ambiente de intercambio cultural. Al tener conversaciones informales, no solo mejorarás tu escucha, sino que también experimentarás la calidez de la cultura sueca.</w:t>
      </w:r>
    </w:p>
    <w:p>
      <w:r>
        <w:t>Un caso práctico es el de Laura, una estudiante de español en Estocolmo. Decidió unirse a un språkcafé y, al principio, se sentía insegura al tratar de entender a sus interlocutores suecos. Sin embargo, con el tiempo, y gracias a la escucha activa y a la práctica constante, logró conectar mejor con ellos y entender las sutilezas del lenguaje. Laura descubrió que la gente apreciaba su esfuerzo y estaba dispuesta a ayudarla, lo que le dio la confianza necesaria para seguir aprendiendo.</w:t>
      </w:r>
    </w:p>
    <w:p>
      <w:r>
        <w:t>#### Checklist de Escucha Activa</w:t>
      </w:r>
    </w:p>
    <w:p>
      <w:r>
        <w:t>1. **Investiga el contexto:** Antes de escuchar un audio o participar en una conversación, infórmate sobre el tema y los participantes. Esto te ayudará a anticipar y comprender mejor el contenido.</w:t>
      </w:r>
    </w:p>
    <w:p>
      <w:r>
        <w:t>2. **Usa enfoques específicos:** Al escuchar, cambia tu enfoque entre pronunciación, gramática y contenido. Esto te permitirá captar diferentes matices del idioma.</w:t>
      </w:r>
    </w:p>
    <w:p>
      <w:r>
        <w:t>3. **Participa en actividades de escucha:** Escucha música, ve series o participa en grupos de conversación con nativos. La práctica constante es clave para mejorar tu escucha activa.</w:t>
      </w:r>
    </w:p>
    <w:p>
      <w:r>
        <w:t>### Acción Práctica</w:t>
      </w:r>
    </w:p>
    <w:p>
      <w:r>
        <w:t>**Tres pasos para mejorar tu escucha activa en sueco:**</w:t>
      </w:r>
    </w:p>
    <w:p>
      <w:r>
        <w:t>1. **Dedica tiempo diario a escuchar:** Establece un horario en tu día para escuchar podcasts, música o ver programas en sueco. La constancia es fundamental.</w:t>
      </w:r>
    </w:p>
    <w:p>
      <w:r>
        <w:t>2. **Anota y reflexiona:** Lleva un diario de escucha donde anotes nuevas palabras, expresiones y reflexiones sobre lo que has entendido. Esto te ayudará a consolidar tu aprendizaje.</w:t>
      </w:r>
    </w:p>
    <w:p>
      <w:r>
        <w:t>3. **Interactúa con nativos:** Busca oportunidades para hablar con hablantes nativos, ya sea en persona o en línea. No temas hacer preguntas y pedir aclaraciones.</w:t>
      </w:r>
    </w:p>
    <w:p>
      <w:r>
        <w:t>Con estas técnicas y estrategias, tu habilidad de escucha activa en sueco mejorará significativamente. Recuerda que la práctica constante es la clave para una comprensión más profunda del idioma. ¡Sigue adelante y disfruta del proceso de aprendizaje!</w:t>
      </w:r>
    </w:p>
    <w:p>
      <w:pPr>
        <w:pStyle w:val="Heading1"/>
      </w:pPr>
      <w:r>
        <w:t>Chapter 4: **Vocabulario Común en Conversaciones Diarias**</w:t>
      </w:r>
    </w:p>
    <w:p>
      <w:r>
        <w:t>## Vocabulario Común en Conversaciones Diarias</w:t>
      </w:r>
    </w:p>
    <w:p>
      <w:r>
        <w:t>Entender el vocabulario común que se utiliza en las conversaciones diarias es esencial para cualquier aprendiz de sueco. No solo te permitirá comunicarte de manera más efectiva, sino que también te ayudará a sentirte más cómodo al interactuar con hablantes nativos. En esta sección, exploraremos algunas de las palabras y frases más utilizadas en la vida cotidiana, así como ejemplos prácticos que ilustran su uso. A través de esto, adquirirás herramientas valiosas para mejorar tu comprensión y fluidez.</w:t>
      </w:r>
    </w:p>
    <w:p>
      <w:r>
        <w:t>### Palabras Clave para la Vida Cotidiana</w:t>
      </w:r>
    </w:p>
    <w:p>
      <w:r>
        <w:t>Uno de los aspectos más importantes del aprendizaje de un nuevo idioma es familiarizarse con las palabras que se utilizan con mayor frecuencia. Aquí hay una lista de términos y expresiones que son fundamentales en el lenguaje diario:</w:t>
      </w:r>
    </w:p>
    <w:p>
      <w:r>
        <w:t>- **Hej** (Hola): Esta es la forma más común de saludar en sueco. Puedes usarla en casi cualquier contexto, ya sea formal o informal.</w:t>
        <w:br/>
        <w:t>- **Tack** (Gracias): Una expresión de gratitud que se utiliza en diversas situaciones, desde recibir un cumplido hasta recibir ayuda.</w:t>
        <w:br/>
        <w:t>- **Förlåt** (Lo siento): Es importante saber cómo disculparse. Esta palabra es útil en caso de que hayas cometido un error o necesites llamar la atención de alguien.</w:t>
        <w:br/>
        <w:t>- **Ja / Nej** (Sí / No): Las respuestas afirmativas y negativas son esenciales para cualquier conversación. Aprender a usarlas correctamente te ayudará a participar más activamente.</w:t>
        <w:br/>
        <w:t>- **Var är...?** (¿Dónde está...?): Una frase clave para pedir direcciones o buscar lugares específicos.</w:t>
      </w:r>
    </w:p>
    <w:p>
      <w:r>
        <w:t>Por ejemplo, si estás en Estocolmo y necesitas encontrar un restaurante, podrías preguntar: "Var är den närmaste restaurangen?" (¿Dónde está el restaurante más cercano?). Esta combinación de vocabulario te permitirá iniciar conversaciones y hacer preguntas simples.</w:t>
      </w:r>
    </w:p>
    <w:p>
      <w:r>
        <w:t>### Conversaciones en el Transporte Público</w:t>
      </w:r>
    </w:p>
    <w:p>
      <w:r>
        <w:t>El transporte público es una parte integral de la vida en Suecia, especialmente en ciudades grandes como Estocolmo y Gotemburgo. Conocer el vocabulario relacionado con este tema te permitirá moverte con facilidad y, a menudo, entablar conversaciones con los locales.</w:t>
      </w:r>
    </w:p>
    <w:p>
      <w:r>
        <w:t>Algunas palabras y frases útiles incluyen:</w:t>
      </w:r>
    </w:p>
    <w:p>
      <w:r>
        <w:t>- **Tåg** (Tren): Un medio de transporte muy utilizado. Puedes escuchar frases como "Tåget går om fem minuter" (El tren sale en cinco minutos).</w:t>
        <w:br/>
        <w:t>- **Buss** (Autobús): La manera más común de viajar en la ciudad. Una pregunta típica sería "När går bussen till centrum?" (¿Cuándo sale el autobús hacia el centro?).</w:t>
        <w:br/>
        <w:t>- **Biljett** (Boleto): Comprender cómo adquirir un boleto es vital. En una conversación puedes oír, "Har du köpt biljett?" (¿Has comprado el boleto?).</w:t>
      </w:r>
    </w:p>
    <w:p>
      <w:r>
        <w:t>Imagina que estás en una estación de tren y escuchas a alguien preguntar: "Är detta tåget till Uppsala?" (¿Es este el tren a Uppsala?). Si conoces estas palabras, podrás entender la conversación y, si te atreves, incluso podrías ofrecer tu ayuda.</w:t>
      </w:r>
    </w:p>
    <w:p>
      <w:r>
        <w:t>### Frases Comunes en el Mercado</w:t>
      </w:r>
    </w:p>
    <w:p>
      <w:r>
        <w:t>Visitar un mercado local es una excelente manera de practicar el idioma y conocer la cultura sueca. Aquí, el vocabulario relacionado con la compra y venta es muy útil. Algunas de las palabras que escucharás son:</w:t>
      </w:r>
    </w:p>
    <w:p>
      <w:r>
        <w:t>- **Hur mycket kostar...?** (¿Cuánto cuesta...?): Una pregunta esencial al hacer compras. Por ejemplo, "Hur mycket kostar denna frukt?" (¿Cuánto cuesta esta fruta?).</w:t>
        <w:br/>
        <w:t>- **Jag skulle vilja ha...** (Me gustaría tener...): Esta frase te ayudará a hacer pedidos de manera educada. Por ejemplo, "Jag skulle vilja ha ett kilo äpplen" (Me gustaría tener un kilo de manzanas).</w:t>
        <w:br/>
        <w:t>- **Kan jag få en påse?** (¿Puedo tener una bolsa?): Una frase práctica cuando compras productos y necesitas una bolsa para llevarlos.</w:t>
      </w:r>
    </w:p>
    <w:p>
      <w:r>
        <w:t>Supongamos que estás en un mercado en Malmö y un vendedor te pregunta: "Vill du smaka på detta?" (¿Quieres probar esto?). Si comprendes la pregunta, puedes responder con un "Ja, tack!" (¡Sí, gracias!).</w:t>
      </w:r>
    </w:p>
    <w:p>
      <w:r>
        <w:t>### Conversaciones Cotidianas en Casa</w:t>
      </w:r>
    </w:p>
    <w:p>
      <w:r>
        <w:t>Las interacciones en el hogar son también una parte importante de la vida diaria. Familiarizarte con el vocabulario que se utiliza en este contexto te ayudará a sentirte más integrado. Algunas frases comunes incluyen:</w:t>
      </w:r>
    </w:p>
    <w:p>
      <w:r>
        <w:t>- **Kan du hjälpa mig?** (¿Puedes ayudarme?): Una solicitud que puede surgir en diversas situaciones.</w:t>
        <w:br/>
        <w:t>- **Vad ska vi äta?** (¿Qué vamos a comer?): Una pregunta habitual en cualquier hogar, que puede dar pie a una conversación sobre preferencias culinarias.</w:t>
        <w:br/>
        <w:t>- **Jag är trött.** (Estoy cansado/a): Una expresión que te permite compartir tu estado de ánimo.</w:t>
      </w:r>
    </w:p>
    <w:p>
      <w:r>
        <w:t>Imagina que estás visitando a una familia sueca y, después de un largo día, alguien dice: "Jag är trött, men vi kan titta på film" (Estoy cansado/a, pero podemos ver una película). Conocer estas frases te ayudará a participar en la conversación y quizás a hacer alguna sugerencia.</w:t>
      </w:r>
    </w:p>
    <w:p>
      <w:r>
        <w:t>### Consejos Prácticos para Aprender Vocabulario</w:t>
      </w:r>
    </w:p>
    <w:p>
      <w:r>
        <w:t>Para facilitar el aprendizaje y la retención del vocabulario común en sueco, aquí hay una lista de acciones concretas que puedes implementar en tu práctica diaria:</w:t>
      </w:r>
    </w:p>
    <w:p>
      <w:r>
        <w:t>1. **Crea tarjetas de memoria:** Usa tarjetas para escribir palabras y frases en sueco en un lado y su traducción en español en el otro. Revisa estas tarjetas diariamente para reforzar tu memoria.</w:t>
        <w:br/>
        <w:t xml:space="preserve">   </w:t>
        <w:br/>
        <w:t>2. **Escucha y repite:** Encuentra audios de conversaciones en sueco y escucha atentamente. Repite las frases en voz alta para practicar la pronunciación y la entonación.</w:t>
      </w:r>
    </w:p>
    <w:p>
      <w:r>
        <w:t>3. **Incorpora el vocabulario en tu vida diaria:** Intenta utilizar las nuevas palabras y frases que aprendas en tu vida diaria. Por ejemplo, si aprendes la palabra "äpple" (manzana), intenta incluirla en tus conversaciones o incluso al hacer la compra.</w:t>
      </w:r>
    </w:p>
    <w:p>
      <w:r>
        <w:t>### Acción Práctica</w:t>
      </w:r>
    </w:p>
    <w:p>
      <w:r>
        <w:t>**Tres pasos para integrar vocabulario común en tu aprendizaje diario:**</w:t>
      </w:r>
    </w:p>
    <w:p>
      <w:r>
        <w:t>1. **Dedica 10 minutos al día a practicar:** Establece un momento específico en tu día para repasar vocabulario nuevo. Puedes usar aplicaciones o simplemente leer listas de palabras.</w:t>
        <w:br/>
        <w:t xml:space="preserve">   </w:t>
        <w:br/>
        <w:t>2. **Usa el vocabulario en conversaciones:** Intenta usar al menos cinco nuevas palabras cada semana en tus conversaciones. Esto te ayudará a recordar y aplicar lo que has aprendido.</w:t>
      </w:r>
    </w:p>
    <w:p>
      <w:r>
        <w:t>3. **Participa en grupos de estudio:** Únete a un grupo donde se hable sueco. La práctica con otros te permitirá poner en uso el vocabulario en un contexto real.</w:t>
      </w:r>
    </w:p>
    <w:p>
      <w:r>
        <w:t>Con estas estrategias y el vocabulario adecuado, estarás en camino de mejorar tu habilidad para comunicarte en sueco. Recuerda que la práctica constante es la clave para el éxito en el aprendizaje de un nuevo idioma. No dudes en sumergirte en cada oportunidad que tengas para escuchar, hablar y comprender mejor. ¡Buena suerte en tu viaje de aprendizaje!</w:t>
      </w:r>
    </w:p>
    <w:p>
      <w:r>
        <w:t>### Acción Práctica</w:t>
      </w:r>
    </w:p>
    <w:p>
      <w:r>
        <w:t>**Tres pasos para poner en práctica lo aprendido:**</w:t>
      </w:r>
    </w:p>
    <w:p>
      <w:r>
        <w:t>1. **Haz una lista de 10 palabras nuevas cada semana:** Incluye sus significados y utilidades en contexto.</w:t>
        <w:br/>
        <w:t xml:space="preserve">   </w:t>
        <w:br/>
        <w:t>2. **Graba tus conversaciones:** Escucha tus propias interacciones en sueco para identificar áreas de mejora.</w:t>
      </w:r>
    </w:p>
    <w:p>
      <w:r>
        <w:t>3. **Revisa y reflexiona:** Al final de cada semana, revisa el vocabulario aprendido y reflexiona sobre cómo lo has usado. Esto te ayudará a consolidar el conocimiento.</w:t>
      </w:r>
    </w:p>
    <w:p>
      <w:r>
        <w:t>Con estos consejos y herramientas, estarás mejor preparado para comprender y participar en las conversaciones diarias en sueco. ¡No te detengas y sigue practicando!</w:t>
      </w:r>
    </w:p>
    <w:p>
      <w:pPr>
        <w:pStyle w:val="Heading1"/>
      </w:pPr>
      <w:r>
        <w:t>Chapter 5: **Entonación y Ritmo en el Sueco**</w:t>
      </w:r>
    </w:p>
    <w:p>
      <w:r>
        <w:t>## Entonación y Ritmo en el Sueco</w:t>
      </w:r>
    </w:p>
    <w:p>
      <w:r>
        <w:t>El idioma sueco tiene una musicalidad única que lo distingue de otros idiomas germánicos. La entonación y el ritmo juegan un papel crucial en la comunicación efectiva. Comprender cómo funcionan estos elementos no solo enriquecerá tu capacidad de escucha, sino que también te permitirá interactuar de manera más natural con los nativos. En este capítulo, exploraremos la importancia de la entonación y el ritmo en el sueco, cómo se manifiestan en el habla cotidiana y ofreceremos estrategias prácticas para que puedas mejorar tu comprensión y expresión en este hermoso idioma.</w:t>
      </w:r>
    </w:p>
    <w:p>
      <w:r>
        <w:t>### La Entonación: La Música del Sueco</w:t>
      </w:r>
    </w:p>
    <w:p>
      <w:r>
        <w:t>La entonación en sueco no es simplemente una herramienta para dar énfasis a ciertas palabras; también puede cambiar el significado de una frase completa. A diferencia del español, donde la entonación generalmente sigue un patrón más predecible, el sueco tiene dos tonos principales en su entonación: el tono agudo y el tono grave. Esta característica se conoce como "entonación tonal", y es fundamental para diferenciar entre palabras que pueden sonar similares.</w:t>
      </w:r>
    </w:p>
    <w:p>
      <w:r>
        <w:t>Por ejemplo, en sueco, la palabra "anden" (el pato) tiene una entonación diferente a "anden" (la plataforma). En el primer caso, la entonación es ascendente y en el segundo, descendente. Este matiz puede ser difícil de captar al principio, pero con práctica y atención, comenzarás a notar estas diferencias sutiles.</w:t>
      </w:r>
    </w:p>
    <w:p>
      <w:r>
        <w:t>Además, el sueco utiliza la entonación para expresar emociones y actitudes. Una frase puede sonar más amistosa o más autoritaria dependiendo de cómo se entone. Escuchar a hablantes nativos y prestar atención a su entonación te ayudará a entender mejor el contexto emocional de una conversación.</w:t>
      </w:r>
    </w:p>
    <w:p>
      <w:r>
        <w:t>### El Ritmo: La Cadencia del Habla</w:t>
      </w:r>
    </w:p>
    <w:p>
      <w:r>
        <w:t>El ritmo del sueco también merece atención. A menudo, se describe como un idioma "silábico", lo que significa que cada sílaba tiene una duración relativamente igual. Esto contrasta con idiomas como el inglés, donde el ritmo puede variar considerablemente entre sílabas acentuadas y no acentuadas. En sueco, la cadencia es más uniforme, lo que le confiere una calidad casi melódica.</w:t>
      </w:r>
    </w:p>
    <w:p>
      <w:r>
        <w:t>Este ritmo específico se puede observar en la forma en que los suecos pronuncian las palabras y frases. Por ejemplo, en una conversación casual, puedes notar que los hablantes a menudo agrupan palabras en bloques rítmicos. Esta agrupación no solo hace que el habla sea más fluida, sino que también ayuda a los oyentes a seguir el hilo de la conversación.</w:t>
      </w:r>
    </w:p>
    <w:p>
      <w:r>
        <w:t>Un caso interesante se puede observar en el uso de las pausas. Los suecos tienden a hacer pausas breves entre las frases, lo que les da tiempo para pensar y organizar sus ideas. Al escuchar y practicar, intenta imitar este patrón rítmico y las pausas naturales que se producen en el habla sueca. Esto hará que tu pronunciación suene más auténtica y te ayudará a ser mejor comprendido.</w:t>
      </w:r>
    </w:p>
    <w:p>
      <w:r>
        <w:t>### Ejemplo Localizado: Conversación en un Café de Estocolmo</w:t>
      </w:r>
    </w:p>
    <w:p>
      <w:r>
        <w:t>Imagina que te encuentras en un acogedor café en Estocolmo. Estás sentado al lado de una pareja de suecos que conversan animadamente. Mientras los escuchas, notarás cómo la entonación y el ritmo juegan un papel esencial en su discusión. Observa cómo elevan la voz ligeramente al expresar sorpresa o entusiasmo, mientras que sus tonos se vuelven más suaves y graves al hablar de un tema serio.</w:t>
      </w:r>
    </w:p>
    <w:p>
      <w:r>
        <w:t>Por ejemplo, si uno de ellos dice: "Det är verkligen fantastiskt!" (¡Es realmente fantástico!), puedes notar cómo su tono se eleva al final de la frase, lo que indica entusiasmo. Luego, si el otro responde: "Ja, men tänk på vad vi måste göra först" (Sí, pero piensa en lo que debemos hacer primero), su tono es más serio, con un ritmo más marcado y pausas que enfatizan su preocupación.</w:t>
      </w:r>
    </w:p>
    <w:p>
      <w:r>
        <w:t>Escuchar situaciones reales como esta no solo te ayuda a entender el uso de la entonación y el ritmo en contextos diarios, sino que también te proporciona un banco de ejemplos que puedes incorporar en tus propias conversaciones.</w:t>
      </w:r>
    </w:p>
    <w:p>
      <w:r>
        <w:t>### Estrategias para Mejorar tu Entonación y Ritmo</w:t>
      </w:r>
    </w:p>
    <w:p>
      <w:r>
        <w:t>Para mejorar tu capacidad de escuchar y reproducir la entonación y el ritmo del sueco, aquí tienes algunas estrategias prácticas:</w:t>
      </w:r>
    </w:p>
    <w:p>
      <w:r>
        <w:t>1. **Escucha Música Sueca:** La música es una excelente manera de familiarizarse con el ritmo y la entonación del idioma. Escucha canciones suecas y trata de cantar junto con los artistas. Presta atención a cómo enfatizan ciertas palabras y cómo suena el ritmo de las frases.</w:t>
      </w:r>
    </w:p>
    <w:p>
      <w:r>
        <w:t>2. **Ve Series y Películas en Sueco:** Ver contenido audiovisual en sueco te ayudará a captar la entonación y el ritmo en el habla natural. Intenta ver programas con subtítulos en sueco para reforzar tu comprensión. Observa cómo los actores utilizan la entonación para transmitir emociones y matices en sus diálogos.</w:t>
      </w:r>
    </w:p>
    <w:p>
      <w:r>
        <w:t>3. **Práctica de Lectura en Voz Alta:** Escoge un texto en sueco y léelo en voz alta. Presta atención a la entonación y el ritmo. Puedes grabarte y luego escuchar la grabación para identificar áreas de mejora. Intenta imitar el ritmo que escuchas en hablantes nativos.</w:t>
      </w:r>
    </w:p>
    <w:p>
      <w:r>
        <w:t>### Checklist de Acciones Concretas</w:t>
      </w:r>
    </w:p>
    <w:p>
      <w:r>
        <w:t>Para ayudarte a integrar lo que has aprendido sobre la entonación y el ritmo en tu práctica diaria, aquí tienes una lista de acciones concretas:</w:t>
      </w:r>
    </w:p>
    <w:p>
      <w:r>
        <w:t>1. **Dedica tiempo a escuchar música sueca:** Escoge al menos tres canciones por semana, escucha las letras y trata de cantarlas. Presta atención a la entonación y ritmo de las melodías.</w:t>
      </w:r>
    </w:p>
    <w:p>
      <w:r>
        <w:t>2. **Ve al menos una serie o película en sueco cada semana:** Selecciona géneros que te interesen y toma notas sobre cómo los personajes utilizan la entonación en sus diálogos. Intenta repetir algunas de sus frases para practicar.</w:t>
      </w:r>
    </w:p>
    <w:p>
      <w:r>
        <w:t>3. **Lee en voz alta durante 10 minutos al día:** Escoge textos variados (noticias, cuentos, diálogos) y practica la lectura en voz alta. Graba tu voz y escucha las grabaciones para evaluar tu progreso.</w:t>
      </w:r>
    </w:p>
    <w:p>
      <w:r>
        <w:t>### Acción Práctica</w:t>
      </w:r>
    </w:p>
    <w:p>
      <w:r>
        <w:t>**Tres pasos para poner en práctica lo aprendido:**</w:t>
      </w:r>
    </w:p>
    <w:p>
      <w:r>
        <w:t>1. **Escucha y canta:** Escoge tres canciones suecas esta semana y practica su entonación y ritmo.</w:t>
      </w:r>
    </w:p>
    <w:p>
      <w:r>
        <w:t>2. **Ve una película:** Elige una película sueca y observa cómo se utilizan la entonación y el ritmo en las conversaciones.</w:t>
      </w:r>
    </w:p>
    <w:p>
      <w:r>
        <w:t>3. **Lee en voz alta:** Dedica 10 minutos al día a leer en voz alta en sueco, prestando atención a tu entonación y ritmo.</w:t>
      </w:r>
    </w:p>
    <w:p>
      <w:r>
        <w:t>Dominar la entonación y el ritmo del sueco puede parecer un desafío al principio, pero con constancia y práctica, podrás comunicarte de manera más efectiva y natural. Recuerda que la escucha activa y la imitación son tus mejores aliados en este proceso. ¡Sigue adelante y disfruta del viaje hacia la fluidez en sueco!</w:t>
      </w:r>
    </w:p>
    <w:p>
      <w:pPr>
        <w:pStyle w:val="Heading1"/>
      </w:pPr>
      <w:r>
        <w:t>Chapter 6: **Diferencias Regionales en el Sueco**</w:t>
      </w:r>
    </w:p>
    <w:p>
      <w:r>
        <w:t>### Diferencias Regionales en el Sueco</w:t>
      </w:r>
    </w:p>
    <w:p>
      <w:r>
        <w:t>El sueco es un idioma rico y diverso, que se habla en diferentes regiones de Suecia y en algunas partes de Finlandia. Aunque la lengua sueca tiene una base común, las variaciones dialectales pueden ser sorprendentes para quienes están aprendiendo. En este capítulo, exploraremos las diferencias regionales en el sueco, que incluyen variaciones en la pronunciación, vocabulario y hasta estructuras gramaticales. Comprender estas diferencias te permitirá acercarte más a la cultura sueca y a sus hablantes nativos, facilitando la comunicación y la interacción.</w:t>
      </w:r>
    </w:p>
    <w:p>
      <w:r>
        <w:t>#### Dialectos Suecos: Una Breve Introducción</w:t>
      </w:r>
    </w:p>
    <w:p>
      <w:r>
        <w:t>Suecia es un país extenso y geográficamente diverso, lo que ha dado lugar a la aparición de múltiples dialectos. Se estima que hay alrededor de 40 dialectos diferentes en el país, que se pueden agrupar en tres grandes categorías: el sueco del sur, el sueco del centro y el sueco del norte. Cada uno de estos grupos presenta características únicas que influyen en la manera de hablar de sus habitantes.</w:t>
      </w:r>
    </w:p>
    <w:p>
      <w:r>
        <w:t>Por ejemplo, en el sur de Suecia, en regiones como Skåne, el dialecto tiene un ritmo más melódico y las vocales tienden a ser más abiertas. Esto contrasta con el sueco hablado en el norte, donde las consonantes son más marcadas y la entonación puede parecer más contundente. Además, el contexto histórico y cultural de cada región ha influido en la evolución de estos dialectos, generando un mosaico lingüístico fascinante.</w:t>
      </w:r>
    </w:p>
    <w:p>
      <w:r>
        <w:t>#### El Sueco del Sur: Melodías y Vocabulario Único</w:t>
      </w:r>
    </w:p>
    <w:p>
      <w:r>
        <w:t>En el sur de Suecia, especialmente en provincias como Skåne y Blekinge, el dialecto sueco se caracteriza por su musicalidad. Los hablantes suelen tener un acento más marcado y una entonación que se asemeja al danés, debido a la cercanía geográfica y cultural con Dinamarca. Las vocales son más abiertas, y algunas consonantes pueden sonar más suaves en comparación con otros dialectos.</w:t>
      </w:r>
    </w:p>
    <w:p>
      <w:r>
        <w:t>Un caso notable es el uso de ciertas palabras locales que son exclusivas de esta región. Por ejemplo, en Skåne, la palabra "skåning" se usa para referirse a los habitantes de la provincia. Además, hay variaciones en el uso de los pronombres y en algunas construcciones gramaticales que pueden diferir del sueco estándar. Esto puede resultar confuso para los aprendices, pero también es una oportunidad para sumergirse en la cultura local.</w:t>
      </w:r>
    </w:p>
    <w:p>
      <w:r>
        <w:t>#### El Sueco del Centro: Diversidad Dialectal</w:t>
      </w:r>
    </w:p>
    <w:p>
      <w:r>
        <w:t>En el centro de Suecia, se encuentra una amplia variedad de dialectos que pueden variar incluso de una ciudad a otra. En esta región, el sueco se habla de manera más "neutral" en comparación con el sur y el norte, lo que facilita la comprensión para quienes aprenden el idioma. Sin embargo, esto no significa que no existan diferencias notables.</w:t>
      </w:r>
    </w:p>
    <w:p>
      <w:r>
        <w:t>Por ejemplo, en la zona de Västmanland, se pueden encontrar peculiaridades en la pronunciación de ciertas consonantes, como la "r", que puede sonar más suave o incluso eliminarse en algunas palabras. Además, el vocabulario puede incluir términos que son específicos de la región y que no se usan en otras partes de Suecia. Por ejemplo, la palabra "fika" se utiliza en todo el país para referirse a un descanso para tomar café y socializar, pero en algunas partes del centro, también puede referirse a un tipo específico de pastel que se sirve en estas ocasiones.</w:t>
      </w:r>
    </w:p>
    <w:p>
      <w:r>
        <w:t>#### El Sueco del Norte: Consonantes Fuertes y Tradiciones</w:t>
      </w:r>
    </w:p>
    <w:p>
      <w:r>
        <w:t>Al llegar al norte de Suecia, el paisaje lingüístico cambia drásticamente. Los dialectos de esta región, como el lapón y el norrlandés, a menudo presentan una pronunciación más dura, con consonantes muy marcadas. La influencia del idioma sami, hablado por las comunidades indígenas, también se puede notar en algunos de los dialectos del norte, lo que añade una capa adicional de complejidad y riqueza a la lengua.</w:t>
      </w:r>
    </w:p>
    <w:p>
      <w:r>
        <w:t>Una característica interesante del sueco del norte es el uso de estructuras gramáticas que pueden diferir del sueco estándar. Por ejemplo, en algunas comunidades, es común utilizar el tiempo futuro de una manera diferente, o emplear formas verbales que han caído en desuso en otras partes del país. Esta diversidad no solo enriquece el idioma, sino que también refleja las tradiciones y modos de vida de las comunidades que habitan estas tierras.</w:t>
      </w:r>
    </w:p>
    <w:p>
      <w:r>
        <w:t>#### Ejemplo Local: El Dialecto de Gotland</w:t>
      </w:r>
    </w:p>
    <w:p>
      <w:r>
        <w:t>Un caso particular que merece atención es el dialecto de Gotland, una isla situada en el mar Báltico. El sueco gotlandés es conocido por sus características únicas, que incluyen un acento distintivo y un vocabulario que a menudo se considera arcaico. En Gotland, se dice que hablar el dialecto es una forma de expresar la identidad cultural de los isleños.</w:t>
      </w:r>
    </w:p>
    <w:p>
      <w:r>
        <w:t>Por ejemplo, en lugar de usar la palabra estándar "hund" para "perro", en Gotland se suele decir "hond". Además, los hablantes de este dialecto tienen una pronunciación particular de la letra "g", que tiende a sonar más suave que en otras regiones. Esta singularidad ha llevado a muchos lingüistas a estudiar el dialecto gotlandés, y también ha despertado un renovado interés en la preservación de la lengua y la cultura de la isla.</w:t>
      </w:r>
    </w:p>
    <w:p>
      <w:r>
        <w:t>#### Conclusiones sobre las Diferencias Regionales</w:t>
      </w:r>
    </w:p>
    <w:p>
      <w:r>
        <w:t>Conocer las diferencias regionales en el sueco es fundamental para quienes desean comunicarse eficazmente con hablantes nativos. No solo enriquecerá tu comprensión del idioma, sino que también te permitirá hacer conexiones más profundas con la cultura y la historia de Suecia. A medida que practiques y te expongas a diferentes dialectos, comenzarás a notar patrones y peculiaridades que te ayudarán a adaptarte a diversas situaciones comunicativas.</w:t>
      </w:r>
    </w:p>
    <w:p>
      <w:r>
        <w:t>A continuación, te presento una lista de tres acciones concretas que puedes tomar para profundizar en tu comprensión de las diferencias regionales en el sueco:</w:t>
      </w:r>
    </w:p>
    <w:p>
      <w:r>
        <w:t>1. **Escucha dialectos regionales**: Dedica tiempo a escuchar grabaciones o videos que presenten diferentes dialectos suecos. Puedes encontrar recursos en línea, como podcasts o canales de YouTube que se centran en la cultura sueca.</w:t>
      </w:r>
    </w:p>
    <w:p>
      <w:r>
        <w:t>2. **Practica con hablantes nativos**: Si tienes la oportunidad, interactúa con hablantes nativos de diferentes regiones de Suecia. Esto te permitirá escuchar y practicar el idioma en un contexto real, y te ayudará a familiarizarte con las variaciones dialectales.</w:t>
      </w:r>
    </w:p>
    <w:p>
      <w:r>
        <w:t>3. **Investiga sobre la cultura regional**: Cada dialecto lleva consigo historias, tradiciones y costumbres locales. Lee sobre la historia cultural de las regiones suecas y cómo estas influencias han dado forma a los dialectos actuales.</w:t>
      </w:r>
    </w:p>
    <w:p>
      <w:r>
        <w:t>### Acción Práctica</w:t>
      </w:r>
    </w:p>
    <w:p>
      <w:r>
        <w:t>**Tres pasos para poner en práctica lo aprendido:**</w:t>
      </w:r>
    </w:p>
    <w:p>
      <w:r>
        <w:t>1. **Dedica tiempo a escuchar dialectos**: Encuentra videos o grabaciones que presenten diferentes dialectos de Suecia y escucha con atención, tratando de identificar las diferencias en pronunciación y vocabulario.</w:t>
      </w:r>
    </w:p>
    <w:p>
      <w:r>
        <w:t>2. **Participa en grupos de conversación**: Busca grupos locales o en línea donde puedas interactuar con hablantes nativos de diferentes regiones. Esto te permitirá practicar y recibir retroalimentación sobre tu pronunciación y comprensión.</w:t>
      </w:r>
    </w:p>
    <w:p>
      <w:r>
        <w:t>3. **Investiga sobre la cultura de un dialecto**: Escoge un dialecto que te interese y busca información sobre su historia y peculiaridades. Esto te ayudará a comprender mejor las diferencias y a apreciar la riqueza del idioma sueco.</w:t>
      </w:r>
    </w:p>
    <w:p>
      <w:pPr>
        <w:pStyle w:val="Heading1"/>
      </w:pPr>
      <w:r>
        <w:t>Chapter 7: **Recursos para la Escucha Natural**</w:t>
      </w:r>
    </w:p>
    <w:p>
      <w:r>
        <w:t># Recursos para la Escucha Natural</w:t>
      </w:r>
    </w:p>
    <w:p>
      <w:r>
        <w:t>La escucha natural es un componente esencial en el aprendizaje de cualquier idioma, y el sueco no es una excepción. Para poder comprender y comunicarte eficazmente con los nativos, es fundamental contar con recursos variados que te ayuden a familiarizarte con la lengua tal como se habla en la vida cotidiana. En este capítulo, exploraremos diferentes recursos que puedes utilizar para mejorar tu habilidad de escucha, desde plataformas digitales hasta encuentros en persona, pasando por la cultura y el contexto local. Cada uno de estos recursos te proporcionará herramientas valiosas para sumergirte en el idioma sueco y acercarte a su riqueza cultural.</w:t>
      </w:r>
    </w:p>
    <w:p>
      <w:r>
        <w:t>## Plataformas Digitales para la Escucha</w:t>
      </w:r>
    </w:p>
    <w:p>
      <w:r>
        <w:t>Hoy en día, la tecnología ofrece un sinfín de posibilidades para practicar la escucha en sueco. Una de las mejores maneras de acceder a contenidos auténticos es a través de plataformas digitales. Aquí te presentamos algunas de las más efectivas.</w:t>
      </w:r>
    </w:p>
    <w:p>
      <w:r>
        <w:t>### Podcasts y Audiolibros</w:t>
      </w:r>
    </w:p>
    <w:p>
      <w:r>
        <w:t>Los podcasts son una herramienta increíblemente versátil. Existen numerosos programas en sueco que cubren una variedad de temas, desde noticias hasta cultura popular. Por ejemplo, el podcast "Svenska Dagbladet" ofrece resúmenes de noticias actuales, lo que no solo te ayuda a mejorar tu comprensión auditiva, sino que también te mantiene informado sobre lo que sucede en Suecia. Además, muchos de estos podcasts cuentan con transcripciones, lo que permite seguir el contenido mientras escuchas, facilitando la conexión entre el oído y la lectura.</w:t>
      </w:r>
    </w:p>
    <w:p>
      <w:r>
        <w:t>Los audiolibros son otra opción excelente. Plataformas como Storytel y Audible ofrecen una amplia gama de títulos en sueco. Escuchar historias narradas en su forma original te permite captar las entonaciones y ritmos del idioma. Al principio, es recomendable elegir libros que ya hayas leído en tu lengua materna, ya que esto te ayudará a seguir la narrativa y a concentrarte más en la lengua que en la historia.</w:t>
      </w:r>
    </w:p>
    <w:p>
      <w:r>
        <w:t>### Canales de YouTube y Videos</w:t>
      </w:r>
    </w:p>
    <w:p>
      <w:r>
        <w:t>YouTube es una mina de oro para los estudiantes de idiomas. Existen muchos canales que enseñan sueco de manera divertida y dinámica. Algunos, como "Learn Swedish with SwedishPod101", ofrecen lecciones estructuradas que incluyen diálogos en sueco y explicaciones en inglés. Otros, como "Svenska för nybörjare", son ideales para quienes buscan algo más interactivo, ya que presentan situaciones cotidianas en las que se habla sueco.</w:t>
      </w:r>
    </w:p>
    <w:p>
      <w:r>
        <w:t>No olvides que los subtítulos son tus amigos. Muchos videos ofrecen la opción de activar subtítulos en sueco o en inglés, lo que te proporciona un soporte adicional. A medida que te sientas más cómodo, intenta escuchar videos sin subtítulos para desafiarte y concentrarte puramente en la escucha.</w:t>
      </w:r>
    </w:p>
    <w:p>
      <w:r>
        <w:t>## Interacción con Hablantes Nativos</w:t>
      </w:r>
    </w:p>
    <w:p>
      <w:r>
        <w:t>No hay mejor manera de mejorar tu capacidad de escucha que interactuando con hablantes nativos. Esto te permite experimentar la lengua en contextos reales y al mismo tiempo desarrollar tus habilidades de conversación.</w:t>
      </w:r>
    </w:p>
    <w:p>
      <w:r>
        <w:t>### Grupos de Intercambio de Idiomas</w:t>
      </w:r>
    </w:p>
    <w:p>
      <w:r>
        <w:t>Una opción efectiva es unirse a grupos de intercambio de idiomas. Estos grupos suelen reunirse en cafés, bibliotecas o plataformas en línea, y te brindan la oportunidad de hablar con suecos que quieren aprender tu idioma. Esto crea un ambiente de aprendizaje mutuo, donde ambos pueden practicar sin temor a cometer errores.</w:t>
      </w:r>
    </w:p>
    <w:p>
      <w:r>
        <w:t>En una reciente reunión de un grupo de intercambio en Estocolmo, un estudiante de español se encontró charlando con una sueca de Gotemburgo. A pesar de las barreras dialectales, ambos lograron comunicarse de manera efectiva. La sueca, con su acento característico del oeste de Suecia, usaba expresiones locales que al principio confundieron al español, pero al final resultó en una conversación rica y significativa.</w:t>
      </w:r>
    </w:p>
    <w:p>
      <w:r>
        <w:t>### Clases de Conversación</w:t>
      </w:r>
    </w:p>
    <w:p>
      <w:r>
        <w:t>Si prefieres un enfoque más estructurado, considera inscribirte en clases de conversación. Muchos institutos y escuelas de idiomas en Suecia ofrecen clases donde el enfoque principal es la práctica auditiva y conversacional. Estas clases pueden variar en tamaño y enfoque, pero todas ofrecen un ambiente propicio para mejorar tus habilidades.</w:t>
      </w:r>
    </w:p>
    <w:p>
      <w:r>
        <w:t>Al participar en estas clases, no solo aprenderás a escuchar, sino que también podrás hacer preguntas sobre lo que no entiendas, lo que enriquecerá tu experiencia de aprendizaje. Además, el feedback que recibas de los profesores y compañeros te ayudará a identificar áreas específicas en las que puedes mejorar.</w:t>
      </w:r>
    </w:p>
    <w:p>
      <w:r>
        <w:t>## Comprensión Cultural y Dialectal</w:t>
      </w:r>
    </w:p>
    <w:p>
      <w:r>
        <w:t>Entender el contexto cultural y regional de Suecia es fundamental para captar la lengua en su totalidad. Cada dialecto tiene su propia historia, matices y peculiaridades que enriquecen la forma en que se habla el idioma. Por ello, es importante integrar esta comprensión cultural en tu aprendizaje.</w:t>
      </w:r>
    </w:p>
    <w:p>
      <w:r>
        <w:t>### Investigación de Dialectos</w:t>
      </w:r>
    </w:p>
    <w:p>
      <w:r>
        <w:t>Suecia cuenta con una variedad de dialectos que pueden ser bastante diferentes entre sí. Desde el sueco de Estocolmo hasta el de Malmö, cada región aporta su propia identidad lingüística. Investigar sobre estos dialectos no solo es fascinante, sino que también te ayudará a comprender mejor lo que escuchas.</w:t>
      </w:r>
    </w:p>
    <w:p>
      <w:r>
        <w:t>Por ejemplo, el dialecto de Skåne (en el sur de Suecia) es conocido por su ritmo melódico y ciertas consonantes más suaves. Esto puede ser un desafío para quienes están acostumbrados al sueco estándar. Sin embargo, al familiarizarte con las características de este dialecto, podrás captar mejor las conversaciones en esa región. Escuchar música local o ver programas de televisión de Skåne puede ser una buena forma de sumergirte en las particularidades de este dialecto.</w:t>
      </w:r>
    </w:p>
    <w:p>
      <w:r>
        <w:t>### Conexión entre Cultura y Lengua</w:t>
      </w:r>
    </w:p>
    <w:p>
      <w:r>
        <w:t>La lengua es un reflejo de la cultura. Al conocer las tradiciones, festividades y costumbres de Suecia, podrás entender mejor el contexto en el que se utiliza el idioma. Por ejemplo, al escuchar sobre Midsommar (solsticio de verano), no solo aprenderás vocabulario nuevo, sino que también comprenderás por qué ciertas expresiones se utilizan en ese contexto.</w:t>
      </w:r>
    </w:p>
    <w:p>
      <w:r>
        <w:t>Además, muchas expresiones idiomáticas en sueco tienen su base en la cultura local. Investigar y aprender sobre estas expresiones te permitirá no solo enriquecer tu vocabulario, sino también conectar a un nivel más profundo con los nativos.</w:t>
      </w:r>
    </w:p>
    <w:p>
      <w:r>
        <w:t>## Checklist de Acciones Concretas</w:t>
      </w:r>
    </w:p>
    <w:p>
      <w:r>
        <w:t>Para ayudarte a implementar lo aprendido en este capítulo, aquí tienes un checklist con tres acciones concretas que puedes llevar a cabo:</w:t>
      </w:r>
    </w:p>
    <w:p>
      <w:r>
        <w:t>1. **Establece un horario semanal para escuchar**: Dedica al menos tres días a la semana para escuchar podcasts, audiolibros o videos en sueco. Anota los temas que más te interesan y busca contenidos relacionados.</w:t>
        <w:br/>
        <w:t xml:space="preserve">   </w:t>
        <w:br/>
        <w:t>2. **Únete a un grupo de intercambio de idiomas**: Busca en tu área o en línea grupos donde puedas practicar el sueco. Participa activamente y no temas hacer preguntas sobre lo que no entiendas.</w:t>
      </w:r>
    </w:p>
    <w:p>
      <w:r>
        <w:t>3. **Investiga y elige un dialecto**: Escoge un dialecto sueco que te intrigue y dedica tiempo a investigar sobre su historia y características. Escucha contenido en ese dialecto y trata de identificar sus particularidades.</w:t>
      </w:r>
    </w:p>
    <w:p>
      <w:r>
        <w:t>## Acción Práctica</w:t>
      </w:r>
    </w:p>
    <w:p>
      <w:r>
        <w:t>### Tres pasos para poner en práctica lo aprendido:</w:t>
      </w:r>
    </w:p>
    <w:p>
      <w:r>
        <w:t>1. **Organiza tu semana de escucha**: Establece días específicos para escuchar contenido en sueco. Incluye podcasts, audiolibros y videos.</w:t>
        <w:br/>
        <w:t xml:space="preserve">   </w:t>
        <w:br/>
        <w:t>2. **Participa en un intercambio de idiomas al menos una vez a la semana**: Ya sea en persona o en línea, busca oportunidades para practicar con nativos.</w:t>
      </w:r>
    </w:p>
    <w:p>
      <w:r>
        <w:t>3. **Dedica tiempo a investigar y escuchar un dialecto de tu elección**: Asegúrate de involucrarte con contenido auténtico y buscar información cultural relevante.</w:t>
      </w:r>
    </w:p>
    <w:p>
      <w:r>
        <w:t>La escucha natural es un proceso en constante evolución. Cuanto más practiques y te expongas al idioma, más cómodo te sentirás con el sueco. Utiliza estos recursos y estrategias para avanzar en tu aprendizaje y disfrutar del hermoso viaje hacia la fluidez en esta lengua fascinante.</w:t>
      </w:r>
    </w:p>
    <w:p>
      <w:pPr>
        <w:pStyle w:val="Heading1"/>
      </w:pPr>
      <w:r>
        <w:t>Chapter 8: **Ejercicios Prácticos de Comprensión Auditiva**</w:t>
      </w:r>
    </w:p>
    <w:p>
      <w:r>
        <w:t>## Ejercicios Prácticos de Comprensión Auditiva</w:t>
      </w:r>
    </w:p>
    <w:p>
      <w:r>
        <w:t>La comprensión auditiva es una de las habilidades más desafiantes al aprender un nuevo idioma, especialmente cuando se trata de un idioma como el sueco, que tiene sonidos y entonaciones únicas. En este capítulo, nos enfocaremos en ejercicios prácticos que te ayudarán a mejorar tu capacidad de escucha y a comprender mejor a los nativos. A través de técnicas específicas, podrás afinar tu oído y, con el tiempo, sentirte más cómodo en conversaciones reales.</w:t>
      </w:r>
    </w:p>
    <w:p>
      <w:r>
        <w:t>### Escucha Activa: Más que Solo Oír</w:t>
      </w:r>
    </w:p>
    <w:p>
      <w:r>
        <w:t>La escucha activa es un concepto fundamental en el aprendizaje de idiomas. No se trata simplemente de oír palabras, sino de entender el mensaje completo, captar matices y emociones. Para desarrollar esta habilidad, es importante practicar con atención.</w:t>
      </w:r>
    </w:p>
    <w:p>
      <w:r>
        <w:t>1. **Elige Contenidos de Diversos Niveles**: Comienza con materiales que sean apropiados para tu nivel de competencia. Por ejemplo, si eres principiante, podrías optar por podcasts diseñados para estudiantes de sueco. A medida que te sientas más cómodo, avanza hacia programas de radio, noticiarios o series de televisión.</w:t>
      </w:r>
    </w:p>
    <w:p>
      <w:r>
        <w:t>2. **Toma Notas**: Mientras escuchas, toma notas sobre lo que entiendes. Esto te ayudará a concentrarte y a recordar información clave. Anota palabras o frases que te resulten familiares o interesantes, y luego investiga su significado.</w:t>
      </w:r>
    </w:p>
    <w:p>
      <w:r>
        <w:t>3. **Repite y Reescucha**: No dudes en escuchar el mismo contenido varias veces. Cada vez que lo hagas, es probable que captes algo nuevo. La repetición es clave para mejorar la comprensión auditiva, ya que te permite familiarizarte con el ritmo y la pronunciación del idioma.</w:t>
      </w:r>
    </w:p>
    <w:p>
      <w:r>
        <w:t>### Ejercicios de Dictado</w:t>
      </w:r>
    </w:p>
    <w:p>
      <w:r>
        <w:t>El dictado es una técnica clásica, pero efectiva, para mejorar la comprensión auditiva. Este ejercicio implica escuchar un audio y escribir lo que oyes.</w:t>
      </w:r>
    </w:p>
    <w:p>
      <w:r>
        <w:t>1. **Selecciona un Fragmento Corto**: Elige un fragmento de audio que no dure más de 2-3 minutos. Puede ser un diálogo de una serie, una canción o un fragmento de una noticia.</w:t>
      </w:r>
    </w:p>
    <w:p>
      <w:r>
        <w:t>2. **Escucha y Escribe**: Escucha el fragmento una vez sin pausar y trata de captar la esencia de lo que se dice. Luego, vuelve a escuchar y escribe lo que puedes entender.</w:t>
      </w:r>
    </w:p>
    <w:p>
      <w:r>
        <w:t>3. **Revisa y Compara**: Finalmente, compara lo que escribiste con una transcripción del audio (si está disponible). Esto te permitirá identificar errores y mejorar tu capacidad de escucha.</w:t>
      </w:r>
    </w:p>
    <w:p>
      <w:r>
        <w:t>Un ejemplo de dictado podría ser un episodio de un popular podcast sueco como “Svenska med Kalle”, que está diseñado para estudiantes. Puedes elegir un episodio que trate sobre temas cotidianos y que contenga vocabulario práctico.</w:t>
      </w:r>
    </w:p>
    <w:p>
      <w:r>
        <w:t>### Uso de Recursos Multimedia</w:t>
      </w:r>
    </w:p>
    <w:p>
      <w:r>
        <w:t>En la era digital, hay una gran cantidad de recursos multimedia que pueden ayudarte a mejorar tu comprensión auditiva. Desde aplicaciones hasta canales de YouTube, la variedad es amplia.</w:t>
      </w:r>
    </w:p>
    <w:p>
      <w:r>
        <w:t>1. **Podcasts y Audiolibros**: Elige un podcast que se enfoque en temas que te interesen. Por ejemplo, “Sveriges Radio” ofrece una variedad de programas sobre cultura, actualidad y entretenimiento. Escucha algunos episodios y trata de resumir lo que aprendiste.</w:t>
      </w:r>
    </w:p>
    <w:p>
      <w:r>
        <w:t>2. **Videos de YouTube**: Busca canales en sueco que sean de tu interés. Por ejemplo, “SwedishPod101” ofrece lecciones de idioma en un formato atractivo. Escuchar a hablantes nativos en su contexto natural te ayudará a acostumbrarte a la velocidad y al acento.</w:t>
      </w:r>
    </w:p>
    <w:p>
      <w:r>
        <w:t>3. **Series y Películas**: Ve contenido en sueco con subtítulos en sueco. Esto te ayudará a asociar la escritura con la pronunciación. Series como “Bonusfamiljen” o “Störst av allt” son excelentes opciones para escuchar conversaciones naturales y cotidianas.</w:t>
      </w:r>
    </w:p>
    <w:p>
      <w:r>
        <w:t>### Conversaciones con Nativos</w:t>
      </w:r>
    </w:p>
    <w:p>
      <w:r>
        <w:t>Nada supera la experiencia de hablar con nativos. Las conversaciones reales te exponen a diferentes acentos, velocidades de habla y jergas que no siempre se encuentran en los materiales de estudio.</w:t>
      </w:r>
    </w:p>
    <w:p>
      <w:r>
        <w:t>1. **Plataformas de Intercambio de Idiomas**: Usa aplicaciones como Tandem o HelloTalk para encontrar hablantes nativos de sueco que estén interesados en aprender tu idioma. Esto te permitirá practicar en un ambiente amigable y sin presión.</w:t>
      </w:r>
    </w:p>
    <w:p>
      <w:r>
        <w:t>2. **Eventos Locales**: Busca eventos en tu área donde se hable sueco. Puede ser un grupo de conversación, una clase de cocina sueca o una reunión cultural. La interacción cara a cara te ayudará a mejorar tu comprensión auditiva y a ganar confianza.</w:t>
      </w:r>
    </w:p>
    <w:p>
      <w:r>
        <w:t>3. **Intercambios Virtuales**: Si no puedes encontrar un grupo local, participa en intercambios virtuales. Hay muchas plataformas que ofrecen oportunidades para practicar con nativos a través de videollamadas.</w:t>
      </w:r>
    </w:p>
    <w:p>
      <w:r>
        <w:t>Un caso de éxito es el de Ana, una estudiante de español que decidió unirse a un grupo de conversación en línea. Al principio se sentía insegura, pero con el tiempo y la práctica constante, logró mejorar su comprensión auditiva y su confianza al hablar.</w:t>
      </w:r>
    </w:p>
    <w:p>
      <w:r>
        <w:t>### Checklist de Acciones Concretas</w:t>
      </w:r>
    </w:p>
    <w:p>
      <w:r>
        <w:t>Para que puedas poner en práctica lo que hemos discutido, aquí tienes un checklist con tres acciones concretas que puedes llevar a cabo:</w:t>
      </w:r>
    </w:p>
    <w:p>
      <w:r>
        <w:t>1. **Establece un Horario de Escucha**: Dedica al menos 30 minutos al día a escuchar contenido en sueco. Alterna entre podcasts, audiolibros y videos.</w:t>
      </w:r>
    </w:p>
    <w:p>
      <w:r>
        <w:t>2. **Realiza un Dictado Semanal**: Cada semana, elige un nuevo fragmento de audio para practicar el dictado. Esto te ayudará a mejorar tu precisión y comprensión.</w:t>
      </w:r>
    </w:p>
    <w:p>
      <w:r>
        <w:t>3. **Practica con un Nativo al Menos una Vez a la Semana**: Ya sea en persona o en línea, asegúrate de tener al menos una conversación con un hablante nativo cada semana. Esto te dará la oportunidad de aplicar lo que has aprendido y mejorar tu escucha.</w:t>
      </w:r>
    </w:p>
    <w:p>
      <w:r>
        <w:t>### Acción Práctica</w:t>
      </w:r>
    </w:p>
    <w:p>
      <w:r>
        <w:t>**Tres pasos para poner en práctica lo aprendido:**</w:t>
      </w:r>
    </w:p>
    <w:p>
      <w:r>
        <w:t>1. **Crea un Plan Semanal**: Dedica tiempo específico para escuchar diferentes tipos de contenido en sueco, asegurándote de diversificar tus fuentes.</w:t>
      </w:r>
    </w:p>
    <w:p>
      <w:r>
        <w:t>2. **Ejercicios de Dictado**: Escoge un nuevo contenido cada semana para practicar el dictado y refinar tu comprensión auditiva.</w:t>
      </w:r>
    </w:p>
    <w:p>
      <w:r>
        <w:t>3. **Conéctate con Nativos**: Busca oportunidades para hablar con hablantes nativos, ya sea a través de un intercambio de idiomas o asistiendo a eventos relacionados con la cultura sueca.</w:t>
      </w:r>
    </w:p>
    <w:p>
      <w:r>
        <w:t>La comprensión auditiva es una habilidad que requiere práctica constante y paciencia. Al aplicar estos ejercicios y estrategias, estarás en camino de mejorar tu capacidad para entender a los nativos y disfrutar del proceso de aprender sueco. ¡Sigue adelante y recuerda que cada pequeño paso cuenta en tu viaje hacia la fluidez!</w:t>
      </w:r>
    </w:p>
    <w:p>
      <w:pPr>
        <w:pStyle w:val="Heading1"/>
      </w:pPr>
      <w:r>
        <w:t>Conclusion</w:t>
      </w:r>
    </w:p>
    <w:p>
      <w:r>
        <w:t>## Conclusión</w:t>
      </w:r>
    </w:p>
    <w:p>
      <w:r>
        <w:t>Al llegar al final de "Sueco en 30 Días 6: Escucha Natural — Comprende a los nativos fácilmente", es momento de reflexionar sobre el viaje que has emprendido y los recursos que ahora tienes a tu disposición para continuar mejorando tu comprensión auditiva del sueco. Aprender un idioma es como construir un puente entre culturas, y cada paso que das te acerca más a ese objetivo. La habilidad de entender conversaciones naturales y contextos culturales en sueco no solo enriquecerá tu experiencia, sino que también abrirá puertas a nuevas amistades y oportunidades.</w:t>
      </w:r>
    </w:p>
    <w:p>
      <w:r>
        <w:t>### La Importancia de la Escucha Activa</w:t>
      </w:r>
    </w:p>
    <w:p>
      <w:r>
        <w:t>La escucha activa es un componente esencial en el proceso de aprendizaje de cualquier idioma. No se trata simplemente de oír las palabras; implica un compromiso consciente con el contenido, el contexto y las emociones que se transmiten. A medida que practicas tus habilidades auditivas, te vuelves más consciente de los matices y las variaciones en el habla sueca. Es crucial que utilices cada fragmento de audio como una herramienta de aprendizaje, analizando no solo las palabras, sino también el tono, la entonación y el ritmo.</w:t>
      </w:r>
    </w:p>
    <w:p>
      <w:r>
        <w:t>Un ejemplo práctico de esto se puede observar en la experiencia de Laura, una estudiante de sueco que decidió sumergirse en la cultura sueca a través de podcasts y programas de televisión. Al principio, le costaba seguir las conversaciones, pero al adoptar la escucha activa y prestar atención a las expresiones idiomáticas y los modismos, pudo entender mejor las conversaciones cotidianas. Laura no solo mejoró su comprensión, sino que también comenzó a aplicar lo aprendido en sus interacciones con hablantes nativos, lo que solidificó su aprendizaje y confianza.</w:t>
      </w:r>
    </w:p>
    <w:p>
      <w:r>
        <w:t>### Conexiones Culturales</w:t>
      </w:r>
    </w:p>
    <w:p>
      <w:r>
        <w:t>Entender un idioma no se limita a aprender gramática y vocabulario; también implica comprender la cultura y las costumbres de los hablantes nativos. La cultura sueca, con sus tradiciones, festividades y formas de interacción, ofrece un contexto valioso para el aprendizaje del idioma. Al sumergirte en estos aspectos culturales, no solo mejorarás tu comprensión auditiva, sino que también podrás establecer conexiones más profundas con los nativos.</w:t>
      </w:r>
    </w:p>
    <w:p>
      <w:r>
        <w:t>Por ejemplo, durante el festival de Midsommar, los suecos celebran la llegada del verano con bailes, comidas típicas y reuniones familiares. Al participar en estas festividades, puedes practicar tu sueco en un ambiente auténtico y relajado. Escuchar las canciones tradicionales y las historias que se cuentan en este contexto te ayudará a captar expresiones y vocabulario que son particularmente relevantes en esas situaciones.</w:t>
      </w:r>
    </w:p>
    <w:p>
      <w:r>
        <w:t>### Estrategias para la Práctica Continua</w:t>
      </w:r>
    </w:p>
    <w:p>
      <w:r>
        <w:t>La práctica constante es fundamental para mejorar en cualquier habilidad, y la comprensión auditiva no es una excepción. A medida que continúas tu viaje, aquí te dejamos un checklist con acciones concretas que puedes implementar para seguir avanzando:</w:t>
      </w:r>
    </w:p>
    <w:p>
      <w:r>
        <w:t>1. **Diversificación de Contenidos**: Escucha diferentes tipos de material, como música, películas, programas de televisión y podcasts. Esto te ayudará a acostumbrarte a diferentes acentos y estilos de habla.</w:t>
        <w:br/>
        <w:t xml:space="preserve">   </w:t>
        <w:br/>
        <w:t>2. **Ejercicios de Dictado**: Cada semana, selecciona un nuevo fragmento de audio y practica el dictado. Esto no solo mejorará tu atención auditiva, sino que también te ayudará a aprender nueva gramática y vocabulario en contexto.</w:t>
      </w:r>
    </w:p>
    <w:p>
      <w:r>
        <w:t>3. **Interacción Regular con Nativos**: Intenta tener al menos una conversación con un hablante nativo cada semana. Puedes utilizar aplicaciones de intercambio de idiomas o asistir a eventos culturales donde puedas practicar tu sueco en un entorno real.</w:t>
      </w:r>
    </w:p>
    <w:p>
      <w:r>
        <w:t>### El Valor de la Paciencia y la Persistencia</w:t>
      </w:r>
    </w:p>
    <w:p>
      <w:r>
        <w:t>Es fundamental recordar que el aprendizaje de un idioma es un proceso gradual. La paciencia y la persistencia son tus mejores aliadas. A veces, te sentirás frustrado al no entender completamente una conversación, pero cada esfuerzo cuenta. Cada fragmento de audio que escuchas y cada conversación que mantienes son pasos hacia la fluidez. Celebra tus pequeños logros y no te desanimes ante los desafíos.</w:t>
      </w:r>
    </w:p>
    <w:p>
      <w:r>
        <w:t>El camino hacia la comprensión del sueco no es lineal, pero con cada práctica, estarás más cerca de ser capaz de interactuar con nativos de manera fluida y natural. Recuerda que la clave está en disfrutar del proceso. Cada interacción, cada risa compartida, y cada historia que escuchas contribuyen a tu crecimiento como hablante de sueco.</w:t>
      </w:r>
    </w:p>
    <w:p>
      <w:r>
        <w:t>### Acción Práctica</w:t>
      </w:r>
    </w:p>
    <w:p>
      <w:r>
        <w:t>**Tres pasos para poner en práctica lo aprendido:**</w:t>
      </w:r>
    </w:p>
    <w:p>
      <w:r>
        <w:t>1. **Crea un Plan Semanal**: Dedica tiempo específico para escuchar diferentes tipos de contenido en sueco, asegurándote de diversificar tus fuentes.</w:t>
        <w:br/>
        <w:t xml:space="preserve">   </w:t>
        <w:br/>
        <w:t>2. **Ejercicios de Dictado**: Escoge un nuevo contenido cada semana para practicar el dictado y refinar tu comprensión auditiva.</w:t>
      </w:r>
    </w:p>
    <w:p>
      <w:r>
        <w:t>3. **Conéctate con Nativos**: Busca oportunidades para hablar con hablantes nativos, ya sea a través de un intercambio de idiomas o asistiendo a eventos relacionados con la cultura sueca.</w:t>
      </w:r>
    </w:p>
    <w:p>
      <w:r>
        <w:t>Al finalizar este libro, tu compromiso con la práctica activa y tu apertura a la cultura sueca te llevarán a un nivel de comprensión auditiva que te sorprenderá. Así que, ¡sigue adelante! El viaje apenas comienza y cada paso que tomes te acercará más a tu objetivo de hablar sueco con confianza y naturalidad.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