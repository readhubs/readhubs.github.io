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Sueco en 30 Días 2: Frases de Supervivencia — Comunícate desde el primer día</w:t>
      </w:r>
    </w:p>
    <w:p>
      <w:r>
        <w:t>By MICKY</w:t>
        <w:br/>
      </w:r>
    </w:p>
    <w:p>
      <w:r>
        <w:br w:type="page"/>
      </w:r>
    </w:p>
    <w:p>
      <w:pPr>
        <w:pStyle w:val="Heading1"/>
      </w:pPr>
      <w:r>
        <w:t>Table of Contents</w:t>
      </w:r>
    </w:p>
    <w:p>
      <w:r>
        <w:t>Introduction</w:t>
      </w:r>
    </w:p>
    <w:p>
      <w:r>
        <w:t>1. **Introducción al Sueco**</w:t>
      </w:r>
    </w:p>
    <w:p>
      <w:r>
        <w:t>2. **Día 1: Saludos y Presentaciones**</w:t>
      </w:r>
    </w:p>
    <w:p>
      <w:r>
        <w:t>3. **Día 2: Preguntas Básicas**</w:t>
      </w:r>
    </w:p>
    <w:p>
      <w:r>
        <w:t>4. **Día 3: Direcciones y Transporte**</w:t>
      </w:r>
    </w:p>
    <w:p>
      <w:r>
        <w:t>5. **Día 4: Compras y Negociaciones**</w:t>
      </w:r>
    </w:p>
    <w:p>
      <w:r>
        <w:t>6. **Día 5: Comida y Bebida**</w:t>
      </w:r>
    </w:p>
    <w:p>
      <w:r>
        <w:t>7. **Día 6: Emergencias y Salud**</w:t>
      </w:r>
    </w:p>
    <w:p>
      <w:r>
        <w:t>8. **Día 7: Cultura y Costumbres**</w:t>
      </w:r>
    </w:p>
    <w:p>
      <w:r>
        <w:t>Conclusion</w:t>
      </w:r>
    </w:p>
    <w:p>
      <w:r>
        <w:br w:type="page"/>
      </w:r>
    </w:p>
    <w:p>
      <w:pPr>
        <w:pStyle w:val="Heading1"/>
      </w:pPr>
      <w:r>
        <w:t>Introduction</w:t>
      </w:r>
    </w:p>
    <w:p>
      <w:r>
        <w:t># Introducción</w:t>
      </w:r>
    </w:p>
    <w:p>
      <w:r>
        <w:t>Aprender un nuevo idioma puede parecer una tarea desalentadora, especialmente si se trata de un idioma como el sueco, que puede ser bastante diferente a los que ya conocemos. Sin embargo, la comunicación básica es la clave para abrir puertas en un nuevo entorno, y es precisamente ahí donde "Sueco en 30 Días 2: Frases de Supervivencia" se convierte en tu mejor aliado. Este libro está diseñado para ayudarte a comunicarte desde el primer día, con frases útiles y prácticas que te permitirán desenvolverte en situaciones cotidianas en Suecia. Ya sea que viajes por trabajo, estudios, o simplemente por placer, este manual te facilitará el camino.</w:t>
      </w:r>
    </w:p>
    <w:p>
      <w:r>
        <w:t>## La Importancia de la Comunicación Básica</w:t>
      </w:r>
    </w:p>
    <w:p>
      <w:r>
        <w:t>Cuando llegamos a un país nuevo, hay una serie de situaciones que se vuelven inevitables: pedir direcciones, hacer compras, o simplemente saludar a alguien. En estos momentos, saber cómo comunicarte de manera efectiva puede marcar la diferencia entre una experiencia agradable y un malentendido frustrante. Por eso, este libro se centra en frases de supervivencia que son sencillas y directas, para que puedas usarlas sin temor.</w:t>
      </w:r>
    </w:p>
    <w:p>
      <w:r>
        <w:t>Imagina que llegas a Estocolmo y decides ir a un café local. Al entrar, te encuentras con un menú en sueco y un barista que apenas habla inglés. Aquí es donde una frase como "¿Me puede recomendar algo típico?" puede abrirte las puertas a un delicioso café sueco y, al mismo tiempo, a una conversación interesante. La comunicación no solo te ayuda a satisfacer necesidades básicas, sino que también te permite conectarte con la cultura y la gente del lugar.</w:t>
      </w:r>
    </w:p>
    <w:p>
      <w:r>
        <w:t>## Estructura del Libro</w:t>
      </w:r>
    </w:p>
    <w:p>
      <w:r>
        <w:t>"Sueco en 30 Días 2" está dividido en secciones que abarcan diversas situaciones cotidianas. Cada capítulo incluye frases esenciales, explicaciones prácticas y ejemplos de uso, lo que facilita el aprendizaje y la memorización. La estructura está diseñada para que puedas avanzar de manera gradual, comenzando por lo más básico y llegando a situaciones más complejas.</w:t>
      </w:r>
    </w:p>
    <w:p>
      <w:r>
        <w:t>Por ejemplo, empezarás con saludos y presentaciones, pasando luego a interacciones en restaurantes, tiendas y medios de transporte. Al final de cada capítulo, encontrarás un resumen de las frases más importantes, junto con algunos ejercicios prácticos y consejos sobre cómo utilizarlas en el día a día. La idea es que puedas retener lo aprendido y aplicarlo en situaciones reales, haciendo de tu experiencia en Suecia algo mucho más enriquecedor.</w:t>
      </w:r>
    </w:p>
    <w:p>
      <w:r>
        <w:t>## Ejemplo Local: La Vida Cotidiana en Suecia</w:t>
      </w:r>
    </w:p>
    <w:p>
      <w:r>
        <w:t>Para ilustrar cómo la comunicación básica puede ser útil, consideremos el caso de Ana, una estudiante española que se mudó a Gotemburgo para completar su máster. Al principio, Ana se sentía abrumada por la barrera del idioma. Sin embargo, decidió aplicar las frases aprendidas en este libro y se armó de valor para interactuar con sus compañeros de clase y vecinos.</w:t>
      </w:r>
    </w:p>
    <w:p>
      <w:r>
        <w:t>Un día, mientras hacía la compra en un supermercado, vio un producto que no conocía. Recordando la frase "¿Vad är detta?" (¿Qué es esto?), se acercó a una señora mayor que estaba en la misma sección. La mujer, encantada de ayudar, no solo le explicó qué era el producto, sino que también le recomendó otras delicias suecas. Este pequeño intercambio no solo le permitió a Ana aprender sobre la cultura local, sino que también hizo una nueva amiga en el proceso.</w:t>
      </w:r>
    </w:p>
    <w:p>
      <w:r>
        <w:t>La experiencia de Ana es un claro ejemplo de cómo las frases de supervivencia pueden transformar la vida cotidiana en un país nuevo. No solo se trata de sobrevivir, sino de vivir plenamente y disfrutar de cada momento.</w:t>
      </w:r>
    </w:p>
    <w:p>
      <w:r>
        <w:t>## Pasos Concretos para Empezar</w:t>
      </w:r>
    </w:p>
    <w:p>
      <w:r>
        <w:t>Para asegurarte de que estás listo para empezar esta aventura lingüística, aquí tienes un checklist de acciones concretas que puedes realizar:</w:t>
      </w:r>
    </w:p>
    <w:p>
      <w:r>
        <w:t>1. **Dedica 15 minutos al día**: Reserva un tiempo específico en tu rutina diaria para estudiar. La constancia es clave en el aprendizaje de un idioma.</w:t>
        <w:br/>
        <w:t xml:space="preserve">   </w:t>
        <w:br/>
        <w:t>2. **Practica con un compañero**: Encuentra a alguien que también esté interesado en aprender sueco o que hable el idioma. Practicar en parejas puede hacer el proceso más ameno y efectivo.</w:t>
      </w:r>
    </w:p>
    <w:p>
      <w:r>
        <w:t>3. **Escucha y repite**: Utiliza recursos en línea, como videos o audios en sueco, para familiarizarte con la pronunciación y la entonación. Repite las frases en voz alta para mejorar tu confianza.</w:t>
      </w:r>
    </w:p>
    <w:p>
      <w:r>
        <w:t>Recuerda que la práctica hace al maestro, y cada pequeño esfuerzo cuenta.</w:t>
      </w:r>
    </w:p>
    <w:p>
      <w:r>
        <w:t>## Acción Práctica</w:t>
      </w:r>
    </w:p>
    <w:p>
      <w:r>
        <w:t>Aquí tienes 3 pasos sencillos que puedes seguir para empezar a usar este libro y preparar tu viaje:</w:t>
      </w:r>
    </w:p>
    <w:p>
      <w:r>
        <w:t>1. **Lee una frase nueva cada día**: Escoge una frase de cada capítulo y memorízala. Intenta usarla en alguna conversación diaria.</w:t>
      </w:r>
    </w:p>
    <w:p>
      <w:r>
        <w:t>2. **Haz un diario de frases**: Escribe las frases que aprendas y su significado. Esto te ayudará a recordarlas mejor y a ver tu progreso.</w:t>
      </w:r>
    </w:p>
    <w:p>
      <w:r>
        <w:t>3. **Invierte en un diccionario sueco-español**: Tener un recurso a mano te permitirá buscar palabras y frases que necesites en el momento.</w:t>
      </w:r>
    </w:p>
    <w:p>
      <w:r>
        <w:t>"Sueco en 30 Días 2: Frases de Supervivencia" es solo el comienzo de tu viaje. Con determinación y práctica, podrás comunicarte con confianza y disfrutar de todo lo que Suecia tiene para ofrecerte. ¡Buena suerte!</w:t>
      </w:r>
    </w:p>
    <w:p>
      <w:pPr>
        <w:pStyle w:val="Heading1"/>
      </w:pPr>
      <w:r>
        <w:t>Chapter 1: **Introducción al Sueco**</w:t>
      </w:r>
    </w:p>
    <w:p>
      <w:r>
        <w:t># Introducción al Sueco</w:t>
      </w:r>
    </w:p>
    <w:p>
      <w:r>
        <w:t>Aprender un nuevo idioma puede ser una aventura emocionante, especialmente cuando se trata del sueco, un idioma que abre las puertas a una cultura rica y vibrante. En este capítulo, exploraremos las características fundamentales del sueco, daremos un vistazo a su historia y estructura, y te proporcionaremos herramientas prácticas para que puedas comenzar a comunicarte desde el primer día. La clave para dominar cualquier lengua es la práctica constante y la inmersión, así que prepárate para sumergirte en el mundo del sueco.</w:t>
      </w:r>
    </w:p>
    <w:p>
      <w:r>
        <w:t>## El Sueco: Un Idioma Nórdico</w:t>
      </w:r>
    </w:p>
    <w:p>
      <w:r>
        <w:t>El sueco es una lengua germánica del grupo nórdico, que se habla principalmente en Suecia y partes de Finlandia. Con aproximadamente 10 millones de hablantes nativos, es uno de los idiomas más hablados de Escandinavia. Aunque el sueco comparte muchas similitudes con el danés y el noruego, también presenta características únicas que lo hacen fascinante.</w:t>
      </w:r>
    </w:p>
    <w:p>
      <w:r>
        <w:t>Una de las particularidades del sueco es su melodía. A menudo, se describe como un idioma musical, donde la entonación juega un papel crucial en la comprensión del mensaje. Esto significa que, a pesar de que las palabras pueden sonar similares, la manera en que se pronuncian puede cambiar completamente su significado. Por ejemplo, la palabra "anden" (el espíritu) y "anden" (el pato) se pronuncian de manera similar, pero su significado se diferencia por la entonación.</w:t>
      </w:r>
    </w:p>
    <w:p>
      <w:r>
        <w:t>### Breve Historia del Sueco</w:t>
      </w:r>
    </w:p>
    <w:p>
      <w:r>
        <w:t>La historia del sueco es rica y diversa. Se remonta al siglo IX, cuando comenzó a diferenciarse de otras lenguas germánicas. A medida que el país se unificó, el idioma evolucionó, incorporando influencias del latín, el alemán y el francés, especialmente durante la Edad Media. En el siglo XVI, con la llegada de la Reforma y la traducción de la Biblia al sueco, se establecieron muchas de las normas gramaticales y ortográficas que conocemos hoy.</w:t>
      </w:r>
    </w:p>
    <w:p>
      <w:r>
        <w:t>En el siglo XX, el sueco experimentó cambios significativos, con la adopción de nuevos términos tecnológicos y culturales. Es interesante notar que el sueco también tiene un sistema de escritura bastante fonético, lo que facilita la pronunciación de las palabras. Esto lo convierte en un idioma accesible para los principiantes, ya que una vez que aprendes la pronunciación de las letras, la mayoría de las palabras se leen tal como se escriben.</w:t>
      </w:r>
    </w:p>
    <w:p>
      <w:r>
        <w:t>## Gramática Básica del Sueco</w:t>
      </w:r>
    </w:p>
    <w:p>
      <w:r>
        <w:t>La gramática sueca puede parecer un poco intimidante al principio, pero con un poco de práctica, se vuelve más comprensible. A diferencia del español, el sueco no tiene una distinción tan marcada entre el género masculino y femenino. En su lugar, utiliza dos géneros: común y neutro. Por ejemplo, "en bok" (un libro) es de género común, mientras que "ett hus" (una casa) es neutro.</w:t>
      </w:r>
    </w:p>
    <w:p>
      <w:r>
        <w:t>Otra característica interesante del sueco es el uso de los verbos. A diferencia de otras lenguas, los verbos suecos no se conjugan según el sujeto. Por ejemplo, el verbo "att vara" (ser/estar) se conjuga de la misma manera independientemente de si el sujeto es yo, tú, él o nosotros: "jag är" (yo soy), "du är" (tú eres), "han/hon är" (él/ella es), "vi är" (nosotros somos). Esta simplicidad es una gran ventaja para los que están dando sus primeros pasos en el idioma.</w:t>
      </w:r>
    </w:p>
    <w:p>
      <w:r>
        <w:t>### El Vocabulario Sueco</w:t>
      </w:r>
    </w:p>
    <w:p>
      <w:r>
        <w:t>El vocabulario sueco también presenta similitudes con el inglés, lo que puede ser una ventaja si ya tienes conocimientos de este idioma. Muchas palabras en sueco son cognados con el inglés. Por ejemplo, "telefon" (teléfono), "information" (información) y "familj" (familia) son fáciles de reconocer.</w:t>
      </w:r>
    </w:p>
    <w:p>
      <w:r>
        <w:t>Sin embargo, hay palabras que pueden resultar confusas. Por ejemplo, "rolig" significa "divertido", mientras que "rolig" en español se traduce como "divertido". Esta diferencia puede causar malentendidos si no se presta atención a las sutilezas del idioma. Por eso, es importante practicar la escucha y la pronunciación para familiarizarse con estos términos.</w:t>
      </w:r>
    </w:p>
    <w:p>
      <w:r>
        <w:t>## Frases Básicas para la Supervivencia</w:t>
      </w:r>
    </w:p>
    <w:p>
      <w:r>
        <w:t>Para comenzar a comunicarte en sueco desde el primer día, aquí tienes algunas frases básicas que te serán útiles:</w:t>
      </w:r>
    </w:p>
    <w:p>
      <w:r>
        <w:t>1. **Hej!** – ¡Hola!</w:t>
        <w:br/>
        <w:t>2. **Tack!** – ¡Gracias!</w:t>
        <w:br/>
        <w:t>3. **Förlåt!** – ¡Perdón!</w:t>
        <w:br/>
        <w:t>4. **Kan du hjälpa mig?** – ¿Puedes ayudarme?</w:t>
        <w:br/>
        <w:t>5. **Jag förstår inte.** – No entiendo.</w:t>
      </w:r>
    </w:p>
    <w:p>
      <w:r>
        <w:t>Estas frases te permitirán interactuar en situaciones cotidianas, como en tiendas, restaurantes o incluso en conversaciones informales. Recuerda que la práctica es clave, así que no dudes en repetirlas en voz alta y utilizarlas en tus interacciones.</w:t>
      </w:r>
    </w:p>
    <w:p>
      <w:r>
        <w:t>### Un Caso Práctico: La Tienda de Comestibles</w:t>
      </w:r>
    </w:p>
    <w:p>
      <w:r>
        <w:t>Imagina que has llegado a Suecia y necesitas comprar algo en la tienda de comestibles. Al entrar, puedes saludar al cajero con un "Hej!" y, si necesitas ayuda, puedes preguntar "Kan du hjälpa mig?" si no encuentras un producto específico. Cuando te den el cambio, asegúrate de agradecer con un "Tack!". Este tipo de interacciones simples te ayudarán a sentirte más seguro mientras te adaptas a tu nuevo entorno.</w:t>
      </w:r>
    </w:p>
    <w:p>
      <w:r>
        <w:t>## Checklist de Acciones Concretas</w:t>
      </w:r>
    </w:p>
    <w:p>
      <w:r>
        <w:t>Para empezar tu aprendizaje del sueco de manera efectiva, aquí tienes un checklist de tres acciones concretas que puedes tomar:</w:t>
      </w:r>
    </w:p>
    <w:p>
      <w:r>
        <w:t>1. **Escuchar música sueca**: Busca artistas suecos en plataformas de streaming y escucha sus canciones. Intenta seguir la letra y comprender su significado.</w:t>
        <w:br/>
        <w:t>2. **Practicar con aplicaciones de idiomas**: Usa aplicaciones como Duolingo, Babbel o Memrise, que ofrecen lecciones interactivas para aprender vocabulario y gramática sueca.</w:t>
        <w:br/>
        <w:t>3. **Conversar con nativos**: Si tienes la oportunidad, encuentra grupos de intercambio de idiomas en tu área o plataformas en línea donde puedas hablar con hablantes nativos de sueco.</w:t>
      </w:r>
    </w:p>
    <w:p>
      <w:r>
        <w:t>## Acción Práctica</w:t>
      </w:r>
    </w:p>
    <w:p>
      <w:r>
        <w:t>**3 Pasos para Comenzar a Comunicarte en Sueco:**</w:t>
      </w:r>
    </w:p>
    <w:p>
      <w:r>
        <w:t>1. **Aprende 10 Frases Clave**: Elige 10 frases que consideres más útiles para tu día a día y memorízalas.</w:t>
        <w:br/>
        <w:t>2. **Escucha un Podcast en Sueco**: Encuentra un podcast dirigido a principiantes y escúchalo al menos 15 minutos al día.</w:t>
        <w:br/>
        <w:t>3. **Habla en Sueco Todos los Días**: Intenta usar al menos una frase en sueco cada día, ya sea hablando contigo mismo o con otros.</w:t>
      </w:r>
    </w:p>
    <w:p>
      <w:r>
        <w:t>Con estas herramientas y estrategias, estarás bien encaminado para comenzar tu viaje en el idioma sueco. Recuerda que la clave está en la práctica constante y la curiosidad por aprender. ¡Sigue adelante y disfruta del proceso!</w:t>
      </w:r>
    </w:p>
    <w:p>
      <w:pPr>
        <w:pStyle w:val="Heading1"/>
      </w:pPr>
      <w:r>
        <w:t>Chapter 2: **Día 1: Saludos y Presentaciones**</w:t>
      </w:r>
    </w:p>
    <w:p>
      <w:r>
        <w:t># Día 1: Saludos y Presentaciones</w:t>
      </w:r>
    </w:p>
    <w:p>
      <w:r>
        <w:t>Comenzar a aprender un nuevo idioma puede ser un desafío, pero también es una experiencia enriquecedora y emocionante. En este primer día, nos centraremos en los saludos y las presentaciones, que son esenciales para establecer una buena comunicación desde el principio. Saber cómo saludar y presentarte en sueco no solo te permitirá romper el hielo, sino que también te ayudará a crear conexiones más significativas con hablantes nativos. Aprenderemos algunas frases clave y expresiones que te facilitarán la vida en Suecia, ya sea que estés de visita o planeando quedarte por un tiempo.</w:t>
      </w:r>
    </w:p>
    <w:p>
      <w:r>
        <w:t>## Saludos Básicos en Sueco</w:t>
      </w:r>
    </w:p>
    <w:p>
      <w:r>
        <w:t>Los saludos son la base de cualquier interacción social. En sueco, como en muchos otros idiomas, hay varias formas de saludar dependiendo del momento del día y la situación. El saludo más común y universal es “Hej”, que se traduce como “Hola”. Esta palabra es informal y se puede usar con amigos, familiares o incluso desconocidos en un contexto amistoso.</w:t>
      </w:r>
    </w:p>
    <w:p>
      <w:r>
        <w:t>Otro saludo que es muy utilizado es “God morgon” (buenos días). Este se emplea generalmente hasta el mediodía. A partir de entonces, puedes utilizar “God eftermiddag” (buenas tardes) hasta que caiga la noche, momento en el cual se usa “God kväll” (buenas noches). Aunque los suecos son conocidos por su naturaleza reservada, un saludo cordial siempre es bien recibido y puede abrir la puerta a una conversación más profunda.</w:t>
      </w:r>
    </w:p>
    <w:p>
      <w:r>
        <w:t>Por último, no olvides el saludo al despedirte. La palabra “Hej då” significa “adiós” y es una forma amigable de cerrar una conversación. Al usar estos saludos, no solo practicarás el idioma, sino que también mostrarás respeto por la cultura sueca.</w:t>
      </w:r>
    </w:p>
    <w:p>
      <w:r>
        <w:t>## Presentaciones: Cómo Hablar de Ti Mismo</w:t>
      </w:r>
    </w:p>
    <w:p>
      <w:r>
        <w:t>Una vez que hayas saludado a alguien, es probable que quieras presentarte. Aquí hay algunas frases básicas que puedes utilizar para hacerlo:</w:t>
      </w:r>
    </w:p>
    <w:p>
      <w:r>
        <w:t>1. **Jag heter [tu nombre]** - Me llamo [tu nombre].</w:t>
        <w:br/>
        <w:t>2. **Jag är från [tu país]** - Soy de [tu país].</w:t>
        <w:br/>
        <w:t>3. **Jag bor i [tu ciudad o país actual]** - Vivo en [tu ciudad o país actual].</w:t>
        <w:br/>
        <w:t>4. **Jag arbetar som [tu trabajo]** - Trabajo como [tu trabajo].</w:t>
      </w:r>
    </w:p>
    <w:p>
      <w:r>
        <w:t>Por ejemplo, si tu nombre es Juan y eres de España, podrías decir: “Jag heter Juan, jag är från Spanien, och jag bor i Madrid”. Esta estructura es clara y directa, lo que te ayudará a establecer una buena impresión al presentarte.</w:t>
      </w:r>
    </w:p>
    <w:p>
      <w:r>
        <w:t>Es importante recordar que, aunque el sueco es un idioma relativamente sencillo en términos de gramática, la pronunciación puede ser un desafío. Por eso, te animo a que practiques estos frases en voz alta. Escucharte y repetir te ayudará a acostumbrarte a los sonidos del idioma.</w:t>
      </w:r>
    </w:p>
    <w:p>
      <w:r>
        <w:t>## La Importancia del Contexto Cultural</w:t>
      </w:r>
    </w:p>
    <w:p>
      <w:r>
        <w:t>Entender el contexto cultural es fundamental al aprender un nuevo idioma. En Suecia, la gente tiende a ser un poco más reservada al principio, pero eso no significa que no sean amables y acogedores. Cuando te presentes, es común que la otra persona también se presente. Es importante escuchar atentamente y mostrar interés en lo que la otra persona tiene que decir. Preguntar “Och du?” (¿Y tú?) después de presentarte es una excelente manera de continuar la conversación y demostrar interés por el otro.</w:t>
      </w:r>
    </w:p>
    <w:p>
      <w:r>
        <w:t>Consideremos el caso de Laura, una estudiante española que decidió estudiar en Suecia. En su primer día en la universidad, se sintió nerviosa al conocer a sus compañeros. Sin embargo, aplicó lo que había aprendido en su curso de sueco. Se acercó a un grupo de estudiantes y dijo: “Hej! Jag heter Laura, jag är från Spanien. Och du?” A pesar de su acento, los estudiantes suecos respondieron con sonrisas y se presentaron también. Este pequeño gesto abrió la puerta a nuevas amistades y le ayudó a sentirse más integrada en su nuevo entorno.</w:t>
      </w:r>
    </w:p>
    <w:p>
      <w:r>
        <w:t>## Estrategias para Practicar Saludos y Presentaciones</w:t>
      </w:r>
    </w:p>
    <w:p>
      <w:r>
        <w:t>Para que te sientas más cómodo al usar los saludos y presentaciones, aquí hay algunas estrategias prácticas que puedes implementar:</w:t>
      </w:r>
    </w:p>
    <w:p>
      <w:r>
        <w:t>1. **Practica con un amigo o familiar**: Si tienes un amigo que también esté aprendiendo sueco, practiquen juntos. Pueden hacer un juego de roles donde se saludan y se presentan mutuamente, lo que les permitirá familiarizarse con la pronunciación y la estructura de las frases.</w:t>
      </w:r>
    </w:p>
    <w:p>
      <w:r>
        <w:t>2. **Graba tu voz**: Usa tu teléfono para grabarte mientras practicas los saludos y presentaciones. Al reproducir la grabación, podrás identificar áreas de mejora y trabajar en tu pronunciación.</w:t>
      </w:r>
    </w:p>
    <w:p>
      <w:r>
        <w:t>3. **Inmersión en el idioma**: Escucha podcasts o mira programas de televisión en sueco donde se utilicen estos saludos y presentaciones. Esto no solo te ayudará a escuchar el uso natural del idioma, sino que también te permitirá ver cómo se aplican en diferentes contextos.</w:t>
      </w:r>
    </w:p>
    <w:p>
      <w:r>
        <w:t>## Checklist de Acciones Concretas</w:t>
      </w:r>
    </w:p>
    <w:p>
      <w:r>
        <w:t>Para asegurarte de que estás listo para usar estos saludos y presentaciones en sueco, aquí tienes un checklist de tres acciones concretas que puedes tomar:</w:t>
      </w:r>
    </w:p>
    <w:p>
      <w:r>
        <w:t>1. **Memoriza cinco saludos y cinco frases de presentación**: Dedica tiempo a aprender y practicar estas frases hasta que te sientas cómodo usándolas.</w:t>
      </w:r>
    </w:p>
    <w:p>
      <w:r>
        <w:t>2. **Practica con un compañero de estudio**: Encuentra a alguien que también esté aprendiendo sueco y hagan ejercicios de saludo y presentación juntos.</w:t>
      </w:r>
    </w:p>
    <w:p>
      <w:r>
        <w:t>3. **Realiza un ejercicio de escucha**: Busca un video corto o un podcast que incluya saludos y presentaciones. Escucha atentamente y repite lo que oigas para mejorar tu pronunciación.</w:t>
      </w:r>
    </w:p>
    <w:p>
      <w:r>
        <w:t>## Acción Práctica</w:t>
      </w:r>
    </w:p>
    <w:p>
      <w:r>
        <w:t>### 3 Pasos para Comenzar a Comunicarte en Sueco:</w:t>
      </w:r>
    </w:p>
    <w:p>
      <w:r>
        <w:t>1. **Aprende 10 Frases Clave**: Elige 10 frases que consideres más útiles para tu día a día y memorízalas.</w:t>
        <w:br/>
        <w:t>2. **Escucha un Podcast en Sueco**: Encuentra un podcast dirigido a principiantes y escúchalo al menos 15 minutos al día.</w:t>
        <w:br/>
        <w:t>3. **Habla en Sueco Todos los Días**: Intenta usar al menos una frase en sueco cada día, ya sea hablando contigo mismo o con otros.</w:t>
      </w:r>
    </w:p>
    <w:p>
      <w:r>
        <w:t>Con estas herramientas y estrategias, estarás bien encaminado para comenzar tu viaje en el idioma sueco. Recuerda que la clave está en la práctica constante y la curiosidad por aprender. ¡Sigue adelante y disfruta del proceso!</w:t>
      </w:r>
    </w:p>
    <w:p>
      <w:pPr>
        <w:pStyle w:val="Heading1"/>
      </w:pPr>
      <w:r>
        <w:t>Chapter 3: **Día 2: Preguntas Básicas**</w:t>
      </w:r>
    </w:p>
    <w:p>
      <w:r>
        <w:t>## Día 2: Preguntas Básicas</w:t>
      </w:r>
    </w:p>
    <w:p>
      <w:r>
        <w:t>En el segundo día de nuestro viaje hacia el aprendizaje del sueco, nos enfocaremos en un aspecto fundamental de la comunicación: las preguntas básicas. Hacer preguntas no solo demuestra interés por los demás, sino que también es una herramienta esencial para obtener información y fomentar interacciones significativas. En este capítulo, aprenderás algunas de las preguntas más útiles en sueco, cómo usarlas y cómo pueden enriquecer tu experiencia en este bello idioma.</w:t>
      </w:r>
    </w:p>
    <w:p>
      <w:r>
        <w:t>### La Importancia de Preguntar</w:t>
      </w:r>
    </w:p>
    <w:p>
      <w:r>
        <w:t>Las preguntas son un puente que nos conecta con el mundo que nos rodea. En sueco, como en cualquier idioma, formular preguntas adecuadas puede ser la clave para establecer una conversación fluida. Desde conocer a alguien nuevo hasta resolver dudas cotidianas, las preguntas básicas te permitirán desenvolverte mejor en tu entorno.</w:t>
      </w:r>
    </w:p>
    <w:p>
      <w:r>
        <w:t>Imagina que llegas a Estocolmo por primera vez. El aire fresco y el hermoso paisaje te rodean, pero te das cuenta de que necesitas encontrar el camino hacia tu alojamiento. ¿Qué harías? Aquí es donde las preguntas se convierten en tus mejores aliadas. Aprender a preguntar "¿Dónde está...?" o "¿Cómo llego a...?" te permitirá orientarte y, al mismo tiempo, interactuar con los suecos, quienes suelen ser amables y dispuestos a ayudar.</w:t>
      </w:r>
    </w:p>
    <w:p>
      <w:r>
        <w:t>### Preguntas Comunes en Sueco</w:t>
      </w:r>
    </w:p>
    <w:p>
      <w:r>
        <w:t>A continuación, exploraremos algunas de las preguntas más comunes y útiles que puedes utilizar desde el primer día. Estas frases te ayudarán a interactuar en diferentes situaciones, ya sea en una tienda, en un restaurante o en la calle.</w:t>
      </w:r>
    </w:p>
    <w:p>
      <w:r>
        <w:t>#### 1. ¿Dónde está…? (Var ligger…?)</w:t>
      </w:r>
    </w:p>
    <w:p>
      <w:r>
        <w:t>Una de las preguntas más esenciales que aprenderás es "Var ligger…?", que significa "¿Dónde está...?". Esta pregunta es especialmente útil cuando necesitas encontrar una dirección. Por ejemplo, si quieres saber cómo llegar a la estación de tren, puedes preguntar:</w:t>
      </w:r>
    </w:p>
    <w:p>
      <w:r>
        <w:t>- **Var ligger tågstationen?** (¿Dónde está la estación de tren?)</w:t>
      </w:r>
    </w:p>
    <w:p>
      <w:r>
        <w:t>Cuando uses esta pregunta, es probable que recibas indicaciones en sueco. No te preocupes si no entiendes todo, ¡las manos y el lenguaje corporal son tus amigos! A menudo, la gente te señalará en la dirección correcta o te mostrará un mapa.</w:t>
      </w:r>
    </w:p>
    <w:p>
      <w:r>
        <w:t>#### 2. ¿Cuánto cuesta…? (Hur mycket kostar…?)</w:t>
      </w:r>
    </w:p>
    <w:p>
      <w:r>
        <w:t>Si planeas hacer compras, es fundamental saber cómo preguntar por el precio. "Hur mycket kostar…?" significa "¿Cuánto cuesta...?".</w:t>
      </w:r>
    </w:p>
    <w:p>
      <w:r>
        <w:t>Por ejemplo, si ves un suéter que te gusta en una tienda, puedes acercarte al dependiente y preguntar:</w:t>
      </w:r>
    </w:p>
    <w:p>
      <w:r>
        <w:t>- **Hur mycket kostar den här tröjan?** (¿Cuánto cuesta este suéter?)</w:t>
      </w:r>
    </w:p>
    <w:p>
      <w:r>
        <w:t>Esta frase no solo te ayudará a obtener información sobre los precios, sino que también te permitirá practicar tu pronunciación y ganar confianza al hablar.</w:t>
      </w:r>
    </w:p>
    <w:p>
      <w:r>
        <w:t>#### 3. ¿Qué hora es? (Vad är klockan?)</w:t>
      </w:r>
    </w:p>
    <w:p>
      <w:r>
        <w:t>Saber la hora puede ser crucial, sobre todo si tienes que tomar un tren o asistir a una cita. "Vad är klockan?" significa "¿Qué hora es?".</w:t>
      </w:r>
    </w:p>
    <w:p>
      <w:r>
        <w:t>Un ejemplo de uso sería en un café, cuando quieras saber si tienes tiempo para disfrutar de un café antes de una reunión. Puedes preguntar al camarero:</w:t>
      </w:r>
    </w:p>
    <w:p>
      <w:r>
        <w:t>- **Ursäkta, vad är klockan?** (Disculpa, ¿qué hora es?)</w:t>
      </w:r>
    </w:p>
    <w:p>
      <w:r>
        <w:t>#### 4. ¿Puedes ayudarme? (Kan du hjälpa mig?)</w:t>
      </w:r>
    </w:p>
    <w:p>
      <w:r>
        <w:t>Cuando te sientas perdido o necesites asistencia, "Kan du hjälpa mig?" es una frase que puede hacer maravillas. Significa "¿Puedes ayudarme?".</w:t>
      </w:r>
    </w:p>
    <w:p>
      <w:r>
        <w:t>Si, por ejemplo, estás en un supermercado y no encuentras un producto, no dudes en preguntar a un empleado:</w:t>
      </w:r>
    </w:p>
    <w:p>
      <w:r>
        <w:t>- **Ursäkta, kan du hjälpa mig att hitta…?** (Disculpa, ¿puedes ayudarme a encontrar…?)</w:t>
      </w:r>
    </w:p>
    <w:p>
      <w:r>
        <w:t>Esto no solo te ayudará a resolver tu situación, sino que también abrirá la puerta a una conversación más amplia.</w:t>
      </w:r>
    </w:p>
    <w:p>
      <w:r>
        <w:t>### Práctica en Situaciones Reales</w:t>
      </w:r>
    </w:p>
    <w:p>
      <w:r>
        <w:t>La mejor manera de aprender y recordar estas preguntas es practicarlas en situaciones reales. Puedes hacerlo de varias maneras:</w:t>
      </w:r>
    </w:p>
    <w:p>
      <w:r>
        <w:t>#### 1. Role Playing</w:t>
      </w:r>
    </w:p>
    <w:p>
      <w:r>
        <w:t>Una técnica efectiva es practicar con un compañero de estudio a través de ejercicios de rol. Imagina que uno de ustedes es un turista y el otro un local, y alternen las preguntas que hemos aprendido. Esto no solo ayuda a memorizar las frases, sino que también te prepara para escenarios del mundo real.</w:t>
      </w:r>
    </w:p>
    <w:p>
      <w:r>
        <w:t>#### 2. Conversaciones con Locales</w:t>
      </w:r>
    </w:p>
    <w:p>
      <w:r>
        <w:t>Si tienes la oportunidad de interactuar con suecos, ya sea en línea o en persona, ¡aprovéchala! No tengas miedo de hacer preguntas. La mayoría de las personas apreciarán tu esfuerzo por hablar su idioma y estarán encantadas de ayudarte. Por ejemplo, puedes visitar grupos de intercambio de idiomas en tu área o participar en foros en línea.</w:t>
      </w:r>
    </w:p>
    <w:p>
      <w:r>
        <w:t>#### 3. Aplicaciones de Aprendizaje</w:t>
      </w:r>
    </w:p>
    <w:p>
      <w:r>
        <w:t>Existen varias aplicaciones de aprendizaje de idiomas que incluyen ejercicios de preguntas y respuestas. Estas herramientas pueden ayudarte a familiarizarte con la pronunciación y el uso correcto de las preguntas en diferentes contextos. Dedica al menos 10-15 minutos al día a practicar en estas plataformas.</w:t>
      </w:r>
    </w:p>
    <w:p>
      <w:r>
        <w:t>### Caso Práctico: Un Encuentro en Estocolmo</w:t>
      </w:r>
    </w:p>
    <w:p>
      <w:r>
        <w:t>Imagina que vienes a Suecia por trabajo y te encuentras en un evento de networking. Después de algunas presentaciones, te das cuenta de que quieres conocer más a fondo a un colega sueco. Utilizando las preguntas que hemos aprendido, puedes iniciar una conversación.</w:t>
      </w:r>
    </w:p>
    <w:p>
      <w:r>
        <w:t>Te acercas y dices:</w:t>
      </w:r>
    </w:p>
    <w:p>
      <w:r>
        <w:t>- **Hej! Jag heter [Tu Nombre]. Hur mår du?** (¡Hola! Me llamo [Tu Nombre]. ¿Cómo estás?)</w:t>
      </w:r>
    </w:p>
    <w:p>
      <w:r>
        <w:t>Después de la respuesta, podrías hacer una de las preguntas clave:</w:t>
      </w:r>
    </w:p>
    <w:p>
      <w:r>
        <w:t>- **Var ligger det bästa kaféet i närheten?** (¿Dónde está la mejor cafetería cercana?)</w:t>
      </w:r>
    </w:p>
    <w:p>
      <w:r>
        <w:t>Esto no solo te da la oportunidad de practicar el sueco, sino que también te permite hacer una conexión más personal. Al final de la conversación, quizás te den su número de teléfono o te inviten a unirse a ellos para un café.</w:t>
      </w:r>
    </w:p>
    <w:p>
      <w:r>
        <w:t>### Checklist de Acciones Concretas</w:t>
      </w:r>
    </w:p>
    <w:p>
      <w:r>
        <w:t>Para ayudarte a poner en práctica lo aprendido hasta ahora, aquí tienes un checklist de tres acciones concretas que puedes tomar:</w:t>
      </w:r>
    </w:p>
    <w:p>
      <w:r>
        <w:t>1. **Practica las preguntas clave**: Dedica tiempo a memorizar y practicar las preguntas "Var ligger…?", "Hur mycket kostar…?", "Vad är klockan?", y "Kan du hjälpa mig?".</w:t>
      </w:r>
    </w:p>
    <w:p>
      <w:r>
        <w:t>2. **Realiza un ejercicio de conversación**: Encuentra a un compañero de estudio o un amigo que hable sueco y practiquen juntos. Haz un ejercicio en el que cada uno haga preguntas y se responda.</w:t>
      </w:r>
    </w:p>
    <w:p>
      <w:r>
        <w:t>3. **Sal a la calle y pregunta**: Si te encuentras en un lugar donde hay suecos, no dudes en hacer preguntas utilizando lo que has aprendido. Si no puedes salir, considera unirte a un grupo de intercambio de idiomas en línea.</w:t>
      </w:r>
    </w:p>
    <w:p>
      <w:r>
        <w:t>### Acción Práctica</w:t>
      </w:r>
    </w:p>
    <w:p>
      <w:r>
        <w:t>**3 Pasos para Empezar a Preguntar en Sueco:**</w:t>
      </w:r>
    </w:p>
    <w:p>
      <w:r>
        <w:t>1. **Memoriza 5 Preguntas Clave**: Elige cinco preguntas de las que hemos visto y practícalas hasta que te sientas cómodo usándolas.</w:t>
      </w:r>
    </w:p>
    <w:p>
      <w:r>
        <w:t>2. **Practica con un Compañero**: Busca a alguien que también esté aprendiendo sueco y hagan ejercicios de preguntas juntos. Esto te ayudará a ganar confianza y fluidez.</w:t>
      </w:r>
    </w:p>
    <w:p>
      <w:r>
        <w:t>3. **Haz Preguntas en Sueco Todos los Días**: Intenta utilizar al menos una de las preguntas que aprendiste en una situación real cada día, ya sea en una conversación o en línea.</w:t>
      </w:r>
    </w:p>
    <w:p>
      <w:r>
        <w:t>Con estas herramientas y estrategias, estarás bien encaminado para comenzar a comunicarte en sueco desde el primer día. Recuerda que la práctica constante es clave para el aprendizaje de un idioma. ¡No te desanimes y sigue disfrutando del proceso!</w:t>
      </w:r>
    </w:p>
    <w:p>
      <w:pPr>
        <w:pStyle w:val="Heading1"/>
      </w:pPr>
      <w:r>
        <w:t>Chapter 4: **Día 3: Direcciones y Transporte**</w:t>
      </w:r>
    </w:p>
    <w:p>
      <w:r>
        <w:t>## Día 3: Direcciones y Transporte</w:t>
      </w:r>
    </w:p>
    <w:p>
      <w:r>
        <w:t>En el tercer día de nuestro viaje hacia la fluidez en sueco, nos enfocaremos en un aspecto fundamental para cualquier viajero o residente: cómo moverte por la ciudad y pedir direcciones. Cuando llegas a un nuevo país, saber cómo orientarte y utilizar el transporte público es esencial. En Suecia, el transporte es eficiente y bien organizado, pero es importante saber cómo comunicarte para aprovechar al máximo tus desplazamientos. En esta sección, aprenderás frases clave relacionadas con direcciones y transporte, así como algunos consejos prácticos para navegar en el sistema de transporte sueco.</w:t>
      </w:r>
    </w:p>
    <w:p>
      <w:r>
        <w:t>### Conociendo el Sistema de Transporte Sueco</w:t>
      </w:r>
    </w:p>
    <w:p>
      <w:r>
        <w:t>Suecia cuenta con un sistema de transporte público extenso que incluye autobuses, trenes, tranvías y metro. Cada ciudad tiene su propio sistema, pero hay ciertas características comunes. Por ejemplo, en Estocolmo, el metro es una de las formas más populares de moverse. Es conocido por su puntualidad y limpieza, aunque las estaciones son también famosas por su arte y diseño. En Gotemburgo, los tranvías son la opción preferida para muchos, mientras que en Malmö, las bicicletas son una forma muy común de transporte.</w:t>
      </w:r>
    </w:p>
    <w:p>
      <w:r>
        <w:t>Cuando utilices el transporte público, es fundamental saber cómo preguntar por rutas y horarios. Frases como "¿Dónde está la parada de autobús?" o "¿Qué tren debo tomar para llegar a...?" te serán de gran ayuda. Además, los suecos suelen ser muy amables y estarán dispuestos a ayudarte si te ven perdido, así que no dudes en hacer preguntas.</w:t>
      </w:r>
    </w:p>
    <w:p>
      <w:r>
        <w:t>### Frases Clave para Pedir Direcciones</w:t>
      </w:r>
    </w:p>
    <w:p>
      <w:r>
        <w:t>Aquí te presentamos algunas frases útiles que puedes memorizar para pedir direcciones en sueco:</w:t>
      </w:r>
    </w:p>
    <w:p>
      <w:r>
        <w:t>1. **Var ligger...?** (¿Dónde está...?)</w:t>
        <w:br/>
        <w:t xml:space="preserve">   - Ejemplo: Var ligger busstationen? (¿Dónde está la estación de autobuses?)</w:t>
      </w:r>
    </w:p>
    <w:p>
      <w:r>
        <w:t>2. **Hur kommer jag till...?** (¿Cómo llego a...?)</w:t>
        <w:br/>
        <w:t xml:space="preserve">   - Ejemplo: Hur kommer jag till centralstationen? (¿Cómo llego a la estación central?)</w:t>
      </w:r>
    </w:p>
    <w:p>
      <w:r>
        <w:t>3. **Vilken väg ska jag ta?** (¿Qué camino debo tomar?)</w:t>
        <w:br/>
        <w:t xml:space="preserve">   - Ejemplo: Vilken väg ska jag ta till hotellet? (¿Qué camino debo tomar para llegar al hotel?)</w:t>
      </w:r>
    </w:p>
    <w:p>
      <w:r>
        <w:t>4. **Är det långt härifrån?** (¿Está lejos de aquí?)</w:t>
        <w:br/>
        <w:t xml:space="preserve">   - Ejemplo: Är det långt härifrån till museet? (¿Está lejos de aquí al museo?)</w:t>
      </w:r>
    </w:p>
    <w:p>
      <w:r>
        <w:t>5. **Finns det en karta?** (¿Hay un mapa?)</w:t>
        <w:br/>
        <w:t xml:space="preserve">   - Ejemplo: Finns det en karta över staden? (¿Hay un mapa de la ciudad?)</w:t>
      </w:r>
    </w:p>
    <w:p>
      <w:r>
        <w:t>Practica estas frases en voz alta, idealmente con un compañero. Usarlas te ayudará a sentirte más seguro al interactuar con los locales.</w:t>
      </w:r>
    </w:p>
    <w:p>
      <w:r>
        <w:t>### Cómo Orientarte en una Ciudad Nueva</w:t>
      </w:r>
    </w:p>
    <w:p>
      <w:r>
        <w:t>Al llegar a una ciudad nueva, es normal sentirse un poco perdido. Aquí hay algunas estrategias para orientarte mejor:</w:t>
      </w:r>
    </w:p>
    <w:p>
      <w:r>
        <w:t>- **Usa Aplicaciones de Navegación**: Las aplicaciones como Google Maps son herramientas valiosas. Puedes ingresar tu destino y seguir las instrucciones paso a paso. Asegúrate de descargar el mapa de la ciudad mientras tienes conexión a internet para tener acceso offline.</w:t>
      </w:r>
    </w:p>
    <w:p>
      <w:r>
        <w:t>- **Observa los Señales**: Las señalizaciones en Suecia suelen estar en sueco e inglés, lo que facilita la navegación. Presta atención a las señales que indican estaciones, paradas y direcciones.</w:t>
      </w:r>
    </w:p>
    <w:p>
      <w:r>
        <w:t>- **Pregunta a los Locales**: No subestimes el poder de una buena conversación. Los suecos son generalmente amigables y te ayudarán a encontrar tu camino. Si preguntas con una sonrisa y en sueco, te apreciarán aún más.</w:t>
      </w:r>
    </w:p>
    <w:p>
      <w:r>
        <w:t>#### Caso Práctico: La Experiencia de Clara en Estocolmo</w:t>
      </w:r>
    </w:p>
    <w:p>
      <w:r>
        <w:t>Clara llegó a Estocolmo sin conocer a nadie y con solo unas pocas frases básicas en sueco. Su primer día decidió explorar la ciudad y se encontró frente a una estación de metro. Nerviosa, se acercó a una persona en la fila y le preguntó: "Var ligger T-Centralen?" (¿Dónde está T-Centralen?). La persona sonrió y le dio instrucciones detalladas, incluso le ofreció acompañarla hasta la estación. Clara se sintió aliviada y motivada. A partir de ese momento, cada vez que necesitaba ayuda, se animaba a preguntar en sueco, lo que le permitió hacer nuevos amigos y conocer mejor la cultura sueca.</w:t>
      </w:r>
    </w:p>
    <w:p>
      <w:r>
        <w:t>### Transporte Público: Consejos Prácticos</w:t>
      </w:r>
    </w:p>
    <w:p>
      <w:r>
        <w:t>El transporte público en Suecia puede parecer complicado al principio, pero con algunos consejos y frases útiles, te sentirás como en casa en poco tiempo.</w:t>
      </w:r>
    </w:p>
    <w:p>
      <w:r>
        <w:t>#### Tipos de Transporte</w:t>
      </w:r>
    </w:p>
    <w:p>
      <w:r>
        <w:t>1. **Autobuses**: Son una opción común para desplazamientos dentro de las ciudades. Asegúrate de revisar el horario y la ruta. Puedes preguntar: "När går nästa buss till...?" (¿Cuándo sale el próximo autobús a...?).</w:t>
      </w:r>
    </w:p>
    <w:p>
      <w:r>
        <w:t>2. **Trenes**: Para viajes entre ciudades, los trenes son rápidos y cómodos. Pregunta: "Vilken plattform går tåget från?" (¿De qué andén sale el tren?).</w:t>
      </w:r>
    </w:p>
    <w:p>
      <w:r>
        <w:t>3. **Tram/Tranvía**: En ciudades como Gotemburgo, los tranvías son una excelente forma de moverse. Pregunta: "Går den här till...?" (¿Este va a...?).</w:t>
      </w:r>
    </w:p>
    <w:p>
      <w:r>
        <w:t>4. **Metro**: En Estocolmo, el metro es muy eficiente. Puedes pedir ayuda con: "Vilken linje ska jag ta?" (¿Qué línea debo tomar?).</w:t>
      </w:r>
    </w:p>
    <w:p>
      <w:r>
        <w:t>### Checklist de Acciones Concretas</w:t>
      </w:r>
    </w:p>
    <w:p>
      <w:r>
        <w:t>Para que puedas aplicar lo aprendido en este capítulo, aquí tienes una lista de acciones concretas que puedes implementar:</w:t>
      </w:r>
    </w:p>
    <w:p>
      <w:r>
        <w:t>1. **Practica las Frases Clave**: Dedica tiempo a memorizar y practicar las frases clave para pedir direcciones y utilizar el transporte público.</w:t>
      </w:r>
    </w:p>
    <w:p>
      <w:r>
        <w:t>2. **Haz un Viaje en Transporte Público**: Tómate un día para explorar tu ciudad utilizando solo el transporte público. Pregunta por direcciones y sigue las instrucciones para llegar a un destino nuevo.</w:t>
      </w:r>
    </w:p>
    <w:p>
      <w:r>
        <w:t>3. **Descarga una Aplicación de Navegación**: Asegúrate de tener descargada una aplicación de navegación en tu teléfono. Familiarízate con su uso y prueba a navegar con ella en sueco.</w:t>
      </w:r>
    </w:p>
    <w:p>
      <w:r>
        <w:t>### Acción Práctica</w:t>
      </w:r>
    </w:p>
    <w:p>
      <w:r>
        <w:t>Para consolidar lo aprendido, realiza estos tres pasos:</w:t>
      </w:r>
    </w:p>
    <w:p>
      <w:r>
        <w:t>1. **Memoriza 5 Frases Clave**: Revisa y practica las frases relacionadas con direcciones y transporte que hemos mencionado en este capítulo.</w:t>
      </w:r>
    </w:p>
    <w:p>
      <w:r>
        <w:t>2. **Sal a Explorar**: Planifica un pequeño recorrido por tu ciudad. Utiliza el transporte público y haz preguntas en sueco.</w:t>
      </w:r>
    </w:p>
    <w:p>
      <w:r>
        <w:t>3. **Comparte Tu Experiencia**: Después de tu aventura, habla sobre tu experiencia con un compañero o en un grupo de estudio. Reflexiona sobre lo que funcionó bien y lo que podría mejorar.</w:t>
      </w:r>
    </w:p>
    <w:p>
      <w:r>
        <w:t>A medida que practiques y te enfrentes a situaciones reales, te sentirás más cómodo y confiado. ¡Sigue aprendiendo y disfrutando del proceso de convertirte en un hablante de sueco!</w:t>
      </w:r>
    </w:p>
    <w:p>
      <w:pPr>
        <w:pStyle w:val="Heading1"/>
      </w:pPr>
      <w:r>
        <w:t>Chapter 5: **Día 4: Compras y Negociaciones**</w:t>
      </w:r>
    </w:p>
    <w:p>
      <w:r>
        <w:t># Día 4: Compras y Negociaciones</w:t>
      </w:r>
    </w:p>
    <w:p>
      <w:r>
        <w:t>El cuarto día de nuestra aventura en el aprendizaje del sueco se centra en un aspecto cotidiano vital: las compras y las negociaciones. Ya sea que estés en un mercado local, una tienda de ropa o un mercadillo, saber cómo comunicarte efectivamente te permitirá no solo adquirir lo que necesites, sino también disfrutar de una experiencia cultural enriquecedora. En este capítulo, aprenderás frases útiles, tips para negociar y cómo desenvolverte en diversas situaciones comerciales. ¡Vamos a sumergirnos!</w:t>
      </w:r>
    </w:p>
    <w:p>
      <w:r>
        <w:t>## Frases Clave para Compras</w:t>
      </w:r>
    </w:p>
    <w:p>
      <w:r>
        <w:t>Cuando llegues a una tienda o mercado, las primeras frases que debes dominar son aquellas que te ayudarán a iniciar una conversación con los vendedores. Aquí te dejo algunas frases clave que serán tus aliadas:</w:t>
      </w:r>
    </w:p>
    <w:p>
      <w:r>
        <w:t>- **"Hur mycket kostar det?"** (¿Cuánto cuesta esto?)</w:t>
        <w:br/>
        <w:t>- **"Jag skulle vilja titta på…"** (Me gustaría ver…)</w:t>
        <w:br/>
        <w:t>- **"Kan jag få en rabatt?"** (¿Puedo obtener un descuento?)</w:t>
        <w:br/>
        <w:t>- **"Har ni det här i en annan storlek?"** (¿Tienen esto en otro tamaño?)</w:t>
        <w:br/>
        <w:t>- **"Jag tar det."** (Lo llevo.)</w:t>
      </w:r>
    </w:p>
    <w:p>
      <w:r>
        <w:t>Practica estas frases en voz alta y asegúrate de entender su pronunciación. La confianza que muestres al hablar facilitará la interacción y hará que los vendedores se sientan más dispuestos a ayudarte.</w:t>
      </w:r>
    </w:p>
    <w:p>
      <w:r>
        <w:t>### Un Ejemplo Local: El Mercado de Hötorget</w:t>
      </w:r>
    </w:p>
    <w:p>
      <w:r>
        <w:t>Un lugar icónico para practicar tus habilidades de compra es el Mercado de Hötorget en Estocolmo. Este mercado, no solo es famoso por su variedad de productos frescos, sino también por su ambiente vibrante. Imagina que entras a un puesto de frutas y te encuentras con un vendedor amigable. Podrías comenzar la conversación diciendo:</w:t>
      </w:r>
    </w:p>
    <w:p>
      <w:r>
        <w:t>- **"Hej! Hur mycket kostar äpplena?"** (¡Hola! ¿Cuánto cuestan las manzanas?)</w:t>
      </w:r>
    </w:p>
    <w:p>
      <w:r>
        <w:t>A partir de aquí, el vendedor te responderá en sueco, y puedes intentar negociar o pedir una pequeña muestra. No dudes en usar las frases que has aprendido. La práctica en un entorno real, como este mercado, te ayudará a sentirte más cómodo y natural.</w:t>
      </w:r>
    </w:p>
    <w:p>
      <w:r>
        <w:t>## Negociando Precios</w:t>
      </w:r>
    </w:p>
    <w:p>
      <w:r>
        <w:t>En Suecia, el regateo no es tan común como en otros países, pero eso no significa que no puedas intentar negociar en ciertas situaciones, especialmente en mercados o tiendas pequeñas. Aquí hay algunas estrategias que pueden ser útiles:</w:t>
      </w:r>
    </w:p>
    <w:p>
      <w:r>
        <w:t>### 1. Conoce el Precio Justo</w:t>
      </w:r>
    </w:p>
    <w:p>
      <w:r>
        <w:t>Antes de comenzar a negociar, es fundamental tener una idea del precio justo del producto que deseas comprar. Investiga en línea o pregunta a locales para saber cuál es el costo usual. Esto te dará un punto de referencia y te ayudará a sentirte más seguro al hablar.</w:t>
      </w:r>
    </w:p>
    <w:p>
      <w:r>
        <w:t>### 2. Usa el Lenguaje Corporal</w:t>
      </w:r>
    </w:p>
    <w:p>
      <w:r>
        <w:t>El lenguaje corporal también juega un papel importante en la negociación. Mantén una postura abierta y amigable. Sonreír puede romper el hielo y hacer que el vendedor esté más dispuesto a ofrecerte un mejor trato.</w:t>
      </w:r>
    </w:p>
    <w:p>
      <w:r>
        <w:t>### 3. Ofrece un Intercambio</w:t>
      </w:r>
    </w:p>
    <w:p>
      <w:r>
        <w:t>En algunos casos, puedes ofrecer un intercambio en lugar de simplemente pedir un descuento. Por ejemplo, si tienes un producto local que podría interesar al vendedor, podrías mencionarlo. Esto puede abrir la puerta a una negociación más amena y creativa.</w:t>
      </w:r>
    </w:p>
    <w:p>
      <w:r>
        <w:t>## Compras en Línea</w:t>
      </w:r>
    </w:p>
    <w:p>
      <w:r>
        <w:t>Hoy en día, las compras en línea son una práctica común en Suecia, así que no te limites solo a las tiendas físicas. Aquí te dejo algunos consejos para hacer compras en línea:</w:t>
      </w:r>
    </w:p>
    <w:p>
      <w:r>
        <w:t>### 1. Usa Sitios de Compras Locales</w:t>
      </w:r>
    </w:p>
    <w:p>
      <w:r>
        <w:t>Plataformas como **Blocket.se** o **Tradera.se** son excelentes para encontrar artículos de segunda mano a buenos precios. Familiarízate con estos sitios y aprende a navegar en sueco. Las descripciones de los productos suelen ser breves, pero si tienes dudas, no dudes en preguntar al vendedor a través de la plataforma.</w:t>
      </w:r>
    </w:p>
    <w:p>
      <w:r>
        <w:t>### 2. Frases para Compras en Línea</w:t>
      </w:r>
    </w:p>
    <w:p>
      <w:r>
        <w:t>Cuando compres en línea, aquí hay algunas frases que puedes utilizar:</w:t>
      </w:r>
    </w:p>
    <w:p>
      <w:r>
        <w:t>- **"Finns det möjlighet att hämta varan?"** (¿Es posible recoger el artículo?)</w:t>
        <w:br/>
        <w:t>- **"Kan jag betala med kort?"** (¿Puedo pagar con tarjeta?)</w:t>
        <w:br/>
        <w:t>- **"Hur länge tar leveransen?"** (¿Cuánto tiempo tomará la entrega?)</w:t>
      </w:r>
    </w:p>
    <w:p>
      <w:r>
        <w:t>Entender estas preguntas te ayudará a realizar transacciones más fluidas y efectivas.</w:t>
      </w:r>
    </w:p>
    <w:p>
      <w:r>
        <w:t>### 3. Recuerda la Seguridad</w:t>
      </w:r>
    </w:p>
    <w:p>
      <w:r>
        <w:t>Siempre verifica la reputación del vendedor y asegúrate de que el sitio web sea seguro antes de realizar una compra. En algunos casos, es mejor optar por métodos de pago que ofrezcan protección al comprador.</w:t>
      </w:r>
    </w:p>
    <w:p>
      <w:r>
        <w:t>## Checklist de Acciones Concretas</w:t>
      </w:r>
    </w:p>
    <w:p>
      <w:r>
        <w:t>Para consolidar lo aprendido en este día, aquí tienes una checklist de tres acciones concretas que puedes llevar a cabo:</w:t>
      </w:r>
    </w:p>
    <w:p>
      <w:r>
        <w:t>1. **Visita un Mercado Local**: Encuentra un mercado en tu área, como un mercadillo o un mercado de agricultores, y practica las frases clave de compra. No dudes en interactuar con los vendedores.</w:t>
        <w:br/>
        <w:t xml:space="preserve">  </w:t>
        <w:br/>
        <w:t>2. **Haz Compras en Línea**: Selecciona un artículo que necesites y realiza una compra en línea en sueco. Asegúrate de comunicarte con el vendedor si tienes alguna pregunta.</w:t>
      </w:r>
    </w:p>
    <w:p>
      <w:r>
        <w:t>3. **Practica la Negociación**: Si tienes la oportunidad, intenta negociar un precio en una situación de compra. Recuerda ser amable y respetuoso.</w:t>
      </w:r>
    </w:p>
    <w:p>
      <w:r>
        <w:t>## Acción Práctica</w:t>
      </w:r>
    </w:p>
    <w:p>
      <w:r>
        <w:t>Para consolidar lo que has aprendido hoy, sigue estos tres pasos:</w:t>
      </w:r>
    </w:p>
    <w:p>
      <w:r>
        <w:t>1. **Practica las Frases Clave**: Dedica 15 minutos a memorizar las frases útiles para compras y negociaciones. Repite en voz alta para mejorar tu pronunciación.</w:t>
      </w:r>
    </w:p>
    <w:p>
      <w:r>
        <w:t>2. **Visita un Mercado**: Planifica una visita a un mercado local y haz al menos tres interacciones en sueco con los vendedores. Utiliza las frases que has aprendido.</w:t>
      </w:r>
    </w:p>
    <w:p>
      <w:r>
        <w:t>3. **Reflexiona sobre tu Experiencia**: Después de tu visita o compra, tómate un momento para reflexionar sobre lo que aprendiste. ¿Qué salió bien? ¿Qué podrías mejorar la próxima vez?</w:t>
      </w:r>
    </w:p>
    <w:p>
      <w:r>
        <w:t>Con esto, llegamos al final de nuestro día dedicado a las compras y negociaciones. La práctica constante te permitirá sentirte más seguro en situaciones de compra, y recuerda que cada interacción es una oportunidad para aprender y mejorar tus habilidades en sueco. ¡Sigue adelante!</w:t>
      </w:r>
    </w:p>
    <w:p>
      <w:pPr>
        <w:pStyle w:val="Heading1"/>
      </w:pPr>
      <w:r>
        <w:t>Chapter 6: **Día 5: Comida y Bebida**</w:t>
      </w:r>
    </w:p>
    <w:p>
      <w:r>
        <w:t># Día 5: Comida y Bebida</w:t>
      </w:r>
    </w:p>
    <w:p>
      <w:r>
        <w:t>La comida y la bebida son aspectos fundamentales de la cultura sueca. No solo son necesarias para la supervivencia diaria, sino que también son una forma de conectar con las tradiciones y costumbres locales. En este capítulo, exploraremos frases y vocabulario esenciales para que puedas navegar en restaurantes, mercados y tiendas de comestibles. Aprenderás a pedir lo que deseas y a disfrutar de la experiencia culinaria en Suecia. ¡Prepárate para saborear lo mejor de la gastronomía sueca!</w:t>
      </w:r>
    </w:p>
    <w:p>
      <w:r>
        <w:t>## Frases Básicas para Pedir Comida</w:t>
      </w:r>
    </w:p>
    <w:p>
      <w:r>
        <w:t>Cuando llegues a un restaurante o cafetería en Suecia, es útil conocer algunas frases básicas que te ayudarán a comunicar tus deseos. Aquí hay algunas de las más importantes:</w:t>
      </w:r>
    </w:p>
    <w:p>
      <w:r>
        <w:t>- **"Jag skulle vilja ha..."** (Me gustaría tener...)</w:t>
        <w:br/>
        <w:t>- **"Kan jag få menyn, tack?"** (¿Puedo tener el menú, por favor?)</w:t>
        <w:br/>
        <w:t>- **"Vad rekommenderar du?"** (¿Qué recomiendas?)</w:t>
      </w:r>
    </w:p>
    <w:p>
      <w:r>
        <w:t>Estas frases te permitirán iniciar una conversación con el camarero y hacer que tu experiencia sea más fluida. Por ejemplo, si entras a una pequeña cafetería en Estocolmo y ves un estante lleno de pasteles, podrías acercarte al mostrador y decir: "Jag skulle vilja ha en kanelbulle, tack." (Me gustaría tener un bollo de canela, por favor). Esta interacción simple no solo te ayudará a conseguir lo que deseas, sino que también te permitirá practicar el idioma en un entorno amigable.</w:t>
      </w:r>
    </w:p>
    <w:p>
      <w:r>
        <w:t>### La Importancia de la Cultura Gastronómica Sueca</w:t>
      </w:r>
    </w:p>
    <w:p>
      <w:r>
        <w:t>Suecia tiene una rica tradición culinaria que vale la pena explorar. Desde las famosas albóndigas suecas (köttbullar) hasta el salmón ahumado (rökt lax), cada plato cuenta una historia. Además, la cocina sueca es conocida por su enfoque en ingredientes frescos y de alta calidad. Por ejemplo, si decides probar un plato típico en un restaurante, es posible que te enfrentes a una opción de "smörgåsbord", que es un bufé sueco tradicional que incluye una variedad de platos fríos y calientes.</w:t>
      </w:r>
    </w:p>
    <w:p>
      <w:r>
        <w:t>Imagina que estás en un "smörgåsbord" y te encuentras con un delicioso plato de arenque marinado. Podrías preguntar al personal: "Vad är det här?" (¿Qué es esto?). Esta pregunta no solo te ayudará a entender mejor lo que estás comiendo, sino que también te abrirá la puerta a conversaciones interesantes sobre la gastronomía local.</w:t>
      </w:r>
    </w:p>
    <w:p>
      <w:r>
        <w:t>## Bebidas Suecas y Cómo Pedirlas</w:t>
      </w:r>
    </w:p>
    <w:p>
      <w:r>
        <w:t>En Suecia, las bebidas son una parte integral de cualquier comida. Ya sea un café, un refresco o una bebida alcohólica, saber cómo pedir lo que deseas te hará sentir más cómodo. Algunas frases útiles incluyen:</w:t>
      </w:r>
    </w:p>
    <w:p>
      <w:r>
        <w:t>- **"En öl, tack."** (Una cerveza, por favor.)</w:t>
        <w:br/>
        <w:t>- **"Kan jag få ett glas vatten?"** (¿Puedo tener un vaso de agua?)</w:t>
        <w:br/>
        <w:t>- **"Jag vill ha en kopp kaffe."** (Quiero una taza de café.)</w:t>
      </w:r>
    </w:p>
    <w:p>
      <w:r>
        <w:t>En muchas cafeterías suecas, el café es casi un ritual. En un país donde el "fika" (la pausa para el café) es muy apreciado, puedes pedir un café y un pastel para disfrutar de esta tradición. Imagina estar en una acogedora cafetería en Gotemburgo, donde puedes decir: "Jag skulle vilja ha en kopp kaffe och en kanelbulle, tack." (Me gustaría tener una taza de café y un bollo de canela, por favor).</w:t>
      </w:r>
    </w:p>
    <w:p>
      <w:r>
        <w:t>### Diferencias en la Cultura de Bebidas</w:t>
      </w:r>
    </w:p>
    <w:p>
      <w:r>
        <w:t>Es importante tener en cuenta que la cultura de las bebidas en Suecia puede ser diferente a la de otros países. Por ejemplo, el alcohol en Suecia se compra principalmente en tiendas estatales llamadas Systembolaget, y hay ciertas restricciones sobre cuándo y dónde se puede consumir. Esto significa que, si quieres pedir una bebida alcohólica en un restaurante, es probable que tengas que mostrar tu identificación, incluso si pareces mayor de edad.</w:t>
      </w:r>
    </w:p>
    <w:p>
      <w:r>
        <w:t>Una experiencia interesante que puedes tener es asistir a una cena en la que se sirvan diferentes tipos de aquavit, una bebida alcohólica típica sueca. Podrías preguntar: "Vilken typ av aquavit rekommenderar du?" (¿Qué tipo de aquavit recomiendas?). Esta pregunta no solo te permitirá aprender más sobre la bebida, sino que también te ayudará a interactuar con los locales y compartir opiniones sobre las diferentes variedades.</w:t>
      </w:r>
    </w:p>
    <w:p>
      <w:r>
        <w:t>## Compras en el Mercado</w:t>
      </w:r>
    </w:p>
    <w:p>
      <w:r>
        <w:t>Visitar un mercado local es una de las mejores maneras de experimentar la cultura sueca a través de la comida y la bebida. En estos espacios, puedes encontrar productos frescos, de temporada y locales. Aquí, la comunicación es clave. Algunas frases útiles que puedes utilizar son:</w:t>
      </w:r>
    </w:p>
    <w:p>
      <w:r>
        <w:t>- **"Hur mycket kostar det?"** (¿Cuánto cuesta esto?)</w:t>
        <w:br/>
        <w:t>- **"Kan jag smaka?"** (¿Puedo probar?)</w:t>
        <w:br/>
        <w:t>- **"Jag letar efter..."** (Estoy buscando...)</w:t>
      </w:r>
    </w:p>
    <w:p>
      <w:r>
        <w:t>Imagina que estás en el Mercado de Hötorget en Estocolmo, donde los vendedores ofrecen frutas, verduras y otros productos frescos. Si ves unas fresas jugosas, podrías preguntar: "Hur mycket kostar dessa jordgubbar?" (¿Cuánto cuestan estas fresas?). Esto no solo te ayudará a obtener la información que necesitas, sino que también fomentará la interacción con el vendedor.</w:t>
      </w:r>
    </w:p>
    <w:p>
      <w:r>
        <w:t>### Ejemplo Local: El Mercado de Östermalm</w:t>
      </w:r>
    </w:p>
    <w:p>
      <w:r>
        <w:t>El Mercado de Östermalm es un lugar emblemático en Estocolmo donde puedes encontrar una amplia variedad de productos gourmet y locales. Desde quesos artesanales hasta pescados frescos, este mercado es un festín para los sentidos. Al visitar, podrías querer preguntar por recomendaciones de platos típicos. Intenta decir: "Vad är det bästa att prova här?" (¿Cuál es lo mejor para probar aquí?). Esto te conectará con los vendedores y te permitirá obtener sugerencias sobre lo que no te puedes perder.</w:t>
      </w:r>
    </w:p>
    <w:p>
      <w:r>
        <w:t>Si tienes la oportunidad, no dudes en hacer una pequeña compra. Puedes llevarte algunos ingredientes frescos para preparar una comida sueca en casa. Recuerda que la práctica hace al maestro, así que cada interacción es una oportunidad para mejorar tus habilidades lingüísticas.</w:t>
      </w:r>
    </w:p>
    <w:p>
      <w:r>
        <w:t>## Checklist de Acciones Concretas</w:t>
      </w:r>
    </w:p>
    <w:p>
      <w:r>
        <w:t>Para consolidar lo que has aprendido sobre la comida y bebida en Suecia, aquí tienes una checklist de acciones concretas que puedes llevar a cabo:</w:t>
      </w:r>
    </w:p>
    <w:p>
      <w:r>
        <w:t>1. **Visita un Restaurante Local**: Elige un restaurante donde puedas probar platos típicos suecos. Asegúrate de usar al menos tres frases de las que has aprendido al hacer tu pedido.</w:t>
      </w:r>
    </w:p>
    <w:p>
      <w:r>
        <w:t>2. **Explora un Mercado**: Visita un mercado local y haz al menos dos interacciones con los vendedores. Pregunta sobre productos frescos y pide recomendaciones.</w:t>
      </w:r>
    </w:p>
    <w:p>
      <w:r>
        <w:t>3. **Cocina en Casa**: Compra algunos ingredientes frescos y prueba cocinar un plato sueco en casa. Invita a un amigo para que comparta la experiencia y practique el idioma juntos.</w:t>
      </w:r>
    </w:p>
    <w:p>
      <w:r>
        <w:t>Estas acciones no solo reforzarán tu vocabulario, sino que también te permitirán tener experiencias auténticas en tu viaje por Suecia.</w:t>
      </w:r>
    </w:p>
    <w:p>
      <w:r>
        <w:t>## Acción Práctica</w:t>
      </w:r>
    </w:p>
    <w:p>
      <w:r>
        <w:t>Para aplicar lo aprendido en este capítulo, sigue estos tres pasos:</w:t>
      </w:r>
    </w:p>
    <w:p>
      <w:r>
        <w:t>1. **Practica las Frases Clave**: Dedica al menos 15 minutos a memorizar las frases útiles relacionadas con la comida y bebida. Practica en voz alta para mejorar tu pronunciación.</w:t>
      </w:r>
    </w:p>
    <w:p>
      <w:r>
        <w:t>2. **Visita un Mercado o Restaurante**: Planifica una visita a un mercado local o un restaurante sueco. Utiliza las frases que has aprendido para interactuar con los vendedores y camareros.</w:t>
      </w:r>
    </w:p>
    <w:p>
      <w:r>
        <w:t>3. **Reflexiona sobre lo Aprendido**: Después de tu experiencia, tómate un momento para reflexionar sobre lo que salió bien y qué podrías mejorar. Considera cómo te has sentido al comunicarte en sueco.</w:t>
      </w:r>
    </w:p>
    <w:p>
      <w:r>
        <w:t>Con esto, hemos llegado al final de nuestro quinto día dedicado a la comida y bebida. Recuerda que cada interacción es una oportunidad para aprender, y con cada palabra que usas, te acercas más a dominar el idioma. ¡Sigue adelante, la aventura culinaria en Suecia apenas comienza!</w:t>
      </w:r>
    </w:p>
    <w:p>
      <w:pPr>
        <w:pStyle w:val="Heading1"/>
      </w:pPr>
      <w:r>
        <w:t>Chapter 7: **Día 6: Emergencias y Salud**</w:t>
      </w:r>
    </w:p>
    <w:p>
      <w:r>
        <w:t>## Día 6: Emergencias y Salud</w:t>
      </w:r>
    </w:p>
    <w:p>
      <w:r>
        <w:t>En este sexto día de tu aventura para aprender sueco, nos enfocaremos en un aspecto crucial que a menudo se pasa por alto: las emergencias y la salud. Ya sea que estés de vacaciones o viviendo en Suecia, es fundamental saber cómo comunicarte en situaciones de emergencia o cuando necesites asistencia médica. Aprender las frases adecuadas no solo te ayudará a sentirte más seguro, sino que también te permitirá actuar con eficacia cuando más lo necesites. A lo largo de este capítulo, exploraremos frases clave, consejos prácticos y ejemplos que te ayudarán a navegar en estas situaciones.</w:t>
      </w:r>
    </w:p>
    <w:p>
      <w:r>
        <w:t>### Frases Clave para Emergencias</w:t>
      </w:r>
    </w:p>
    <w:p>
      <w:r>
        <w:t>Cuando se trata de emergencias, la rapidez y claridad en la comunicación son esenciales. A continuación, te presentamos algunas frases clave que deberías memorizar:</w:t>
      </w:r>
    </w:p>
    <w:p>
      <w:r>
        <w:t>- **"Jag behöver hjälp!"** (¡Necesito ayuda!)</w:t>
        <w:br/>
        <w:t>- **"Det är en nödsituation."** (Es una emergencia.)</w:t>
        <w:br/>
        <w:t>- **"Var ligger närmaste sjukhus?"** (¿Dónde está el hospital más cercano?)</w:t>
        <w:br/>
        <w:t>- **"Jag har ont."** (Me duele.)</w:t>
        <w:br/>
        <w:t>- **"Ring ambulans!"** (¡Llame a una ambulancia!)</w:t>
      </w:r>
    </w:p>
    <w:p>
      <w:r>
        <w:t>Estas frases son un buen punto de partida y te permitirán comunicar tu situación de manera efectiva. Además, es recomendable aprender también vocabulario relacionado con síntomas comunes. Por ejemplo, si tienes un dolor de cabeza, puedes decir **"Jag har huvudvärk."** (Tengo dolor de cabeza.) Si tienes fiebre, puedes usar **"Jag har feber."** (Tengo fiebre.)</w:t>
      </w:r>
    </w:p>
    <w:p>
      <w:r>
        <w:t>#### Ejemplo Localizado: La Experiencia de María</w:t>
      </w:r>
    </w:p>
    <w:p>
      <w:r>
        <w:t>Imagina que María, una viajera de España, llegó a Estocolmo para disfrutar de unas vacaciones. Un día, mientras caminaba por Gamla Stan, comenzó a sentirse mareada y con un fuerte dolor de estómago. En ese momento, recordó las frases que había aprendido. Se acercó a un local y, con algo de nerviosismo, le dijo: **"Jag behöver hjälp! Jag har ont."** El hombre, al ver su malestar, la llevó rápidamente a la farmacia más cercana, donde pudo recibir el tratamiento adecuado. Esta experiencia no solo le enseñó la importancia de conocer el idioma, sino que también le dio confianza para comunicarse en situaciones difíciles.</w:t>
      </w:r>
    </w:p>
    <w:p>
      <w:r>
        <w:t>### Acceso a Servicios de Salud</w:t>
      </w:r>
    </w:p>
    <w:p>
      <w:r>
        <w:t>Suecia es conocida por su sistema de salud de alta calidad, pero es importante saber cómo acceder a estos servicios. En caso de emergencia, puedes llamar al número 112, que es el número de emergencia nacional. También es útil saber que los hospitales y centros de salud suelen tener personal que habla inglés, aunque siempre es mejor intentar comunicarte en sueco si puedes.</w:t>
      </w:r>
    </w:p>
    <w:p>
      <w:r>
        <w:t>#### ¿Qué Hacer en Caso de Emergencia?</w:t>
      </w:r>
    </w:p>
    <w:p>
      <w:r>
        <w:t>1. **Mantén la calma**: En situaciones de emergencia, lo más importante es mantener la calma. Intenta respirar hondo y piensa con claridad sobre qué hacer a continuación.</w:t>
        <w:br/>
        <w:t xml:space="preserve">   </w:t>
        <w:br/>
        <w:t>2. **Llama al 112**: Si te encuentras en una situación crítica, no dudes en llamar al número de emergencia. Recuerda que puedes usar las frases que has aprendido para describir tu situación.</w:t>
      </w:r>
    </w:p>
    <w:p>
      <w:r>
        <w:t>3. **Busca ayuda local**: Si no puedes comunicarte adecuadamente, busca a alguien que pueda ayudarte. A menudo, los suecos son amables y estarán dispuestos a asistirte.</w:t>
      </w:r>
    </w:p>
    <w:p>
      <w:r>
        <w:t>### Seguros de Salud y Cobertura</w:t>
      </w:r>
    </w:p>
    <w:p>
      <w:r>
        <w:t>Antes de viajar a Suecia, es recomendable que te informes sobre la cobertura de salud que tendrás durante tu estancia. Si eres ciudadano de un país de la Unión Europea, puedes solicitar la Tarjeta Sanitaria Europea (TSE), que te dará acceso a la atención médica en Suecia en condiciones similares a las de los ciudadanos suecos. Si no eres de la UE, asegúrate de contratar un seguro de viaje que cubra posibles emergencias médicas.</w:t>
      </w:r>
    </w:p>
    <w:p>
      <w:r>
        <w:t>#### Consejos Prácticos</w:t>
      </w:r>
    </w:p>
    <w:p>
      <w:r>
        <w:t>- **Conoce la ubicación de los hospitales**: Investiga sobre los hospitales cercanos a donde te alojarás. Anota sus direcciones y números de teléfono.</w:t>
      </w:r>
    </w:p>
    <w:p>
      <w:r>
        <w:t>- **Ten a mano una lista de medicamentos**: Si tomas medicamentos regularmente, asegúrate de llevar una lista que incluya el nombre de los medicamentos y su propósito. Esto facilitará la comunicación con los profesionales de la salud.</w:t>
      </w:r>
    </w:p>
    <w:p>
      <w:r>
        <w:t>- **Aprende palabras relacionadas con la salud**: Ampliar tu vocabulario sobre salud te ayudará a expresar tus síntomas de manera más efectiva. Palabras como **"medicin"** (medicina), **"sjuk"** (enfermo/a) y **"läkare"** (médico) son útiles.</w:t>
      </w:r>
    </w:p>
    <w:p>
      <w:r>
        <w:t>### Checklist de Acción</w:t>
      </w:r>
    </w:p>
    <w:p>
      <w:r>
        <w:t>Para asegurarte de que estás preparado para cualquier situación de emergencia, aquí tienes una lista de acciones concretas que puedes tomar:</w:t>
      </w:r>
    </w:p>
    <w:p>
      <w:r>
        <w:t>1. **Memoriza las frases clave**: Dedica tiempo a memorizar las frases de emergencia y salud mencionadas en este capítulo.</w:t>
      </w:r>
    </w:p>
    <w:p>
      <w:r>
        <w:t>2. **Investiga sobre el sistema de salud en Suecia**: Infórmate sobre cómo funciona el sistema de salud en Suecia y ten a mano los números de contacto de los hospitales cercanos.</w:t>
      </w:r>
    </w:p>
    <w:p>
      <w:r>
        <w:t>3. **Practica con un amigo**: Simula diferentes situaciones de emergencia con un amigo que hable sueco para practicar la comunicación y ganar confianza.</w:t>
      </w:r>
    </w:p>
    <w:p>
      <w:r>
        <w:t>### Acción Práctica</w:t>
      </w:r>
    </w:p>
    <w:p>
      <w:r>
        <w:t>**Para aplicar lo aprendido en este capítulo, sigue estos tres pasos:**</w:t>
      </w:r>
    </w:p>
    <w:p>
      <w:r>
        <w:t>1. **Practica las Frases Clave**: Dedica al menos 15 minutos a memorizar las frases útiles relacionadas con emergencias y salud. Practica en voz alta para mejorar tu pronunciación.</w:t>
      </w:r>
    </w:p>
    <w:p>
      <w:r>
        <w:t>2. **Consulta el Sistema de Salud**: Busca información sobre el sistema de salud en Suecia y ten a mano los números de contacto de los hospitales más cercanos a tu lugar de alojamiento.</w:t>
      </w:r>
    </w:p>
    <w:p>
      <w:r>
        <w:t>3. **Haz un Simulacro de Emergencia**: Con un amigo, simula diferentes escenarios de emergencia donde puedas practicar las frases que has aprendido. Esto te ayudará a sentirte más preparado y seguro.</w:t>
      </w:r>
    </w:p>
    <w:p>
      <w:r>
        <w:t>Con esto, hemos llegado al final de nuestro sexto día dedicado a las emergencias y la salud. Recuerda que la seguridad es lo primero, y estar preparado para cualquier eventualidad te permitirá disfrutar de tu estancia en Suecia con mayor tranquilidad. ¡Sigue practicando y avanzando en tu camino hacia la fluidez en sueco!</w:t>
      </w:r>
    </w:p>
    <w:p>
      <w:pPr>
        <w:pStyle w:val="Heading1"/>
      </w:pPr>
      <w:r>
        <w:t>Chapter 8: **Día 7: Cultura y Costumbres**</w:t>
      </w:r>
    </w:p>
    <w:p>
      <w:r>
        <w:t># Día 7: Cultura y Costumbres</w:t>
      </w:r>
    </w:p>
    <w:p>
      <w:r>
        <w:t>La cultura y las costumbres son el corazón de cualquier país y Suecia no es la excepción. Comprender las particularidades culturales te ayudará a integrarte más fácilmente y a relacionarte con los suecos de manera efectiva. A lo largo de este capítulo, exploraremos algunas de las costumbres más relevantes en Suecia, la importancia de la igualdad y el respeto, y algunos consejos prácticos que te permitirán adaptarte mejor a la vida sueca.</w:t>
      </w:r>
    </w:p>
    <w:p>
      <w:r>
        <w:t>## La importancia de la igualdad</w:t>
      </w:r>
    </w:p>
    <w:p>
      <w:r>
        <w:t>Uno de los pilares fundamentales de la sociedad sueca es la igualdad. Este principio se refleja en todos los aspectos de la vida diaria, desde la educación hasta el lugar de trabajo. En Suecia, las mujeres y los hombres tienen los mismos derechos y oportunidades, y la lucha por la igualdad de género ha sido un tema central en la agenda social durante décadas.</w:t>
      </w:r>
    </w:p>
    <w:p>
      <w:r>
        <w:t>Por ejemplo, en las empresas suecas es común que se implementen políticas de igualdad salarial y que se promueva un entorno laboral inclusivo. Las licencias parentales también están diseñadas para ser equitativas; tanto los padres como las madres pueden tomar tiempo libre para cuidar a sus hijos. Esto no solo fomenta la igualdad de género, sino que también refuerza la idea de que la crianza de los hijos es una responsabilidad compartida.</w:t>
      </w:r>
    </w:p>
    <w:p>
      <w:r>
        <w:t>En la vida cotidiana, observarás que los suecos tienden a ser muy respetuosos y abiertos a la diversidad. Las diferencias culturales y de género son generalmente bien aceptadas. Este enfoque hacia la igualdad te facilitará la interacción con los locales, ya que estarán más dispuestos a escuchar tus opiniones y a valorar tus aportes.</w:t>
      </w:r>
    </w:p>
    <w:p>
      <w:r>
        <w:t>## La cultura del 'Lagom'</w:t>
      </w:r>
    </w:p>
    <w:p>
      <w:r>
        <w:t>Una de las palabras más emblemáticas en sueco es "lagom", que significa "ni mucho ni poco, justo lo necesario". Esta filosofía se refleja en la vida cotidiana de los suecos y en su forma de abordar las relaciones interpersonales y el trabajo. Adoptar un enfoque "lagom" significa encontrar un equilibrio en todo, ya sea en el trabajo, la vida familiar o las relaciones sociales.</w:t>
      </w:r>
    </w:p>
    <w:p>
      <w:r>
        <w:t>La cultura del lagom también se manifiesta en el diseño sueco, que tiende a ser minimalista y funcional, evitando el exceso y la ostentación. Al visitar una casa sueca, es probable que encuentres un ambiente acogedor y ordenado, donde los elementos decorativos se eligen cuidadosamente para crear un espacio armonioso.</w:t>
      </w:r>
    </w:p>
    <w:p>
      <w:r>
        <w:t>Para adaptarte a esta mentalidad, considera reflexionar sobre tu propio estilo de vida y cómo puedes encontrar ese equilibrio. Si te sientes abrumado por el ritmo de vida, prueba a simplificar tu entorno y a priorizar lo que realmente importa. Esto no solo te ayudará a sentirte más cómodo en Suecia, sino que también te permitirá conectarte mejor con las personas que te rodean.</w:t>
      </w:r>
    </w:p>
    <w:p>
      <w:r>
        <w:t>## Salud y bienestar</w:t>
      </w:r>
    </w:p>
    <w:p>
      <w:r>
        <w:t>La salud y el bienestar son aspectos muy valorados en la cultura sueca. Los suecos suelen ser muy activos y, en general, se esfuerzan por mantener un estilo de vida saludable. El ejercicio es parte integral de la vida diaria y es común ver a las personas montando en bicicleta, corriendo o practicando deportes al aire libre.</w:t>
      </w:r>
    </w:p>
    <w:p>
      <w:r>
        <w:t>Además, Suecia cuenta con un excelente sistema de bienestar social que promueve el acceso a servicios de salud y educación de calidad. Esto se traduce en una población que, en general, está bien informada sobre temas de salud y prevención. Los suecos se preocupan por su salud mental y física y suelen buscar ayuda y apoyo cuando lo necesitan.</w:t>
      </w:r>
    </w:p>
    <w:p>
      <w:r>
        <w:t>Una buena manera de integrarte en esta cultura es participar en actividades al aire libre o unirte a un grupo deportivo. Esto no solo te permitirá mantenerte activo, sino que también te brindará la oportunidad de conocer a otras personas y hacer amigos en tu nueva comunidad.</w:t>
      </w:r>
    </w:p>
    <w:p>
      <w:r>
        <w:t>## Comidas y tradiciones culinarias</w:t>
      </w:r>
    </w:p>
    <w:p>
      <w:r>
        <w:t>La gastronomía sueca es rica en sabores y tradiciones que reflejan la historia y la cultura del país. Al igual que en muchas culturas, las comidas son un momento de encuentro y celebración. Un plato emblemático es el "smörgåsbord", que consiste en un buffet de diferentes platos fríos y calientes que se sirven en ocasiones especiales.</w:t>
      </w:r>
    </w:p>
    <w:p>
      <w:r>
        <w:t>Otro aspecto importante en la cultura culinaria sueca es la famosa "fika", una pausa para el café que se acompaña de pasteles o galletas. Fika no es solo una oportunidad para disfrutar de un buen café, sino también un momento para socializar y relajarse. Si te invitan a tomar un café, no dudes en aceptar; es una excelente forma de conocer gente y practicar tu sueco.</w:t>
      </w:r>
    </w:p>
    <w:p>
      <w:r>
        <w:t>Para sumergirte en la cultura culinaria sueca, intenta participar en una "fika" o asistir a un evento gastronómico local. Puedes buscar cafés cercanos que ofrezcan esta experiencia o incluso invitar a alguien a compartir un momento de fika contigo. Es una forma sencilla y agradable de acercarte a los suecos y aprender más sobre su estilo de vida.</w:t>
      </w:r>
    </w:p>
    <w:p>
      <w:r>
        <w:t>## Aceptación y apertura</w:t>
      </w:r>
    </w:p>
    <w:p>
      <w:r>
        <w:t>La apertura y la aceptación son valores fundamentales en la sociedad sueca. Los suecos tienden a ser directos y honestos en su comunicación, lo que puede parecer brusco al principio, pero es una forma de demostrar respeto y transparencia. Esta claridad en la comunicación fomenta relaciones más sinceras y efectivas.</w:t>
      </w:r>
    </w:p>
    <w:p>
      <w:r>
        <w:t>Además, la diversidad cultural es celebrada en Suecia. Es común encontrar festivales y celebraciones que honran diferentes tradiciones y culturas. Participar en estos eventos te permitirá no solo aprender sobre la cultura sueca, sino también compartir tu propia herencia cultural.</w:t>
      </w:r>
    </w:p>
    <w:p>
      <w:r>
        <w:t>Si deseas integrarte aún más en la sociedad sueca, considera asistir a eventos culturales o actividades comunitarias. Esto no solo enriquecerá tu experiencia en Suecia, sino que también te brindará la oportunidad de conocer a personas con intereses similares.</w:t>
      </w:r>
    </w:p>
    <w:p>
      <w:r>
        <w:t>## Checklist de acciones concretas</w:t>
      </w:r>
    </w:p>
    <w:p>
      <w:r>
        <w:t>Para ayudarte a adaptar a la cultura sueca, aquí tienes una lista de acciones concretas que puedes llevar a cabo:</w:t>
      </w:r>
    </w:p>
    <w:p>
      <w:r>
        <w:t>1. **Aprende sobre el "lagom"**: Reflexiona sobre tu vida diaria y busca formas de encontrar un equilibrio en tus actividades y relaciones.</w:t>
        <w:br/>
        <w:t>2. **Participa en una "fika"**: Invita a un compañero de trabajo o un nuevo amigo a tomar un café y un pastel. Practica tu sueco en un ambiente relajado.</w:t>
        <w:br/>
        <w:t>3. **Únete a un grupo deportivo o de actividad al aire libre**: Busca en tu área grupos que practiquen deportes como el senderismo, el ciclismo o el yoga. Esto no solo te mantendrá activo, sino que también te ayudará a conocer a personas locales.</w:t>
      </w:r>
    </w:p>
    <w:p>
      <w:r>
        <w:t>### Acción Práctica</w:t>
      </w:r>
    </w:p>
    <w:p>
      <w:r>
        <w:t>Para aplicar lo aprendido en este capítulo, sigue estos tres pasos:</w:t>
      </w:r>
    </w:p>
    <w:p>
      <w:r>
        <w:t>1. **Investiga sobre el "lagom"**: Lee sobre esta filosofía sueca y reflexiona sobre cómo puedes incorporarla en tu vida diaria.</w:t>
        <w:br/>
        <w:t>2. **Organiza una "fika"**: Planifica un encuentro con alguien que hable sueco y practica tus habilidades lingüísticas en un ambiente relajado.</w:t>
        <w:br/>
        <w:t>3. **Explora la gastronomía sueca**: Busca un restaurante sueco cercano y prueba platos típicos. Esto te ayudará a familiarizarte con la cultura culinaria del país.</w:t>
      </w:r>
    </w:p>
    <w:p>
      <w:r>
        <w:t>Conocer y comprender la cultura y las costumbres suecas te ayudará a sentirte más conectado y a integrarte mejor en tu nuevo entorno. Recuerda que cada pequeño esfuerzo cuenta, y con el tiempo, te sentirás cada vez más en casa en Suecia. ¡Sigue adelante y disfruta de esta emocionante aventura cultural!</w:t>
      </w:r>
    </w:p>
    <w:p>
      <w:pPr>
        <w:pStyle w:val="Heading1"/>
      </w:pPr>
      <w:r>
        <w:t>Conclusion</w:t>
      </w:r>
    </w:p>
    <w:p>
      <w:r>
        <w:t># Conclusión</w:t>
      </w:r>
    </w:p>
    <w:p>
      <w:r>
        <w:t>Al llegar al final de este viaje de aprendizaje, es fundamental reflexionar sobre lo que hemos explorado y cómo podemos llevarlo a la práctica en nuestra vida diaria. La lengua sueca, más que un simple conjunto de palabras y frases, es una puerta a una cultura rica y vibrante. Cada frase que aprendas no solo te permitirá comunicarte, sino también conectar con las personas y comprender mejor las costumbres que rodean tu nueva vida en Suecia. Así que, ¡vamos a resumir y a dar un paso adelante hacia la integración!</w:t>
      </w:r>
    </w:p>
    <w:p>
      <w:r>
        <w:t>## La Importancia de la Comunicación</w:t>
      </w:r>
    </w:p>
    <w:p>
      <w:r>
        <w:t>La comunicación es la clave para abrir muchas puertas, especialmente cuando se trata de establecer relaciones en un nuevo país. Al aprender frases de supervivencia en sueco, has dado un gran paso hacia la creación de conexiones significativas. Recuerda que no se trata solo de hablar el idioma, sino de compartir experiencias y construir puentes entre culturas. Cada vez que te atrevas a decir "Hej!" o "Tack!", estás participando en un intercambio cultural que enriquece tanto a ti como a quienes te rodean.</w:t>
      </w:r>
    </w:p>
    <w:p>
      <w:r>
        <w:t>Un ejemplo práctico de esto lo encontramos en la historia de Ana, una española que se mudó a Gotemburgo. Al principio, se sentía intimidada por la barrera del idioma, pero decidió asistir a un grupo de conversación en sueco. Después de algunas semanas de práctica, logró hacer amigos suecos y ahora organiza "fika" regulares en su casa, donde todos comparten historias y risas. Esta experiencia no solo mejoró su sueco, sino que también la ayudó a sentirse parte de la comunidad.</w:t>
      </w:r>
    </w:p>
    <w:p>
      <w:r>
        <w:t>## Abrazando la Cultura Sueca</w:t>
      </w:r>
    </w:p>
    <w:p>
      <w:r>
        <w:t>La lengua y la cultura están profundamente interconectadas. Al aprender sueco, no solo estás adquiriendo habilidades lingüísticas, sino que también te estás sumergiendo en la cultura sueca. Desde las tradiciones del "Midsommar" hasta el arte de la "lagom", cada elemento cultural tiene su propia expresión en el lenguaje. Aprovecha cada oportunidad para explorar y entender estos conceptos, ya que enriquecerán tu experiencia en Suecia.</w:t>
      </w:r>
    </w:p>
    <w:p>
      <w:r>
        <w:t>Por ejemplo, al practicar el "lagom", que se traduce como "ni mucho ni poco, justo lo necesario", puedes encontrar un equilibrio en tu vida diaria que no solo te hará sentir más cómodo, sino que también resonará con aquellos que te rodean. Al hablar de este concepto con tus nuevos amigos suecos, no solo practicarás el idioma, sino que también abrirás un diálogo sobre valores compartidos, creando una conexión más profunda.</w:t>
      </w:r>
    </w:p>
    <w:p>
      <w:r>
        <w:t>## Acciones Concretas para el Futuro</w:t>
      </w:r>
    </w:p>
    <w:p>
      <w:r>
        <w:t>Para asegurarte de que las lecciones de este libro se traduzcan en acciones efectivas, aquí tienes un checklist con tres pasos concretos que puedes seguir:</w:t>
      </w:r>
    </w:p>
    <w:p>
      <w:r>
        <w:t>1. **Establece un objetivo de aprendizaje**: Define qué aspectos del sueco te gustaría mejorar. Por ejemplo, puede ser aumentar tu vocabulario relacionado con el trabajo o la vida diaria. Establecer metas claras te mantendrá motivado y enfocado.</w:t>
      </w:r>
    </w:p>
    <w:p>
      <w:r>
        <w:t>2. **Practica diariamente**: Dedica al menos 15 minutos al día a repasar las frases que has aprendido. Puedes usar aplicaciones de idiomas, realizar ejercicios de escritura o incluso hablar contigo mismo. La consistencia es clave para el dominio de un nuevo idioma.</w:t>
      </w:r>
    </w:p>
    <w:p>
      <w:r>
        <w:t>3. **Conéctate con la comunidad**: Busca grupos locales, ya sea en línea o en persona, donde puedas practicar sueco. Participar en actividades comunitarias no solo te ayudará con el idioma, sino que también te permitirá conocer a personas que comparten tus intereses.</w:t>
      </w:r>
    </w:p>
    <w:p>
      <w:r>
        <w:t>## La Clave está en la Persistencia</w:t>
      </w:r>
    </w:p>
    <w:p>
      <w:r>
        <w:t>Aprender un nuevo idioma es un viaje lleno de desafíos, pero cada pequeño paso cuenta. No te desanimes si al principio sientes que no avanzas lo suficiente. La clave está en la persistencia y el deseo de mejorar. Recuerda que cada vez que hablas, estás invirtiendo en tu futuro en Suecia. Además, cada error es una oportunidad de aprendizaje.</w:t>
      </w:r>
    </w:p>
    <w:p>
      <w:r>
        <w:t>Piensa en cómo, al principio, puede ser difícil pronunciar ciertas palabras o frases, pero con el tiempo y la práctica, te sentirás más seguro. La comunidad sueca es generalmente receptiva y apreciará tu esfuerzo por aprender su idioma. ¡No dudes en pedir ayuda y consejos! La mayoría de las personas estarán encantadas de guiarte y corregirte si es necesario.</w:t>
      </w:r>
    </w:p>
    <w:p>
      <w:r>
        <w:t>## Acción Práctica</w:t>
      </w:r>
    </w:p>
    <w:p>
      <w:r>
        <w:t>Para que puedas empezar de inmediato, aquí tienes tres pasos prácticos a seguir:</w:t>
      </w:r>
    </w:p>
    <w:p>
      <w:r>
        <w:t>1. **Crea un horario de estudio**: Dedica un tiempo específico cada día para practicar sueco, ya sea por tu cuenta o con otros.</w:t>
      </w:r>
    </w:p>
    <w:p>
      <w:r>
        <w:t>2. **Asiste a un evento social**: Busca un evento en tu área donde puedas conocer a hablantes de sueco. Esto podría ser un taller, un grupo de conversación o un evento cultural.</w:t>
      </w:r>
    </w:p>
    <w:p>
      <w:r>
        <w:t>3. **Utiliza recursos en línea**: Hay muchas plataformas y aplicaciones diseñadas para aprender sueco. Encuentra la que mejor se adapte a tu estilo de aprendizaje y utilízala regularmente.</w:t>
      </w:r>
    </w:p>
    <w:p>
      <w:r>
        <w:t>En conclusión, la aventura de aprender sueco no termina aquí. Es un proceso continuo que te brindará innumerables recompensas y oportunidades en tu vida en Suecia. No olvides que cada palabra cuenta y cada frase que pronuncies te acercará un poco más a sentirte como en casa. ¡Sigue adelante y disfruta de este emocionante viaje!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