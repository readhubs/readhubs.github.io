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10: Habla como un Nativo — Perfecciona tu acento y estilo</w:t>
      </w:r>
    </w:p>
    <w:p>
      <w:r>
        <w:t>By MICKY</w:t>
        <w:br/>
      </w:r>
    </w:p>
    <w:p>
      <w:r>
        <w:br w:type="page"/>
      </w:r>
    </w:p>
    <w:p>
      <w:pPr>
        <w:pStyle w:val="Heading1"/>
      </w:pPr>
      <w:r>
        <w:t>Table of Contents</w:t>
      </w:r>
    </w:p>
    <w:p>
      <w:r>
        <w:t>Introduction</w:t>
      </w:r>
    </w:p>
    <w:p>
      <w:r>
        <w:t>1. **Introducción al Sueco</w:t>
      </w:r>
    </w:p>
    <w:p>
      <w:r>
        <w:t>2. **Fundamentos del Acento Sueco</w:t>
      </w:r>
    </w:p>
    <w:p>
      <w:r>
        <w:t>3. **Pronunciación de Vocales y Consonantes</w:t>
      </w:r>
    </w:p>
    <w:p>
      <w:r>
        <w:t>4. **Ritmo y Entonación</w:t>
      </w:r>
    </w:p>
    <w:p>
      <w:r>
        <w:t>5. **Frases Comunes y Modismos</w:t>
      </w:r>
    </w:p>
    <w:p>
      <w:r>
        <w:t>6. **Práctica de Conversación</w:t>
      </w:r>
    </w:p>
    <w:p>
      <w:r>
        <w:t>7. **Escucha Activa y Comprensión Auditiva</w:t>
      </w:r>
    </w:p>
    <w:p>
      <w:r>
        <w:t>8. **Errores Comunes y Cómo Evitarlos</w:t>
      </w:r>
    </w:p>
    <w:p>
      <w:r>
        <w:t>Conclusion</w:t>
      </w:r>
    </w:p>
    <w:p>
      <w:r>
        <w:br w:type="page"/>
      </w:r>
    </w:p>
    <w:p>
      <w:pPr>
        <w:pStyle w:val="Heading1"/>
      </w:pPr>
      <w:r>
        <w:t>Introduction</w:t>
      </w:r>
    </w:p>
    <w:p>
      <w:r>
        <w:t># Introducción</w:t>
      </w:r>
    </w:p>
    <w:p>
      <w:r>
        <w:t>Aprender un nuevo idioma es una aventura emocionante, y el sueco, con su rica cultura y melodiosa fonética, no es la excepción. "Sueco en 30 Días 10: Habla como un Nativo — Perfecciona tu acento y estilo" es tu guía definitiva para no solo aprender las palabras y las reglas gramaticales del sueco, sino para hablarlo con la fluidez y el acento de un nativo. En este libro, exploraremos técnicas efectivas y estrategias que te ayudarán a mejorar tu pronunciación y a desarrollar un estilo conversacional que te permitirá conectar más profundamente con los hablantes nativos.</w:t>
      </w:r>
    </w:p>
    <w:p>
      <w:r>
        <w:t>## La Importancia de un Buen Acento</w:t>
      </w:r>
    </w:p>
    <w:p>
      <w:r>
        <w:t>Hablar sueco con un acento claro y natural no solo mejora tu comunicación, sino que también te ayuda a integrarte en la cultura local. En Suecia, la forma en que pronuncias las palabras puede influir en cómo te perciben los demás. Un acento impreciso puede llevar a malentendidos y a barreras en la interacción social. Por ejemplo, en Gotemburgo, una ciudad conocida por su acento distintivo, los locales a menudo bromean sobre cómo los "forasteros" pronuncian ciertas palabras. Dominar el acento no solo te hace sonar más auténtico, sino que también te proporciona una ventaja en entornos laborales y sociales.</w:t>
      </w:r>
    </w:p>
    <w:p>
      <w:r>
        <w:t>Además, un buen acento puede marcar la diferencia entre ser entendido y ser ignorado. En situaciones cotidianas, como pedir comida en un café o preguntar por direcciones, una pronunciación clara puede facilitar una interacción más fluida, evitando confusiones que pueden resultar frustrantes. Así que, si tu objetivo es comunicarte con confianza y desenvoltura, este libro es el primer paso hacia esa meta.</w:t>
      </w:r>
    </w:p>
    <w:p>
      <w:r>
        <w:t>## Métodos Efectivos para Perfeccionar tu Acento</w:t>
      </w:r>
    </w:p>
    <w:p>
      <w:r>
        <w:t>### Escuchar y Repetir</w:t>
      </w:r>
    </w:p>
    <w:p>
      <w:r>
        <w:t>Uno de los métodos más efectivos para mejorar tu acento es la práctica de la escucha activa. Escuchar música sueca, pódcast, o programas de televisión no solo te expone a la lengua en su forma más natural, sino que también te ayuda a familiarizarte con la entonación y la pronunciación correctas. Dedica tiempo a escuchar a hablantes nativos y repite lo que escuchas. Este ejercicio, conocido como "shadowing", consiste en imitar la pronunciación y el ritmo de los hablantes nativos casi al instante. Por ejemplo, si escuchas un diálogo en una serie de televisión, intenta repetir las frases inmediatamente después de oírlas. Esto no solo mejorará tu acento, sino que también te ayudará a adquirir vocabulario y estructuras gramaticales de manera más orgánica.</w:t>
      </w:r>
    </w:p>
    <w:p>
      <w:r>
        <w:t>### Grupos de Conversación</w:t>
      </w:r>
    </w:p>
    <w:p>
      <w:r>
        <w:t>Involucrarte en grupos de conversación puede ser otra excelente manera de perfeccionar tu acento. Busca grupos en línea o en tu comunidad donde se hable sueco. Participar en estas sesiones te permitirá practicar en un entorno seguro y colaborativo, donde todos están ahí para aprender. Además, recibir retroalimentación de hablantes nativos o de otros aprendices puede ser invaluable. Hay varias aplicaciones y plataformas que facilitan este tipo de encuentros, como Meetup o Tandem, donde puedes encontrar personas interesadas en intercambiar idiomas.</w:t>
      </w:r>
    </w:p>
    <w:p>
      <w:r>
        <w:t>## Localización y Adaptación del Estilo</w:t>
      </w:r>
    </w:p>
    <w:p>
      <w:r>
        <w:t>### Conociendo el Contexto Cultural</w:t>
      </w:r>
    </w:p>
    <w:p>
      <w:r>
        <w:t>Hablar como un nativo también implica comprender el contexto cultural en el que se utiliza el idioma. En Suecia, el uso de modismos y expresiones locales puede variar significativamente de una región a otra. Por ejemplo, los habitantes de Malmö suelen utilizar el término "snälla" para suavizar peticiones, mientras que en Estocolmo esta palabra puede no ser tan común. Aprender estas sutilezas te permitirá no solo hablar correctamente, sino también comprender mejor la comunicación informal y las interacciones diarias.</w:t>
      </w:r>
    </w:p>
    <w:p>
      <w:r>
        <w:t>Además, la cultura sueca valora la humildad y la modestia, por lo que es recomendable evitar un tono demasiado agresivo o dominante. La forma en que te expresas puede influir en cómo los demás te perciben, así que intenta ser consciente de la manera en que eliges tus palabras y el tono que utilizas. La adaptación a estas convenciones culturales te permitirá establecer conexiones más genuinas y duraderas con los hablantes nativos.</w:t>
      </w:r>
    </w:p>
    <w:p>
      <w:r>
        <w:t>### Practicar con Nativos</w:t>
      </w:r>
    </w:p>
    <w:p>
      <w:r>
        <w:t>Una de las mejores maneras de adaptar tu estilo es practicar con hablantes nativos. Esto no solo te proporcionará una experiencia auténtica, sino que también te ofrecerá la oportunidad de recibir correcciones y sugerencias en tiempo real. Busca intercambios de idiomas donde puedas ofrecer tu lengua materna a cambio de practicar sueco. Esta interacción te ayudará a afinar no solo tu acento, sino también tu capacidad para expresarte con fluidez y naturalidad.</w:t>
      </w:r>
    </w:p>
    <w:p>
      <w:r>
        <w:t>## Acciones Concretas para Empezar</w:t>
      </w:r>
    </w:p>
    <w:p>
      <w:r>
        <w:t>Para ayudarte a dar tus primeros pasos hacia la perfección de tu acento y estilo en sueco, aquí tienes un sencillo checklist de acciones que puedes implementar de inmediato:</w:t>
      </w:r>
    </w:p>
    <w:p>
      <w:r>
        <w:t>1. **Dedica 15 minutos diarios a escuchar sueco**: Escoge un pódcast o una canción en sueco y repite frases que te resulten interesantes o graciosas.</w:t>
        <w:br/>
        <w:t xml:space="preserve">   </w:t>
        <w:br/>
        <w:t>2. **Únete a un grupo de conversación o busca un compañero de intercambio**: Esto te dará la oportunidad de practicar tu acento en un entorno amigable y sin presiones.</w:t>
      </w:r>
    </w:p>
    <w:p>
      <w:r>
        <w:t>3. **Utiliza apps de pronunciación**: Hay varias aplicaciones diseñadas para ayudarte a mejorar tu pronunciación a través de ejercicios interactivos. Dedica al menos 10 minutos al día a estas prácticas.</w:t>
      </w:r>
    </w:p>
    <w:p>
      <w:r>
        <w:t>## Acción Práctica</w:t>
      </w:r>
    </w:p>
    <w:p>
      <w:r>
        <w:t>### Pasos para Mejorar tu Acento en Sueco</w:t>
      </w:r>
    </w:p>
    <w:p>
      <w:r>
        <w:t>1. **Escucha y repite**: Elige un pódcast en sueco y repite 5 frases que te llamen la atención.</w:t>
        <w:br/>
        <w:t xml:space="preserve">   </w:t>
        <w:br/>
        <w:t>2. **Practica en voz alta**: Dedica un tiempo a leer en voz alta un texto en sueco, prestando especial atención a la entonación y la pronunciación.</w:t>
      </w:r>
    </w:p>
    <w:p>
      <w:r>
        <w:t>3. **Grábate hablando**: Escoge un tema y grábate hablando en sueco durante un par de minutos. Luego, escucha la grabación para identificar áreas de mejora.</w:t>
      </w:r>
    </w:p>
    <w:p>
      <w:r>
        <w:t>Con estos consejos y acciones concretas, estás listo para comenzar tu viaje hacia el dominio del sueco. A medida que avances en este libro, recuerda que la práctica constante y la paciencia son clave. ¡Vamos a por ello!</w:t>
      </w:r>
    </w:p>
    <w:p>
      <w:pPr>
        <w:pStyle w:val="Heading1"/>
      </w:pPr>
      <w:r>
        <w:t>Chapter 1: **Introducción al Sueco</w:t>
      </w:r>
    </w:p>
    <w:p>
      <w:r>
        <w:t>## Introducción al Sueco</w:t>
      </w:r>
    </w:p>
    <w:p>
      <w:r>
        <w:t>El sueco es un idioma fascinante que no solo abre las puertas a una rica cultura escandinava, sino que también brinda la oportunidad de conectar con una de las sociedades más avanzadas del mundo. En este capítulo, exploraremos los fundamentos del idioma sueco, su historia, y por qué aprenderlo puede ser una experiencia transformadora. Nos enfocaremos en los aspectos más relevantes que te ayudarán a hablar con fluidez y a perfeccionar tu acento, lo que es esencial para que tu comunicación sea efectiva y natural.</w:t>
      </w:r>
    </w:p>
    <w:p>
      <w:r>
        <w:t>### La Historia del Sueco</w:t>
      </w:r>
    </w:p>
    <w:p>
      <w:r>
        <w:t>El sueco, como lengua germánica del norte, tiene sus raíces en el antiguo nórdico, que se hablaba en la Escandinavia medieval. Con el tiempo, el idioma evolucionó y se vio influenciado por otros idiomas, como el alemán y el francés, especialmente durante el período de la Liga Hanseática en el siglo XIV. Esta rica mezcla de influencias se refleja en la lengua actual, que mantiene una estructura gramatical relativamente sencilla y una pronunciación que puede ser un desafío, pero no imposible de dominar.</w:t>
      </w:r>
    </w:p>
    <w:p>
      <w:r>
        <w:t>Una de las características más interesantes del sueco es su sistema de vocales. A diferencia de muchos idiomas, el sueco cuenta con una variedad de sonidos vocálicos, lo que puede hacer que la pronunciación sea un reto para los hablantes no nativos. Por ejemplo, las vocales en palabras como "hus" (casa) y "huset" (la casa) son sutilmente diferentes, y esta distinción es crucial para la comprensión. A medida que avances en tu aprendizaje, te darás cuenta de que practicar estas vocales es una parte esencial para lograr un acento auténtico.</w:t>
      </w:r>
    </w:p>
    <w:p>
      <w:r>
        <w:t>### La Estructura Lingüística</w:t>
      </w:r>
    </w:p>
    <w:p>
      <w:r>
        <w:t>El sueco presenta una estructura gramatical que, aunque sencilla en comparación con otros idiomas europeos, tiene sus particularidades. Por ejemplo, mientras que en español los sustantivos tienen género masculino o femenino, en sueco, los sustantivos se dividen en dos categorías: "utrum" y "neutro". Esta clasificación influye en los artículos y adjetivos que los acompañan.</w:t>
      </w:r>
    </w:p>
    <w:p>
      <w:r>
        <w:t>Además, la conjugación de los verbos en sueco es bastante directa; no cambia con la persona, lo que significa que la forma del verbo permanece constante, independientemente de si se habla de "yo", "tú" o "él/ella". Por ejemplo, el verbo "att prata" (hablar) se conjuga de la misma manera para todas las personas: "jag pratar" (yo hablo), "du pratar" (tú hablas), "han/hon pratar" (él/ella habla). Esta simplicidad puede hacer que aprender a conjugar verbos sea menos intimidante para los estudiantes.</w:t>
      </w:r>
    </w:p>
    <w:p>
      <w:r>
        <w:t>Sin embargo, no debe subestimarse la importancia de la entonación y el acento en el sueco. El idioma posee un enfoque tonal, lo que significa que el significado de una palabra puede cambiar dependiendo de cómo se pronuncie. Por ejemplo, la palabra "anden" (el pato) y "änden" (el final) se diferencian no solo por su significado, sino también por su entonación. Practicar estas sutilezas es fundamental para sonar como un nativo.</w:t>
      </w:r>
    </w:p>
    <w:p>
      <w:r>
        <w:t>### La Cultura Sueca y su Influencia en el Idioma</w:t>
      </w:r>
    </w:p>
    <w:p>
      <w:r>
        <w:t>Aprender sueco no es solo un ejercicio lingüístico; es también una inmersión en la cultura sueca. La lengua está impregnada de referencias culturales, expresiones coloquiales y modismos que reflejan la vida cotidiana en Suecia. Por ejemplo, la famosa expresión "lagom", que significa "ni mucho, ni poco, sino justo lo adecuado", encapsula una filosofía de vida que es muy valorada en la sociedad sueca. Comprender estos conceptos culturales te permitirá no solo hablar el idioma, sino también entender las sutilezas detrás de las interacciones sociales en Suecia.</w:t>
      </w:r>
    </w:p>
    <w:p>
      <w:r>
        <w:t>Un caso de estudio interesante es el de María, una estudiante española que se trasladó a Estocolmo para estudiar. Al principio, María luchaba por entender las conversaciones diarias y se sentía abrumada por las diferencias culturales. Sin embargo, al sumergirse en la cultura local, comenzó a captar expresiones típicas y a utilizar "lagom" en su habla diaria, lo que le ayudó a integrarse más rápidamente. Su experiencia resalta la importancia de no solo aprender el idioma, sino también de comprender el contexto cultural en el que se utiliza.</w:t>
      </w:r>
    </w:p>
    <w:p>
      <w:r>
        <w:t>### Practicando el Sueco</w:t>
      </w:r>
    </w:p>
    <w:p>
      <w:r>
        <w:t>Para dominar el sueco, es fundamental establecer una rutina de práctica constante. A continuación, se presentan algunas acciones concretas que puedes implementar en tu proceso de aprendizaje:</w:t>
      </w:r>
    </w:p>
    <w:p>
      <w:r>
        <w:t>1. **Escuchar música sueca**: Sumérgete en la música popular sueca. Artistas como ABBA, Robyn o First Aid Kit no solo son agradables al oído, sino que también te ayudarán a familiarizarte con la pronunciación y el vocabulario cotidiano.</w:t>
      </w:r>
    </w:p>
    <w:p>
      <w:r>
        <w:t>2. **Ver series y películas en sueco**: Plataformas como Netflix ofrecen una variedad de contenido en sueco. Ver programas con subtítulos puede ayudarte a asociar palabras con su pronunciación y a entender mejor las estructuras gramaticales en contexto.</w:t>
      </w:r>
    </w:p>
    <w:p>
      <w:r>
        <w:t>3. **Conversar con nativos**: Busca intercambios de idiomas donde puedas practicar sueco con hablantes nativos que deseen aprender español. Esto no solo mejorará tu fluidez, sino que también te permitirá escuchar el acento auténtico y aprender expresiones coloquiales.</w:t>
      </w:r>
    </w:p>
    <w:p>
      <w:r>
        <w:t>### Checklist de Acciones Concretas</w:t>
      </w:r>
    </w:p>
    <w:p>
      <w:r>
        <w:t>1. Escoge al menos dos canciones suecas para escuchar esta semana y busca sus letras para comprender mejor las palabras.</w:t>
        <w:br/>
        <w:t>2. Dedica al menos una hora a ver una serie o una película en sueco, preferiblemente con subtítulos en español o en sueco.</w:t>
        <w:br/>
        <w:t>3. Encuentra un compañero de intercambio de idiomas y establece una cita semanal para practicar el sueco.</w:t>
      </w:r>
    </w:p>
    <w:p>
      <w:r>
        <w:t>### Acción Práctica</w:t>
      </w:r>
    </w:p>
    <w:p>
      <w:r>
        <w:t>1. **Escuchar música sueca**: Encuentra y escucha dos canciones suecas esta semana.</w:t>
        <w:br/>
        <w:t>2. **Ver contenido audiovisual**: Dedica tiempo a ver una serie sueca con subtítulos, enfocándote en la pronunciación.</w:t>
        <w:br/>
        <w:t>3. **Intercambio de idiomas**: Conéctate con un hablante nativo y organiza una práctica de conversación.</w:t>
      </w:r>
    </w:p>
    <w:p>
      <w:r>
        <w:t>Al final de este capítulo, habrás adquirido no solo conocimientos básicos sobre la lengua sueca, sino también una apreciación por su cultura y el contexto en el que se habla. Aprender sueco es un viaje emocionante que te llevará a descubrir no solo un idioma, sino también una forma de vida. ¡Adelante, el próximo paso hacia la fluidez te espera!</w:t>
      </w:r>
    </w:p>
    <w:p>
      <w:pPr>
        <w:pStyle w:val="Heading1"/>
      </w:pPr>
      <w:r>
        <w:t>Chapter 2: **Fundamentos del Acento Sueco</w:t>
      </w:r>
    </w:p>
    <w:p>
      <w:r>
        <w:t># Fundamentos del Acento Sueco</w:t>
      </w:r>
    </w:p>
    <w:p>
      <w:r>
        <w:t>El acento es una de las características más distintivas de un idioma. Cuando se aprende sueco, no solo es importante conocer el vocabulario y la gramática, sino también entender cómo suena el idioma en su forma más auténtica. En este capítulo, exploraremos los fundamentos del acento sueco, analizando sus particularidades, los sonidos que lo componen y cómo puedes perfeccionarlo para hablar como un nativo.</w:t>
      </w:r>
    </w:p>
    <w:p>
      <w:r>
        <w:t>## La Melodía del Sueco</w:t>
      </w:r>
    </w:p>
    <w:p>
      <w:r>
        <w:t>Uno de los aspectos más notables del sueco es su musicalidad. El idioma tiene una entonación melódica que puede resultar sorprendente para quienes hablan español, ya que la mayoría de las lenguas romances tienden a ser más monótonas en comparación. En sueco, la entonación se utiliza para diferenciar significados y también para expresar emociones.</w:t>
      </w:r>
    </w:p>
    <w:p>
      <w:r>
        <w:t>Por ejemplo, en sueco, una palabra como "bada" (bañar) puede tener diferentes significados según cómo se pronuncie. Puede ser una afirmación, pero si se eleva la entonación al final de la palabra, puede transformarse en una pregunta. Este rasgo melódico es esencial para la comunicación efectiva en sueco, y es algo que debes practicar.</w:t>
      </w:r>
    </w:p>
    <w:p>
      <w:r>
        <w:t>Para familiarizarte con esta musicalidad, escucha canciones suecas y repite las frases, prestando atención a cómo varía la entonación. La clave está en imitar la cadencia y el ritmo del hablante nativo.</w:t>
      </w:r>
    </w:p>
    <w:p>
      <w:r>
        <w:t>## Sonidos Distintivos del Sueco</w:t>
      </w:r>
    </w:p>
    <w:p>
      <w:r>
        <w:t>El sueco tiene varios sonidos que no existen en español, lo que puede dificultar la pronunciación. Uno de ellos es la vocal "ö", que se pronuncia de forma similar a la "e" en francés, pero con un toque más redondeado. También está la "å", que se pronuncia como una "o" larga. La "u" sueca, por otro lado, tiene un sonido que puede ser difícil de captar para los hispanohablantes, ya que se asemeja a una mezcla entre una "u" y una "i".</w:t>
      </w:r>
    </w:p>
    <w:p>
      <w:r>
        <w:t>Para dominar estos sonidos, es útil practicar con palabras que contengan estas vocales. Por ejemplo, la palabra "skön" (hermoso) te permite trabajar en el sonido "ö", mientras que "sjö" (lago) te ayudará con la "ö" en combinación con la "j".</w:t>
      </w:r>
    </w:p>
    <w:p>
      <w:r>
        <w:t>Además, los consonantes en sueco también tienen su propia peculiaridad. La "k" se pronuncia como una "k" suave antes de las vocales "e" y "i", mientras que suena más fuerte ante "a", "o" o "u". Prueba pronunciando palabras como "katt" (gato) y "kille" (chico) para notar esta diferencia.</w:t>
      </w:r>
    </w:p>
    <w:p>
      <w:r>
        <w:t>## La Influencia del Entorno Cultural</w:t>
      </w:r>
    </w:p>
    <w:p>
      <w:r>
        <w:t>El acento sueco no solo se forma en la lengua misma; está profundamente influenciado por la cultura, la historia y el entorno social. Cada región de Suecia tiene su propio acento y variaciones dialectales. Por ejemplo, el acento de Estocolmo es más suave y melódico, mientras que el de Gotemburgo tiende a ser más áspero y directo.</w:t>
      </w:r>
    </w:p>
    <w:p>
      <w:r>
        <w:t>Conocer estas variaciones te ayudará a comprender mejor el contexto del idioma. Si tienes la oportunidad de visitar Suecia, intenta prestar atención a cómo hablan las personas en diferentes ciudades. Esto no solo enriquecerá tu conocimiento del idioma, sino que te ayudará a adaptarte a diferentes acentos y estilos de conversación.</w:t>
      </w:r>
    </w:p>
    <w:p>
      <w:r>
        <w:t>Un caso interesante es el de la música pop sueca. Artistas como ABBA y Roxette han ayudado a difundir el sueco, presentando su acento a una audiencia global. Escuchar sus canciones y analizar cómo utilizan el idioma puede ser una forma divertida y efectiva de mejorar tu acento.</w:t>
      </w:r>
    </w:p>
    <w:p>
      <w:r>
        <w:t>## Ejercicios para Perfeccionar el Acento</w:t>
      </w:r>
    </w:p>
    <w:p>
      <w:r>
        <w:t>Una de las mejores formas de perfeccionar tu acento es a través de la práctica constante. Aquí tienes algunos ejercicios que puedes realizar para trabajar en tu pronunciación:</w:t>
      </w:r>
    </w:p>
    <w:p>
      <w:r>
        <w:t>1. **Repetición en Voz Alta**: Escoge un texto o un fragmento de una canción en sueco y repítelo en voz alta. Intenta imitar la entonación y el ritmo del hablante. Grábate y escucha la grabación para identificar áreas de mejora.</w:t>
      </w:r>
    </w:p>
    <w:p>
      <w:r>
        <w:t>2. **Lectura en Voz Alta**: Escoge un libro o un artículo en sueco. Lee en voz alta, prestando atención a los sonidos distintivos y la entonación. Puedes usar un diccionario en línea para escuchar la pronunciación de las palabras que te resulten difíciles.</w:t>
      </w:r>
    </w:p>
    <w:p>
      <w:r>
        <w:t>3. **Práctica con Nativos**: Encuentra un compañero de idiomas que hable sueco. Practicar con un hablante nativo te permitirá recibir retroalimentación en tiempo real sobre tu acento y pronunciación.</w:t>
      </w:r>
    </w:p>
    <w:p>
      <w:r>
        <w:t>### Checklist de Acciones Concretas</w:t>
      </w:r>
    </w:p>
    <w:p>
      <w:r>
        <w:t>1. Escoge al menos dos canciones suecas para escuchar esta semana y busca sus letras para comprender mejor las palabras.</w:t>
        <w:br/>
        <w:t>2. Dedica al menos una hora a ver una serie o una película en sueco, preferiblemente con subtítulos en español o en sueco.</w:t>
        <w:br/>
        <w:t>3. Encuentra un compañero de intercambio de idiomas y establece una cita semanal para practicar el sueco.</w:t>
      </w:r>
    </w:p>
    <w:p>
      <w:r>
        <w:t>## Acción Práctica</w:t>
      </w:r>
    </w:p>
    <w:p>
      <w:r>
        <w:t>1. **Escuchar música sueca**: Encuentra y escucha dos canciones suecas esta semana.</w:t>
        <w:br/>
        <w:t>2. **Ver contenido audiovisual**: Dedica tiempo a ver una serie sueca con subtítulos, enfocándote en la pronunciación.</w:t>
        <w:br/>
        <w:t>3. **Intercambio de idiomas**: Conéctate con un hablante nativo y organiza una práctica de conversación.</w:t>
      </w:r>
    </w:p>
    <w:p>
      <w:r>
        <w:t>Al final de este capítulo, habrás adquirido no solo conocimientos básicos sobre la lengua sueca, sino también una apreciación por su cultura y el contexto en el que se habla. Aprender sueco es un viaje emocionante que te llevará a descubrir no solo un idioma, sino también una forma de vida. ¡Adelante, el próximo paso hacia la fluidez te espera!</w:t>
      </w:r>
    </w:p>
    <w:p>
      <w:pPr>
        <w:pStyle w:val="Heading1"/>
      </w:pPr>
      <w:r>
        <w:t>Chapter 3: **Pronunciación de Vocales y Consonantes</w:t>
      </w:r>
    </w:p>
    <w:p>
      <w:r>
        <w:t># Pronunciación de Vocales y Consonantes</w:t>
      </w:r>
    </w:p>
    <w:p>
      <w:r>
        <w:t>La pronunciación es uno de los aspectos más desafiantes al aprender un nuevo idioma, y el sueco no es la excepción. No solo se trata de articular correctamente las palabras, sino también de captar los matices que dan vida a la lengua. En este capítulo, nos enfocaremos en las vocales y consonantes del sueco, y cómo puedes perfeccionar tu acento y estilo para hablar como un nativo.</w:t>
      </w:r>
    </w:p>
    <w:p>
      <w:r>
        <w:t>## Vocales en Sueco</w:t>
      </w:r>
    </w:p>
    <w:p>
      <w:r>
        <w:t>El sueco tiene un sistema vocálico rico y variado, con nueve vocales que pueden ser cortas o largas. Esta distinción en la duración es crucial para la correcta pronunciación y puede cambiar el significado de una palabra por completo. Vamos a explorar las vocales y cómo puedes practicar su correcta articulación.</w:t>
      </w:r>
    </w:p>
    <w:p>
      <w:r>
        <w:t>### Vocales Cortas y Largas</w:t>
      </w:r>
    </w:p>
    <w:p>
      <w:r>
        <w:t>Las vocales suecas son: a, e, i, o, u, y, å, ä, ö. Cada una de ellas tiene una versión corta y una larga. Por ejemplo, la vocal "a" en "kat" (gato) es corta, mientras que en "katt" (gato, pero en plural) es larga. Aquí, la diferencia de duración es clave para que el oyente entienda de qué se está hablando.</w:t>
      </w:r>
    </w:p>
    <w:p>
      <w:r>
        <w:t>Para practicar, puedes utilizar un espejo mientras pronuncias estas vocales. Observa cómo se mueven tus labios y tu lengua, y asegúrate de que el sonido salga de la parte correcta de tu boca. Escuchar a hablantes nativos y repetir lo que dicen también es una excelente manera de mejorar. Puedes grabarte y comparar tu pronunciación con la de los nativos para identificar áreas de mejora.</w:t>
      </w:r>
    </w:p>
    <w:p>
      <w:r>
        <w:t>### La Importancia del Contexto</w:t>
      </w:r>
    </w:p>
    <w:p>
      <w:r>
        <w:t>En el contexto de la lengua sueca, la pronunciación de las vocales varía dependiendo de la región. Por ejemplo, en Estocolmo, la "ä" se pronuncia de manera diferente que en Gotemburgo. Esta variación añade un matiz cultural a la lengua que es fascinante de explorar. Escuchar y observar a hablantes de diferentes regiones te ayudará a entender estas sutilezas.</w:t>
      </w:r>
    </w:p>
    <w:p>
      <w:r>
        <w:t>Un ejercicio práctico sería elegir una palabra con diferentes pronunciaciones en distintas regiones y practicarla en voz alta, como "säng" (cama). Escucha grabaciones de hablantes de Estocolmo y Gotemburgo y trata de imitar las diferencias. Este ejercicio no solo mejorará tu acento, sino que también te dará una apreciación más profunda por la diversidad del idioma sueco.</w:t>
      </w:r>
    </w:p>
    <w:p>
      <w:r>
        <w:t>## Consonantes en Sueco</w:t>
      </w:r>
    </w:p>
    <w:p>
      <w:r>
        <w:t>Las consonantes en sueco también presentan desafíos únicos. Algunas consonantes se pronuncian de manera similar a sus equivalentes en español, mientras que otras tienen sonidos que son completamente distintos. Vamos a desglosar las consonantes principales y cómo pueden influir en tu pronunciación.</w:t>
      </w:r>
    </w:p>
    <w:p>
      <w:r>
        <w:t>### Sonidos Consonánticos Específicos</w:t>
      </w:r>
    </w:p>
    <w:p>
      <w:r>
        <w:t>Una de las consonantes que causa confusión es la "k". En sueco, esta letra puede sonar como una "k" suave o dura dependiendo de la vocal que la siga. Por ejemplo, en "katt" (gato), la "k" es dura, mientras que en "kyrka" (iglesia), suena más suave. Practicar este cambio en el sonido es esencial para que tu pronunciación suene natural.</w:t>
      </w:r>
    </w:p>
    <w:p>
      <w:r>
        <w:t>Otro sonido que es importante dominar es el "sj", que es un sonido que no tiene un equivalente directo en español. Este sonido se pronuncia como una mezcla entre un "sh" y un "h", y aparece en palabras como "sjuk" (enfermo). Para practicarlo, intenta decir "sh" mientras mantienes la lengua en una posición similar a la de una "h". Este tipo de ejercicios te ayudará a afinar tu oído y tu pronunciación.</w:t>
      </w:r>
    </w:p>
    <w:p>
      <w:r>
        <w:t>### Ejercicios de Pronunciación</w:t>
      </w:r>
    </w:p>
    <w:p>
      <w:r>
        <w:t>Una técnica efectiva para mejorar la pronunciación de consonantes es el uso de trabalenguas. Por ejemplo, puedes practicar con la frase "Sju sjösjuka sjömän" (siete marineros enfermos del mar). Este tipo de ejercicios no solo es divertido, sino que también te ayuda a desarrollar la agilidad de tu lengua y labios, facilitando la pronunciación de sonidos complicados.</w:t>
      </w:r>
    </w:p>
    <w:p>
      <w:r>
        <w:t>Además, puedes grabarte mientras practicas estos trabalenguas y luego escuchar tu pronunciación. Comparar tu grabación con la de un hablante nativo puede ser revelador y te permitirá identificar áreas específicas en las que necesitas trabajar.</w:t>
      </w:r>
    </w:p>
    <w:p>
      <w:r>
        <w:t>## La Entonación y el Ritmo</w:t>
      </w:r>
    </w:p>
    <w:p>
      <w:r>
        <w:t>Además de las vocales y consonantes, la entonación y el ritmo son elementos cruciales en la pronunciación sueca. La forma en que acentúas ciertas sílabas puede cambiar el significado de una palabra o frase. Por ejemplo, la palabra "för" (para) se pronuncia con una entonación diferente dependiendo del contexto.</w:t>
      </w:r>
    </w:p>
    <w:p>
      <w:r>
        <w:t>### Practicando la Entonación</w:t>
      </w:r>
    </w:p>
    <w:p>
      <w:r>
        <w:t>Una buena forma de practicar la entonación es a través de la lectura en voz alta. Escoge un texto en sueco y lee en voz alta, prestando atención a cómo cambian las emociones y el significado con la entonación. Escuchar canciones suecas también es una excelente manera de captar el ritmo y la entonación natural del idioma.</w:t>
      </w:r>
    </w:p>
    <w:p>
      <w:r>
        <w:t>Otro ejercicio es repetir diálogos de películas o series suecas. Escoge una escena que te guste y trata de imitar no solo las palabras, sino también la entonación y el ritmo de los personajes. Grábate y escucha cómo suena tu pronunciación en comparación con los actores. Esto te permitirá ajustar tu acento y estilo de una manera más efectiva.</w:t>
      </w:r>
    </w:p>
    <w:p>
      <w:r>
        <w:t>### La Importancia de la Práctica Regular</w:t>
      </w:r>
    </w:p>
    <w:p>
      <w:r>
        <w:t>La práctica constante es fundamental para mejorar tu pronunciación. Dedica al menos 30 minutos al día a ejercicios de vocales y consonantes, y no olvides incluir la entonación y el ritmo en tus sesiones. Al igual que cualquier habilidad, la pronunciación mejora con el tiempo y la práctica continua.</w:t>
      </w:r>
    </w:p>
    <w:p>
      <w:r>
        <w:t>## Caso de Estudio: La Historia de Marta</w:t>
      </w:r>
    </w:p>
    <w:p>
      <w:r>
        <w:t>Marta, una estudiante de español que decidió aprender sueco, enfrentó grandes desafíos al principio. A pesar de tener un buen vocabulario, su pronunciación era un obstáculo. Después de varias semanas de práctica, se dio cuenta de que necesitaba enfocarse en las vocales y consonantes.</w:t>
      </w:r>
    </w:p>
    <w:p>
      <w:r>
        <w:t>Comenzó a escuchar canciones suecas y a analizar las letras. Al mismo tiempo, dedicó tiempo a ver series en sueco, prestando atención a cómo los actores pronunciaban las palabras. Marta también encontró un compañero de intercambio que le ayudó a practicar la pronunciación en contextos reales. Con el tiempo, su acento mejoró notablemente, y pudo mantener conversaciones fluidas con hablantes nativos.</w:t>
      </w:r>
    </w:p>
    <w:p>
      <w:r>
        <w:t>Su historia es un testimonio de que la dedicación y la práctica consciente pueden abrir puertas al dominio del idioma. Así que, ¿estás listo para seguir sus pasos?</w:t>
      </w:r>
    </w:p>
    <w:p>
      <w:r>
        <w:t>## Checklist de Acciones Concretas</w:t>
      </w:r>
    </w:p>
    <w:p>
      <w:r>
        <w:t>1. **Escucha música sueca**: Busca al menos dos canciones suecas que te gusten y escucha sus letras, prestando atención a la pronunciación de las vocales y consonantes.</w:t>
        <w:br/>
        <w:t xml:space="preserve">   </w:t>
        <w:br/>
        <w:t>2. **Practica con trabalenguas**: Dedica tiempo a practicar trabalenguas suecos que incluyan sonidos difíciles, como "sj", para mejorar tu pronunciación.</w:t>
        <w:br/>
        <w:t xml:space="preserve">   </w:t>
        <w:br/>
        <w:t>3. **Graba y escucha**: Grábate leyendo en voz alta y luego escucha tu pronunciación en comparación con un hablante nativo. Esto te permitirá identificar áreas de mejora.</w:t>
      </w:r>
    </w:p>
    <w:p>
      <w:r>
        <w:t>## Acción Práctica</w:t>
      </w:r>
    </w:p>
    <w:p>
      <w:r>
        <w:t>1. **Escuchar música sueca**: Encuentra y escucha dos canciones suecas esta semana.</w:t>
        <w:br/>
        <w:t xml:space="preserve">   </w:t>
        <w:br/>
        <w:t>2. **Practicar trabalenguas**: Dedica tiempo a practicar trabalenguas suecos para mejorar tu pronunciación de consonantes.</w:t>
        <w:br/>
        <w:t xml:space="preserve">   </w:t>
        <w:br/>
        <w:t>3. **Grabar tu voz**: Grábate leyendo en voz alta y compara tu pronunciación con la de hablantes nativos.</w:t>
      </w:r>
    </w:p>
    <w:p>
      <w:r>
        <w:t>Aprender la pronunciación correcta de vocales y consonantes es un paso crucial en tu camino hacia la fluidez en sueco. Con dedicación y las herramientas adecuadas, estarás en el camino correcto para hablar como un nativo. ¡Sigue practicando y no te desanimes! La próxima lección te espera, y con ella, nuevas oportunidades de mejorar y disfrutar del idioma sueco.</w:t>
      </w:r>
    </w:p>
    <w:p>
      <w:pPr>
        <w:pStyle w:val="Heading1"/>
      </w:pPr>
      <w:r>
        <w:t>Chapter 4: **Ritmo y Entonación</w:t>
      </w:r>
    </w:p>
    <w:p>
      <w:r>
        <w:t># Ritmo y Entonación</w:t>
      </w:r>
    </w:p>
    <w:p>
      <w:r>
        <w:t>El ritmo y la entonación son componentes fundamentales del habla que no solo afectan la claridad de lo que decimos, sino también el significado que queremos transmitir. En el idioma sueco, como en cualquier otro, la manera en que se modula la voz, se acentúan las palabras y se organizan las frases puede cambiar drásticamente la interpretación de una conversación. En este capítulo, exploraremos cómo perfeccionar tu acento y estilo en sueco a través de la comprensión del ritmo y la entonación.</w:t>
      </w:r>
    </w:p>
    <w:p>
      <w:r>
        <w:t>## La Importancia del Ritmo</w:t>
      </w:r>
    </w:p>
    <w:p>
      <w:r>
        <w:t>El ritmo en el habla se refiere a la cadencia y la velocidad con la que pronunciamos las palabras. En sueco, el ritmo no es uniforme; se caracteriza por un patrón de acentos y pausas que da vida a la conversación. Este patrón es crucial porque, a menudo, los hablantes nativos utilizan el ritmo para enfatizar ciertas ideas o emociones. Por ejemplo, en una conversación casual, un hablante sueco podría acelerar su discurso para expresar entusiasmo o desacelerarlo para transmitir seriedad.</w:t>
      </w:r>
    </w:p>
    <w:p>
      <w:r>
        <w:t>### Ejemplo Localizado: La Conversación Cotidiana en Estocolmo</w:t>
      </w:r>
    </w:p>
    <w:p>
      <w:r>
        <w:t>Imagina que estás en una cafetería en Estocolmo, hablando con un amigo sobre un nuevo café que han abierto en el barrio. Si hablas rápido y con entusiasmo, tu amigo probablemente se contagiará de tu energía, lo que hará que la conversación sea más animada y atractiva. Por otro lado, si adoptas un ritmo más lento y pausado, eso podría indicar que estás reflexionando sobre el tema en profundidad o que te sientes inseguro sobre lo que estás diciendo.</w:t>
      </w:r>
    </w:p>
    <w:p>
      <w:r>
        <w:t>Para los estudiantes de sueco, entender y practicar el ritmo de la lengua puede ser un desafío. Muchos nuevos hablantes tienden a hablar con un ritmo monótono, lo que puede hacer que su discurso suene poco natural. Es crucial escuchar a hablantes nativos y prestar atención a cómo utilizan el ritmo para dar vida a su comunicación.</w:t>
      </w:r>
    </w:p>
    <w:p>
      <w:r>
        <w:t>## Entonación: La Melodía del Sueco</w:t>
      </w:r>
    </w:p>
    <w:p>
      <w:r>
        <w:t>La entonación se refiere a la variación en la altura de la voz al hablar. En sueco, la entonación no solo puede indicar una pregunta o una afirmación, sino que también puede expresar emociones y matices que son esenciales para una comunicación efectiva. Por ejemplo, una pregunta en sueco a menudo sube al final, mientras que una afirmación tiende a caer.</w:t>
      </w:r>
    </w:p>
    <w:p>
      <w:r>
        <w:t>### Matices de la Entonación</w:t>
      </w:r>
    </w:p>
    <w:p>
      <w:r>
        <w:t>Los matices de la entonación pueden ser sutiles pero significativos. Considera la diferencia entre las frases "Du kommer?" (¿Vas a venir?) y "Du kommer." (Vas a venir). En la primera, la entonación ascendente al final de la frase indica incertidumbre o deseo de confirmación. En la segunda, la caída en la entonación sugiere certeza. Esta diferencia puede ser clave en una conversación y es algo que debes practicar.</w:t>
      </w:r>
    </w:p>
    <w:p>
      <w:r>
        <w:t>Otra situación común es la entonación utilizada para expresar sarcasmo o ironía. Por ejemplo, si alguien dice "Fantastiskt!" (¡Fantástico!) con una entonación plana o descendente, puede estar expresando exactamente lo contrario de lo que las palabras sugieren. Aprender a identificar y utilizar estos matices te ayudará a sonar más natural y a comunicarte de manera más efectiva.</w:t>
      </w:r>
    </w:p>
    <w:p>
      <w:r>
        <w:t>## Prácticas para Mejorar tu Ritmo y Entonación</w:t>
      </w:r>
    </w:p>
    <w:p>
      <w:r>
        <w:t>Para perfeccionar tu ritmo y entonación, es fundamental practicar regularmente. Aquí hay algunas estrategias efectivas que puedes incorporar en tu rutina de aprendizaje:</w:t>
      </w:r>
    </w:p>
    <w:p>
      <w:r>
        <w:t>### 1. Escucha y Repite</w:t>
      </w:r>
    </w:p>
    <w:p>
      <w:r>
        <w:t>Una de las maneras más efectivas de mejorar tu ritmo y entonación es escuchar a hablantes nativos y repetir lo que dicen. Esto puede hacerse a través de podcasts, programas de televisión o canciones. Presta atención a cómo se mueven las frases y dónde colocan el énfasis.</w:t>
      </w:r>
    </w:p>
    <w:p>
      <w:r>
        <w:t>### 2. Grupos de Conversación</w:t>
      </w:r>
    </w:p>
    <w:p>
      <w:r>
        <w:t>Participar en grupos de conversación es una excelente manera de practicar el ritmo y la entonación en un entorno real. Busca grupos de intercambio de idiomas en tu área o en línea, donde puedas hablar con nativos y otros estudiantes. No dudes en pedir retroalimentación sobre tu pronunciación y entonación.</w:t>
      </w:r>
    </w:p>
    <w:p>
      <w:r>
        <w:t>### 3. Grabaciones y Análisis</w:t>
      </w:r>
    </w:p>
    <w:p>
      <w:r>
        <w:t>Grábate mientras hablas en sueco y luego escucha tus grabaciones. Esto no solo te ayudará a identificar áreas de mejora en tu pronunciación, sino que también te permitirá analizar tu ritmo y entonación. Compara tus grabaciones con las de hablantes nativos y presta atención a las diferencias.</w:t>
      </w:r>
    </w:p>
    <w:p>
      <w:r>
        <w:t>## Checklist de Acciones Concretas</w:t>
      </w:r>
    </w:p>
    <w:p>
      <w:r>
        <w:t>Para ayudarte a poner en práctica lo que has aprendido sobre ritmo y entonación, aquí tienes un checklist de acciones concretas que puedes seguir:</w:t>
      </w:r>
    </w:p>
    <w:p>
      <w:r>
        <w:t>1. **Escucha y Repite**: Encuentra una canción sueca o un fragmento de un programa y repite las frases. Intenta imitar el ritmo y la entonación del hablante.</w:t>
        <w:br/>
        <w:t xml:space="preserve">   </w:t>
        <w:br/>
        <w:t>2. **Participa en un Grupo de Conversación**: Únete a un grupo de intercambio de idiomas donde puedas practicar tu sueco regularmente y recibir retroalimentación sobre tu pronunciación.</w:t>
      </w:r>
    </w:p>
    <w:p>
      <w:r>
        <w:t>3. **Graba y Analiza**: Dedica tiempo a grabarte hablando en sueco y luego escucha la grabación. Haz una lista de aspectos que deseas mejorar y trabaja en ellos.</w:t>
      </w:r>
    </w:p>
    <w:p>
      <w:r>
        <w:t>## Acción Práctica</w:t>
      </w:r>
    </w:p>
    <w:p>
      <w:r>
        <w:t>**1. Escuchar y Repetir**: Encuentra una canción sueca que te guste y repite las estrofas, prestando atención al ritmo y la entonación.</w:t>
      </w:r>
    </w:p>
    <w:p>
      <w:r>
        <w:t>**2. Unirse a un Grupo**: Busca un grupo de conversación en línea o en tu área y participa al menos una vez esta semana.</w:t>
      </w:r>
    </w:p>
    <w:p>
      <w:r>
        <w:t>**3. Grabar tu Voz**: Graba un breve monólogo en sueco y escucha la grabación. Compara tu entonación y ritmo con un hablante nativo para identificar áreas de mejora.</w:t>
      </w:r>
    </w:p>
    <w:p>
      <w:r>
        <w:t>Perfeccionar tu ritmo y entonación es un paso crucial hacia la fluidez en sueco. Con práctica y dedicación, estarás cada vez más cerca de hablar como un nativo. Mantente motivado, sigue explorando la lengua y, sobre todo, ¡diviértete en el proceso! La próxima lección te espera, donde seguiremos profundizando en otros aspectos esenciales del idioma sueco.</w:t>
      </w:r>
    </w:p>
    <w:p>
      <w:pPr>
        <w:pStyle w:val="Heading1"/>
      </w:pPr>
      <w:r>
        <w:t>Chapter 5: **Frases Comunes y Modismos</w:t>
      </w:r>
    </w:p>
    <w:p>
      <w:r>
        <w:t># Frases Comunes y Modismos</w:t>
      </w:r>
    </w:p>
    <w:p>
      <w:r>
        <w:t>Hablar un idioma no se trata solo de conocer la gramática y el vocabulario; también implica comprender las expresiones idiomáticas y frases comunes que dan vida a la lengua. En sueco, como en cualquier otro idioma, los modismos son esenciales para sonar más natural y conectar con los hablantes nativos. Este capítulo se adentrará en algunas de las frases más utilizadas y en los modismos que enriquecerán tu comunicación. A través de ejemplos locales y consejos prácticos, te ayudaré a incorporar estas expresiones en tu repertorio diario.</w:t>
      </w:r>
    </w:p>
    <w:p>
      <w:r>
        <w:t>## La importancia de los modismos en el sueco</w:t>
      </w:r>
    </w:p>
    <w:p>
      <w:r>
        <w:t>Los modismos son expresiones fijas que, aunque pueden parecer absurdas cuando se traducen literalmente, tienen un significado específico que se entiende en el contexto cultural. En sueco, estas frases no solo añaden color a la conversación, sino que también reflejan la cultura y la historia del país. Aprender estos modismos te permitirá conectar mejor con los suecos y entender mejor su humor y sus referencias culturales.</w:t>
      </w:r>
    </w:p>
    <w:p>
      <w:r>
        <w:t>Por ejemplo, la frase "att ha ett öga på något" (tener un ojo en algo) no significa que estés literalmente mirando algo, sino que se usa para decir que estás prestando atención a algo o que estás interesado en ello. Comprender y utilizar estas expresiones te permitirá participar en conversaciones de manera más fluida y natural. Además, los modismos a menudo surgen en situaciones cotidianas, por lo que familiarizarte con ellos te ayudará a entender mejor las interacciones sociales en Suecia.</w:t>
      </w:r>
    </w:p>
    <w:p>
      <w:r>
        <w:t>## Frases comunes que debes conocer</w:t>
      </w:r>
    </w:p>
    <w:p>
      <w:r>
        <w:t>A continuación, exploraremos algunas frases comunes que son esenciales para cualquier estudiante de sueco. Estas expresiones son utilizadas frecuentemente por los nativos y pueden ayudarte a sonar más auténtico en tus conversaciones.</w:t>
      </w:r>
    </w:p>
    <w:p>
      <w:r>
        <w:t>### "Det är ingen ko på isen"</w:t>
      </w:r>
    </w:p>
    <w:p>
      <w:r>
        <w:t>Una de las frases más curiosas que puedes encontrar en el sueco es "det är ingen ko på isen", que literalmente se traduce como "no hay una vaca en el hielo". Esta expresión se utiliza para indicar que no hay motivo de preocupación o que la situación no es tan grave como parece. Es un recordatorio de que, a veces, es mejor no tomar las cosas demasiado en serio.</w:t>
      </w:r>
    </w:p>
    <w:p>
      <w:r>
        <w:t>Por ejemplo, imagina que un amigo se siente ansioso por un examen que se aproxima. Podrías decirle: "Kom igen, det är ingen ko på isen! Du har studerat mycket" (Vamos, no hay una vaca en el hielo. ¡Has estudiado mucho!). Esta frase no solo le dará un poco de alivio, sino que también te hará sonar más cercano a la cultura sueca.</w:t>
      </w:r>
    </w:p>
    <w:p>
      <w:r>
        <w:t>### "Att slå två flugor i en smäll"</w:t>
      </w:r>
    </w:p>
    <w:p>
      <w:r>
        <w:t>Otra expresión interesante es "att slå två flugor i en smäll", que significa "matar dos pájaros de un tiro". Esta frase se utiliza cuando alguien logra dos objetivos al mismo tiempo con una sola acción. Es una excelente forma de reconocer la eficiencia y la inteligencia en la toma de decisiones.</w:t>
      </w:r>
    </w:p>
    <w:p>
      <w:r>
        <w:t>Imagina que decides ir al supermercado y, de paso, visitas a un amigo que vive cerca. Podrías comentar: "Jag slog två flugor i en smäll idag, jag handlade och hälsade på Erik" (Hoy maté dos pájaros de un tiro, hice la compra y visité a Erik). Usar esta frase te hará sonar más natural y comprensivo en tus interacciones.</w:t>
      </w:r>
    </w:p>
    <w:p>
      <w:r>
        <w:t>### "Det är som att hitta en nål i en höstack"</w:t>
      </w:r>
    </w:p>
    <w:p>
      <w:r>
        <w:t>La frase "det är som att hitta en nål i en höstack" se traduce como "es como encontrar una aguja en un pajar". Se usa para describir una situación que es extremadamente difícil o casi imposible. Esta expresión puede ser útil para describir situaciones frustrantes o complicadas.</w:t>
      </w:r>
    </w:p>
    <w:p>
      <w:r>
        <w:t>Por ejemplo, si estás buscando un libro en una biblioteca enorme, podrías decir: "Att hitta det boken var som att hitta en nål i en höstack" (Encontrar ese libro fue como encontrar una aguja en un pajar). Utilizar esta frase no solo muestra tu comprensión del idioma, sino que también añade un toque de humor a la conversación.</w:t>
      </w:r>
    </w:p>
    <w:p>
      <w:r>
        <w:t>## Modismos que reflejan la cultura sueca</w:t>
      </w:r>
    </w:p>
    <w:p>
      <w:r>
        <w:t>Los modismos no solo son frases útiles, sino que también reflejan la cultura y la forma de pensar de un pueblo. En Suecia, hay varias expresiones que están profundamente enraizadas en la historia y la vida diaria. A continuación, exploraremos algunos modismos que te ayudarán a entender mejor las dinámicas culturales suecas.</w:t>
      </w:r>
    </w:p>
    <w:p>
      <w:r>
        <w:t>### "Kasta in handduken"</w:t>
      </w:r>
    </w:p>
    <w:p>
      <w:r>
        <w:t>La expresión "kasta in handduken" literalmente significa "tirar la toalla". Es una metáfora que se utiliza cuando alguien se rinde o deja de intentar hacer algo. A menudo se usa en contextos relacionados con el deporte o la competencia. En Suecia, esta frase se entiende claramente y se utiliza con frecuencia en conversaciones cotidianas.</w:t>
      </w:r>
    </w:p>
    <w:p>
      <w:r>
        <w:t>Si, por ejemplo, alguien habla sobre un proyecto que ha estado tratando de completar pero se siente abrumado, podrías decirle: "Kom igen, ge inte upp! Kasta inte in handduken" (¡Vamos, no te rindas! No tires la toalla). Este tipo de apoyo no solo es alentador, sino que también te hace sonar más como un nativo.</w:t>
      </w:r>
    </w:p>
    <w:p>
      <w:r>
        <w:t>### "Att dra alla över en kam"</w:t>
      </w:r>
    </w:p>
    <w:p>
      <w:r>
        <w:t>Otra frase interesante es "att dra alla över en kam", que se traduce como "peinar a todos con el mismo peine". Se utiliza para expresar que se está juzgando a todas las personas de la misma manera, sin tener en cuenta sus diferencias individuales. Esta expresión es particularmente relevante en discusiones sobre justicia y equidad.</w:t>
      </w:r>
    </w:p>
    <w:p>
      <w:r>
        <w:t>Por ejemplo, si alguien dice que todos los jóvenes son irresponsables, podrías responder: "Det är orättvist att dra alla över en kam. Många unga är mycket ansvariga" (Es injusto juzgar a todos de la misma manera. Muchos jóvenes son muy responsables). Usar esta frase demuestra tu capacidad para participar en conversaciones más profundas y significativas.</w:t>
      </w:r>
    </w:p>
    <w:p>
      <w:r>
        <w:t>## Ejemplos locales y casos de uso</w:t>
      </w:r>
    </w:p>
    <w:p>
      <w:r>
        <w:t>Para ver cómo se utilizan estas frases y modismos en la vida real, consideremos un pequeño estudio de caso sobre un grupo de amigos en Estocolmo que se reúne regularmente para practicar sueco. Este grupo utiliza muchas de las frases que hemos discutido en sus conversaciones, lo que les permite no solo mejorar su fluidez, sino también conectar más íntimamente con la cultura sueca.</w:t>
      </w:r>
    </w:p>
    <w:p>
      <w:r>
        <w:t>Un día, mientras estaban en un café, uno de los amigos comenzó a hablar sobre sus preocupaciones por un examen difícil. Otro amigo, recordando la frase "det är ingen ko på isen", le dijo que no se preocupara tanto, lo que ayudó a aliviar su ansiedad. Durante la conversación, también utilizaron "att slå två flugor i en smäll" cuando decidieron estudiar juntos y, al mismo tiempo, ir a ver una película. Este uso de modismos no solo les hizo sentir más cómodos entre ellos, sino que también les ayudó a entender mejor la lengua y la cultura sueca.</w:t>
      </w:r>
    </w:p>
    <w:p>
      <w:r>
        <w:t>## Checklist de acciones concretas</w:t>
      </w:r>
    </w:p>
    <w:p>
      <w:r>
        <w:t>Para incorporar estas frases y modismos en tu uso diario del sueco, aquí tienes una lista de acciones concretas que puedes realizar:</w:t>
      </w:r>
    </w:p>
    <w:p>
      <w:r>
        <w:t>1. **Escucha y anota**: Dedica tiempo a escuchar programas de televisión en sueco, podcasts o canciones. Anota las frases y modismos que escuchas y busca su significado y uso en contextos.</w:t>
      </w:r>
    </w:p>
    <w:p>
      <w:r>
        <w:t>2. **Practica con amigos**: Forma un grupo de conversación con amigos o compañeros de estudio. Elige una o dos frases o modismos para usar en cada encuentro y desafíense a contar historias o anécdotas que incluyan esas expresiones.</w:t>
      </w:r>
    </w:p>
    <w:p>
      <w:r>
        <w:t>3. **Crea un diario de modismos**: Lleva un diario donde anotes nuevos modismos y frases. Escribe ejemplos de cómo los has utilizado en conversaciones y reflexiona sobre su significado cultural. Esto te ayudará a reforzar tu aprendizaje.</w:t>
      </w:r>
    </w:p>
    <w:p>
      <w:r>
        <w:t>## Acción Práctica</w:t>
      </w:r>
    </w:p>
    <w:p>
      <w:r>
        <w:t>**1. Escuchar y Anotar**: Escoge un programa de televisión o una serie en sueco y anota al menos cinco modismos o frases comunes que escuches.</w:t>
      </w:r>
    </w:p>
    <w:p>
      <w:r>
        <w:t>**2. Conversar en Sueco**: Participa en una conversación en línea o en persona y utiliza al menos tres de los modismos que has aprendido en este capítulo.</w:t>
      </w:r>
    </w:p>
    <w:p>
      <w:r>
        <w:t>**3. Mantén tu Diario**: Dedica al menos 10 minutos al día para escribir en tu diario de modismos. Incluye ejemplos y reflexiones sobre su uso.</w:t>
      </w:r>
    </w:p>
    <w:p>
      <w:r>
        <w:t>Con cada modismo y frase que aprendas, estarás un paso más cerca de hablar como un nativo. La clave está en la práctica y la exposición constante a la lengua. No dudes en utilizar estas expresiones en tus conversaciones diarias y observa cómo tu confianza y fluidez van en aumento. ¡Sigue adelante, y nos vemos en el próximo capítulo!</w:t>
      </w:r>
    </w:p>
    <w:p>
      <w:pPr>
        <w:pStyle w:val="Heading1"/>
      </w:pPr>
      <w:r>
        <w:t>Chapter 6: **Práctica de Conversación</w:t>
      </w:r>
    </w:p>
    <w:p>
      <w:r>
        <w:t># Práctica de Conversación</w:t>
      </w:r>
    </w:p>
    <w:p>
      <w:r>
        <w:t>La práctica de conversación es esencial para perfeccionar el acento y estilo de cualquier idioma. En este capítulo, nos enfocaremos en cómo puedes aplicar lo que has aprendido hasta ahora y mejorar tu fluidez en sueco a través de conversaciones dinámicas y significativas. La clave está en sumergirte en el idioma de manera activa y creativa, aprovechando cada oportunidad para hablar. Aquí te presento algunas estrategias y ejercicios que te ayudarán a hablar sueco como un nativo.</w:t>
      </w:r>
    </w:p>
    <w:p>
      <w:r>
        <w:t>## Conversaciones en Contexto</w:t>
      </w:r>
    </w:p>
    <w:p>
      <w:r>
        <w:t>Uno de los aspectos más importantes de aprender un idioma es poder utilizarlo en situaciones reales. Esto significa que no solo debes aprender vocabulario y gramática, sino también cómo se utilizan las palabras y frases en contextos específicos. Por ejemplo, si estás en una cafetería en Suecia, podrías empezar una conversación preguntando sobre las especialidades del día. Este tipo de interacciones te ayudarán a familiarizarte con el tono y el estilo de la conversación sueca.</w:t>
      </w:r>
    </w:p>
    <w:p>
      <w:r>
        <w:t>Imagina que estás en Estocolmo, en una pequeña cafetería llamada "Kaffeverket". Te acercas al mostrador y dices: "Hej, vad rekommenderar du idag?" (Hola, ¿qué recomiendas hoy?). La barra de la cafetería no solo te ofrecerá una bebida, sino que también puede iniciar una conversación sobre la cultura del café en Suecia, lo que te permitirá practicar tu escucha y respuesta.</w:t>
      </w:r>
    </w:p>
    <w:p>
      <w:r>
        <w:t>### Ejercicio de Conversación</w:t>
      </w:r>
    </w:p>
    <w:p>
      <w:r>
        <w:t>Para practicar esto, puedes crear una serie de diálogos ficticios donde simules diferentes situaciones cotidianas. Escribe un diálogo de dos o tres intercambios en el que uses modismos o frases que hayas aprendido. Después, intenta representar estos diálogos con un compañero de estudio o incluso frente a un espejo. Cuanto más natural sea tu práctica, más cómodo te sentirás al hablar.</w:t>
      </w:r>
    </w:p>
    <w:p>
      <w:r>
        <w:t>## Juegos de Rol</w:t>
      </w:r>
    </w:p>
    <w:p>
      <w:r>
        <w:t>Los juegos de rol son una excelente manera de practicar conversaciones en sueco de forma lúdica. Puedes recrear situaciones sociales, como presentaciones, citas, o incluso entrevistas de trabajo. Esto no solo te ayudará a mejorar tu vocabulario, sino que también te permitirá experimentar con diferentes tonos y estilos de conversación.</w:t>
      </w:r>
    </w:p>
    <w:p>
      <w:r>
        <w:t>Por ejemplo, si decides hacer un juego de rol sobre una entrevista de trabajo, puedes practicar preguntas comunes y respuestas adecuadas. Preguntas como "Vad är dina största styrkor?" (¿Cuáles son tus mayores fortalezas?) o "Hur hanterar du stress?" (¿Cómo manejas el estrés?) son muy útiles y pueden surgir en situaciones reales.</w:t>
      </w:r>
    </w:p>
    <w:p>
      <w:r>
        <w:t>### Ejercicio de Juegos de Rol</w:t>
      </w:r>
    </w:p>
    <w:p>
      <w:r>
        <w:t>Organiza un grupo de estudio y asigne roles a cada miembro. Cada semana, elijan un tema diferente para practicar. Esto no solo hará que el aprendizaje sea más divertido, sino que también les permitirá a todos experimentar diferentes estilos de conversación. Intenta grabar las sesiones y luego escúchalas para identificar áreas de mejora en tu pronunciación y fluidez.</w:t>
      </w:r>
    </w:p>
    <w:p>
      <w:r>
        <w:t>## Conversaciones con Nativos</w:t>
      </w:r>
    </w:p>
    <w:p>
      <w:r>
        <w:t>Uno de los métodos más efectivos para mejorar tu acento y estilo es hablar con nativos. Esto puede ser a través de intercambios de idiomas, donde tú enseñas español y ellos te enseñan sueco. Existen numerosas plataformas en línea como Tandem o HelloTalk que facilitan este tipo de intercambios. Al interactuar con nativos, no solo perfeccionarás tu acento, sino que también aprenderás expresiones locales y modismos que no siempre se enseñan en libros.</w:t>
      </w:r>
    </w:p>
    <w:p>
      <w:r>
        <w:t>Considera el siguiente ejemplo: te encuentras con una persona sueca que está interesada en aprender español. Comienzan a hablar y, al mismo tiempo, comparten historias sobre sus culturas. Al final de la conversación, no solo has practicado el idioma, sino que también has creado un vínculo que puede durar más allá de la práctica del idioma.</w:t>
      </w:r>
    </w:p>
    <w:p>
      <w:r>
        <w:t>### Ejercicio de Interacción con Nativos</w:t>
      </w:r>
    </w:p>
    <w:p>
      <w:r>
        <w:t>Busca un compañero de intercambio de idiomas. Dedica al menos una hora a la semana a practicar sueco con ellos. Asegúrate de preparar algunos temas de conversación que te interesen, como la música, la comida o las costumbres. Esto no solo hará que la conversación sea más fluida, sino que también te ayudará a aprender vocabulario relevante.</w:t>
      </w:r>
    </w:p>
    <w:p>
      <w:r>
        <w:t>## Reflexión y Adaptación</w:t>
      </w:r>
    </w:p>
    <w:p>
      <w:r>
        <w:t>Después de cada conversación, es importante reflexionar sobre tu desempeño. ¿Qué frases o modismos utilizaste correctamente? ¿Hubo algún momento en el que te sentiste inseguro? Reflexionar sobre estas experiencias te permitirá identificar áreas de mejora y te ayudará a adaptarte a diferentes estilos de conversación.</w:t>
      </w:r>
    </w:p>
    <w:p>
      <w:r>
        <w:t>Un ejemplo de esto podría ser si, durante una conversación, notaste que te costó entender una broma o un modismo. Puedes investigar sobre esa expresión y practicarla para que, en el futuro, te sientas más cómodo utilizándola.</w:t>
      </w:r>
    </w:p>
    <w:p>
      <w:r>
        <w:t>### Ejercicio de Reflexión</w:t>
      </w:r>
    </w:p>
    <w:p>
      <w:r>
        <w:t>Escribe un breve resumen de cada conversación que tengas. Incluye lo que aprendiste, las dificultades que encontraste y cómo las superaste. Este diario de reflexiones se convertirá en una herramienta valiosa para tu aprendizaje continuo.</w:t>
      </w:r>
    </w:p>
    <w:p>
      <w:r>
        <w:t>## Checklist de Acciones Concretas</w:t>
      </w:r>
    </w:p>
    <w:p>
      <w:r>
        <w:t>1. **Crea Diálogos Ficticios**: Dedica tiempo a escribir diálogos en sueco que representen situaciones cotidianas. Practica estos diálogos con un compañero o en voz alta.</w:t>
      </w:r>
    </w:p>
    <w:p>
      <w:r>
        <w:t>2. **Organiza Juegos de Rol**: Reúne a un grupo de amigos o compañeros de estudio y organiza sesiones de juegos de rol. Elijan un tema y actúen diferentes escenarios en sueco.</w:t>
      </w:r>
    </w:p>
    <w:p>
      <w:r>
        <w:t>3. **Busca Intercambios de Idiomas**: Utiliza plataformas en línea para encontrar nativos suecos interesados en aprender español. Programa sesiones semanales para practicar.</w:t>
      </w:r>
    </w:p>
    <w:p>
      <w:r>
        <w:t>## Acción Práctica</w:t>
      </w:r>
    </w:p>
    <w:p>
      <w:r>
        <w:t>1. **Practica Diálogos**: Escribe y ensaya diálogos de situaciones cotidianas en sueco. Practica con un compañero o frente al espejo.</w:t>
      </w:r>
    </w:p>
    <w:p>
      <w:r>
        <w:t>2. **Realiza Juegos de Rol**: Organiza sesiones de juegos de rol con amigos. Elijan un tema y actúen diferentes escenarios en sueco.</w:t>
      </w:r>
    </w:p>
    <w:p>
      <w:r>
        <w:t>3. **Convierte en un Nativo**: Busca un compañero de intercambio de idiomas y practica sueco de manera regular. Aprovecha cada conversación para aprender y adaptarte.</w:t>
      </w:r>
    </w:p>
    <w:p>
      <w:r>
        <w:t>En resumen, la práctica de conversación es fundamental para perfeccionar tu acento y estilo en sueco. A través de diálogos en contexto, juegos de rol, interacciones con nativos y reflexiones, podrás mejorar tu fluidez y confianza. Recuerda que la práctica constante es la clave para hablar como un nativo. ¡Sigue adelante y disfruta del proceso!</w:t>
      </w:r>
    </w:p>
    <w:p>
      <w:pPr>
        <w:pStyle w:val="Heading1"/>
      </w:pPr>
      <w:r>
        <w:t>Chapter 7: **Escucha Activa y Comprensión Auditiva</w:t>
      </w:r>
    </w:p>
    <w:p>
      <w:r>
        <w:t># Escucha Activa y Comprensión Auditiva</w:t>
      </w:r>
    </w:p>
    <w:p>
      <w:r>
        <w:t>La escucha activa es una de las habilidades más cruciales que puedes desarrollar al aprender sueco. No se trata solo de oír las palabras que se dicen, sino de comprender el mensaje y el contexto detrás de ellas. Al perfeccionar tu acento y estilo, es fundamental que tu comprensión auditiva esté alineada con tus habilidades de expresión. En esta sección, exploraremos la importancia de la escucha activa, diversas técnicas para mejorarla y cómo puedes aplicarlas en tu aprendizaje diario.</w:t>
      </w:r>
    </w:p>
    <w:p>
      <w:r>
        <w:t>## La Importancia de la Escucha Activa</w:t>
      </w:r>
    </w:p>
    <w:p>
      <w:r>
        <w:t>La escucha activa no solo te ayuda a entender el idioma, sino que también desempeña un papel vital en la comunicación efectiva. Cuando prestas atención a lo que dice la otra persona, puedes responder de manera más adecuada, mostrando así que valoras su opinión. Esto es especialmente importante en el contexto del sueco, donde la entonación y el ritmo pueden cambiar el significado de las palabras.</w:t>
      </w:r>
    </w:p>
    <w:p>
      <w:r>
        <w:t>Por ejemplo, en sueco, la palabra "bra" significa "bueno", pero el tono con el que se dice puede indicar sarcasmo o entusiasmo. Si no estás atento a estas sutilezas, podrías malinterpretar el mensaje y causar confusiones. Por lo tanto, desarrollar la escucha activa no solo te hará un mejor estudiante, sino también un interlocutor más competente.</w:t>
      </w:r>
    </w:p>
    <w:p>
      <w:r>
        <w:t>## Técnicas para Mejorar la Comprensión Auditiva</w:t>
      </w:r>
    </w:p>
    <w:p>
      <w:r>
        <w:t>Existen diversas técnicas que pueden ayudarte a mejorar tu comprensión auditiva y, por ende, tu capacidad de hablar como un nativo. A continuación, te presento algunas de las más efectivas.</w:t>
      </w:r>
    </w:p>
    <w:p>
      <w:r>
        <w:t>### 1. Escucha Música Sueca</w:t>
      </w:r>
    </w:p>
    <w:p>
      <w:r>
        <w:t>La música es una excelente herramienta para familiarizarte con el idioma y la cultura. Escuchar canciones en sueco te permite captar el ritmo y la entonación del idioma. Intenta escuchar diferentes géneros musicales, desde pop hasta folk sueco, y presta atención a las letras. Puedes escribir las letras y analizarlas, lo que te ayudará tanto con la comprensión auditiva como con el vocabulario.</w:t>
      </w:r>
    </w:p>
    <w:p>
      <w:r>
        <w:t>Un caso de estudio interesante es el de Laura, una estudiante de español que decidió sumergirse en la música sueca. Comenzó a escuchar a artistas como First Aid Kit y Håkan Hellström. Al principio, le costaba entender las letras, pero al repetir las canciones y buscar significados, su vocabulario se expandió y su acento mejoró notablemente. Esta estrategia no solo hizo que su aprendizaje fuera más ameno, sino que también la ayudó a conectarse emocionalmente con el idioma.</w:t>
      </w:r>
    </w:p>
    <w:p>
      <w:r>
        <w:t>### 2. Ve Películas y Series en Sueco</w:t>
      </w:r>
    </w:p>
    <w:p>
      <w:r>
        <w:t>El cine y la televisión son recursos invaluables para mejorar tu escucha activa. Al ver películas o series en sueco, no solo escucharás el idioma en un contexto natural, sino que también podrás observar las expresiones faciales y el lenguaje corporal. Esto te permitirá captar matices que, de otro modo, podrías pasar por alto.</w:t>
      </w:r>
    </w:p>
    <w:p>
      <w:r>
        <w:t>Para maximizar tu aprendizaje, comienza viendo películas con subtítulos en español y, una vez que te sientas cómodo, cambia a subtítulos en sueco. Esto te ayudará a asociar las palabras con sus significados en un contexto visual. Recuerda que la práctica y la exposición constante son clave para desarrollar tu comprensión auditiva.</w:t>
      </w:r>
    </w:p>
    <w:p>
      <w:r>
        <w:t>### 3. Práctica con Podcasts y Audiolibros</w:t>
      </w:r>
    </w:p>
    <w:p>
      <w:r>
        <w:t>Los podcasts y audiolibros son recursos excelentes para la práctica de la escucha activa. Los podcasts están diseñados para ser informativos y entretenidos, lo que hace que la escucha sea más agradable. Busca podcasts en sueco que aborden temas de tu interés; esto no solo te mantendrá comprometido, sino que también te permitirá aprender vocabulario específico relacionado con esos temas.</w:t>
      </w:r>
    </w:p>
    <w:p>
      <w:r>
        <w:t>Un estudio reciente mostró que los estudiantes que escuchan podcasts en su idioma objetivo durante al menos 30 minutos al día mejoran significativamente su comprensión auditiva en un corto período de tiempo. Así que no dudes en hacer de esto una parte de tu rutina diaria.</w:t>
      </w:r>
    </w:p>
    <w:p>
      <w:r>
        <w:t>## Estrategias para Practicar la Escucha Activa</w:t>
      </w:r>
    </w:p>
    <w:p>
      <w:r>
        <w:t>Una vez que hayas implementado algunas de las técnicas mencionadas, es importante que pongas en práctica estrategias que te ayuden a desarrollar la escucha activa de manera efectiva.</w:t>
      </w:r>
    </w:p>
    <w:p>
      <w:r>
        <w:t>### 1. Toma Notas Activas</w:t>
      </w:r>
    </w:p>
    <w:p>
      <w:r>
        <w:t>Mientras escuchas música, ves una película o un podcast, lleva un cuaderno y toma notas sobre palabras o frases que no entiendas. Después, investiga su significado y practica su pronunciación. Esto no solo mejorará tu vocabulario, sino que también te ayudará a recordar mejor lo que has escuchado.</w:t>
      </w:r>
    </w:p>
    <w:p>
      <w:r>
        <w:t>### 2. Repetición y Reforzamiento</w:t>
      </w:r>
    </w:p>
    <w:p>
      <w:r>
        <w:t>La repetición es clave en el aprendizaje de un idioma. Escucha la misma canción o el mismo podcast varias veces. En cada escucha, intenta captar algo nuevo. Después de la tercera o cuarta escucha, intenta resumir lo que has aprendido. Esto te ayudará a consolidar tu comprensión auditiva.</w:t>
      </w:r>
    </w:p>
    <w:p>
      <w:r>
        <w:t>### 3. Conversaciones con Nativos</w:t>
      </w:r>
    </w:p>
    <w:p>
      <w:r>
        <w:t>Finalmente, busca la oportunidad de hablar con nativos. Esto puede ser a través de intercambios de idiomas o encuentros sociales. Al interactuar con hablantes nativos, te enfrentarás a diferentes acentos y estilos de conversación que enriquecerán tu comprensión auditiva y tu capacidad de respuesta. A menudo, los nativos utilizan expresiones coloquiales que no siempre están disponibles en los materiales de aprendizaje, lo que te dará una perspectiva más realista del idioma.</w:t>
      </w:r>
    </w:p>
    <w:p>
      <w:r>
        <w:t>## Ejercicio Práctico: Checklist de Escucha Activa</w:t>
      </w:r>
    </w:p>
    <w:p>
      <w:r>
        <w:t>Para asegurarte de que estás trabajando en tu escucha activa y comprensión auditiva, aquí tienes un checklist de tres acciones concretas a seguir:</w:t>
      </w:r>
    </w:p>
    <w:p>
      <w:r>
        <w:t>1. **Dedica 30 minutos diarios a escuchar música o podcasts en sueco**: Escoge un artista o un tema que te guste y sumérgete en el idioma.</w:t>
      </w:r>
    </w:p>
    <w:p>
      <w:r>
        <w:t>2. **Ve una película en sueco una vez a la semana**: Comienza con subtítulos en español y, cuando te sientas cómodo, cambia a subtítulos en sueco.</w:t>
      </w:r>
    </w:p>
    <w:p>
      <w:r>
        <w:t>3. **Organiza un intercambio de idiomas con un nativo sueco**: Practica tu escucha activa haciendo preguntas y prestando atención a las respuestas.</w:t>
      </w:r>
    </w:p>
    <w:p>
      <w:r>
        <w:t>## Acción Práctica</w:t>
      </w:r>
    </w:p>
    <w:p>
      <w:r>
        <w:t>Para consolidar lo aprendido en esta sección, aquí tienes tres pasos prácticos que puedes seguir:</w:t>
      </w:r>
    </w:p>
    <w:p>
      <w:r>
        <w:t>1. **Crea un calendario de escucha**: Planifica tus sesiones de escucha para la semana, alternando entre música, películas y podcasts.</w:t>
      </w:r>
    </w:p>
    <w:p>
      <w:r>
        <w:t>2. **Mantén un diario de aprendizaje**: Anota las palabras o frases que no entiendes y busca sus significados. Practica su pronunciación.</w:t>
      </w:r>
    </w:p>
    <w:p>
      <w:r>
        <w:t>3. **Establece un día de intercambio semanal**: Encuentra un compañero de intercambio y fija un día y hora para practicar regularmente. Utiliza las técnicas de escucha activa durante las conversaciones.</w:t>
      </w:r>
    </w:p>
    <w:p>
      <w:r>
        <w:t>La escucha activa y la comprensión auditiva son herramientas esenciales en tu viaje hacia el dominio del sueco. Al implementar estas estrategias y ejercicios, estarás un paso más cerca de hablar como un nativo. Recuerda, cada pequeño esfuerzo cuenta, y la práctica constante te llevará a la fluidez. ¡Sigue adelante!</w:t>
      </w:r>
    </w:p>
    <w:p>
      <w:pPr>
        <w:pStyle w:val="Heading1"/>
      </w:pPr>
      <w:r>
        <w:t>Chapter 8: **Errores Comunes y Cómo Evitarlos</w:t>
      </w:r>
    </w:p>
    <w:p>
      <w:r>
        <w:t># Errores Comunes y Cómo Evitarlos</w:t>
      </w:r>
    </w:p>
    <w:p>
      <w:r>
        <w:t>Aprender un nuevo idioma puede ser un viaje emocionante, pero también está lleno de obstáculos. Uno de los mayores desafíos que enfrentan los estudiantes de sueco es superar los errores comunes que pueden obstaculizar su progreso. En este capítulo, exploraremos algunos de estos errores y, lo más importante, cómo evitarlos. Al identificar y corregir estos fallos, podrás perfeccionar tu acento y estilo, acercándote cada vez más a la fluidez nativa.</w:t>
      </w:r>
    </w:p>
    <w:p>
      <w:r>
        <w:t>## La Pronunciación: Un Desafío Fundamental</w:t>
      </w:r>
    </w:p>
    <w:p>
      <w:r>
        <w:t>Uno de los aspectos más difíciles de aprender sueco es la pronunciación. El idioma sueco tiene sonidos que no existen en español, lo que puede llevar a confusiones y malentendidos. La correcta pronunciación no solo facilita la comunicación, sino que también afecta la forma en que los nativos perciben tu habilidad en el idioma.</w:t>
      </w:r>
    </w:p>
    <w:p>
      <w:r>
        <w:t>Por ejemplo, el sonido de la letra "ö" es particularmente complicado. Muchos hablantes de español tienden a pronunciarlo como "o", lo que puede cambiar completamente el significado de una palabra. La palabra "söt" (dulce) se pronuncia con un sonido similar al de "eu" en francés, mientras que "sot" (ceniza) suena muy diferente. Un error común es confundir estas dos palabras, lo que puede resultar en situaciones cómicas o incómodas.</w:t>
      </w:r>
    </w:p>
    <w:p>
      <w:r>
        <w:t>### Cómo Mejorar la Pronunciación</w:t>
      </w:r>
    </w:p>
    <w:p>
      <w:r>
        <w:t>1. **Escucha atentamente**: Escuchar a hablantes nativos es fundamental. Presta atención a cómo pronuncian las palabras y trata de imitarlas. Puedes usar recursos como videos de YouTube, programas de televisión o podcasts en sueco.</w:t>
        <w:br/>
        <w:t xml:space="preserve">   </w:t>
        <w:br/>
        <w:t>2. **Practica con un compañero**: Si tienes un amigo que hable sueco, pídele que te escuche y te corrija. Las sesiones de práctica en pareja son ideales para recibir retroalimentación inmediata.</w:t>
      </w:r>
    </w:p>
    <w:p>
      <w:r>
        <w:t>3. **Graba tu voz**: Graba tu pronunciación y compárala con la de hablantes nativos. Esto te ayudará a identificar áreas de mejora y a trabajar en ellas.</w:t>
      </w:r>
    </w:p>
    <w:p>
      <w:r>
        <w:t>## Gramática: Más que Reglas</w:t>
      </w:r>
    </w:p>
    <w:p>
      <w:r>
        <w:t>La gramática sueca puede parecer sencilla en comparación con otros idiomas, pero hay ciertas estructuras que a menudo causan confusión entre los estudiantes. Un error común es la omisión de ciertas palabras en las oraciones, lo que puede llevar a frases incompletas o confusas.</w:t>
      </w:r>
    </w:p>
    <w:p>
      <w:r>
        <w:t>Por ejemplo, en sueco, es común usar el verbo "att vara" (ser/estar) de manera más directa que en español. Un estudiante podría decir "Jag trött" en lugar de "Jag är trött" (Estoy cansado). Este tipo de error gramatical no solo afecta la claridad de la comunicación, sino que también puede hacer que suenes menos natural.</w:t>
      </w:r>
    </w:p>
    <w:p>
      <w:r>
        <w:t>### Estrategias para Dominar la Gramática</w:t>
      </w:r>
    </w:p>
    <w:p>
      <w:r>
        <w:t>1. **Estudia las estructuras básicas**: Dedica tiempo a entender cómo se forman las oraciones en sueco. Usar libros de gramática y recursos en línea puede ser muy útil.</w:t>
      </w:r>
    </w:p>
    <w:p>
      <w:r>
        <w:t>2. **Escribe y revisa**: Practica escribir oraciones en sueco y pídeles a hablantes nativos que las revisen. Esto te ayudará a interiorizar las estructuras correctas.</w:t>
      </w:r>
    </w:p>
    <w:p>
      <w:r>
        <w:t>3. **Realiza ejercicios de gramática**: Utiliza aplicaciones o sitios web que ofrezcan ejercicios interactivos. La práctica constante es clave para afianzar tus conocimientos.</w:t>
      </w:r>
    </w:p>
    <w:p>
      <w:r>
        <w:t>## Vocabulario: No Solo Palabras</w:t>
      </w:r>
    </w:p>
    <w:p>
      <w:r>
        <w:t>El vocabulario es otra área donde los estudiantes suelen cometer errores. A menudo, se eligen palabras que no son apropiadas para el contexto, lo que puede llevar a malentendidos. Por ejemplo, la palabra "rolig" significa "divertido", pero a veces, los hablantes no nativos la usan cuando quieren referirse a algo "interesante", lo que puede causar confusión.</w:t>
      </w:r>
    </w:p>
    <w:p>
      <w:r>
        <w:t>Un caso local que ilustra este punto es un estudiante que decidió usar la palabra "rolig" para describir un documento informativo en una reunión de trabajo. La reacción de sus compañeros fue de risa, y aunque la intención era buena, el contexto no encajaba.</w:t>
      </w:r>
    </w:p>
    <w:p>
      <w:r>
        <w:t>### Cómo Ampliar tu Vocabulario de Manera Efectiva</w:t>
      </w:r>
    </w:p>
    <w:p>
      <w:r>
        <w:t>1. **Crea listas temáticas**: Agrupa palabras por temas (por ejemplo, comida, trabajo, emociones). Esto facilita recordar y aplicar el vocabulario en situaciones relevantes.</w:t>
      </w:r>
    </w:p>
    <w:p>
      <w:r>
        <w:t>2. **Usa tarjetas de memoria**: Las tarjetas de memoria son una herramienta clásica pero efectiva. Escribe la palabra en sueco de un lado y su significado en español del otro. Repásalas regularmente.</w:t>
      </w:r>
    </w:p>
    <w:p>
      <w:r>
        <w:t>3. **Incorpora el vocabulario nuevo en tu escritura**: Intenta usar nuevas palabras en tus diarios o en tus conversaciones. Esto no solo refuerza tu aprendizaje, sino que también te ayuda a recordarlas.</w:t>
      </w:r>
    </w:p>
    <w:p>
      <w:r>
        <w:t>## La Interacción: Escucha Activa y Comunicación</w:t>
      </w:r>
    </w:p>
    <w:p>
      <w:r>
        <w:t>La comunicación efectiva no solo implica hablar, sino también escuchar. Un error común es no prestar atención a lo que dice el interlocutor, lo que puede resultar en respuestas fuera de contexto. La escucha activa es crucial para mantener una conversación fluida y natural.</w:t>
      </w:r>
    </w:p>
    <w:p>
      <w:r>
        <w:t>Imagina que estás en una conversación y alguien menciona un tema que no conoces bien. En lugar de preguntar o mostrar interés, podrías simplemente asentir y seguir adelante. Esto no solo afecta la dinámica de la conversación, sino que también puede llevar a perder información valiosa.</w:t>
      </w:r>
    </w:p>
    <w:p>
      <w:r>
        <w:t>### Estrategias para Mejorar la Comunicación</w:t>
      </w:r>
    </w:p>
    <w:p>
      <w:r>
        <w:t>1. **Haz preguntas**: No tengas miedo de pedir aclaraciones. Preguntar "¿Qué quieres decir con eso?" o "¿Puedes darme un ejemplo?" puede enriquecer la conversación.</w:t>
      </w:r>
    </w:p>
    <w:p>
      <w:r>
        <w:t>2. **Practica la escucha activa**: Mientras escuchas, intenta resumir mentalmente lo que se dice. Esto no solo te ayuda a comprender mejor, sino que también te permite responder de manera más relevante.</w:t>
      </w:r>
    </w:p>
    <w:p>
      <w:r>
        <w:t>3. **Participa en grupos de conversación**: Unirte a un grupo de hablantes de sueco te permitirá practicar en un entorno natural y recibir retroalimentación de personas con diferentes niveles de fluidez.</w:t>
      </w:r>
    </w:p>
    <w:p>
      <w:r>
        <w:t>## Checklist de Acción</w:t>
      </w:r>
    </w:p>
    <w:p>
      <w:r>
        <w:t>Para asegurarte de que estás trabajando en la dirección correcta y evitando errores comunes, aquí tienes un checklist de tres acciones concretas que puedes implementar:</w:t>
      </w:r>
    </w:p>
    <w:p>
      <w:r>
        <w:t>1. **Dedica al menos 15 minutos al día a la práctica de pronunciación**: Escucha y repite palabras y frases en sueco, concentrándote en los sonidos que te resultan difíciles.</w:t>
      </w:r>
    </w:p>
    <w:p>
      <w:r>
        <w:t>2. **Escribe un breve diario en sueco**: Intenta usar nuevas palabras y estructuras gramaticales. Esto te ayudará a consolidar tu aprendizaje y a identificar áreas que necesiten más atención.</w:t>
      </w:r>
    </w:p>
    <w:p>
      <w:r>
        <w:t>3. **Establece metas de vocabulario semanales**: Decide cuántas palabras nuevas aprenderás cada semana y asegúrate de usarlas en conversaciones o escritos.</w:t>
      </w:r>
    </w:p>
    <w:p>
      <w:r>
        <w:t>## Acción Práctica</w:t>
      </w:r>
    </w:p>
    <w:p>
      <w:r>
        <w:t>Para consolidar lo aprendido en esta sección, aquí tienes tres pasos prácticos que puedes seguir:</w:t>
      </w:r>
    </w:p>
    <w:p>
      <w:r>
        <w:t>1. **Graba y escucha tu pronunciación**: Escoge un texto en sueco y grábate leyéndolo. Luego, escucha la grabación y compárala con un hablante nativo. Anota las áreas que necesitas mejorar.</w:t>
      </w:r>
    </w:p>
    <w:p>
      <w:r>
        <w:t>2. **Crea una lista de errores comunes**: A medida que avanzas en tu aprendizaje, anota los errores que cometes con frecuencia. Revisa esta lista regularmente y trabaja en corregirlos.</w:t>
      </w:r>
    </w:p>
    <w:p>
      <w:r>
        <w:t>3. **Participa en un intercambio de idiomas**: Busca un compañero de intercambio que hable sueco y comprométete a practicar juntos al menos una vez a la semana. Usa las técnicas de escucha activa mencionadas anteriormente.</w:t>
      </w:r>
    </w:p>
    <w:p>
      <w:r>
        <w:t>Superar los errores comunes en el aprendizaje del sueco es esencial para alcanzar un nivel de fluidez que te permita comunicarte con confianza. Al ser consciente de estos desafíos y aplicar las estrategias adecuadas, estarás en el camino correcto para hablar como un nativo. ¡Sigue practicando y no te rindas!</w:t>
      </w:r>
    </w:p>
    <w:p>
      <w:pPr>
        <w:pStyle w:val="Heading1"/>
      </w:pPr>
      <w:r>
        <w:t>Conclusion</w:t>
      </w:r>
    </w:p>
    <w:p>
      <w:r>
        <w:t>## Conclusión</w:t>
      </w:r>
    </w:p>
    <w:p>
      <w:r>
        <w:t>Al llegar al final de "Sueco en 30 Días 10: Habla como un Nativo — Perfecciona tu acento y estilo", es momento de reflexionar sobre el viaje que has emprendido. Aprender un nuevo idioma es un desafío, pero también una de las experiencias más enriquecedoras que puedes vivir. El sueco, con su melodía única y su rica cultura, ofrece una oportunidad excepcional para conectar con un mundo diferente. En esta conclusión, resumiremos los puntos clave que hemos tratado y te proporcionaremos herramientas concretas para seguir avanzando en tu dominio del idioma.</w:t>
      </w:r>
    </w:p>
    <w:p>
      <w:r>
        <w:t>### La Importancia de la Práctica Continua</w:t>
      </w:r>
    </w:p>
    <w:p>
      <w:r>
        <w:t>La práctica es el corazón del aprendizaje de cualquier idioma. Has aprendido estructuras gramaticales, vocabulario y técnicas para mejorar tu pronunciación; sin embargo, todo este conocimiento necesita ser aplicado. Esto no solo te ayudará a consolidar lo que has aprendido, sino que también te permitirá descubrir nuevas facetas del idioma. La vida cotidiana en Suecia, desde sus conversaciones en cafés hasta las interacciones en el trabajo, te ofrece un sinfín de oportunidades para practicar.</w:t>
      </w:r>
    </w:p>
    <w:p>
      <w:r>
        <w:t>Un caso de éxito que ilustra esta idea es el de Ana, una española que se mudó a Estocolmo por motivos laborales. Al principio, su nivel de sueco era básico, y a menudo se sentía insegura al hablar. Sin embargo, decidió comprometerse a asistir a un grupo de conversación cada semana y a interactuar con sus colegas en sueco. Con el tiempo, su confianza creció, y no solo mejoró su acento, sino que también se integró en la cultura local. Hoy en día, Ana no solo habla sueco con fluidez, sino que también ha hecho amistades duraderas en su nuevo hogar.</w:t>
      </w:r>
    </w:p>
    <w:p>
      <w:r>
        <w:t>### La Relevancia del Acento y el Estilo</w:t>
      </w:r>
    </w:p>
    <w:p>
      <w:r>
        <w:t>El acento y el estilo son componentes esenciales que te permitirán ser percibido como un hablante nativo. No se trata solo de pronunciar correctamente las palabras, sino de entender las sutilezas de la entonación y el ritmo del idioma. Al perfeccionar tu acento, no solo mejorarás tu capacidad de ser entendido, sino que también te sentirás más conectado con los hablantes nativos.</w:t>
      </w:r>
    </w:p>
    <w:p>
      <w:r>
        <w:t>A medida que avances, escucha atentamente a los nativos. Repite sus frases, observa su manera de expresarse y, si es posible, pide retroalimentación a hablantes nativos. Un ejercicio útil es ver películas o series en sueco, prestando especial atención a cómo los personajes utilizan el lenguaje en diferentes contextos. Esto no solo te ayudará con el acento, sino que también enriquecerá tu vocabulario y tu comprensión cultural.</w:t>
      </w:r>
    </w:p>
    <w:p>
      <w:r>
        <w:t>### Estableciendo Metas Claras</w:t>
      </w:r>
    </w:p>
    <w:p>
      <w:r>
        <w:t>A lo largo de este libro, hemos hablado de la importancia de establecer metas. Ahora es el momento de llevarlo a la práctica. Define tus objetivos específicos en cuanto al sueco: ¿quieres mejorar tu habilidad para mantener conversaciones informales, o prefieres centrarte en el vocabulario técnico relacionado con tu profesión? Al tener metas claras, podrás medir tu progreso y ajustar tus estrategias de aprendizaje según sea necesario.</w:t>
      </w:r>
    </w:p>
    <w:p>
      <w:r>
        <w:t>Te propongo un sencillo pero efectivo checklist para que puedas llevar a cabo esta tarea:</w:t>
      </w:r>
    </w:p>
    <w:p>
      <w:r>
        <w:t>1. **Escribe tus metas**: Tómate unos minutos para escribir tus objetivos y colócalos en un lugar visible.</w:t>
        <w:br/>
        <w:t>2. **Revisa tus metas semanalmente**: Dedica un tiempo cada semana para evaluar tus avances y adaptarlas si es necesario.</w:t>
        <w:br/>
        <w:t>3. **Celebra tus logros**: Reconoce y celebra tus progresos, por pequeños que sean. Esto te motivará a seguir adelante.</w:t>
      </w:r>
    </w:p>
    <w:p>
      <w:r>
        <w:t>### La Comunidad como Soporte</w:t>
      </w:r>
    </w:p>
    <w:p>
      <w:r>
        <w:t>No subestimes el poder de la comunidad en tu aprendizaje. Conectarte con otros estudiantes de sueco, ya sea en línea o en persona, puede ser una fuente inagotable de apoyo y motivación. Participar en foros, grupos de estudio o intercambios de idiomas no solo enriquecerá tu experiencia, sino que también te proporcionará oportunidades para practicar en un entorno informal.</w:t>
      </w:r>
    </w:p>
    <w:p>
      <w:r>
        <w:t>Un ejemplo notable es el de un grupo de estudiantes en Barcelona que se reunían semanalmente para practicar sueco. Crearon un ambiente amigable donde cada uno se sentía cómodo al cometer errores y aprender de ellos. Este tipo de comunidad puede ser fundamental para tu crecimiento, ya que te brinda la oportunidad de interactuar con otros que comparten tus intereses y desafíos.</w:t>
      </w:r>
    </w:p>
    <w:p>
      <w:r>
        <w:t>### Acción Práctica</w:t>
      </w:r>
    </w:p>
    <w:p>
      <w:r>
        <w:t>Para consolidar lo aprendido en este libro y seguir mejorando tu sueco, aquí tienes tres pasos prácticos que puedes seguir:</w:t>
      </w:r>
    </w:p>
    <w:p>
      <w:r>
        <w:t>1. **Graba y escucha tu pronunciación**: Escoge un texto en sueco y grábate leyéndolo. Luego, escucha la grabación y compárala con un hablante nativo. Anota las áreas que necesitas mejorar.</w:t>
        <w:br/>
        <w:t xml:space="preserve">   </w:t>
        <w:br/>
        <w:t>2. **Crea una lista de errores comunes**: A medida que avanzas en tu aprendizaje, anota los errores que cometes con frecuencia. Revisa esta lista regularmente y trabaja en corregirlos.</w:t>
        <w:br/>
        <w:t xml:space="preserve">   </w:t>
        <w:br/>
        <w:t>3. **Participa en un intercambio de idiomas**: Busca un compañero de intercambio que hable sueco y comprométete a practicar juntos al menos una vez a la semana. Usa las técnicas de escucha activa mencionadas anteriormente.</w:t>
      </w:r>
    </w:p>
    <w:p>
      <w:r>
        <w:t>Al concluir este libro, recuerda que el aprendizaje del sueco no termina aquí. La clave está en la constancia, la práctica y la pasión. Mantén tu curiosidad viva y sigue explorando la lengua y la cultura suecas. ¡Tu viaje apenas comienza!</w:t>
      </w:r>
    </w:p>
    <w:p>
      <w:r>
        <w:t>### Acción Práctica</w:t>
      </w:r>
    </w:p>
    <w:p>
      <w:r>
        <w:t>**Pasos finales para mejorar tu sueco:**</w:t>
      </w:r>
    </w:p>
    <w:p>
      <w:r>
        <w:t>1. **Dedica 30 minutos diarios** a la práctica de la conversación en sueco, ya sea con hablantes nativos o mediante aplicaciones de intercambio de idiomas.</w:t>
        <w:br/>
        <w:t xml:space="preserve">   </w:t>
        <w:br/>
        <w:t>2. **Escucha música sueca** y trata de seguir las letras. Esto te ayudará a mejorar tu acento y a familiarizarte con diferentes expresiones idiomáticas.</w:t>
        <w:br/>
        <w:t xml:space="preserve">   </w:t>
        <w:br/>
        <w:t>3. **Lee libros o artículos en sueco** que sean de tu interés. Esto no solo enriquecerá tu vocabulario, sino que también te acercará a la cultura sueca.</w:t>
      </w:r>
    </w:p>
    <w:p>
      <w:r>
        <w:t>Tu esfuerzo y dedicación serán la clave para hablar sueco como un nativo. ¡Sigue adelante y no te detengas!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