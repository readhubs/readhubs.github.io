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7: Verbos Maestros — Conjuga sin complicaciones</w:t>
      </w:r>
    </w:p>
    <w:p>
      <w:r>
        <w:t>By MICKY</w:t>
        <w:br/>
      </w:r>
    </w:p>
    <w:p>
      <w:r>
        <w:br w:type="page"/>
      </w:r>
    </w:p>
    <w:p>
      <w:pPr>
        <w:pStyle w:val="Heading1"/>
      </w:pPr>
      <w:r>
        <w:t>Table of Contents</w:t>
      </w:r>
    </w:p>
    <w:p>
      <w:r>
        <w:t>Introduction</w:t>
      </w:r>
    </w:p>
    <w:p>
      <w:r>
        <w:t>1. Introducción a los Verbos Maestros</w:t>
      </w:r>
    </w:p>
    <w:p>
      <w:r>
        <w:t>2. Los Verbos Regulares</w:t>
      </w:r>
    </w:p>
    <w:p>
      <w:r>
        <w:t>3. Verbos Irregulares Comunes</w:t>
      </w:r>
    </w:p>
    <w:p>
      <w:r>
        <w:t>4. Verbos Reflexivos</w:t>
      </w:r>
    </w:p>
    <w:p>
      <w:r>
        <w:t>5. Verbos Modales</w:t>
      </w:r>
    </w:p>
    <w:p>
      <w:r>
        <w:t>6. Tiempos Verbales en Sueco</w:t>
      </w:r>
    </w:p>
    <w:p>
      <w:r>
        <w:t>7. La Voz Pasiva</w:t>
      </w:r>
    </w:p>
    <w:p>
      <w:r>
        <w:t>8. Verbos Frasales</w:t>
      </w:r>
    </w:p>
    <w:p>
      <w:r>
        <w:t>Conclusion</w:t>
      </w:r>
    </w:p>
    <w:p>
      <w:r>
        <w:br w:type="page"/>
      </w:r>
    </w:p>
    <w:p>
      <w:pPr>
        <w:pStyle w:val="Heading1"/>
      </w:pPr>
      <w:r>
        <w:t>Introduction</w:t>
      </w:r>
    </w:p>
    <w:p>
      <w:r>
        <w:t># Introducción</w:t>
      </w:r>
    </w:p>
    <w:p>
      <w:r>
        <w:t>Aprender un nuevo idioma es un viaje fascinante que no solo nos abre las puertas a otras culturas, sino que también nos enriquece como personas. En este sentido, el sueco es una lengua hermosa y melodiosa que cada vez atrae a más hispanohablantes. En "Sueco en 30 Días 7: Verbos Maestros — Conjuga sin complicaciones", te invito a acompañarme en un proceso emocionante y práctico que te permitirá dominar los verbos más importantes del sueco en un mes. A lo largo de este libro, desglosaremos la conjugación de los verbos, daremos ejemplos claros y te proporcionaremos herramientas para que tu aprendizaje sea efectivo y agradable.</w:t>
      </w:r>
    </w:p>
    <w:p>
      <w:r>
        <w:t>## La Importancia de los Verbos en Sueco</w:t>
      </w:r>
    </w:p>
    <w:p>
      <w:r>
        <w:t>Los verbos son el corazón de cualquier idioma. Sin ellos, nuestras frases carecerían de acción y significado. En sueco, la conjugación de los verbos puede parecer inicialmente un desafío, pero con las estrategias adecuadas, se convierte en una tarea manejable. La lengua sueca presenta un sistema de conjugación que, aunque diferente del español, sigue una lógica que se puede aprender con práctica y dedicación.</w:t>
      </w:r>
    </w:p>
    <w:p>
      <w:r>
        <w:t>Para ilustrar esta idea, consideremos el verbo “att vara” (ser/estar). En español, este verbo tiene dos formas distintas, mientras que en sueco, se conjuga de manera más sencilla, manteniéndose constante en presente, pasado y futuro. Esto no solo facilita el aprendizaje, sino que también permite que los estudiantes se concentren en el contexto y el uso de los verbos en la conversación diaria.</w:t>
      </w:r>
    </w:p>
    <w:p>
      <w:r>
        <w:t>## Estrategias para Aprender Verbos</w:t>
      </w:r>
    </w:p>
    <w:p>
      <w:r>
        <w:t>La clave para dominar los verbos suecos radica en adoptar estrategias efectivas que se adapten a tu estilo de aprendizaje. A continuación, te presento algunas técnicas que han demostrado ser útiles para muchos estudiantes de sueco:</w:t>
      </w:r>
    </w:p>
    <w:p>
      <w:r>
        <w:t>1. **Asocia palabras con imágenes**: Crear una conexión visual con los verbos que aprendes puede ayudarte a recordarlos con mayor facilidad. Por ejemplo, al estudiar el verbo “att göra” (hacer), puedes imaginarte realizando una tarea específica, lo que te permitirá recordar su significado y uso en diferentes contextos.</w:t>
      </w:r>
    </w:p>
    <w:p>
      <w:r>
        <w:t>2. **Practica en situaciones reales**: Una de las mejores maneras de aprender es mediante la práctica. Intenta utilizar los verbos que has aprendido en conversaciones cotidianas. Puedes buscar un compañero de intercambio de idiomas o un grupo de conversación en línea. Por ejemplo, en una pequeña comunidad de estudiantes de sueco en Barcelona, se organizan encuentros semanales donde los participantes practican el idioma mientras disfrutan de una fika (pausa para el café) juntos.</w:t>
      </w:r>
    </w:p>
    <w:p>
      <w:r>
        <w:t>3. **Repite y repasa**: La repetición es fundamental en la adquisición de un nuevo idioma. Dedica tiempo cada día a repasar los verbos aprendidos y sus conjugaciones. Utiliza aplicaciones o tarjetas de memoria para hacer este proceso más dinámico y entretenido.</w:t>
      </w:r>
    </w:p>
    <w:p>
      <w:r>
        <w:t>## La Práctica Hace al Maestro</w:t>
      </w:r>
    </w:p>
    <w:p>
      <w:r>
        <w:t>“No hay mejor manera de aprender que practicando”, dice un viejo refrán. En el caso del sueco, esto es especialmente cierto. La práctica regular no solo te ayudará a retener lo que aprendes, sino que también te dará la confianza necesaria para usar el idioma en situaciones cotidianas.</w:t>
      </w:r>
    </w:p>
    <w:p>
      <w:r>
        <w:t>Un ejemplo claro de esto es la historia de Laura, una estudiante de español que decidió aprender sueco. Después de varias semanas de estudio teórico, se unió a un grupo de conversación en su ciudad. Al principio, se sintió insegura al hablar, pero a medida que practicaba los verbos y se familiarizaba con sus conjugaciones, su confianza creció y comenzó a disfrutar de las interacciones. Hoy, Laura no solo se siente cómoda hablando, sino que también ha hecho amigos suecos que le han enseñado más sobre su cultura.</w:t>
      </w:r>
    </w:p>
    <w:p>
      <w:r>
        <w:t>## Checklist de Acción</w:t>
      </w:r>
    </w:p>
    <w:p>
      <w:r>
        <w:t>Para ayudarte a comenzar tu viaje de aprendizaje de los verbos suecos, aquí tienes un checklist de tres acciones concretas que puedes implementar hoy mismo:</w:t>
      </w:r>
    </w:p>
    <w:p>
      <w:r>
        <w:t>1. **Identifica los 10 verbos más comunes en sueco**: Haz una lista de estos verbos y busca sus conjugaciones en present, pasado y futuro. Es un buen punto de partida para familiarizarte con la estructura del idioma.</w:t>
      </w:r>
    </w:p>
    <w:p>
      <w:r>
        <w:t>2. **Crea una rutina diaria de práctica**: Dedica al menos 15 minutos al día a estudiar y practicar los verbos que has aprendido. La consistencia es clave para el éxito.</w:t>
      </w:r>
    </w:p>
    <w:p>
      <w:r>
        <w:t>3. **Busca un compañero de intercambio**: Encuentra a alguien que esté interesado en aprender español y que hable sueco. Practicar juntos no solo te ayudará a mejorar tu fluidez, sino que también te proporcionará una perspectiva cultural enriquecedora.</w:t>
      </w:r>
    </w:p>
    <w:p>
      <w:r>
        <w:t>## Acción Práctica</w:t>
      </w:r>
    </w:p>
    <w:p>
      <w:r>
        <w:t>**Pasos para comenzar a aprender los verbos suecos hoy mismo:**</w:t>
      </w:r>
    </w:p>
    <w:p>
      <w:r>
        <w:t>- **Paso 1**: Escoge 5 verbos esenciales que te gustaría aprender primero.</w:t>
        <w:br/>
        <w:t>- **Paso 2**: Investiga y escribe sus conjugaciones en presente, pasado y futuro.</w:t>
        <w:br/>
        <w:t>- **Paso 3**: Usa estos verbos en frases sencillas y trata de decirlas en voz alta. Puedes grabarte y escuchar tu pronunciación para mejorar.</w:t>
      </w:r>
    </w:p>
    <w:p>
      <w:r>
        <w:t>A medida que avances en este libro y en tu aprendizaje del sueco, recuerda que la paciencia y la práctica son tus mejores aliadas. Con determinación y el uso de los recursos que aquí se ofrecen, podrás dominar los verbos suecos en poco tiempo y disfrutar de las maravillas que este idioma tiene para ofrecer. ¡Empecemos!</w:t>
      </w:r>
    </w:p>
    <w:p>
      <w:pPr>
        <w:pStyle w:val="Heading1"/>
      </w:pPr>
      <w:r>
        <w:t>Chapter 1: Introducción a los Verbos Maestros</w:t>
      </w:r>
    </w:p>
    <w:p>
      <w:r>
        <w:t>## Introducción a los Verbos Maestros</w:t>
      </w:r>
    </w:p>
    <w:p>
      <w:r>
        <w:t>Los verbos son, sin duda, el corazón de cualquier idioma. En sueco, como en español, los verbos no solo permiten expresar acciones, sino que también aportan matices y emociones a nuestras frases. En esta sección, nos adentraremos en lo que llamamos "verbos maestros", aquellos que son fundamentales para la comunicación efectiva en sueco. Aprender a conjugarlos sin complicaciones te permitirá desenvolverte con soltura en diversas situaciones cotidianas, desde pedir algo en una cafetería hasta hacer amigos en una conversación informal. Comencemos este viaje a través del fascinante mundo de los verbos suecos.</w:t>
      </w:r>
    </w:p>
    <w:p>
      <w:r>
        <w:t>### ¿Qué Son los Verbos Maestros?</w:t>
      </w:r>
    </w:p>
    <w:p>
      <w:r>
        <w:t>Los verbos maestros son aquellos que forman la base de la comunicación en sueco. Estos verbos son utilizados con frecuencia en la vida diaria y, por lo tanto, son esenciales para cualquier estudiante del idioma. Algunos ejemplos incluyen "vara" (ser/estar), "ha" (tener), "göra" (hacer) y "kunna" (poder). Estos verbos no solo son versátiles, sino que también son irregulares en su conjugación, lo que puede representar un desafío para los aprendices.</w:t>
      </w:r>
    </w:p>
    <w:p>
      <w:r>
        <w:t>La importancia de los verbos maestros radica en su capacidad de conectar otras palabras en una oración. Por ejemplo, en la frase "Jag vill ha en kaffe" (Quiero un café), el verbo "ha" es el que une el deseo del hablante con el objeto que desea. Comprender cómo funcionan estos verbos te permitirá construir oraciones más complejas y expresivas.</w:t>
      </w:r>
    </w:p>
    <w:p>
      <w:r>
        <w:t>### La Conjugación de los Verbos Maestros</w:t>
      </w:r>
    </w:p>
    <w:p>
      <w:r>
        <w:t>Conjugar verbos en sueco puede parecer complicado al principio, especialmente porque muchos de ellos son irregulares. Sin embargo, al entender las reglas básicas y patrones de conjugación, podrás dominarlos con facilidad. Los verbos en sueco se conjugan según el tiempo verbal, que puede ser presente, pasado o futuro. En esta sección, nos centraremos en el presente y el pasado, que son los más utilizados en conversaciones cotidianas.</w:t>
      </w:r>
    </w:p>
    <w:p>
      <w:r>
        <w:t>#### Conjugación en Presente</w:t>
      </w:r>
    </w:p>
    <w:p>
      <w:r>
        <w:t>El presente en sueco se forma generalmente de manera simple. Tomemos como ejemplo el verbo "göra". En presente, se conjuga de la siguiente manera:</w:t>
      </w:r>
    </w:p>
    <w:p>
      <w:r>
        <w:t>- **Jag gör** (Yo hago)</w:t>
        <w:br/>
        <w:t>- **Du gör** (Tú haces)</w:t>
        <w:br/>
        <w:t>- **Han/Hon gör** (Él/Ella hace)</w:t>
        <w:br/>
        <w:t>- **Vi gör** (Nosotros hacemos)</w:t>
        <w:br/>
        <w:t>- **Ni gör** (Ustedes hacen)</w:t>
        <w:br/>
        <w:t>- **De gör** (Ellos hacen)</w:t>
      </w:r>
    </w:p>
    <w:p>
      <w:r>
        <w:t>Como puedes notar, la raíz del verbo "gör" se mantiene constante, lo que facilita su aprendizaje. Este patrón se puede aplicar a otros verbos maestros, dejando claro que, aunque la conjugación es irregular, hay elementos que se repiten y que puedes memorizar.</w:t>
      </w:r>
    </w:p>
    <w:p>
      <w:r>
        <w:t>#### Conjugación en Pasado</w:t>
      </w:r>
    </w:p>
    <w:p>
      <w:r>
        <w:t>Cuando pasamos al pasado, la conjugación de los verbos maestros también presenta patrones. Tomemos el verbo "ha" como ejemplo:</w:t>
      </w:r>
    </w:p>
    <w:p>
      <w:r>
        <w:t>- **Jag hade** (Yo tuve)</w:t>
        <w:br/>
        <w:t>- **Du hade** (Tú tuviste)</w:t>
        <w:br/>
        <w:t>- **Han/Hon hade** (Él/Ella tuvo)</w:t>
        <w:br/>
        <w:t>- **Vi hade** (Nosotros tuvimos)</w:t>
        <w:br/>
        <w:t>- **Ni hade** (Ustedes tuvieron)</w:t>
        <w:br/>
        <w:t>- **De hade** (Ellos tuvieron)</w:t>
      </w:r>
    </w:p>
    <w:p>
      <w:r>
        <w:t>Aquí, vemos que el verbo "ha" se convierte en "hade" en pasado. Es fundamental practicar estos cambios para que se conviertan en parte de tu vocabulario activo.</w:t>
      </w:r>
    </w:p>
    <w:p>
      <w:r>
        <w:t>### Ejemplos Prácticos en Contexto</w:t>
      </w:r>
    </w:p>
    <w:p>
      <w:r>
        <w:t>Para ilustrar la importancia de los verbos maestros en situaciones cotidianas, consideremos el siguiente caso de estudio. Imagina a María, una estudiante española que ha decidido mudarse a Estocolmo por un semestre. Desde su llegada, ha estado tratando de integrarse en la cultura local. Un día, decide ir a una cafetería y pedir un café.</w:t>
      </w:r>
    </w:p>
    <w:p>
      <w:r>
        <w:t>Cuando entra en la cafetería, ve un cartel que dice "Vi gör kaffe!" (¡Hacemos café!). María, emocionada, se acerca al mostrador y dice: "Jag vill ha en kaffe" (Quiero un café). La barista, sonriendo, responde: "Självklart! Vi har flera sorter" (¡Por supuesto! Tenemos varias variedades). Gracias a su conocimiento de los verbos maestros, María puede comunicarse de manera efectiva y disfrutar de su primera experiencia en una cafetería sueca.</w:t>
      </w:r>
    </w:p>
    <w:p>
      <w:r>
        <w:t>Este pequeño ejemplo demuestra cómo la conjugación de verbos en presente y pasado permite a los hablantes interactuar y compartir experiencias. Cada verbo maestro proporciona una herramienta que se puede utilizar para expresar deseos, acciones y emociones, facilitando la conexión entre personas.</w:t>
      </w:r>
    </w:p>
    <w:p>
      <w:r>
        <w:t>### Estrategias para Aprender Verbos Maestros</w:t>
      </w:r>
    </w:p>
    <w:p>
      <w:r>
        <w:t>Ahora que comprendes qué son los verbos maestros y cómo se conjugan, es hora de hablar sobre algunas estrategias que puedes implementar para aprenderlos de manera efectiva. Aquí hay un checklist que puedes seguir:</w:t>
      </w:r>
    </w:p>
    <w:p>
      <w:r>
        <w:t>1. **Práctica Diaria**: Dedica al menos 15 minutos al día para practicar la conjugación de uno o dos verbos maestros. Esto puede incluir escritura, hablar en voz alta o usar aplicaciones de aprendizaje de idiomas.</w:t>
      </w:r>
    </w:p>
    <w:p>
      <w:r>
        <w:t>2. **Contextualiza el Aprendizaje**: Usa los verbos en situaciones de la vida real. Intenta formar oraciones o pequeños diálogos que podrían ser útiles en tu vida diaria.</w:t>
      </w:r>
    </w:p>
    <w:p>
      <w:r>
        <w:t>3. **Revisión Constante**: Revisa regularmente lo que has aprendido. Puedes crear una ficha de estudio con ejemplos de conjugaciones y oraciones que utilicen esos verbos.</w:t>
      </w:r>
    </w:p>
    <w:p>
      <w:r>
        <w:t>Al seguir estos pasos, no solo mejorarás tu comprensión de los verbos maestros, sino que también te sentirás más seguro al usarlos en conversaciones reales.</w:t>
      </w:r>
    </w:p>
    <w:p>
      <w:r>
        <w:t>### Resumen y Acción Práctica</w:t>
      </w:r>
    </w:p>
    <w:p>
      <w:r>
        <w:t>En resumen, los verbos maestros son el pilar de la comunicación en sueco. Conocer sus conjugaciones y cómo se aplican en contextos cotidianos te permitirá hablar con mayor fluidez y confianza. La práctica constante y el uso de estrategias efectivas son clave para dominar esta parte del idioma.</w:t>
      </w:r>
    </w:p>
    <w:p>
      <w:r>
        <w:t>#### Acción Práctica:</w:t>
      </w:r>
    </w:p>
    <w:p>
      <w:r>
        <w:t>1. **Elige 5 verbos maestros** que quieras aprender (por ejemplo: vara, ha, göra, kunna, y vilja).</w:t>
        <w:br/>
        <w:t xml:space="preserve">   </w:t>
        <w:br/>
        <w:t>2. **Crea una tabla de conjugación** para cada verbo en presente y pasado.</w:t>
      </w:r>
    </w:p>
    <w:p>
      <w:r>
        <w:t>3. **Practica formar oraciones** con esos verbos, utilizando situaciones de tu vida diaria.</w:t>
      </w:r>
    </w:p>
    <w:p>
      <w:r>
        <w:t>Al final de esta sección, habrás dado un paso importante hacia la fluidez en sueco. ¡Sigue adelante y disfruta del proceso de aprendizaje!</w:t>
      </w:r>
    </w:p>
    <w:p>
      <w:pPr>
        <w:pStyle w:val="Heading1"/>
      </w:pPr>
      <w:r>
        <w:t>Chapter 2: Los Verbos Regulares</w:t>
      </w:r>
    </w:p>
    <w:p>
      <w:r>
        <w:t>## Los Verbos Regulares</w:t>
      </w:r>
    </w:p>
    <w:p>
      <w:r>
        <w:t>Aprender un nuevo idioma puede ser un desafío, pero también es una aventura emocionante y enriquecedora. En el caso del sueco, uno de los aspectos más fundamentales que debemos dominar son los verbos, especialmente los regulares. En esta sección, exploraremos qué son los verbos regulares en sueco, cómo conjugarlos y cómo puedes integrarlos en tu vida diaria. A medida que avancemos, verás que una vez que comprendas la estructura básica, la conjugación se vuelve mucho más fácil y natural.</w:t>
      </w:r>
    </w:p>
    <w:p>
      <w:r>
        <w:t>### ¿Qué Son los Verbos Regulares?</w:t>
      </w:r>
    </w:p>
    <w:p>
      <w:r>
        <w:t>Los verbos regulares son aquellos que siguen un patrón específico al ser conjugados. En sueco, esto significa que al conjugar estos verbos, simplemente agregamos terminaciones específicas a la raíz del verbo. A diferencia de los verbos irregulares, que pueden tener cambios inesperados en su forma, los verbos regulares son predecibles y, por lo tanto, más fáciles de dominar.</w:t>
      </w:r>
    </w:p>
    <w:p>
      <w:r>
        <w:t>En sueco, la mayoría de los verbos regulares se dividen en tres grupos, dependiendo de la terminación de su forma básica: los que terminan en -a, -er y -ra. Por ejemplo, el verbo "att spela" (jugar), que termina en -a, se conjuga de manera predecible en presente y pasado. Este tipo de regularidad es lo que hace que aprender los verbos regulares sea un gran punto de partida para quienes comienzan a estudiar sueco.</w:t>
      </w:r>
    </w:p>
    <w:p>
      <w:r>
        <w:t>### Conjugación de Verbos Regulares en Presente</w:t>
      </w:r>
    </w:p>
    <w:p>
      <w:r>
        <w:t>La conjugación de los verbos regulares en presente es bastante sencilla. Para los verbos que terminan en -ar (como "spela"), la forma en presente se construye de la siguiente manera:</w:t>
      </w:r>
    </w:p>
    <w:p>
      <w:r>
        <w:t>1. **Eliminar la terminación -ar**: En nuestro ejemplo, eliminamos -ar de "spela", dejando la raíz "spel".</w:t>
        <w:br/>
        <w:t>2. **Agregar la terminación adecuada**: Para la primera persona del singular (yo), agregamos -ar; para la segunda persona (tú), agregamos -ar, y así sucesivamente.</w:t>
      </w:r>
    </w:p>
    <w:p>
      <w:r>
        <w:t>Por ejemplo, usando el verbo "spela":</w:t>
        <w:br/>
        <w:t>- Jag spelar (Yo juego)</w:t>
        <w:br/>
        <w:t>- Du spelar (Tú juegas)</w:t>
        <w:br/>
        <w:t>- Han/Hon spelar (Él/Ella juega)</w:t>
        <w:br/>
        <w:t>- Vi spelar (Nosotros jugamos)</w:t>
        <w:br/>
        <w:t>- Ni spelar (Ustedes juegan)</w:t>
        <w:br/>
        <w:t>- De spelar (Ellos juegan)</w:t>
      </w:r>
    </w:p>
    <w:p>
      <w:r>
        <w:t>Este mismo patrón se aplica a otros verbos regulares como "att dansa" (bailar) y "att läsa" (leer), lo que te permite crear oraciones simples rápidamente. La repetición de esta estructura facilitará tu habilidad para comunicarte en sueco.</w:t>
      </w:r>
    </w:p>
    <w:p>
      <w:r>
        <w:t>### Conjugación de Verbos Regulares en Pasado</w:t>
      </w:r>
    </w:p>
    <w:p>
      <w:r>
        <w:t>La conjugación en pasado de los verbos regulares en sueco también sigue un patrón claro y sencillo. Para los verbos que terminan en -ar, la forma en pasado se construye de la siguiente manera:</w:t>
      </w:r>
    </w:p>
    <w:p>
      <w:r>
        <w:t>1. **Eliminar la terminación -ar**: Comenzamos como antes, eliminando -ar de "spela", lo que nos deja con "spel".</w:t>
        <w:br/>
        <w:t>2. **Agregar la terminación -ade**: Para la mayoría de los verbos que terminan en -ar, agregamos -ade para formar el pasado.</w:t>
      </w:r>
    </w:p>
    <w:p>
      <w:r>
        <w:t>Por lo tanto, usando "spela" como ejemplo, en pasado tendríamos:</w:t>
        <w:br/>
        <w:t>- Jag spelade (Yo jugué)</w:t>
        <w:br/>
        <w:t>- Du spelade (Tú jugaste)</w:t>
        <w:br/>
        <w:t>- Han/Hon spelade (Él/Ella jugó)</w:t>
        <w:br/>
        <w:t>- Vi spelade (Nosotros jugamos)</w:t>
        <w:br/>
        <w:t>- Ni spelade (Ustedes jugaron)</w:t>
        <w:br/>
        <w:t>- De spelade (Ellos jugaron)</w:t>
      </w:r>
    </w:p>
    <w:p>
      <w:r>
        <w:t>La regularidad en las conjugaciones en pasado es una gran ventaja, ya que te permite hablar sobre eventos pasados con confianza. Esto es especialmente útil si estás compartiendo historias o experiencias de tu vida diaria.</w:t>
      </w:r>
    </w:p>
    <w:p>
      <w:r>
        <w:t>### Ejemplos Localizados: La Vida Cotidiana en Suecia</w:t>
      </w:r>
    </w:p>
    <w:p>
      <w:r>
        <w:t>Imaginemos que estás en Suecia y quieres hablar sobre lo que hiciste el fin de semana. Podrías usar verbos regulares de la siguiente manera:</w:t>
      </w:r>
    </w:p>
    <w:p>
      <w:r>
        <w:t>- "Jag spelade fotboll med mina vänner i parken." (Jugué al fútbol con mis amigos en el parque).</w:t>
        <w:br/>
        <w:t>- "Vi dansade hela natten på en fest." (Bailamos toda la noche en una fiesta).</w:t>
        <w:br/>
        <w:t>- "Jag läste en intressant bok." (Leí un libro interesante).</w:t>
      </w:r>
    </w:p>
    <w:p>
      <w:r>
        <w:t>Este tipo de oraciones no solo te permite practicar las conjugaciones, sino que también te ayuda a integrarte mejor en la cultura sueca. La vida cotidiana está llena de oportunidades para usar verbos regulares, y al hacerlo, te sentirás más conectado con el idioma.</w:t>
      </w:r>
    </w:p>
    <w:p>
      <w:r>
        <w:t>### Estrategias para Practicar Verbos Regulares</w:t>
      </w:r>
    </w:p>
    <w:p>
      <w:r>
        <w:t>Para asegurarte de que dominas los verbos regulares en sueco, aquí tienes algunas estrategias prácticas que puedes usar:</w:t>
      </w:r>
    </w:p>
    <w:p>
      <w:r>
        <w:t>1. **Crea listas de verbos**: Selecciona al menos 10 verbos regulares que consideres útiles y crea una lista. Esto puede incluir verbos como "att arbeta" (trabajar), "att studera" (estudiar) y "att resa" (viajar).</w:t>
      </w:r>
    </w:p>
    <w:p>
      <w:r>
        <w:t>2. **Escribe oraciones**: Utiliza cada verbo en una oración en presente y otra en pasado. Esto te ayudará a familiarizarte con las conjugaciones y su uso en contexto.</w:t>
      </w:r>
    </w:p>
    <w:p>
      <w:r>
        <w:t>3. **Conversaciones con hablantes nativos**: Si tienes la oportunidad, intenta practicar con hablantes nativos de sueco. Puedes hacerlo en persona o a través de aplicaciones de intercambio de idiomas. Esto te permitirá utilizar los verbos regulares en conversaciones reales.</w:t>
      </w:r>
    </w:p>
    <w:p>
      <w:r>
        <w:t>### Checklist de Acciones Concretas</w:t>
      </w:r>
    </w:p>
    <w:p>
      <w:r>
        <w:t>Para ayudarte a fortalecer tu comprensión de los verbos regulares, aquí tienes un checklist de acciones concretas que puedes seguir:</w:t>
      </w:r>
    </w:p>
    <w:p>
      <w:r>
        <w:t>1. **Selecciona 10 verbos regulares** que te gustaría aprender y escribe su forma en presente y pasado.</w:t>
        <w:br/>
        <w:t>2. **Escribe al menos 5 oraciones** usando cada verbo en diferentes contextos, tanto en presente como en pasado.</w:t>
        <w:br/>
        <w:t>3. **Practica con un compañero de intercambio de idiomas** al menos una vez a la semana, utilizando los verbos que has aprendido en conversaciones.</w:t>
      </w:r>
    </w:p>
    <w:p>
      <w:r>
        <w:t>### Acción Práctica</w:t>
      </w:r>
    </w:p>
    <w:p>
      <w:r>
        <w:t>Para consolidar lo que has aprendido en esta sección, aquí tienes tres pasos prácticos que puedes seguir:</w:t>
      </w:r>
    </w:p>
    <w:p>
      <w:r>
        <w:t>1. **Elige 5 nuevos verbos regulares** que no hayas usado antes y aprende sus conjugaciones en presente y pasado.</w:t>
        <w:br/>
        <w:t>2. **Escribe un pequeño diálogo** o una historia corta utilizando esos verbos en contextos reales.</w:t>
        <w:br/>
        <w:t>3. **Practica tu diálogo** frente al espejo o con un amigo, enfocándote en la pronunciación y la fluidez.</w:t>
      </w:r>
    </w:p>
    <w:p>
      <w:r>
        <w:t>Con estos pasos, estarás en el camino correcto para dominar los verbos regulares en sueco, lo que te permitirá comunicarte de manera más efectiva y con confianza. Recuerda que la práctica constante es la clave para el éxito en el aprendizaje de un nuevo idioma. ¡Sigue adelante y disfruta del proceso!</w:t>
      </w:r>
    </w:p>
    <w:p>
      <w:pPr>
        <w:pStyle w:val="Heading1"/>
      </w:pPr>
      <w:r>
        <w:t>Chapter 3: Verbos Irregulares Comunes</w:t>
      </w:r>
    </w:p>
    <w:p>
      <w:r>
        <w:t># Verbos Irregulares Comunes</w:t>
      </w:r>
    </w:p>
    <w:p>
      <w:r>
        <w:t>Cuando nos adentramos en el aprendizaje de un nuevo idioma, uno de los aspectos más desafiantes son los verbos irregulares. A diferencia de los verbos regulares que siguen patrones predecibles, los verbos irregulares pueden parecer caprichosos y difíciles de dominar. Sin embargo, su uso frecuente en la conversación diaria hace que sea esencial familiarizarse con ellos. En esta sección, exploraremos algunos de los verbos irregulares más comunes en sueco, su conjugación y cómo utilizarlos en contextos prácticos.</w:t>
      </w:r>
    </w:p>
    <w:p>
      <w:r>
        <w:t>## ¿Qué son los verbos irregulares?</w:t>
      </w:r>
    </w:p>
    <w:p>
      <w:r>
        <w:t>Los verbos irregulares son aquellos que no siguen las reglas estándar de conjugación. En sueco, como en muchos otros idiomas, esto significa que su forma en pasado, participio o incluso en presente puede no reflejar un patrón lógico. Por ejemplo, el verbo “att vara” (ser/estar) cambia su forma de manera inesperada, al igual que otros verbos fundamentales como “att ha” (tener) y “att gå” (ir).</w:t>
      </w:r>
    </w:p>
    <w:p>
      <w:r>
        <w:t>La irregularidad en la conjugación puede ser un desafío, pero también es una oportunidad para enriquecer tu vocabulario y mejorar tu fluidez. Al aprender estos verbos, no solo memorizarás sus formas, sino que también entenderás cómo se integran en diferentes contextos, lo que te permitirá comunicarte de manera más efectiva.</w:t>
      </w:r>
    </w:p>
    <w:p>
      <w:r>
        <w:t>## Verbos irregulares comunes en sueco</w:t>
      </w:r>
    </w:p>
    <w:p>
      <w:r>
        <w:t>A continuación, exploramos algunos de los verbos irregulares más comunes en sueco, sus conjugaciones y ejemplos de uso. Estos verbos son esenciales para una comunicación fluida y te ayudarán a construir frases más complejas.</w:t>
      </w:r>
    </w:p>
    <w:p>
      <w:r>
        <w:t>### 1. Att vara (ser/estar)</w:t>
      </w:r>
    </w:p>
    <w:p>
      <w:r>
        <w:t>El verbo "att vara" es uno de los más importantes en sueco, ya que se utiliza para expresar identidad, estado y ubicación. Su conjugación es irregular y, a menudo, se usa en presente y pasado.</w:t>
      </w:r>
    </w:p>
    <w:p>
      <w:r>
        <w:t>- **Presente:** jag är (yo soy/estoy), du är (tú eres/estás), han/hon/den/det är (él/ella/eso es/está), vi är (nosotros somos/estamos), ni är (vosotros sois/estáis), de är (ellos son/están).</w:t>
        <w:br/>
        <w:t>- **Pasado:** jag var (yo fui/estuve), du var (tú fuiste/estuviste), han/hon/den/det var (él/ella/eso fue/estuvo), vi var (nosotros fuimos/estuvimos), ni var (vosotros fuisteis/estuvisteis), de var (ellos fueron/estuvieron).</w:t>
      </w:r>
    </w:p>
    <w:p>
      <w:r>
        <w:t xml:space="preserve">**Ejemplo en contexto:**  </w:t>
        <w:br/>
        <w:t>Imagina que estás en una fiesta y conoces a alguien nuevo. Podrías decir: "Jag är från Spanien" (Soy de España) o "Vi är här för att fira" (Estamos aquí para celebrar). Estas frases son simples pero efectivas para presentarte y establecer una conversación.</w:t>
      </w:r>
    </w:p>
    <w:p>
      <w:r>
        <w:t>### 2. Att ha (tener)</w:t>
      </w:r>
    </w:p>
    <w:p>
      <w:r>
        <w:t>Otro verbo clave es "att ha", que se utiliza para indicar posesión y también en diversas expresiones idiomáticas. Al igual que "att vara", su conjugación es irregular.</w:t>
      </w:r>
    </w:p>
    <w:p>
      <w:r>
        <w:t>- **Presente:** jag har (yo tengo), du har (tú tienes), han/hon/den/det har (él/ella/eso tiene), vi har (nosotros tenemos), ni har (vosotros tenéis), de har (ellos tienen).</w:t>
        <w:br/>
        <w:t>- **Pasado:** jag hade (yo tuve), du hade (tú tuviste), han/hon/den/det hade (él/ella/eso tuvo), vi hade (nosotros tuvimos), ni hade (vosotros tuvisteis), de hade (ellos tuvieron).</w:t>
      </w:r>
    </w:p>
    <w:p>
      <w:r>
        <w:t xml:space="preserve">**Ejemplo en contexto:**  </w:t>
        <w:br/>
        <w:t>Si estás hablando sobre tus planes para el fin de semana, podrías decir: "Jag har alltid tid på lördagen" (Siempre tengo tiempo el sábado). Esta frase es útil para expresar tus disponibilidades y hacer planes con otros.</w:t>
      </w:r>
    </w:p>
    <w:p>
      <w:r>
        <w:t>### 3. Att gå (ir)</w:t>
      </w:r>
    </w:p>
    <w:p>
      <w:r>
        <w:t>El verbo "att gå" es fundamental para describir movimiento y acciones relacionadas con el desplazamiento. Su conjugación también presenta irregularidades que son importantes de aprender.</w:t>
      </w:r>
    </w:p>
    <w:p>
      <w:r>
        <w:t>- **Presente:** jag går (yo voy), du går (tú vas), han/hon/den/det går (él/ella/eso va), vi går (nosotros vamos), ni går (vosotros vais), de går (ellos van).</w:t>
        <w:br/>
        <w:t>- **Pasado:** jag gick (yo fui), du gick (tú fuiste), han/hon/den/det gick (él/ella/eso fue), vi gick (nosotros fuimos), ni gick (vosotros fuisteis), de gick (ellos fueron).</w:t>
      </w:r>
    </w:p>
    <w:p>
      <w:r>
        <w:t xml:space="preserve">**Ejemplo en contexto:**  </w:t>
        <w:br/>
        <w:t>Si deseas invitar a un amigo a dar un paseo, podrías decir: "Ska vi gå till parken?" (¿Vamos al parque?). Esta pregunta no solo es práctica, sino que también fomenta la interacción social.</w:t>
      </w:r>
    </w:p>
    <w:p>
      <w:r>
        <w:t>## Estrategias para dominar los verbos irregulares</w:t>
      </w:r>
    </w:p>
    <w:p>
      <w:r>
        <w:t>Aprender verbos irregulares puede parecer abrumador, pero hay estrategias que puedes implementar para facilitar el proceso. Aquí te ofrecemos algunas ideas para que puedas practicar y perfeccionar tu conocimiento de estos verbos.</w:t>
      </w:r>
    </w:p>
    <w:p>
      <w:r>
        <w:t>### 1. Asociaciones visuales</w:t>
      </w:r>
    </w:p>
    <w:p>
      <w:r>
        <w:t>Una de las maneras más efectivas de memorizar verbos irregulares es crear asociaciones visuales. Puedes utilizar tarjetas de memoria (flashcards) donde escribas el verbo en sueco en un lado y su traducción y conjugaciones en el otro. Acompañar cada tarjeta con una imagen relacionada puede hacer que la memorización sea más divertida y efectiva.</w:t>
      </w:r>
    </w:p>
    <w:p>
      <w:r>
        <w:t>### 2. Frases en contexto</w:t>
      </w:r>
    </w:p>
    <w:p>
      <w:r>
        <w:t>Practica el uso de los verbos irregulares en frases completas. Al escribir oraciones o pequeños diálogos, no solo te enfocas en la conjugación, sino que también aprendes cómo se utilizan en situaciones cotidianas. Esto te ayudará a recordar las formas irregulares al ponerlas en práctica en conversaciones reales.</w:t>
      </w:r>
    </w:p>
    <w:p>
      <w:r>
        <w:t>### 3. Ejercicios de repetición</w:t>
      </w:r>
    </w:p>
    <w:p>
      <w:r>
        <w:t>La repetición es clave en el aprendizaje de un nuevo idioma. Dedica tiempo a repasar los verbos irregulares en diferentes tiempos verbales. Puedes escribir listas, hacer ejercicios de conjugación o incluso grabarte diciendo las formas verbales. Escuchar tu propia pronunciación puede ser muy útil para mejorar la fluidez.</w:t>
      </w:r>
    </w:p>
    <w:p>
      <w:r>
        <w:t>## Ejemplo práctico de uso</w:t>
      </w:r>
    </w:p>
    <w:p>
      <w:r>
        <w:t>Imagina que estás en una clase de sueco y el profesor te pide que hables sobre tu familia. Usando los verbos irregulares que hemos aprendido, podrías estructurar tu presentación de la siguiente manera:</w:t>
      </w:r>
    </w:p>
    <w:p>
      <w:r>
        <w:t>"Jag är från Madrid, men jag bor i Stockholm nu. Min bror har en hund och vi går ofta till parken tillsammans. Igår var vi på en fest och hade mycket roligt."</w:t>
      </w:r>
    </w:p>
    <w:p>
      <w:r>
        <w:t>Al utilizar estos verbos irregulares en un contexto real, no solo practicas la conjugación, sino que también te familiarizas con la estructura del idioma y te sientes más seguro al hablar.</w:t>
      </w:r>
    </w:p>
    <w:p>
      <w:r>
        <w:t>## Checklist de acciones concretas</w:t>
      </w:r>
    </w:p>
    <w:p>
      <w:r>
        <w:t>Para ayudarte a dominar los verbos irregulares en sueco, aquí tienes un checklist de 3 acciones concretas que puedes llevar a cabo:</w:t>
      </w:r>
    </w:p>
    <w:p>
      <w:r>
        <w:t xml:space="preserve">1. **Elige 5 verbos irregulares** que quieras aprender y escribe sus conjugaciones en presente y pasado. </w:t>
        <w:br/>
        <w:t>2. **Crea 10 oraciones** utilizando esos verbos en diferentes contextos, asegurándote de incluir tanto el presente como el pasado.</w:t>
        <w:br/>
        <w:t>3. **Practica con un compañero de intercambio de idiomas** al menos una vez a la semana, enfocándote en el uso de los verbos irregulares en conversaciones naturales.</w:t>
      </w:r>
    </w:p>
    <w:p>
      <w:r>
        <w:t>## Acción Práctica</w:t>
      </w:r>
    </w:p>
    <w:p>
      <w:r>
        <w:t>Para consolidar lo que has aprendido en esta sección, aquí tienes tres pasos prácticos que puedes seguir:</w:t>
      </w:r>
    </w:p>
    <w:p>
      <w:r>
        <w:t>1. **Selecciona 5 nuevos verbos irregulares** que no hayas usado antes y aprende sus conjugaciones en presente y pasado.</w:t>
        <w:br/>
        <w:t>2. **Escribe un pequeño diálogo** o una historia corta utilizando esos verbos en contextos reales.</w:t>
        <w:br/>
        <w:t>3. **Practica tu diálogo** frente al espejo o con un amigo, enfocándote en la pronunciación y la fluidez.</w:t>
      </w:r>
    </w:p>
    <w:p>
      <w:r>
        <w:t>Con estas estrategias y prácticas, estarás bien equipado para enfrentar la complejidad de los verbos irregulares en sueco y mejorar tu capacidad de comunicación. La clave está en la práctica constante y en la búsqueda de oportunidades para utilizar lo aprendido en situaciones reales. ¡Sigue adelante y disfruta del proceso de aprendizaje!</w:t>
      </w:r>
    </w:p>
    <w:p>
      <w:pPr>
        <w:pStyle w:val="Heading1"/>
      </w:pPr>
      <w:r>
        <w:t>Chapter 4: Verbos Reflexivos</w:t>
      </w:r>
    </w:p>
    <w:p>
      <w:r>
        <w:t># Verbos Reflexivos</w:t>
      </w:r>
    </w:p>
    <w:p>
      <w:r>
        <w:t>Los verbos reflexivos son una parte fundamental del idioma español y constituyen un aspecto esencial de la gramática. En esta sección, exploraremos qué son los verbos reflexivos, cómo se conjugan y en qué contextos se utilizan. Aprender sobre los verbos reflexivos no solo enriquecerá tu vocabulario, sino que también te permitirá expresarte de manera más precisa y natural en sueco. ¡Comencemos!</w:t>
      </w:r>
    </w:p>
    <w:p>
      <w:r>
        <w:t>## ¿Qué son los verbos reflexivos?</w:t>
      </w:r>
    </w:p>
    <w:p>
      <w:r>
        <w:t>Los verbos reflexivos son aquellos que indican que la acción del verbo recae sobre el sujeto que la realiza. Esto significa que el sujeto realiza una acción sobre sí mismo. En español, estos verbos se conjugan con un pronombre reflexivo que acompaña al verbo y que concuerda en persona y número con el sujeto. Por ejemplo, en la oración "Yo me lavo las manos", el pronombre reflexivo "me" indica que la persona que realiza la acción (yo) también es la que la recibe (lavarse las manos).</w:t>
      </w:r>
    </w:p>
    <w:p>
      <w:r>
        <w:t>Los verbos reflexivos pueden ser de dos tipos: aquellos que son inherentemente reflexivos, como "acostarse" o "vestirse", y aquellos que pueden ser tanto reflexivos como no reflexivos, dependiendo del contexto. Por ejemplo, "lavar" puede ser simplemente "lavar" (a algo o alguien) o "lavarse" (a uno mismo).</w:t>
      </w:r>
    </w:p>
    <w:p>
      <w:r>
        <w:t>Una característica interesante de los verbos reflexivos es que, en muchos casos, nos permiten expresar acciones diarias o rutinas. En Suecia, por ejemplo, el verbo "göra sig i ordning" (arreglarse) es comúnmente utilizado para describir el proceso de prepararse para salir. Esto muestra cómo los verbos reflexivos se integran en la vida diaria de las personas, tanto en español como en sueco.</w:t>
      </w:r>
    </w:p>
    <w:p>
      <w:r>
        <w:t>## Conjugación de los verbos reflexivos</w:t>
      </w:r>
    </w:p>
    <w:p>
      <w:r>
        <w:t>La conjugación de los verbos reflexivos en español sigue un patrón similar al de los verbos regulares, pero con la adición del pronombre reflexivo. Para conjugar un verbo reflexivo, primero debes identificar el pronombre adecuado que corresponde al sujeto. Estos pronombres son: "me" (yo), "te" (tú), "se" (él/ella/usted), "nos" (nosotros/as) y "os" (vosotros/as).</w:t>
      </w:r>
    </w:p>
    <w:p>
      <w:r>
        <w:t>Veamos un ejemplo con el verbo "despertarse" (to wake up):</w:t>
      </w:r>
    </w:p>
    <w:p>
      <w:r>
        <w:t>1. **Yo me despierto** (I wake up)</w:t>
        <w:br/>
        <w:t>2. **Tú te despiertas** (You wake up)</w:t>
        <w:br/>
        <w:t>3. **Él/Ella/Usted se despierta** (He/She/You wake up)</w:t>
        <w:br/>
        <w:t>4. **Nosotros/Nosotras nos despertamos** (We wake up)</w:t>
        <w:br/>
        <w:t>5. **Vosotros/Vosotras os despertáis** (You all wake up)</w:t>
        <w:br/>
        <w:t>6. **Ellos/Ellas/Ustedes se despiertan** (They/You all wake up)</w:t>
      </w:r>
    </w:p>
    <w:p>
      <w:r>
        <w:t>Es importante notar que el pronombre reflexivo se coloca antes del verbo conjugado, a excepción de las construcciones en infinitivo o en gerundio, donde el pronombre puede ir unido al verbo. Por ejemplo:</w:t>
      </w:r>
    </w:p>
    <w:p>
      <w:r>
        <w:t>- **Voy a despertarme** (I am going to wake up)</w:t>
        <w:br/>
        <w:t>- **Estoy levantándome** (I am getting up)</w:t>
      </w:r>
    </w:p>
    <w:p>
      <w:r>
        <w:t>Este patrón se repite con la mayoría de los verbos reflexivos en español, lo que facilita su conjugación una vez que te familiarizas con el uso de los pronombres.</w:t>
      </w:r>
    </w:p>
    <w:p>
      <w:r>
        <w:t>## Ejemplos en contexto</w:t>
      </w:r>
    </w:p>
    <w:p>
      <w:r>
        <w:t>Para entender mejor cómo se utilizan los verbos reflexivos, exploremos algunos ejemplos en contextos cotidianos. Imaginemos que estamos en una casa en Estocolmo, donde una familia sueca tiene una rutina diaria que incluye varios verbos reflexivos.</w:t>
      </w:r>
    </w:p>
    <w:p>
      <w:r>
        <w:t>Cada mañana, la familia se despierta a las siete. Primero, **se levantan** de la cama. Luego, **se duchan** y **se visten** para el día. Después de un desayuno rápido, **se preparan** para salir al trabajo o a la escuela. En este caso, los verbos "levantar", "duchar", "vestir" y "preparar" son todos reflexivos, ya que la acción se realiza sobre sí mismos.</w:t>
      </w:r>
    </w:p>
    <w:p>
      <w:r>
        <w:t>Otro ejemplo podría ser el verbo "divertirse". En una conversación entre amigos, uno podría decir: "El fin de semana pasado, nos divertimos mucho en el parque". Aquí, "divertir" se convierte en "divertirse", indicando que la diversión fue un proceso en el que participaron activamente.</w:t>
      </w:r>
    </w:p>
    <w:p>
      <w:r>
        <w:t>Los verbos reflexivos son especialmente útiles en situaciones donde las acciones son parte de la rutina personal, como en el caso de "maquillarse", "afeitarse" o "cepillarse los dientes". En estos ejemplos, el uso del pronombre reflexivo es crucial para que la oración tenga sentido.</w:t>
      </w:r>
    </w:p>
    <w:p>
      <w:r>
        <w:t>## Casos específicos de uso</w:t>
      </w:r>
    </w:p>
    <w:p>
      <w:r>
        <w:t>Dentro de los verbos reflexivos, hay algunas expresiones y frases idiomáticas que pueden ser interesantes de mencionar. Por ejemplo, en español, la frase "irse a la cama" se utiliza comúnmente para referirse al acto de acostarse. Esta expresión no solo es coloquial, sino que también resalta el uso del verbo reflexivo "ir" en un contexto cotidiano.</w:t>
      </w:r>
    </w:p>
    <w:p>
      <w:r>
        <w:t>Un caso local en Suecia podría ser la costumbre de "fika", que es una tradición de tomar café y pasteles. En este contexto, podrías escuchar a alguien decir: "Vamos a **fika** y después **nos relajamos**". Aquí, "relajarse" indica que se tomarán un tiempo para disfrutar y descansar, destacando cómo los verbos reflexivos también se pueden usar para describir momentos de ocio y disfrute.</w:t>
      </w:r>
    </w:p>
    <w:p>
      <w:r>
        <w:t>Además, el uso de verbos reflexivos puede variar según la región y el contexto. En algunas partes de España, puede ser más común utilizar ciertas expresiones reflexivas, mientras que en otros lugares se opta por formas no reflexivas. Por eso, es fundamental estar atento a estos matices y adaptarse al contexto en el que te encuentres.</w:t>
      </w:r>
    </w:p>
    <w:p>
      <w:r>
        <w:t>## Checklist de acciones concretas</w:t>
      </w:r>
    </w:p>
    <w:p>
      <w:r>
        <w:t>Para integrar el uso de los verbos reflexivos en tu aprendizaje del sueco, aquí tienes un checklist de tres acciones concretas que puedes llevar a cabo:</w:t>
      </w:r>
    </w:p>
    <w:p>
      <w:r>
        <w:t>1. **Haz una lista de 10 verbos reflexivos comunes** en español y sueco. Investiga cuáles son sus equivalentes en ambos idiomas y aprende su conjugación.</w:t>
      </w:r>
    </w:p>
    <w:p>
      <w:r>
        <w:t>2. **Crea 5 oraciones** utilizando diferentes verbos reflexivos. Asegúrate de incluir oraciones tanto en presente como en pasado.</w:t>
      </w:r>
    </w:p>
    <w:p>
      <w:r>
        <w:t>3. **Practica en voz alta** las oraciones que has creado. Puedes hacerlo solo o con un compañero de intercambio de idiomas, enfocándote en la correcta pronunciación y fluidez.</w:t>
      </w:r>
    </w:p>
    <w:p>
      <w:r>
        <w:t>## Acción Práctica</w:t>
      </w:r>
    </w:p>
    <w:p>
      <w:r>
        <w:t>Para consolidar lo que has aprendido sobre los verbos reflexivos, aquí tienes tres pasos prácticos que puedes seguir:</w:t>
      </w:r>
    </w:p>
    <w:p>
      <w:r>
        <w:t>1. **Selecciona 5 nuevos verbos reflexivos** que no hayas usado antes y aprende sus conjugaciones en presente y pasado.</w:t>
      </w:r>
    </w:p>
    <w:p>
      <w:r>
        <w:t>2. **Escribe un breve diálogo** o una historia corta utilizando esos verbos en contextos reales.</w:t>
      </w:r>
    </w:p>
    <w:p>
      <w:r>
        <w:t>3. **Practica tu diálogo** frente al espejo o con un amigo, enfocándote en la pronunciación y la fluidez.</w:t>
      </w:r>
    </w:p>
    <w:p>
      <w:r>
        <w:t>Con estas estrategias, estarás bien preparado para utilizar los verbos reflexivos de manera efectiva en tus conversaciones en sueco. Recuerda que la práctica constante es la clave para dominar cualquier aspecto del idioma. ¡Sigue adelante y disfruta del proceso de aprendizaje!</w:t>
      </w:r>
    </w:p>
    <w:p>
      <w:pPr>
        <w:pStyle w:val="Heading1"/>
      </w:pPr>
      <w:r>
        <w:t>Chapter 5: Verbos Modales</w:t>
      </w:r>
    </w:p>
    <w:p>
      <w:r>
        <w:t># Verbos Modales</w:t>
      </w:r>
    </w:p>
    <w:p>
      <w:r>
        <w:t>Los verbos modales son una parte esencial de cualquier idioma, y el sueco no es la excepción. Estos verbos, que expresan posibilidad, necesidad, permiso o habilidad, son fundamentales para construir oraciones que transmitan matices de significado. En esta sección, exploraremos los principales verbos modales en sueco, cómo se conjugan y cómo se utilizan en contextos prácticos. Al final del capítulo, tendrás una comprensión sólida de cómo incorporar estos verbos en tu habla diaria.</w:t>
      </w:r>
    </w:p>
    <w:p>
      <w:r>
        <w:t>## ¿Qué son los Verbos Modales?</w:t>
      </w:r>
    </w:p>
    <w:p>
      <w:r>
        <w:t>Los verbos modales son aquellos que no se usan de manera independiente, sino que acompañan a otro verbo en infinitivo. En sueco, los principales verbos modales son: *kan* (poder), *ska* (deber), *vill* (querer) y *måste* (tener que). Cada uno de estos verbos modales tiene su propio significado y uso, lo que les permite expresar diferentes grados de certeza, deseo o necesidad.</w:t>
      </w:r>
    </w:p>
    <w:p>
      <w:r>
        <w:t>Por ejemplo, si decimos "Jag kan simma" (puedo nadar), estamos indicando habilidad. En cambio, "Jag måste simma" (tengo que nadar) expresa una necesidad o una obligación. Es importante entender cómo estos matices afectan la comunicación cotidiana en sueco.</w:t>
      </w:r>
    </w:p>
    <w:p>
      <w:r>
        <w:t>## Conjugación de los Verbos Modales</w:t>
      </w:r>
    </w:p>
    <w:p>
      <w:r>
        <w:t>Una de las características más interesantes de los verbos modales en sueco es que no se conjugan de la misma manera que los verbos regulares. En lugar de cambiar según el sujeto, los verbos modales mantienen la misma forma independientemente de quién esté realizando la acción.</w:t>
      </w:r>
    </w:p>
    <w:p>
      <w:r>
        <w:t>### Ejemplos de Conjugación</w:t>
      </w:r>
    </w:p>
    <w:p>
      <w:r>
        <w:t>Aquí tienes los cuatro verbos modales más comunes junto con ejemplos de su uso:</w:t>
      </w:r>
    </w:p>
    <w:p>
      <w:r>
        <w:t xml:space="preserve">1. **Kan (poder)**: </w:t>
        <w:br/>
        <w:t xml:space="preserve">   - Jag kan läsa (Yo puedo leer).</w:t>
        <w:br/>
        <w:t xml:space="preserve">   - Du kan prata svenska (Tú puedes hablar sueco).</w:t>
      </w:r>
    </w:p>
    <w:p>
      <w:r>
        <w:t xml:space="preserve">2. **Ska (deber)**: </w:t>
        <w:br/>
        <w:t xml:space="preserve">   - Jag ska gå (Yo debo ir).</w:t>
        <w:br/>
        <w:t xml:space="preserve">   - Vi ska äta (Nosotros debemos comer).</w:t>
      </w:r>
    </w:p>
    <w:p>
      <w:r>
        <w:t xml:space="preserve">3. **Vill (querer)**: </w:t>
        <w:br/>
        <w:t xml:space="preserve">   - Jag vill ha en kaffe (Yo quiero un café).</w:t>
        <w:br/>
        <w:t xml:space="preserve">   - Hon vill besöka Sverige (Ella quiere visitar Suecia).</w:t>
      </w:r>
    </w:p>
    <w:p>
      <w:r>
        <w:t xml:space="preserve">4. **Måste (tener que)**: </w:t>
        <w:br/>
        <w:t xml:space="preserve">   - Jag måste arbeta (Yo tengo que trabajar).</w:t>
        <w:br/>
        <w:t xml:space="preserve">   - De måste studera (Ellos tienen que estudiar).</w:t>
      </w:r>
    </w:p>
    <w:p>
      <w:r>
        <w:t>Como puedes ver, la forma del verbo modal no varía con el sujeto. Esto simplifica su uso, pero es esencial que practiques su correcta aplicación en diferentes contextos.</w:t>
      </w:r>
    </w:p>
    <w:p>
      <w:r>
        <w:t>## Usos Comunes de los Verbos Modales</w:t>
      </w:r>
    </w:p>
    <w:p>
      <w:r>
        <w:t>Los verbos modales son increíblemente versátiles y se utilizan en diversas situaciones. Vamos a explorar algunos de sus usos más comunes.</w:t>
      </w:r>
    </w:p>
    <w:p>
      <w:r>
        <w:t>### Expresar Habilidad</w:t>
      </w:r>
    </w:p>
    <w:p>
      <w:r>
        <w:t>Cuando se usa *kan*, se habla de habilidad o capacidad. Por ejemplo, "Jag kan sjunga" (puedo cantar) indica que tienes la habilidad de cantar. Este verbo es muy útil en conversaciones informales, donde puedes compartir tus capacidades o preguntar a otros sobre las suyas.</w:t>
      </w:r>
    </w:p>
    <w:p>
      <w:r>
        <w:t>**Ejemplo local:**</w:t>
        <w:br/>
        <w:t>Imagina que estás en una reunión de intercambio de idiomas en Estocolmo. Alguien dice: "Jag kan laga mat" (puedo cocinar). Esto puede abrir un debate sobre recetas y habilidades culinarias, creando un ambiente ameno y colaborativo.</w:t>
      </w:r>
    </w:p>
    <w:p>
      <w:r>
        <w:t>### Expresar Deseo</w:t>
      </w:r>
    </w:p>
    <w:p>
      <w:r>
        <w:t>El verbo *vill* es fundamental para expresar deseos y preferencias. Por ejemplo, "Jag vill gå på bio" (quiero ir al cine) es una manera directa de comunicar tus intenciones. Utilizar este verbo puede hacer que tus conversaciones sean más atractivas, ya que permite a los demás conocer tus intereses.</w:t>
      </w:r>
    </w:p>
    <w:p>
      <w:r>
        <w:t>### Expresar Necesidad</w:t>
      </w:r>
    </w:p>
    <w:p>
      <w:r>
        <w:t>El verbo *måste* es clave para expresar necesidad o obligación. En una conversación, podrías decir: "Jag måste studera för provet" (tengo que estudiar para el examen). Este verbo muestra que hay una presión externa o interna que te obliga a realizar una acción.</w:t>
      </w:r>
    </w:p>
    <w:p>
      <w:r>
        <w:t>### Expresar Futuro</w:t>
      </w:r>
    </w:p>
    <w:p>
      <w:r>
        <w:t>El verbo *ska* se utiliza a menudo para hablar de planes futuros. Por ejemplo, "Jag ska åka till Göteborg" (voy a ir a Gotemburgo) es una manera clara de comunicar tus intenciones en un futuro cercano. Este uso es especialmente útil cuando se discuten planes o compromisos.</w:t>
      </w:r>
    </w:p>
    <w:p>
      <w:r>
        <w:t>## Ejercicios Prácticos</w:t>
      </w:r>
    </w:p>
    <w:p>
      <w:r>
        <w:t>Para ayudarte a asimilar los conceptos que hemos discutido, aquí tienes un ejercicio práctico que puedes realizar:</w:t>
      </w:r>
    </w:p>
    <w:p>
      <w:r>
        <w:t>1. **Lista de Verbos Modales**: Haz una lista de los cuatro verbos modales (kan, ska, vill, måste) y escribe una oración para cada uno, utilizando diferentes sujetos.</w:t>
      </w:r>
    </w:p>
    <w:p>
      <w:r>
        <w:t>2. **Diálogos**: Crea un breve diálogo entre dos personas utilizando al menos dos verbos modales en cada intervención. Esto te ayudará a practicar la fluidez y a entender cómo se usan en contexto.</w:t>
      </w:r>
    </w:p>
    <w:p>
      <w:r>
        <w:t>3. **Conversación**: Practica en voz alta, ya sea solo o con un compañero. Intenta incorporar los verbos modales en una conversación natural, hablando sobre tus habilidades, deseos y obligaciones.</w:t>
      </w:r>
    </w:p>
    <w:p>
      <w:r>
        <w:t>### Checklist de Acción</w:t>
      </w:r>
    </w:p>
    <w:p>
      <w:r>
        <w:t>1. **Crea tu lista de verbos modales**: Anota los cuatro verbos modales que hemos visto y escribe oraciones usando cada uno.</w:t>
        <w:br/>
        <w:t xml:space="preserve">   </w:t>
        <w:br/>
        <w:t>2. **Desarrolla un diálogo**: Escribe un corto diálogo entre dos personas que incluya los verbos modales. Puedes inspirarte en situaciones cotidianas.</w:t>
      </w:r>
    </w:p>
    <w:p>
      <w:r>
        <w:t>3. **Practica en voz alta**: Encuentra un compañero de intercambio de idiomas o practica frente al espejo. Asegúrate de enfocarte en la pronunciación y el uso adecuado de los verbos modales.</w:t>
      </w:r>
    </w:p>
    <w:p>
      <w:r>
        <w:t>## Ejemplo de Aplicación en Conversaciones</w:t>
      </w:r>
    </w:p>
    <w:p>
      <w:r>
        <w:t>Imagina que estás en una clase de sueco y tu profesor te pregunta sobre tus hobbies. Podrías responder:</w:t>
      </w:r>
    </w:p>
    <w:p>
      <w:r>
        <w:t>- "Jag kan spela gitarr" (puedo tocar la guitarra).</w:t>
        <w:br/>
        <w:t>- "Jag vill lära mig mer om svenska" (quiero aprender más sobre el sueco).</w:t>
        <w:br/>
        <w:t>- "Jag måste öva varje dag" (tengo que practicar todos los días).</w:t>
      </w:r>
    </w:p>
    <w:p>
      <w:r>
        <w:t>Esta estructura no solo muestra tus habilidades, sino que también permite que tus compañeros de clase se relacionen contigo y compartan sus propias experiencias.</w:t>
      </w:r>
    </w:p>
    <w:p>
      <w:r>
        <w:t>## Acción Práctica</w:t>
      </w:r>
    </w:p>
    <w:p>
      <w:r>
        <w:t>Para consolidar el conocimiento sobre los verbos modales, aquí tienes tres pasos prácticos que puedes seguir:</w:t>
      </w:r>
    </w:p>
    <w:p>
      <w:r>
        <w:t>1. **Selecciona un verbo modal**: Escoge uno de los verbos modales y escribe cinco oraciones diferentes que lo utilicen en contextos variados.</w:t>
      </w:r>
    </w:p>
    <w:p>
      <w:r>
        <w:t>2. **Crea un pequeño diálogo**: Junto con un compañero de estudio, redacten un diálogo que incluya al menos tres verbos modales. Practiquen la pronunciación y la entonación.</w:t>
      </w:r>
    </w:p>
    <w:p>
      <w:r>
        <w:t>3. **Reflexiona sobre tus habilidades**: Haz una lista de tres cosas que *puedes* hacer, tres cosas que *quieres* aprender y tres obligaciones que *tienes* en tu vida diaria. Usa tus respuestas para practicar la estructura de las oraciones con verbos modales.</w:t>
      </w:r>
    </w:p>
    <w:p>
      <w:r>
        <w:t>Con estos ejercicios y reflexiones, estarás bien preparado para utilizar los verbos modales con confianza en tus conversaciones en sueco. Recuerda que la práctica constante te permitirá dominar estos aspectos del idioma y enriquecer tu comunicación. ¡Sigue practicando y disfrutando del proceso de aprendizaje!</w:t>
      </w:r>
    </w:p>
    <w:p>
      <w:pPr>
        <w:pStyle w:val="Heading1"/>
      </w:pPr>
      <w:r>
        <w:t>Chapter 6: Tiempos Verbales en Sueco</w:t>
      </w:r>
    </w:p>
    <w:p>
      <w:r>
        <w:t># Tiempos Verbales en Sueco</w:t>
      </w:r>
    </w:p>
    <w:p>
      <w:r>
        <w:t>Aprender un nuevo idioma no se trata solo de memorizar vocabulario y frases, sino también de entender cómo funcionan las estructuras gramaticales. En el caso del sueco, uno de los aspectos más fascinantes y, a la vez, desafiantes es el uso de los tiempos verbales. En este capítulo, exploraremos los tiempos verbales en sueco, desglosando sus usos y proporcionándote herramientas prácticas para que puedas conjugarlos sin complicaciones. ¡Prepárate para sumergirte en el mundo de los verbos suecos!</w:t>
      </w:r>
    </w:p>
    <w:p>
      <w:r>
        <w:t>## El Presente: La Base de la Comunicación</w:t>
      </w:r>
    </w:p>
    <w:p>
      <w:r>
        <w:t>El tiempo presente es el pilar de la comunicación diaria. En sueco, se utiliza para expresar acciones que están ocurriendo en el momento actual o que son habituales. Conjugar un verbo en presente es bastante sencillo, lo que lo convierte en un punto de partida ideal para los estudiantes.</w:t>
      </w:r>
    </w:p>
    <w:p>
      <w:r>
        <w:t>Para conjugar un verbo en presente, generalmente se añaden terminaciones al verbo en su forma base. Por ejemplo, el verbo "att prata" (hablar) se conjuga de la siguiente manera:</w:t>
      </w:r>
    </w:p>
    <w:p>
      <w:r>
        <w:t>- **Jag pratar** (Yo hablo)</w:t>
        <w:br/>
        <w:t>- **Du pratar** (Tú hablas)</w:t>
        <w:br/>
        <w:t>- **Han/Hon pratar** (Él/Ella habla)</w:t>
        <w:br/>
        <w:t>- **Vi pratar** (Nosotros hablamos)</w:t>
        <w:br/>
        <w:t>- **Ni pratar** (Ustedes hablan)</w:t>
        <w:br/>
        <w:t>- **De pratar** (Ellos/Ellas hablan)</w:t>
      </w:r>
    </w:p>
    <w:p>
      <w:r>
        <w:t>Es importante destacar que el presente en sueco se utiliza también para hablar sobre el futuro cercano. Por ejemplo, "Jag pratar med dig imorgon" significa "Hablaré contigo mañana". Esto puede ser una fuente de confusión para los hablantes de español, donde el futuro y el presente son más claramente diferenciados.</w:t>
      </w:r>
    </w:p>
    <w:p>
      <w:r>
        <w:t>### Ejemplo Localizado</w:t>
      </w:r>
    </w:p>
    <w:p>
      <w:r>
        <w:t>Imagina que estás en una cafetería en Estocolmo. Al ordenar tu café, puedes decir: "Jag beställer en kaffe" (Estoy pidiendo un café). Esta oración no solo es un ejemplo práctico de cómo utilizar el presente, sino que también refleja un momento cotidiano en la vida sueca. Los suecos, especialmente en las ciudades, suelen ser muy directos y claros en su comunicación, lo que hace que el uso del presente sea aún más relevante.</w:t>
      </w:r>
    </w:p>
    <w:p>
      <w:r>
        <w:t>## El Pasado: Recordando Acciones</w:t>
      </w:r>
    </w:p>
    <w:p>
      <w:r>
        <w:t>El tiempo pasado en sueco se utiliza para narrar acciones que han tenido lugar en el pasado. A diferencia del español, que tiene varios tiempos pasados (pretérito perfecto, indefinido, imperfecto, etc.), el sueco se basa en dos formas principales: el pretérito y el perfecto.</w:t>
      </w:r>
    </w:p>
    <w:p>
      <w:r>
        <w:t>### Pretérito</w:t>
      </w:r>
    </w:p>
    <w:p>
      <w:r>
        <w:t>El pretérito se forma generalmente añadiendo una terminación al verbo base. Por ejemplo, el verbo "att äta" (comer) se conjuga así:</w:t>
      </w:r>
    </w:p>
    <w:p>
      <w:r>
        <w:t>- **Jag åt** (Yo comí)</w:t>
        <w:br/>
        <w:t>- **Du åt** (Tú comiste)</w:t>
        <w:br/>
        <w:t>- **Han/Hon åt** (Él/Ella comió)</w:t>
        <w:br/>
        <w:t>- **Vi åt** (Nosotros comimos)</w:t>
        <w:br/>
        <w:t>- **Ni åt** (Ustedes comieron)</w:t>
        <w:br/>
        <w:t>- **De åt** (Ellos/Ellas comieron)</w:t>
      </w:r>
    </w:p>
    <w:p>
      <w:r>
        <w:t>Este tiempo es útil para contar historias o relatar eventos pasados. Por ejemplo, podrías decir: "Igår åt jag en god middag" (Ayer comí una buena cena).</w:t>
      </w:r>
    </w:p>
    <w:p>
      <w:r>
        <w:t>### Perfecto</w:t>
      </w:r>
    </w:p>
    <w:p>
      <w:r>
        <w:t>El tiempo perfecto en sueco se forma utilizando el verbo "att ha" (haber) junto con el participio pasado del verbo. Usando el mismo verbo "att äta", la conjugación sería:</w:t>
      </w:r>
    </w:p>
    <w:p>
      <w:r>
        <w:t>- **Jag har ätit** (Yo he comido)</w:t>
        <w:br/>
        <w:t>- **Du har ätit** (Tú has comido)</w:t>
        <w:br/>
        <w:t>- **Han/Hon har ätit** (Él/Ella ha comido)</w:t>
        <w:br/>
        <w:t>- **Vi har ätit** (Nosotros hemos comido)</w:t>
        <w:br/>
        <w:t>- **Ni har ätit** (Ustedes han comido)</w:t>
        <w:br/>
        <w:t>- **De har ätit** (Ellos/Ellas han comido)</w:t>
      </w:r>
    </w:p>
    <w:p>
      <w:r>
        <w:t>Este tiempo se usa para expresar acciones que han tenido un impacto en el presente. Por ejemplo, "Jag har ätit frukost" significa "He comido desayuno", sugiriendo que aún puede ser relevante en el momento actual.</w:t>
      </w:r>
    </w:p>
    <w:p>
      <w:r>
        <w:t>## El Futuro: Proyecciones y Planes</w:t>
      </w:r>
    </w:p>
    <w:p>
      <w:r>
        <w:t>Hablando del futuro, en sueco no existe un tiempo verbal específico que se corresponda directamente con el futuro como en español. En lugar de eso, se utilizan estructuras similares al presente o se emplean auxiliares para indicar acciones futuras.</w:t>
      </w:r>
    </w:p>
    <w:p>
      <w:r>
        <w:t>### Utilizando el Presente</w:t>
      </w:r>
    </w:p>
    <w:p>
      <w:r>
        <w:t>Como mencionamos anteriormente, el presente se puede utilizar para referirse a acciones futuras. Un ejemplo sería: "Jag åker till Stockholm imorgon" (Voy a Estocolmo mañana). Aunque estamos hablando del futuro, la estructura gramatical sigue siendo la del presente.</w:t>
      </w:r>
    </w:p>
    <w:p>
      <w:r>
        <w:t>### Usando "ska"</w:t>
      </w:r>
    </w:p>
    <w:p>
      <w:r>
        <w:t>Otra forma común de expresar el futuro en sueco es utilizar el verbo modal "ska", que se traduce como "ir a" en español. La conjugación sería así:</w:t>
      </w:r>
    </w:p>
    <w:p>
      <w:r>
        <w:t>- **Jag ska åka** (Yo voy a ir)</w:t>
        <w:br/>
        <w:t>- **Du ska åka** (Tú vas a ir)</w:t>
        <w:br/>
        <w:t>- **Han/Hon ska åka** (Él/Ella va a ir)</w:t>
      </w:r>
    </w:p>
    <w:p>
      <w:r>
        <w:t>Un ejemplo en el contexto cotidiano podría ser: "Vi ska träffas på fredag" (Nos vamos a encontrar el viernes). Esta estructura es muy útil para planificar actividades o eventos futuros.</w:t>
      </w:r>
    </w:p>
    <w:p>
      <w:r>
        <w:t>## El Modo Imperativo: Instrucciones y Órdenes</w:t>
      </w:r>
    </w:p>
    <w:p>
      <w:r>
        <w:t>El modo imperativo se utiliza para dar órdenes, hacer solicitudes o instrucciones. En sueco, la forma del imperativo es bastante sencilla, ya que a menudo se utiliza la raíz del verbo.</w:t>
      </w:r>
    </w:p>
    <w:p>
      <w:r>
        <w:t>### Formación del Imperativo</w:t>
      </w:r>
    </w:p>
    <w:p>
      <w:r>
        <w:t>Para formar el imperativo de un verbo, simplemente se utiliza la forma base del verbo. Por ejemplo, del verbo "att läsa" (leer):</w:t>
      </w:r>
    </w:p>
    <w:p>
      <w:r>
        <w:t>- **Läs!** (¡Lee!)</w:t>
        <w:br/>
        <w:t>- **Låt oss läsa!** (¡Leamos!)</w:t>
      </w:r>
    </w:p>
    <w:p>
      <w:r>
        <w:t>Este modo es muy útil en situaciones cotidianas, como dar instrucciones en una clase o durante una actividad grupal. Por ejemplo, si estás en un taller de cocina, podrías escuchar: "Hacka löken!" (¡Pica la cebolla!).</w:t>
      </w:r>
    </w:p>
    <w:p>
      <w:r>
        <w:t>## Checklist: Acciones Prácticas para Dominar los Tiempos Verbales</w:t>
      </w:r>
    </w:p>
    <w:p>
      <w:r>
        <w:t>Para ayudarte a consolidar lo aprendido sobre los tiempos verbales en sueco, aquí tienes una lista de acciones concretas que puedes realizar:</w:t>
      </w:r>
    </w:p>
    <w:p>
      <w:r>
        <w:t>1. **Practica la conjugación**: Escoge tres verbos comunes en sueco (como "prata", "äta" y "åka") y practica su conjugación en presente, pasado y futuro. Escribe al menos cinco oraciones utilizando cada uno de los tiempos verbales.</w:t>
        <w:br/>
        <w:t xml:space="preserve">   </w:t>
        <w:br/>
        <w:t>2. **Crea un diario en sueco**: Dedica unos minutos cada día a escribir un pequeño diario en sueco. Describe lo que hiciste durante el día utilizando diferentes tiempos verbales. Esto te ayudará a familiarizarte con la narrativa en pasado y presente.</w:t>
        <w:br/>
        <w:t xml:space="preserve">   </w:t>
        <w:br/>
        <w:t>3. **Realiza diálogos**: Encuentra un compañero de estudio o un hablante nativo y practica diálogos en los que utilicen diferentes tiempos verbales. Puedes crear situaciones cotidianas, como ir de compras o planificar un viaje.</w:t>
      </w:r>
    </w:p>
    <w:p>
      <w:r>
        <w:t>## Acción Práctica</w:t>
      </w:r>
    </w:p>
    <w:p>
      <w:r>
        <w:t>Para aplicar lo aprendido sobre los tiempos verbales en sueco, sigue estos tres pasos:</w:t>
      </w:r>
    </w:p>
    <w:p>
      <w:r>
        <w:t>1. **Selecciona tres verbos** y conjúgalos en los tiempos presente, pasado y futuro. Escribe oraciones para cada tiempo.</w:t>
        <w:br/>
        <w:t xml:space="preserve">   </w:t>
        <w:br/>
        <w:t>2. **Escribe un relato corto** sobre un día en tu vida utilizando al menos tres tiempos verbales diferentes. Asegúrate de incluir ejemplos en presente, pasado y futuro.</w:t>
        <w:br/>
        <w:t xml:space="preserve">   </w:t>
        <w:br/>
        <w:t>3. **Practica con un compañero**: Realiza un ejercicio de diálogo donde ambos deban usar diferentes tiempos verbales. Graben la conversación y escúchenla posteriormente para mejorar.</w:t>
      </w:r>
    </w:p>
    <w:p>
      <w:r>
        <w:t>Con estos ejercicios y prácticas, estarás en el camino correcto para dominar los tiempos verbales en sueco. Recuerda que la clave está en la práctica constante y en la exposición al idioma. ¡Sigue adelante en tu viaje de aprendizaje!</w:t>
      </w:r>
    </w:p>
    <w:p>
      <w:pPr>
        <w:pStyle w:val="Heading1"/>
      </w:pPr>
      <w:r>
        <w:t>Chapter 7: La Voz Pasiva</w:t>
      </w:r>
    </w:p>
    <w:p>
      <w:r>
        <w:t># La Voz Pasiva</w:t>
      </w:r>
    </w:p>
    <w:p>
      <w:r>
        <w:t>La voz pasiva es una estructura gramatical que permite reorientar la atención de una oración hacia el receptor de la acción en lugar de hacia el sujeto que la ejecuta. Este cambio de perspectiva es esencial en el idioma sueco, ya que en muchas ocasiones se desea enfatizar el resultado de una acción o el objeto de la misma. En este capítulo, exploraremos cómo formar y utilizar la voz pasiva, así como sus aplicaciones prácticas en el contexto del aprendizaje del sueco.</w:t>
      </w:r>
    </w:p>
    <w:p>
      <w:r>
        <w:t>## ¿Qué es la voz pasiva?</w:t>
      </w:r>
    </w:p>
    <w:p>
      <w:r>
        <w:t>La voz pasiva se utiliza cuando el sujeto que realiza la acción es menos relevante o incluso desconocido, y se quiere destacar el resultado de la acción. En el sueco, la voz pasiva se forma generalmente utilizando la forma del verbo "att bli" (ser) junto con el participio pasado del verbo principal.</w:t>
      </w:r>
    </w:p>
    <w:p>
      <w:r>
        <w:t>Por ejemplo, en la oración "El libro fue escrito por el autor", el enfoque está en "el libro", que es el receptor de la acción, mientras que el autor, aunque mencionado, se convierte en un elemento secundario. En sueco, esta frase se traduciría como "Boken blev skriven av författaren". Aquí, "blev" es la forma pasada del verbo "att bli", y "skriven" es el participio pasado del verbo "skriva" (escribir).</w:t>
      </w:r>
    </w:p>
    <w:p>
      <w:r>
        <w:t>### Formación de la voz pasiva</w:t>
      </w:r>
    </w:p>
    <w:p>
      <w:r>
        <w:t>Para formar la voz pasiva en sueco, se debe seguir una serie de pasos:</w:t>
      </w:r>
    </w:p>
    <w:p>
      <w:r>
        <w:t>1. **Seleccionar el verbo activo**: Empieza con la oración en voz activa. Por ejemplo: "El chef cocina la cena" (Kocken lagar middagen).</w:t>
        <w:br/>
        <w:t xml:space="preserve">   </w:t>
        <w:br/>
        <w:t>2. **Identificar el sujeto y el objeto**: En este caso, el sujeto es "el chef" y el objeto es "la cena".</w:t>
      </w:r>
    </w:p>
    <w:p>
      <w:r>
        <w:t>3. **Utilizar el verbo "att bli"**: Cambia el verbo activo por "att bli" en el tiempo correspondiente. En este caso, "lagar" se convierte en "blev lagad" (fue cocinada).</w:t>
      </w:r>
    </w:p>
    <w:p>
      <w:r>
        <w:t>4. **Agregar el participio pasado**: Finalmente, agrega el participio pasado del verbo que has utilizado. La oración completa en voz pasiva sería: "Middagen blev lagad av kocken" (La cena fue cocinada por el chef).</w:t>
      </w:r>
    </w:p>
    <w:p>
      <w:r>
        <w:t>Recuerda que en sueco, el uso de la voz pasiva es muy común, especialmente en contextos formales o en la escritura. Por ello, familiarizarse con esta estructura te permitirá comprender mejor textos en sueco y mejorar tu habilidad para comunicarte de manera efectiva.</w:t>
      </w:r>
    </w:p>
    <w:p>
      <w:r>
        <w:t>### Usos de la voz pasiva</w:t>
      </w:r>
    </w:p>
    <w:p>
      <w:r>
        <w:t>La voz pasiva tiene múltiples aplicaciones en el sueco, que van desde la literatura hasta la comunicación cotidiana. Uno de los contextos más interesantes es en los titulares de noticias, donde la voz pasiva permite que el evento sea más destacado que el agente que lo realizó. Por ejemplo, en una noticia sobre un accidente, en lugar de decir "Un conductor chocó contra un árbol", podríamos leer "Un árbol fue chocado por un conductor". Este enfoque puede hacer que el mensaje sea más impactante y directo.</w:t>
      </w:r>
    </w:p>
    <w:p>
      <w:r>
        <w:t>Además, la voz pasiva es útil cuando el agente de la acción no es conocido o no se considera relevante. En la frase "Se vendieron todas las entradas", el foco está en el hecho de que las entradas se vendieron, no en quién las vendió. En sueco, esto se traduciría como "Biljetterna såldes". Esta estructura es particularmente útil en situaciones donde la información más importante es el resultado de una acción, no quién la llevó a cabo.</w:t>
      </w:r>
    </w:p>
    <w:p>
      <w:r>
        <w:t>### Ejemplo práctico: la voz pasiva en la vida cotidiana</w:t>
      </w:r>
    </w:p>
    <w:p>
      <w:r>
        <w:t>Para ilustrar mejor el uso de la voz pasiva, consideremos un pequeño caso de estudio en un contexto cotidiano. Imagina que estás en un café en Estocolmo y observas cómo se preparan los pedidos. Puedes escuchar frases como "Caféet beställdes av kunden" (El café fue pedido por el cliente) o "Kakan bakades av bageriet" (El pastel fue horneado por la panadería).</w:t>
      </w:r>
    </w:p>
    <w:p>
      <w:r>
        <w:t>En este entorno, los empleados del café pueden usar la voz pasiva para informar sobre las tareas realizadas, enfocándose en los productos en lugar de en quién los preparó. Esto no solo ahorra tiempo al comunicarse, sino que también crea un ambiente más colaborativo donde el énfasis está en la experiencia del cliente y en la calidad del servicio.</w:t>
      </w:r>
    </w:p>
    <w:p>
      <w:r>
        <w:t>### Checklist de acciones concretas</w:t>
      </w:r>
    </w:p>
    <w:p>
      <w:r>
        <w:t>Para practicar la voz pasiva en sueco, aquí tienes una lista de verificación con tres acciones concretas que puedes realizar:</w:t>
      </w:r>
    </w:p>
    <w:p>
      <w:r>
        <w:t>1. **Escribe oraciones en voz activa y convierte a pasiva**: Toma cinco oraciones simples en voz activa y transforma cada una de ellas a voz pasiva. Por ejemplo, "El niño pinta un cuadro" se convierte en "Ett barn målar en tavla" y luego en "En tavla målas av barnet".</w:t>
      </w:r>
    </w:p>
    <w:p>
      <w:r>
        <w:t>2. **Crea un pequeño diálogo**: Imagina un diálogo entre dos personas en un restaurante. Incluye al menos tres ejemplos de voz pasiva, como "Las mesas fueron limpiadas por el personal" o "Los platos fueron servidos por el camarero".</w:t>
      </w:r>
    </w:p>
    <w:p>
      <w:r>
        <w:t>3. **Practica con un compañero**: Trabaja con un compañero de estudio para crear un ejercicio donde uno de ustedes hable en voz activa y el otro deba convertir esas oraciones a voz pasiva. Esto fomentará la práctica activa y el entendimiento de la estructura.</w:t>
      </w:r>
    </w:p>
    <w:p>
      <w:r>
        <w:t>Con estas acciones, no solo te familiarizarás con la voz pasiva, sino que también mejorarás tu habilidad para comunicarte en sueco de manera efectiva y precisa.</w:t>
      </w:r>
    </w:p>
    <w:p>
      <w:r>
        <w:t>## Práctica y aplicación de la voz pasiva</w:t>
      </w:r>
    </w:p>
    <w:p>
      <w:r>
        <w:t>Ahora que hemos explorado la voz pasiva y sus aplicaciones, es esencial poner en práctica lo aprendido. Recuerda que la práctica constante es clave para dominar cualquier aspecto de un nuevo idioma. Aquí te comparto algunos pasos prácticos que puedes seguir:</w:t>
      </w:r>
    </w:p>
    <w:p>
      <w:r>
        <w:t>### Acción práctica</w:t>
      </w:r>
    </w:p>
    <w:p>
      <w:r>
        <w:t>1. **Dibuja un mapa de oraciones**: Escribe oraciones en voz activa y dibuja un mapa visual en el que muestres la transformación a voz pasiva. Esto te ayudará a visualizar la estructura y a entender mejor cómo funciona.</w:t>
      </w:r>
    </w:p>
    <w:p>
      <w:r>
        <w:t>2. **Lee en voz alta**: Encuentra textos en sueco que utilicen voz pasiva y léelos en voz alta. Presta atención a la entonación y al ritmo, y trata de imitarlo. Esto fortalecerá tu comprensión auditiva y tu pronunciación.</w:t>
      </w:r>
    </w:p>
    <w:p>
      <w:r>
        <w:t>3. **Incorpora la voz pasiva en tu diario**: Al continuar escribiendo en tu diario en sueco, intenta incluir al menos una o dos oraciones en voz pasiva cada día. Esto te ayudará a integrar la estructura en tu escritura habitual.</w:t>
      </w:r>
    </w:p>
    <w:p>
      <w:r>
        <w:t>Con estos pasos, estarás en camino a dominar la voz pasiva en sueco y a enriquecer tu capacidad de comunicación. Recuerda, cada pequeño esfuerzo cuenta y cada práctica te acerca más a tu objetivo de fluidez en el idioma. ¡Sigue adelante!</w:t>
      </w:r>
    </w:p>
    <w:p>
      <w:pPr>
        <w:pStyle w:val="Heading1"/>
      </w:pPr>
      <w:r>
        <w:t>Chapter 8: Verbos Frasales</w:t>
      </w:r>
    </w:p>
    <w:p>
      <w:r>
        <w:t># Verbos Frasales</w:t>
      </w:r>
    </w:p>
    <w:p>
      <w:r>
        <w:t>En el aprendizaje de un nuevo idioma, los verbos frasales son una herramienta poderosa y versátil que puede enriquecer tu expresión y comprensión. En sueco, al igual que en muchos otros idiomas, los verbos frasales son combinaciones de un verbo y una preposición o un adverbio que, juntos, adquieren un significado específico. A menudo, este significado no se puede deducir solo a partir de las palabras individuales, lo que puede presentar un reto para los estudiantes. Sin embargo, con la práctica adecuada y algunas estrategias efectivas, puedes dominar su uso y aplicarlos con confianza en tus conversaciones diarias.</w:t>
      </w:r>
    </w:p>
    <w:p>
      <w:r>
        <w:t>## ¿Qué son los verbos frasales?</w:t>
      </w:r>
    </w:p>
    <w:p>
      <w:r>
        <w:t>Los verbos frasales son combinaciones de un verbo con otras palabras que alteran o añaden significado. En sueco, estos verbos pueden ser tan simples como "gå ut" (salir) o "komma in" (entrar), y son fundamentales para lograr una comunicación natural y fluida. A menudo, los verbos frasales se utilizan en situaciones cotidianas, por lo que es esencial que los estudiantes de sueco los comprendan y los usen de manera efectiva.</w:t>
      </w:r>
    </w:p>
    <w:p>
      <w:r>
        <w:t>Por ejemplo, el verbo "ta" (tomar) puede combinarse con diferentes partículas para crear expresiones como "ta emot" (recibir) o "ta av" (quitar). Cada uno de estos ejemplos muestra cómo el significado del verbo original se transforma al añadir una preposición o adverbio. Esta combinación no solo cambia el significado, sino que también puede modificar la forma en que se utiliza el verbo en una oración.</w:t>
      </w:r>
    </w:p>
    <w:p>
      <w:r>
        <w:t>### Ejemplos comunes de verbos frasales</w:t>
      </w:r>
    </w:p>
    <w:p>
      <w:r>
        <w:t>Uno de los verbos frasales más comunes en sueco es "ge upp", que significa "rendirse". Este verbo frasal se utiliza en contextos donde alguien decide dejar de intentar algo, ya sea en una situación personal, profesional o académica. Por ejemplo, podrías escuchar a alguien decir: "Jag ger upp på detta projekt" (Me rindo en este proyecto). Esta expresión revela no solo el acto de rendirse, sino también una connotación emocional que puede ser muy poderosa.</w:t>
      </w:r>
    </w:p>
    <w:p>
      <w:r>
        <w:t>Otro ejemplo es "gå vidare", que significa "seguir adelante". Este verbo frasal es muy utilizado en conversaciones sobre la vida y el crecimiento personal. Alguien podría decir: "Det är dags att gå vidare efter det som hände" (Es hora de seguir adelante después de lo que pasó). Este tipo de expresiones no solo son útiles, sino que también te permiten conectar con los hablantes nativos de una manera más profunda y auténtica.</w:t>
      </w:r>
    </w:p>
    <w:p>
      <w:r>
        <w:t>### Estrategias para aprender los verbos frasales</w:t>
      </w:r>
    </w:p>
    <w:p>
      <w:r>
        <w:t>Para dominar los verbos frasales en sueco, es fundamental adoptar un enfoque estructurado y metódico. Aquí hay algunas estrategias que pueden ayudarte:</w:t>
      </w:r>
    </w:p>
    <w:p>
      <w:r>
        <w:t>1. **Agrupa por temáticas**: En lugar de memorizar verbos frasales de manera aleatoria, intenta agruparlos por temáticas o contextos. Por ejemplo, puedes crear una lista de verbos frasales relacionados con el trabajo, como "ta ansvar" (asumir responsabilidad) o "jobba över" (trabajar horas extras). Al agrupar los verbos, es más fácil recordar su significado y uso en situaciones específicas.</w:t>
      </w:r>
    </w:p>
    <w:p>
      <w:r>
        <w:t>2. **Crea oraciones propias**: La práctica activa es clave. Intenta crear oraciones con los verbos frasales que estás aprendiendo. Por ejemplo, si estás trabajando con "ge upp", podrías escribir: "Jag kommer aldrig att ge upp mina drömmar" (Nunca renunciaré a mis sueños). Esto no solo refuerza tu comprensión del verbo, sino que también mejora tu habilidad para formar oraciones en sueco.</w:t>
      </w:r>
    </w:p>
    <w:p>
      <w:r>
        <w:t>3. **Utiliza recursos multimedia**: Aprovéchate de videos, canciones, y podcasts en sueco que utilicen verbos frasales. Escuchar a hablantes nativos en contextos reales te ayudará a entender mejor cómo se utilizan estos verbos en la comunicación cotidiana. Además, podrás captar matices y expresiones que no siempre aparecen en los libros de texto.</w:t>
      </w:r>
    </w:p>
    <w:p>
      <w:r>
        <w:t>### Ejemplo local: Conversaciones en Estocolmo</w:t>
      </w:r>
    </w:p>
    <w:p>
      <w:r>
        <w:t>Para ilustrar el uso de verbos frasales en un contexto real, consideremos una conversación típica entre dos amigos en Estocolmo. Imagina que Lina y Erik se encuentran en un café y están hablando sobre sus planes para el fin de semana.</w:t>
      </w:r>
    </w:p>
    <w:p>
      <w:r>
        <w:t xml:space="preserve">Lina: "Jag tänker gå ut på lördag. Ska du hänga med?"  </w:t>
        <w:br/>
        <w:t xml:space="preserve">Erik: "Ja, jag har också tänkt att gå ut. Vi kan träffas och gå till den nya klubben."  </w:t>
        <w:br/>
        <w:t xml:space="preserve">Lina: "Perfekt! Jag har hört att de har bra musik. Kommer du ihåg att vi måste gå hem tidigt?"  </w:t>
        <w:br/>
        <w:t>Erik: "Självklart! Vi kan inte gå hem för sent som förra gången."</w:t>
      </w:r>
    </w:p>
    <w:p>
      <w:r>
        <w:t>En observación cuidadosa de este diálogo revela varios verbos frasales en uso. "Gå ut" (salir) es el principal, pero también podemos identificar "gå hem" (ir a casa) y "hänga med" (irse con alguien). El uso de estos verbos frasales no solo enriquece la conversación, sino que también refleja un estilo de vida social en Suecia que es muy activo y dinámico.</w:t>
      </w:r>
    </w:p>
    <w:p>
      <w:r>
        <w:t>### Checklist para practicar verbos frasales</w:t>
      </w:r>
    </w:p>
    <w:p>
      <w:r>
        <w:t>Aquí tienes una lista de acciones concretas que puedes llevar a cabo para mejorar tu dominio de los verbos frasales en sueco:</w:t>
      </w:r>
    </w:p>
    <w:p>
      <w:r>
        <w:t>1. **Identifica y anota**: Busca al menos cinco verbos frasales en un artículo o texto en sueco que te interese. Anota su significado y escribe una oración para cada uno.</w:t>
        <w:br/>
        <w:t xml:space="preserve">   </w:t>
        <w:br/>
        <w:t>2. **Crea un diario de verbos**: Dedica un cuaderno o una sección de tu diario a los verbos frasales. Cada día, escribe una o dos oraciones que los incluyan en contextos diferentes.</w:t>
      </w:r>
    </w:p>
    <w:p>
      <w:r>
        <w:t>3. **Practica en voz alta**: Elige un verbo frasal y practica su pronunciación en voz alta. Intenta usarlo en diferentes oraciones y contextos. Esto te ayudará a interiorizar su uso y a mejorar tu fluidez.</w:t>
      </w:r>
    </w:p>
    <w:p>
      <w:r>
        <w:t>## La importancia del contexto en los verbos frasales</w:t>
      </w:r>
    </w:p>
    <w:p>
      <w:r>
        <w:t>Comprender el contexto es crucial cuando se trata de usar verbos frasales, ya que su significado puede cambiar drásticamente dependiendo de cómo se utilicen. Por ejemplo, "gå av" puede significar "bajar de un vehículo", pero en un contexto diferente, puede referirse a "renunciar a un trabajo". La clave para dominar estos matices es estar atento al contexto en el que se presentan y practicar su uso en situaciones reales.</w:t>
      </w:r>
    </w:p>
    <w:p>
      <w:r>
        <w:t>Un método efectivo para entender el contexto es interactuar con hablantes nativos. Si tienes la oportunidad, únete a grupos de conversación o intercambios de idiomas en tu área. Esto no solo te permitirá practicar los verbos frasales en un entorno natural, sino que también te ayudará a establecer conexiones culturales y sociales que enriquecerán tu experiencia de aprendizaje.</w:t>
      </w:r>
    </w:p>
    <w:p>
      <w:r>
        <w:t>Además, no dudes en hacer preguntas cuando escuches o leas un verbo frasal que no entiendas. La curiosidad y la disposición para aprender son fundamentales en el proceso de adquisición de un nuevo idioma.</w:t>
      </w:r>
    </w:p>
    <w:p>
      <w:r>
        <w:t>### Reflexiones finales sobre los verbos frasales</w:t>
      </w:r>
    </w:p>
    <w:p>
      <w:r>
        <w:t>Los verbos frasales son una parte esencial del aprendizaje del sueco que te permitirá comunicarte de manera más efectiva y natural. Al dominar su uso, no solo mejorarás tu fluidez, sino que también te sentirás más seguro en tus interacciones diarias. La clave es la práctica constante y la disposición para experimentar con el lenguaje.</w:t>
      </w:r>
    </w:p>
    <w:p>
      <w:r>
        <w:t>Recuerda que aprender un idioma es un viaje, y cada pequeño paso cuenta. No te desanimes si al principio te resulta complicado; con el tiempo y la práctica, los verbos frasales se convertirán en una segunda naturaleza para ti.</w:t>
      </w:r>
    </w:p>
    <w:p>
      <w:r>
        <w:t>### Acción práctica</w:t>
      </w:r>
    </w:p>
    <w:p>
      <w:r>
        <w:t>1. **Dedica tiempo a estudiar**: Reserva al menos 15 minutos al día para estudiar verbos frasales. Usa tarjetas de memoria o aplicaciones para aprender de manera más interactiva.</w:t>
      </w:r>
    </w:p>
    <w:p>
      <w:r>
        <w:t>2. **Escucha y repite**: Encuentra un podcast o video en sueco y escucha cómo se utilizan los verbos frasales. Intenta repetir las frases para practicar tu pronunciación.</w:t>
      </w:r>
    </w:p>
    <w:p>
      <w:r>
        <w:t>3. **Incorpora en tu vida diaria**: Usa al menos un verbo frasal en sueco cada día en tus conversaciones, ya sea con amigos, en redes sociales o en tu diario.</w:t>
      </w:r>
    </w:p>
    <w:p>
      <w:r>
        <w:t>Con estas estrategias y acciones, estarás en camino a convertirte en un maestro de los verbos frasales en sueco. ¡Sigue adelante!</w:t>
      </w:r>
    </w:p>
    <w:p>
      <w:pPr>
        <w:pStyle w:val="Heading1"/>
      </w:pPr>
      <w:r>
        <w:t>Conclusion</w:t>
      </w:r>
    </w:p>
    <w:p>
      <w:r>
        <w:t>### Conclusión</w:t>
      </w:r>
    </w:p>
    <w:p>
      <w:r>
        <w:t>Al llegar al final de "Sueco en 30 Días 7: Verbos Maestros — Conjuga sin complicaciones", es fundamental reflexionar sobre el largo y enriquecedor camino que has recorrido en tu aprendizaje del sueco. Dominar los verbos es una parte crucial no solo para mejorar tu fluidez, sino también para sentirte más seguro y cómodo al comunicarte en este hermoso idioma. La práctica constante y la disposición para experimentar con el lenguaje son las claves que te llevarán al éxito. Aprender un idioma es, sin duda, un viaje lleno de descubrimientos y desafíos, pero cada paso que tomes te acercará más a tus objetivos.</w:t>
      </w:r>
    </w:p>
    <w:p>
      <w:r>
        <w:t>### La importancia de la práctica constante</w:t>
      </w:r>
    </w:p>
    <w:p>
      <w:r>
        <w:t>Uno de los mayores desafíos al aprender un nuevo idioma son los verbos y su conjugación, especialmente cuando se trata de un idioma con tantas particularidades como el sueco. Sin embargo, es precisamente en esta área donde la práctica constante se convierte en tu mejor aliada. Dedicar tiempo a estudiar y practicar los verbos te permitirá internalizar sus formas y usos, facilitando de esta manera tus interacciones diarias.</w:t>
      </w:r>
    </w:p>
    <w:p>
      <w:r>
        <w:t>Por ejemplo, imagina que estás en Estocolmo y decides pedir un café en una cafetería local. Si has practicado los verbos apropiadamente, no solo podrás hacer tu pedido, sino que también puedes preguntar sobre las opciones disponibles o comentar sobre el clima. Esta fluidez no solo te hará sentir más integrado en la cultura sueca, sino que también enriquecerá tu experiencia.</w:t>
      </w:r>
    </w:p>
    <w:p>
      <w:r>
        <w:t>### Cómo integrar los verbos en tu vida diaria</w:t>
      </w:r>
    </w:p>
    <w:p>
      <w:r>
        <w:t>La mejor manera de asimilar los verbos es integrarlos en tu vida diaria. Esto no significa que debas hacer grandes esfuerzos; pequeñas acciones pueden tener un gran impacto. Puedes, por ejemplo, establecer un "día de verbos" donde solo hables en sueco con tus amigos o familiares. O bien, elige un verbo que hayas aprendido y haz un esfuerzo consciente por usarlo en tus conversaciones cotidianas.</w:t>
      </w:r>
    </w:p>
    <w:p>
      <w:r>
        <w:t>Un caso concreto que ilustra esta integración es el de Marta, una estudiante de español que decidió involucrarse en un grupo de conversación en línea. Al principio, se sentía un poco insegura al usar los verbos que había aprendido, pero con el tiempo, se dio cuenta de que sus compañeros también estaban en el mismo proceso de aprendizaje. Con el apoyo mutuo, empezó a usar los verbos con más frecuencia y, como resultado, su confianza aumentó considerablemente.</w:t>
      </w:r>
    </w:p>
    <w:p>
      <w:r>
        <w:t>### Estrategias para mejorar tu aprendizaje</w:t>
      </w:r>
    </w:p>
    <w:p>
      <w:r>
        <w:t>Además de la práctica constante y la integración en la vida diaria, hay varias estrategias que puedes implementar para optimizar tu aprendizaje de los verbos en sueco. Una de ellas es la utilización de recursos audiovisuales. Escuchar música, ver películas o series en sueco te permite escuchar cómo se utilizan los verbos en contextos reales, lo que reforzará tu comprensión.</w:t>
      </w:r>
    </w:p>
    <w:p>
      <w:r>
        <w:t>Otra estrategia efectiva es utilizar aplicaciones educativas que se centran en la práctica de verbos. Estas herramientas suelen ofrecer ejercicios interactivos y juegos que hacen que el aprendizaje sea más ameno y menos tedioso. Además, puedes establecer metas diarias o semanales que te ayuden a mantenerte motivado y en el camino correcto.</w:t>
      </w:r>
    </w:p>
    <w:p>
      <w:r>
        <w:t>### Checklist de acciones concretas</w:t>
      </w:r>
    </w:p>
    <w:p>
      <w:r>
        <w:t>Para ayudarte a consolidar todo lo que has aprendido en este libro, aquí tienes una lista de acciones concretas que puedes implementar de inmediato:</w:t>
      </w:r>
    </w:p>
    <w:p>
      <w:r>
        <w:t>1. **Dedica tiempo a estudiar**: Reserva al menos 15 minutos al día para practicar verbos. Usa tarjetas de memoria o aplicaciones educativas para hacer este proceso más interactivo.</w:t>
        <w:br/>
        <w:t xml:space="preserve">   </w:t>
        <w:br/>
        <w:t>2. **Escucha y repite**: Encuentra un podcast o video en sueco donde se utilicen verbos en contextos cotidianos. Escucha atentamente y repite las frases para mejorar tu pronunciación y fluidez.</w:t>
      </w:r>
    </w:p>
    <w:p>
      <w:r>
        <w:t>3. **Incorpora en tu vida diaria**: Usa al menos un verbo en sueco cada día en tus conversaciones. Puedes hacerlo en charlas con amigos, en redes sociales o incluso escribiendo en un diario.</w:t>
      </w:r>
    </w:p>
    <w:p>
      <w:r>
        <w:t>### Acción práctica</w:t>
      </w:r>
    </w:p>
    <w:p>
      <w:r>
        <w:t>Para facilitar tu camino hacia el dominio de los verbos en sueco, aquí tienes un breve resumen de tres pasos prácticos que puedes seguir:</w:t>
      </w:r>
    </w:p>
    <w:p>
      <w:r>
        <w:t>1. **Establece un horario de estudio**: Define un tiempo específico cada día para dedicar a los verbos en sueco. La regularidad es clave para mantener el aprendizaje.</w:t>
      </w:r>
    </w:p>
    <w:p>
      <w:r>
        <w:t>2. **Haz uso de recursos multimedia**: Aprovecha la música, las películas y los podcasts en sueco. Esto te ayudará a entender cómo se utilizan los verbos en contextos naturales.</w:t>
      </w:r>
    </w:p>
    <w:p>
      <w:r>
        <w:t>3. **Practica con otros**: Únete a grupos de conversación o busca compañeros de intercambio lingüístico. Hablar con otros te dará la confianza necesaria para usar los verbos de manera efectiva.</w:t>
      </w:r>
    </w:p>
    <w:p>
      <w:r>
        <w:t>Con estos pasos, estarás en el camino correcto para convertirte en un maestro de los verbos en sueco. ¡No te detengas y sigue explorando este maravilloso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