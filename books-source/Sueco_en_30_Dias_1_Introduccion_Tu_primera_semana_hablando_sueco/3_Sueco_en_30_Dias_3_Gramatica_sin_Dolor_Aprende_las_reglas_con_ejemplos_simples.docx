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en 30 Días 3: Gramática sin Dolor — Aprende las reglas con ejemplos simples</w:t>
      </w:r>
    </w:p>
    <w:p>
      <w:r>
        <w:t>By MICKY</w:t>
        <w:br/>
      </w:r>
    </w:p>
    <w:p>
      <w:r>
        <w:br w:type="page"/>
      </w:r>
    </w:p>
    <w:p>
      <w:pPr>
        <w:pStyle w:val="Heading1"/>
      </w:pPr>
      <w:r>
        <w:t>Table of Contents</w:t>
      </w:r>
    </w:p>
    <w:p>
      <w:r>
        <w:t>Introduction</w:t>
      </w:r>
    </w:p>
    <w:p>
      <w:r>
        <w:t>1. **Introducción a la Gramática Sueca**</w:t>
      </w:r>
    </w:p>
    <w:p>
      <w:r>
        <w:t>2. **Los Sustantivos: Género y Plural**</w:t>
      </w:r>
    </w:p>
    <w:p>
      <w:r>
        <w:t>3. **Artículos Definidos e Indefinidos**</w:t>
      </w:r>
    </w:p>
    <w:p>
      <w:r>
        <w:t>4. **Pronombres Personales y Posesivos**</w:t>
      </w:r>
    </w:p>
    <w:p>
      <w:r>
        <w:t>5. **Verbos en Presente: Conjugación y Uso**</w:t>
      </w:r>
    </w:p>
    <w:p>
      <w:r>
        <w:t>6. **Adjetivos: Concordancia y Comparativos**</w:t>
      </w:r>
    </w:p>
    <w:p>
      <w:r>
        <w:t>7. **Adverbios: Tipos y Funciones**</w:t>
      </w:r>
    </w:p>
    <w:p>
      <w:r>
        <w:t>8. **Estructura de la Oración: Sujeto, Verbo y Complementos**</w:t>
      </w:r>
    </w:p>
    <w:p>
      <w:r>
        <w:t>Conclusion</w:t>
      </w:r>
    </w:p>
    <w:p>
      <w:r>
        <w:br w:type="page"/>
      </w:r>
    </w:p>
    <w:p>
      <w:pPr>
        <w:pStyle w:val="Heading1"/>
      </w:pPr>
      <w:r>
        <w:t>Introduction</w:t>
      </w:r>
    </w:p>
    <w:p>
      <w:r>
        <w:t># Introducción</w:t>
      </w:r>
    </w:p>
    <w:p>
      <w:r>
        <w:t>Aprender un nuevo idioma puede ser una de las experiencias más gratificantes y, a la vez, desafiantes que uno puede emprender. El sueco, con su melodiosa fonética y su rica cultura, no es la excepción. En este tercer libro de la serie "Sueco en 30 Días", nos enfocaremos en un aspecto crucial del aprendizaje de cualquier lengua: la gramática. A menudo, la gramática se percibe como un monstruo aterrador lleno de reglas complejas y excepciones que pueden abrumar incluso al estudiante más entusiasta. Pero no se preocupe, porque en "Gramática sin Dolor", desglosaremos las reglas fundamentales del sueco de manera simple y accesible.</w:t>
      </w:r>
    </w:p>
    <w:p>
      <w:r>
        <w:t>## La Importancia de la Gramática</w:t>
      </w:r>
    </w:p>
    <w:p>
      <w:r>
        <w:t>La gramática es el esqueleto de cualquier idioma. Sin ella, las palabras se convierten en un mar de confusiones, y el mensaje que queremos transmitir puede perderse. Aunque a menudo se presenta como un tema árido, comprender las reglas gramaticales nos permite no solo comunicarnos de manera efectiva, sino también apreciar la belleza y la lógica de un idioma. En el caso del sueco, su estructura gramatical tiene particularidades que pueden parecer complicadas al principio, pero a medida que las desglosamos, se revelarán como patrones lógicos.</w:t>
      </w:r>
    </w:p>
    <w:p>
      <w:r>
        <w:t>Por ejemplo, el uso de los artículos definidos e indefinidos en sueco puede parecer confuso para quienes provienen de idiomas que no los utilizan de la misma manera. En sueco, el artículo definido se adjunta al sustantivo, como en "boken" (el libro) y "huset" (la casa). Esta particularidad puede ser desconcertante al principio, pero con ejemplos claros y prácticos, se convertirá en un concepto que podrá aplicar con facilidad.</w:t>
      </w:r>
    </w:p>
    <w:p>
      <w:r>
        <w:t>## Cómo Aprender Gramática sin Dolor</w:t>
      </w:r>
    </w:p>
    <w:p>
      <w:r>
        <w:t>Aquí es donde entra en juego el enfoque de "Gramática sin Dolor". No se trata solo de memorizar reglas; se trata de internalizarlas a través de ejemplos simples y prácticos que se relacionen con su vida cotidiana. En cada capítulo, presentaremos situaciones comunes en las que se empleen las reglas gramaticales, lo que facilitará su comprensión. Al aprender en contexto, su cerebro relacionará automáticamente las reglas con su uso práctico, lo que hará que recordar sea mucho más sencillo.</w:t>
      </w:r>
    </w:p>
    <w:p>
      <w:r>
        <w:t>Imagine que está en un café en Estocolmo, disfrutando de una fika (una merienda típica sueca) y desea pedir un café. En lugar de simplemente aprender a decir "Jag vill ha en kaffe" (Quiero un café), exploraremos las estructuras detrás de esa frase. Analizaremos cómo los verbos y los sustantivos interactúan en esta oración y cómo puede adaptarla para diferentes situaciones. Esto no solo le ayudará a comunicarse de manera efectiva, sino que también le dará la confianza necesaria para improvisar en sus conversaciones.</w:t>
      </w:r>
    </w:p>
    <w:p>
      <w:r>
        <w:t>## Ejemplos Prácticos para Cada Regla</w:t>
      </w:r>
    </w:p>
    <w:p>
      <w:r>
        <w:t>A lo largo de este libro, encontrará múltiples ejemplos que le ayudarán a entender las reglas gramaticales en acción. Cada regla será acompañada de ejemplos visuales y oraciones que podrá usar en su vida diaria. La repetición y la práctica son claves en el aprendizaje de un idioma, y este libro está diseñado para que pueda revisar y practicar cada concepto de manera efectiva.</w:t>
      </w:r>
    </w:p>
    <w:p>
      <w:r>
        <w:t>Por ejemplo, si estamos aprendiendo sobre los verbos en presente, veremos cómo se conjugan y se utilizan en diferentes contextos. Analizaremos frases como "Jag går till skolan" (Voy a la escuela) y "Du läser en bok" (Tú lees un libro), permitiendo que el lector vea cómo se estructura cada oración. Esto no solo le ayudará a recordar las reglas, sino que también le permitirá tener una base sólida sobre la cual construir su vocabulario y habilidades de conversación.</w:t>
      </w:r>
    </w:p>
    <w:p>
      <w:r>
        <w:t>## Acciones Concretas para Empezar</w:t>
      </w:r>
    </w:p>
    <w:p>
      <w:r>
        <w:t>Para que su viaje hacia el dominio del sueco sea aún más efectivo, le proponemos las siguientes acciones concretas que puede realizar:</w:t>
      </w:r>
    </w:p>
    <w:p>
      <w:r>
        <w:t>1. **Dedique 15 minutos diarios**: Establezca un tiempo fijo en su día para estudiar sueco. La consistencia es clave en el aprendizaje de idiomas.</w:t>
        <w:br/>
        <w:t xml:space="preserve">   </w:t>
        <w:br/>
        <w:t>2. **Practique con un compañero**: Encuentre a alguien con quien practicar. Pueden ser amigos, familiares o incluso compañeros de clase. La práctica oral es esencial para internalizar las reglas gramaticales.</w:t>
        <w:br/>
        <w:t xml:space="preserve">   </w:t>
        <w:br/>
        <w:t>3. **Utilice aplicaciones y recursos en línea**: Existen muchas aplicaciones y sitios web que pueden complementar su aprendizaje. Busque recursos que ofrezcan ejercicios prácticos sobre gramática sueca.</w:t>
      </w:r>
    </w:p>
    <w:p>
      <w:r>
        <w:t>Al incorporar estas acciones en su rutina diaria, verá cómo su comprensión del sueco se profundiza y cómo se siente más cómodo utilizando la gramática en sus conversaciones.</w:t>
      </w:r>
    </w:p>
    <w:p>
      <w:r>
        <w:t>## Acción Práctica</w:t>
      </w:r>
    </w:p>
    <w:p>
      <w:r>
        <w:t>Para finalizar, aquí hay tres pasos prácticos que puede seguir para comenzar su viaje hacia la gramática sueca sin dolor:</w:t>
      </w:r>
    </w:p>
    <w:p>
      <w:r>
        <w:t>1. **Establezca un horario de estudio**: Elija un momento específico del día para practicar sueco y mantenga este horario de manera constante.</w:t>
      </w:r>
    </w:p>
    <w:p>
      <w:r>
        <w:t>2. **Cree una lista de frases útiles**: Escriba frases que le gustaría utilizar en situaciones cotidianas. Esto le ayudará a recordar las estructuras gramaticales mientras las aplica en contexto.</w:t>
      </w:r>
    </w:p>
    <w:p>
      <w:r>
        <w:t>3. **Revise y repita**: No subestime el poder de la repetición. Revise regularmente lo que ha aprendido y practique hasta que se sienta cómodo.</w:t>
      </w:r>
    </w:p>
    <w:p>
      <w:r>
        <w:t>Con estos pasos, estará en camino de dominar la gramática sueca y disfrutar del proceso de aprendizaje. ¡Bienvenido a su aventura en el idioma sueco!</w:t>
      </w:r>
    </w:p>
    <w:p>
      <w:pPr>
        <w:pStyle w:val="Heading1"/>
      </w:pPr>
      <w:r>
        <w:t>Chapter 1: **Introducción a la Gramática Sueca**</w:t>
      </w:r>
    </w:p>
    <w:p>
      <w:r>
        <w:t># Introducción a la Gramática Sueca</w:t>
      </w:r>
    </w:p>
    <w:p>
      <w:r>
        <w:t>Aprender un nuevo idioma puede parecer un desafío abrumador, especialmente cuando se trata de gramática, que a menudo se percibe como un laberinto de reglas y excepciones. Sin embargo, la gramática sueca, aunque diferente de la española, tiene su propia lógica y estructura que la hace más accesible de lo que podrías imaginar. En este capítulo, nos adentraremos en los fundamentos de la gramática sueca, desglosando sus componentes clave y proporcionando ejemplos simples que te ayudarán a asentar las bases para tu aprendizaje.</w:t>
      </w:r>
    </w:p>
    <w:p>
      <w:r>
        <w:t>## El Alfabeto Sueco y la Pronunciación</w:t>
      </w:r>
    </w:p>
    <w:p>
      <w:r>
        <w:t>El primer paso en tu viaje gramatical es familiarizarte con el alfabeto sueco. Aunque se basa en el alfabeto latino, el sueco incluye tres letras adicionales: Å, Ä y Ö. Estas letras tienen sonidos específicos que son cruciales para la correcta pronunciación y comprensión del idioma.</w:t>
      </w:r>
    </w:p>
    <w:p>
      <w:r>
        <w:t>Por ejemplo, la letra "Å" se pronuncia como una "o" larga, similar al sonido que produce la "o" en la palabra española "sol". La "Ä" suena como una "e" abierta, como en "mère" en francés, y "Ö" produce un sonido que no tiene un equivalente exacto en español, pero es similar a la "eu" en "peur" en francés.</w:t>
      </w:r>
    </w:p>
    <w:p>
      <w:r>
        <w:t>La pronunciación adecuada es fundamental, ya que puede cambiar el significado de las palabras. Por ejemplo, "biten" (el trozo) y "biten" (la mordida) se diferencian únicamente por la entonación. Al practicar la pronunciación desde el principio, no solo mejorarás tu acento, sino que también facilitarás la comprensión verbal en conversaciones.</w:t>
      </w:r>
    </w:p>
    <w:p>
      <w:r>
        <w:t>## Las Partes del Discurso</w:t>
      </w:r>
    </w:p>
    <w:p>
      <w:r>
        <w:t>Entender las partes del discurso es esencial para construir oraciones en sueco. A continuación, exploraremos las categorías básicas, tales como sustantivos, adjetivos, verbos y adverbios.</w:t>
      </w:r>
    </w:p>
    <w:p>
      <w:r>
        <w:t>### Sustantivos</w:t>
      </w:r>
    </w:p>
    <w:p>
      <w:r>
        <w:t>Los sustantivos en sueco se dividen en dos géneros: común y neutro. Esto significa que deberás aprender a identificar el género de cada sustantivo, lo cual influye en la forma de los artículos y adjetivos que lo acompañan. Por ejemplo, el sustantivo "bok" (libro) es de género común y se usa con el artículo definido "den" (la). Por otro lado, "hus" (casa) es de género neutro y se usa con "det" (el).</w:t>
      </w:r>
    </w:p>
    <w:p>
      <w:r>
        <w:t>A medida que vas aprendiendo nuevas palabras, es útil memorizar el artículo que las acompaña. Un truco práctico es asociar la palabra con su género al crear una historia o imagen mental. Imagina que estás en una biblioteca (donde hay "böcker", libros) y cada vez que tomas un libro, lo haces con "den" en la mano. Esto refuerza el género en tu memoria.</w:t>
      </w:r>
    </w:p>
    <w:p>
      <w:r>
        <w:t>### Adjetivos</w:t>
      </w:r>
    </w:p>
    <w:p>
      <w:r>
        <w:t>Los adjetivos en sueco suelen preceder al sustantivo y deben concordar en género y número con el sustantivo al que modifican. Por ejemplo, "en stor bok" (un gran libro) y "ett stort hus" (una gran casa). Como puedes observar, el adjetivo "stor" cambia a "stort" cuando acompaña al sustantivo neutro "hus".</w:t>
      </w:r>
    </w:p>
    <w:p>
      <w:r>
        <w:t>Para practicar, intenta crear oraciones simples que combinen diferentes adjetivos con sustantivos. Esto no solo te ayudará a recordar la estructura, sino que también enriquecerá tu vocabulario. Por ejemplo, “en liten katt” (un gato pequeño) o “ett vackert hus” (una casa hermosa) son combinaciones que puedes usar.</w:t>
      </w:r>
    </w:p>
    <w:p>
      <w:r>
        <w:t>### Verbos</w:t>
      </w:r>
    </w:p>
    <w:p>
      <w:r>
        <w:t>Los verbos en sueco no se conjugan de la misma manera que en español. En su lugar, el verbo permanece en su forma base, independientemente del sujeto. Por ejemplo, "Jag äter" (Yo como), "Du äter" (Tú comes) y "Han äter" (Él come) todos utilizan la misma forma del verbo "äta" (comer).</w:t>
      </w:r>
    </w:p>
    <w:p>
      <w:r>
        <w:t>Esto hace que la gramática sea más sencilla, ya que no tendrás que memorizar múltiples conjugaciones. Sin embargo, es importante aprender las formas del tiempo pasado y futuro, que generalmente se forman con el uso de auxiliares. Por ejemplo, para el futuro, se puede usar “ska” (voy a) seguido del verbo en infinitivo: “Jag ska äta” (Voy a comer).</w:t>
      </w:r>
    </w:p>
    <w:p>
      <w:r>
        <w:t>## La Estructura de la Oración</w:t>
      </w:r>
    </w:p>
    <w:p>
      <w:r>
        <w:t>Entender la estructura de la oración es crucial para comunicarse efectivamente en sueco. La forma básica de una oración es Sujeto + Verbo + Objeto (SVO), similar al español. Por ejemplo, "Jag (S) äter (V) en smörgås (O)" significa "Yo como un bocadillo".</w:t>
      </w:r>
    </w:p>
    <w:p>
      <w:r>
        <w:t>### Preguntas y Negaciones</w:t>
      </w:r>
    </w:p>
    <w:p>
      <w:r>
        <w:t>Hacer preguntas en sueco es relativamente sencillo. Generalmente, basta con invertir el sujeto y el verbo. Por ejemplo, "Äter du en smörgås?" (¿Comes un bocadillo?). Para formar una negación, simplemente añades "inte" después del verbo: "Jag äter inte en smörgås" (No como un bocadillo).</w:t>
      </w:r>
    </w:p>
    <w:p>
      <w:r>
        <w:t>### Ejemplos Prácticos</w:t>
      </w:r>
    </w:p>
    <w:p>
      <w:r>
        <w:t>Veamos algunos ejemplos de oraciones completas:</w:t>
      </w:r>
    </w:p>
    <w:p>
      <w:r>
        <w:t>1. "Jag älskar att läsa böcker." (Me encanta leer libros).</w:t>
        <w:br/>
        <w:t>2. "Hon spelar piano varje dag." (Ella toca el piano todos los días).</w:t>
        <w:br/>
        <w:t>3. "Vi går till parken på lördag." (Vamos al parque el sábado).</w:t>
      </w:r>
    </w:p>
    <w:p>
      <w:r>
        <w:t>Practicar la formación de oraciones te ayudará a interiorizar la gramática y a sentirte más cómodo al hablar.</w:t>
      </w:r>
    </w:p>
    <w:p>
      <w:r>
        <w:t>## Casos Localizados: El Uso de Preposiciones</w:t>
      </w:r>
    </w:p>
    <w:p>
      <w:r>
        <w:t>Las preposiciones en sueco pueden ser un poco desafiantes, ya que no siempre se traducen de manera directa al español. Es crucial entender cómo se utilizan en diferentes contextos.</w:t>
      </w:r>
    </w:p>
    <w:p>
      <w:r>
        <w:t>En Suecia, por ejemplo, es común escuchar expresiones como "Jag bor i Stockholm" (Vivo en Estocolmo) o "Han arbetar på universitetet" (Él trabaja en la universidad). Las preposiciones "i" y "på" son esenciales y tienen significados que pueden cambiar según el contexto.</w:t>
      </w:r>
    </w:p>
    <w:p>
      <w:r>
        <w:t>Para ayudar a los estudiantes a comprender mejor el uso de preposiciones, muchos profesores incorporan ejemplos prácticos, como visitar un mercado local y describir lo que está sucediendo: “Jag köper frukt i affären” (Estoy comprando fruta en la tienda). Este enfoque no solo hace que el aprendizaje sea más interactivo, sino que también permite a los estudiantes relacionar la gramática con situaciones cotidianas.</w:t>
      </w:r>
    </w:p>
    <w:p>
      <w:r>
        <w:t>### Checklist de Acciones para Mejorar Tu Gramática</w:t>
      </w:r>
    </w:p>
    <w:p>
      <w:r>
        <w:t>Para ayudarte a poner en práctica lo que has aprendido hasta ahora, aquí tienes una lista de acciones concretas que puedes llevar a cabo:</w:t>
      </w:r>
    </w:p>
    <w:p>
      <w:r>
        <w:t>1. **Práctica de Pronunciación:** Dedica 15 minutos al día a practicar la pronunciación del alfabeto sueco, enfocándote en las letras Å, Ä y Ö. Usa aplicaciones de pronunciación o videos en línea para guiarte.</w:t>
      </w:r>
    </w:p>
    <w:p>
      <w:r>
        <w:t>2. **Construcción de Oraciones:** Crea cinco oraciones utilizando la estructura Sujeto + Verbo + Objeto. Asegúrate de incluir al menos un sustantivo de cada género y un adjetivo.</w:t>
      </w:r>
    </w:p>
    <w:p>
      <w:r>
        <w:t>3. **Uso de Preposiciones en Contexto:** Visita un mercado o una tienda y trata de describir en sueco lo que estás haciendo. Anota al menos cinco oraciones que incluyan preposiciones y compártelas con un compañero de estudio o un hablante nativo.</w:t>
      </w:r>
    </w:p>
    <w:p>
      <w:r>
        <w:t>## Acción Práctica</w:t>
      </w:r>
    </w:p>
    <w:p>
      <w:r>
        <w:t>**Tres pasos para profundizar en tu comprensión gramatical:**</w:t>
      </w:r>
    </w:p>
    <w:p>
      <w:r>
        <w:t>1. **Escucha y Repite:** Escucha podcasts o canciones en sueco y repite las frases. Esto te ayudará a acostumbrarte a la estructura y al ritmo del idioma.</w:t>
      </w:r>
    </w:p>
    <w:p>
      <w:r>
        <w:t>2. **Diario en Sueco:** Comienza un diario donde escribas una o dos oraciones al día sobre tu rutina. Esto reforzará tu escritura y te ayudará a integrar la gramática en tu vida diaria.</w:t>
      </w:r>
    </w:p>
    <w:p>
      <w:r>
        <w:t>3. **Interacción Social:** Únete a grupos de intercambio de idiomas en tu área o en línea. Practicar con hablantes nativos te permitirá aplicar las reglas gramaticales en conversaciones reales y recibir retroalimentación instantánea.</w:t>
      </w:r>
    </w:p>
    <w:p>
      <w:r>
        <w:t>Al seguir estos pasos y practicar de manera constante, te sentirás más seguro en tu uso de la gramática sueca y estarás un paso más cerca de dominar el idioma en 30 días.</w:t>
      </w:r>
    </w:p>
    <w:p>
      <w:pPr>
        <w:pStyle w:val="Heading1"/>
      </w:pPr>
      <w:r>
        <w:t>Chapter 2: **Los Sustantivos: Género y Plural**</w:t>
      </w:r>
    </w:p>
    <w:p>
      <w:r>
        <w:t>## Los Sustantivos: Género y Plural</w:t>
      </w:r>
    </w:p>
    <w:p>
      <w:r>
        <w:t>Aprender sobre los sustantivos es fundamental para dominar cualquier idioma, incluido el sueco. En este capítulo, nos enfocaremos en dos aspectos clave de los sustantivos: el género y el plural. Comprender estas características no solo te ayudará a construir oraciones correctas, sino que también te permitirá comunicarte de manera más efectiva y natural. Así que, ¡comencemos!</w:t>
      </w:r>
    </w:p>
    <w:p>
      <w:r>
        <w:t>### 1. El Género de los Sustantivos</w:t>
      </w:r>
    </w:p>
    <w:p>
      <w:r>
        <w:t>En sueco, los sustantivos tienen género, lo que significa que cada uno se clasifica como masculino, femenino o neutro. Esta clasificación es crucial porque afecta a los artículos y adjetivos que se utilizan con el sustantivo. Aunque puede parecer complicado al principio, hay ciertas reglas y patrones que pueden facilitar este aprendizaje.</w:t>
      </w:r>
    </w:p>
    <w:p>
      <w:r>
        <w:t>#### Masculino y Femenino</w:t>
      </w:r>
    </w:p>
    <w:p>
      <w:r>
        <w:t>Los sustantivos masculinos generalmente terminan en consonante, mientras que los femeninos suelen terminar en -a. Por ejemplo, el sustantivo "bok" (libro) es masculino, mientras que "skola" (escuela) es femenino. Sin embargo, hay excepciones a esta regla, como "bord" (mesa), que es neutro a pesar de no terminar en -a.</w:t>
      </w:r>
    </w:p>
    <w:p>
      <w:r>
        <w:t>Un aspecto interesante del género en sueco es que algunos sustantivos pueden cambiar de género dependiendo de su uso. Por ejemplo, la palabra "lärare" (maestro) es masculina cuando se refiere a un hombre, pero puede ser femenina si se refiere a una mujer. En este caso, el contexto ayuda a determinar el género del sustantivo.</w:t>
      </w:r>
    </w:p>
    <w:p>
      <w:r>
        <w:t>#### Sustantivos Neutros</w:t>
      </w:r>
    </w:p>
    <w:p>
      <w:r>
        <w:t>Los sustantivos neutros son aquellos que no son ni masculinos ni femeninos. Normalmente, estos sustantivos terminan en -e o una consonante. Un ejemplo sería "hus" (casa), que es neutro. El uso del artículo definido también cambia: "ett" se utiliza para los neutros, mientras que "en" se usa para los masculinos y femeninos. Esto significa que "ett hus" (una casa) y "en bok" (un libro) son ejemplos de cómo el artículo define el género del sustantivo.</w:t>
      </w:r>
    </w:p>
    <w:p>
      <w:r>
        <w:t>### 2. Formación del Plural</w:t>
      </w:r>
    </w:p>
    <w:p>
      <w:r>
        <w:t>Una vez que comprendas el género de los sustantivos, el siguiente paso es aprender cómo formar el plural. En sueco, esto puede hacerse de diferentes maneras dependiendo del tipo de sustantivo y su género. En general, hay tres formas principales de formar el plural: añadiendo -ar, -er o -n.</w:t>
      </w:r>
    </w:p>
    <w:p>
      <w:r>
        <w:t>#### Plural Regular</w:t>
      </w:r>
    </w:p>
    <w:p>
      <w:r>
        <w:t>Los sustantivos masculinos y femeninos a menudo forman el plural añadiendo -ar o -er. Por ejemplo, "pojke" (niño) se convierte en "pojkar" (niños) y "tjej" (chica) en "tjejer" (chicas). En contraste, los sustantivos neutros tienden a formar el plural añadiendo -n, como en "hus" que se convierte en "husen" (las casas).</w:t>
      </w:r>
    </w:p>
    <w:p>
      <w:r>
        <w:t>Sin embargo, como en cualquier idioma, hay excepciones. Por ejemplo, "mus" (ratón) se convierte en "möss" (ratones), donde la forma plural es completamente irregular. Es importante memorizar estas excepciones porque no siguen las reglas generales.</w:t>
      </w:r>
    </w:p>
    <w:p>
      <w:r>
        <w:t>#### Ejemplos Locales</w:t>
      </w:r>
    </w:p>
    <w:p>
      <w:r>
        <w:t>Imagina que estás en una pequeña tienda en Estocolmo, rodeado de carteles que dicen "t-shirts" y "jackor" (chaquetas). Aquí, puedes observar cómo los suecos utilizan el plural en su vida diaria. La palabra "t-shirt" se convierte en "t-shirts" (t-shirts) y "jacka" (chaqueta) en "jackor" (chaquetas). Al observar cómo se usan estos plurales en contextos locales, puedes mejorar tu comprensión y retención.</w:t>
      </w:r>
    </w:p>
    <w:p>
      <w:r>
        <w:t>### 3. Artículos y Sustantivos: Una Relación Importante</w:t>
      </w:r>
    </w:p>
    <w:p>
      <w:r>
        <w:t>Los artículos son palabras que acompañan a los sustantivos y proporcionan información sobre su género y número. En sueco, hay dos tipos de artículos: definidos e indefinidos. Comprender cómo funcionan te ayudará a usar los sustantivos de manera correcta.</w:t>
      </w:r>
    </w:p>
    <w:p>
      <w:r>
        <w:t>#### Artículos Indefinidos</w:t>
      </w:r>
    </w:p>
    <w:p>
      <w:r>
        <w:t>El artículo indefinido se utiliza para referirse a un sustantivo por primera vez o cuando no es importante quién o qué es. En sueco, el artículo indefinido es "en" para sustantivos masculinos y femeninos, y "ett" para los neutros. Por ejemplo, "en hund" (un perro) y "ett barn" (un niño).</w:t>
      </w:r>
    </w:p>
    <w:p>
      <w:r>
        <w:t>#### Artículos Definidos</w:t>
      </w:r>
    </w:p>
    <w:p>
      <w:r>
        <w:t>El artículo definido se utiliza cuando el hablante y el oyente conocen el sustantivo en cuestión. En sueco, el artículo definido se añade al final del sustantivo. Para sustantivos masculinos y femeninos, se añade "-en" o "-n", mientras que para los neutros se añade "-et" o "-t". Por ejemplo, "hunden" (el perro) y "barnet" (el niño).</w:t>
      </w:r>
    </w:p>
    <w:p>
      <w:r>
        <w:t>### 4. Ejercicios Prácticos para Dominar el Género y el Plural</w:t>
      </w:r>
    </w:p>
    <w:p>
      <w:r>
        <w:t>Aprender teoría es solo el primer paso; la práctica es esencial para que internalices las reglas sobre el género y el plural de los sustantivos. Aquí hay algunas actividades que puedes realizar para reforzar tu aprendizaje.</w:t>
      </w:r>
    </w:p>
    <w:p>
      <w:r>
        <w:t>#### Actividad de Asociación</w:t>
      </w:r>
    </w:p>
    <w:p>
      <w:r>
        <w:t>Crea tarjetas con sustantivos en un lado y su género y forma plural en el otro. Por ejemplo, en una tarjeta escribe "bok", y en el reverso escribe "en bok - böcker". Haz esto con al menos 20 sustantivos y repasa las tarjetas diariamente.</w:t>
      </w:r>
    </w:p>
    <w:p>
      <w:r>
        <w:t>#### Ejercicio de Escritura</w:t>
      </w:r>
    </w:p>
    <w:p>
      <w:r>
        <w:t>Escribe cinco oraciones utilizando diferentes sustantivos en sus formas singulares y plurales. Asegúrate de variar los géneros y utilizar tanto artículos definidos como indefinidos. Por ejemplo: "En hund leker i parken" y "Hunden leker med barnen".</w:t>
      </w:r>
    </w:p>
    <w:p>
      <w:r>
        <w:t>#### Conversación Práctica</w:t>
      </w:r>
    </w:p>
    <w:p>
      <w:r>
        <w:t>Encuentra un compañero de estudio y practiquen la conversación utilizando sustantivos que hayan aprendido. Intenta incluir ejemplos de los diferentes géneros y plurales en su diálogo. Esto no solo hará que la práctica sea más divertida, sino que también te ayudará a recordar las palabras más fácilmente.</w:t>
      </w:r>
    </w:p>
    <w:p>
      <w:r>
        <w:t>### 5. Resumen y Checklist de Acción</w:t>
      </w:r>
    </w:p>
    <w:p>
      <w:r>
        <w:t>Ahora que has explorado el género y el plural de los sustantivos, es momento de consolidar lo aprendido. Recuerda que el género afecta a los artículos y adjetivos, y que la formación del plural puede variar según el tipo de sustantivo.</w:t>
      </w:r>
    </w:p>
    <w:p>
      <w:r>
        <w:t>#### Checklist de Acción</w:t>
      </w:r>
    </w:p>
    <w:p>
      <w:r>
        <w:t>1. **Crea tus propias tarjetas de vocabulario:** Incluye sustantivos, sus géneros y formas plurales. Practica con ellas diariamente.</w:t>
        <w:br/>
        <w:t>2. **Realiza ejercicios de escritura:** Escribe oraciones utilizando sustantivos en singular y plural. Asegúrate de revisar los artículos utilizados.</w:t>
        <w:br/>
        <w:t>3. **Practica con un compañero de estudio:** Conversen usando los sustantivos que han aprendido y asegúrense de incluir ejemplos de diferentes géneros y plurales.</w:t>
      </w:r>
    </w:p>
    <w:p>
      <w:r>
        <w:t>### Acción Práctica</w:t>
      </w:r>
    </w:p>
    <w:p>
      <w:r>
        <w:t>**Tres pasos para aplicar lo aprendido:**</w:t>
      </w:r>
    </w:p>
    <w:p>
      <w:r>
        <w:t>1. **Haz una lista de 10 sustantivos:** Incluye su género y forma plural, y practica su uso en oraciones.</w:t>
        <w:br/>
        <w:t>2. **Realiza ejercicios de conversación:** Practica en grupos de intercambio de idiomas o con un amigo.</w:t>
        <w:br/>
        <w:t>3. **Revisa regularmente:** Dedica tiempo cada semana para repasar tus tarjetas de vocabulario y ejercicios de escritura.</w:t>
      </w:r>
    </w:p>
    <w:p>
      <w:r>
        <w:t>Al seguir estos pasos y practicar de manera constante, te sentirás más seguro en el uso de los sustantivos en sueco. Recuerda que la práctica hace al maestro, y con dedicación, dominarás el género y plural de los sustantivos en poco tiempo. ¡Sigue adelante!</w:t>
      </w:r>
    </w:p>
    <w:p>
      <w:pPr>
        <w:pStyle w:val="Heading1"/>
      </w:pPr>
      <w:r>
        <w:t>Chapter 3: **Artículos Definidos e Indefinidos**</w:t>
      </w:r>
    </w:p>
    <w:p>
      <w:r>
        <w:t>## Artículos Definidos e Indefinidos</w:t>
      </w:r>
    </w:p>
    <w:p>
      <w:r>
        <w:t>En este capítulo, nos adentraremos en el mundo de los artículos definidos e indefinidos en sueco. Comprender cómo se utilizan estos artículos es fundamental para mejorar tu habilidad en el idioma, ya que te permitirá construir oraciones más precisas y naturales. A medida que avanzamos, veremos ejemplos claros y sencillos que facilitarán tu aprendizaje. Recuerda que los artículos son una parte esencial de la gramática y nos ayudan a identificar si estamos hablando de algo específico o de algo en general.</w:t>
      </w:r>
    </w:p>
    <w:p>
      <w:r>
        <w:t>### Artículos Definidos: "den", "det" y "de"</w:t>
      </w:r>
    </w:p>
    <w:p>
      <w:r>
        <w:t>En sueco, los artículos definidos se utilizan para referirse a cosas específicas que ya son conocidas por el hablante y el oyente. Estos artículos son "den", "det" y "de", y su uso depende del género y número del sustantivo al que acompañan.</w:t>
      </w:r>
    </w:p>
    <w:p>
      <w:r>
        <w:t>#### Uso de "den" y "det"</w:t>
      </w:r>
    </w:p>
    <w:p>
      <w:r>
        <w:t>"Den" es el artículo definido que se utiliza con sustantivos de género común en singular, mientras que "det" se usa con sustantivos de género neutro en singular. Por ejemplo:</w:t>
      </w:r>
    </w:p>
    <w:p>
      <w:r>
        <w:t>- "den bilen" (el coche)</w:t>
        <w:br/>
        <w:t>- "det huset" (la casa)</w:t>
      </w:r>
    </w:p>
    <w:p>
      <w:r>
        <w:t>Es importante recordar que el sueco tiene dos géneros: común y neutro. Al aprender nuevas palabras, es útil que las asocies con su artículo definido correspondiente. Esto no solo te ayudará a recordar el género, sino que también te facilitará la construcción de oraciones.</w:t>
      </w:r>
    </w:p>
    <w:p>
      <w:r>
        <w:t>#### Plural y "de"</w:t>
      </w:r>
    </w:p>
    <w:p>
      <w:r>
        <w:t>Cuando hablamos de varios sustantivos, utilizamos el artículo definido "de". Por ejemplo:</w:t>
      </w:r>
    </w:p>
    <w:p>
      <w:r>
        <w:t>- "de bilarna" (los coches)</w:t>
        <w:br/>
        <w:t>- "de husen" (las casas)</w:t>
      </w:r>
    </w:p>
    <w:p>
      <w:r>
        <w:t>Para formar el plural en sueco, a menudo se añaden sufijos a los sustantivos, y el artículo "de" se convierte en un elemento esencial para expresar que estamos hablando de un grupo. No olvides practicar esta variante, ya que es común en el día a día.</w:t>
      </w:r>
    </w:p>
    <w:p>
      <w:r>
        <w:t>### Artículos Indefinidos: "en" y "ett"</w:t>
      </w:r>
    </w:p>
    <w:p>
      <w:r>
        <w:t>Los artículos indefinidos, por otro lado, se utilizan para referirse a cosas de manera general, es decir, cuando no se está hablando de algo específico. En sueco, tenemos dos formas de artículos indefinidos: "en" y "ett".</w:t>
      </w:r>
    </w:p>
    <w:p>
      <w:r>
        <w:t>#### Uso de "en" y "ett"</w:t>
      </w:r>
    </w:p>
    <w:p>
      <w:r>
        <w:t>Al igual que con los artículos definidos, "en" se utiliza con sustantivos de género común, mientras que "ett" se usa con sustantivos de género neutro. Por ejemplo:</w:t>
      </w:r>
    </w:p>
    <w:p>
      <w:r>
        <w:t>- "en bil" (un coche)</w:t>
        <w:br/>
        <w:t>- "ett hus" (una casa)</w:t>
      </w:r>
    </w:p>
    <w:p>
      <w:r>
        <w:t>Aquí también es crucial aprender el género de los sustantivos, ya que esto determinará qué artículo indefinido debes usar. Practicar estos artículos te ayudará a dar más fluidez a tu conversación.</w:t>
      </w:r>
    </w:p>
    <w:p>
      <w:r>
        <w:t>#### Ejemplos en contexto</w:t>
      </w:r>
    </w:p>
    <w:p>
      <w:r>
        <w:t>Imagina que estás en una tienda de automóviles y ves un coche que te gusta. Puedes decir:</w:t>
      </w:r>
    </w:p>
    <w:p>
      <w:r>
        <w:t>- "Jag vill köpa en bil." (Quiero comprar un coche).</w:t>
      </w:r>
    </w:p>
    <w:p>
      <w:r>
        <w:t>Si más tarde decides hablar de varias opciones, dirías:</w:t>
      </w:r>
    </w:p>
    <w:p>
      <w:r>
        <w:t>- "Jag ser på bilar." (Estoy mirando coches).</w:t>
      </w:r>
    </w:p>
    <w:p>
      <w:r>
        <w:t>Esto muestra cómo los artículos indefinidos permiten hablar de manera general, mientras que los definidos ayudan a identificar algo específico. Practicar estos ejemplos en diferentes contextos te permitirá internalizar su uso.</w:t>
      </w:r>
    </w:p>
    <w:p>
      <w:r>
        <w:t>### La importancia de los artículos en la comunicación</w:t>
      </w:r>
    </w:p>
    <w:p>
      <w:r>
        <w:t>El uso correcto de los artículos, tanto definidos como indefinidos, es esencial para una buena comunicación en sueco. Un error común entre los estudiantes es omitir los artículos, lo que puede llevar a confusiones. Por ejemplo, si dices "Jag har bil" (Tengo coche) en lugar de "Jag har en bil", el oyente podría no entender si te refieres a un coche específico o simplemente estás hablando de coches en general.</w:t>
      </w:r>
    </w:p>
    <w:p>
      <w:r>
        <w:t>#### Ejemplo local: La panadería de Estocolmo</w:t>
      </w:r>
    </w:p>
    <w:p>
      <w:r>
        <w:t>Imaginemos que visitas una panadería en Estocolmo. Mientras observas las opciones, puedes preguntar:</w:t>
      </w:r>
    </w:p>
    <w:p>
      <w:r>
        <w:t>- "Har ni en bulle?" (¿Tienen un bollo?).</w:t>
      </w:r>
    </w:p>
    <w:p>
      <w:r>
        <w:t>En este caso, "en" indica que estás interesado en uno de los bollos, no en todos. Si decides que quieres comprar varios, podrías decir:</w:t>
      </w:r>
    </w:p>
    <w:p>
      <w:r>
        <w:t>- "Jag vill ha de bullarna." (Quiero los bollos).</w:t>
      </w:r>
    </w:p>
    <w:p>
      <w:r>
        <w:t>Este ejemplo muestra cómo los artículos modifican el significado de tu oración, y por lo tanto, es fundamental dominarlos.</w:t>
      </w:r>
    </w:p>
    <w:p>
      <w:r>
        <w:t>### Checklist de Acción</w:t>
      </w:r>
    </w:p>
    <w:p>
      <w:r>
        <w:t>Ahora que hemos revisado los artículos definidos e indefinidos, aquí tienes una lista de acciones concretas que puedes implementar para practicar:</w:t>
      </w:r>
    </w:p>
    <w:p>
      <w:r>
        <w:t>1. **Crea tus propias tarjetas de vocabulario:** Incluye sustantivos, sus géneros y formas plurales. Practica con ellas diariamente.</w:t>
        <w:br/>
        <w:t>2. **Realiza ejercicios de escritura:** Escribe oraciones utilizando sustantivos en singular y plural. Asegúrate de revisar los artículos utilizados.</w:t>
        <w:br/>
        <w:t>3. **Practica con un compañero de estudio:** Conversen usando los sustantivos que han aprendido y asegúrense de incluir ejemplos de diferentes géneros y plurales.</w:t>
      </w:r>
    </w:p>
    <w:p>
      <w:r>
        <w:t>### Acción Práctica</w:t>
      </w:r>
    </w:p>
    <w:p>
      <w:r>
        <w:t>**Tres pasos para aplicar lo aprendido:**</w:t>
      </w:r>
    </w:p>
    <w:p>
      <w:r>
        <w:t>1. **Haz una lista de 10 sustantivos:** Incluye su género y forma plural, y practica su uso en oraciones.</w:t>
        <w:br/>
        <w:t>2. **Realiza ejercicios de conversación:** Practica en grupos de intercambio de idiomas o con un amigo.</w:t>
        <w:br/>
        <w:t>3. **Revisa regularmente:** Dedica tiempo cada semana para repasar tus tarjetas de vocabulario y ejercicios de escritura.</w:t>
      </w:r>
    </w:p>
    <w:p>
      <w:r>
        <w:t>Al seguir estos pasos y practicar de manera constante, te sentirás más seguro en el uso de los artículos en sueco. Recuerda que la práctica hace al maestro, y con dedicación, dominarás tanto los artículos definidos como los indefinidos en poco tiempo. ¡Sigue adelante!</w:t>
      </w:r>
    </w:p>
    <w:p>
      <w:pPr>
        <w:pStyle w:val="Heading1"/>
      </w:pPr>
      <w:r>
        <w:t>Chapter 4: **Pronombres Personales y Posesivos**</w:t>
      </w:r>
    </w:p>
    <w:p>
      <w:r>
        <w:t>## Pronombres Personales y Posesivos</w:t>
      </w:r>
    </w:p>
    <w:p>
      <w:r>
        <w:t>Aprender los pronombres personales y posesivos en sueco es esencial para construir oraciones coherentes y expresarte correctamente en la lengua. Estos pronombres son fundamentales para entender quién está realizando la acción en una oración y a quién pertenece algo. En este capítulo, exploraremos ambos tipos de pronombres, proporcionaremos ejemplos concretos y te daremos herramientas para que puedas practicarlos de manera eficaz. Al final, tendrás una comprensión clara de cómo usar estos pronombres en tu día a día.</w:t>
      </w:r>
    </w:p>
    <w:p>
      <w:r>
        <w:t>### Pronombres Personales</w:t>
      </w:r>
    </w:p>
    <w:p>
      <w:r>
        <w:t>Los pronombres personales en sueco son una de las primeras cosas que debes aprender, ya que son la base para formar oraciones. En sueco, los pronombres personales se dividen en sujetos y objetos. Los pronombres sujetos son los que realizan la acción, mientras que los pronombres objeto son los que la reciben.</w:t>
      </w:r>
    </w:p>
    <w:p>
      <w:r>
        <w:t>#### Pronombres Sujetos</w:t>
      </w:r>
    </w:p>
    <w:p>
      <w:r>
        <w:t>Los pronombres sujetos en sueco son:</w:t>
      </w:r>
    </w:p>
    <w:p>
      <w:r>
        <w:t>- jag (yo)</w:t>
        <w:br/>
        <w:t>- du (tú)</w:t>
        <w:br/>
        <w:t>- han (él)</w:t>
        <w:br/>
        <w:t>- hon (ella)</w:t>
        <w:br/>
        <w:t>- den (eso - para objetos o animales)</w:t>
        <w:br/>
        <w:t>- det (eso - para conceptos)</w:t>
        <w:br/>
        <w:t>- vi (nosotros)</w:t>
        <w:br/>
        <w:t>- ni (vosotros / ustedes)</w:t>
        <w:br/>
        <w:t>- de (ellos / ellas)</w:t>
      </w:r>
    </w:p>
    <w:p>
      <w:r>
        <w:t>Por ejemplo, en la oración "Jag älskar att läsa" (Yo amo leer), "jag" es el pronombre sujeto que indica quién realiza la acción.</w:t>
      </w:r>
    </w:p>
    <w:p>
      <w:r>
        <w:t>Otra oración podría ser: "Hon spelar fotboll" (Ella juega al fútbol), donde "hon" señala quién está realizando la acción de jugar. Al usar estos pronombres, asegúrate de que concuerden con el verbo en la oración para que tenga sentido.</w:t>
      </w:r>
    </w:p>
    <w:p>
      <w:r>
        <w:t>#### Pronombres Objetos</w:t>
      </w:r>
    </w:p>
    <w:p>
      <w:r>
        <w:t>Los pronombres objeto también son esenciales, ya que son los que reciben la acción del verbo. Los pronombres objeto en sueco son:</w:t>
      </w:r>
    </w:p>
    <w:p>
      <w:r>
        <w:t>- mig (me)</w:t>
        <w:br/>
        <w:t>- dig (te)</w:t>
        <w:br/>
        <w:t>- honom (lo/le - a él)</w:t>
        <w:br/>
        <w:t>- henne (la/le - a ella)</w:t>
        <w:br/>
        <w:t>- det (lo/le - a eso)</w:t>
        <w:br/>
        <w:t>- oss (nos)</w:t>
        <w:br/>
        <w:t>- er (os)</w:t>
        <w:br/>
        <w:t>- dem (los/las - a ellos/ellas)</w:t>
      </w:r>
    </w:p>
    <w:p>
      <w:r>
        <w:t>Por ejemplo, en la oración "Han älskar mig" (Él me ama), "mig" es el pronombre objeto que recibe la acción del verbo. Es importante recordar que la posición de los pronombres objeto en la oración puede cambiar dependiendo de la estructura de esta.</w:t>
      </w:r>
    </w:p>
    <w:p>
      <w:r>
        <w:t>### Pronombres Posesivos</w:t>
      </w:r>
    </w:p>
    <w:p>
      <w:r>
        <w:t>Los pronombres posesivos indican pertenencia y son igualmente importantes en el aprendizaje de cualquier idioma. En sueco, estos pronombres se utilizan para mostrar a quién pertenece algo. A continuación, te presento los pronombres posesivos en sueco:</w:t>
      </w:r>
    </w:p>
    <w:p>
      <w:r>
        <w:t>- min (mi)</w:t>
        <w:br/>
        <w:t>- din (tu)</w:t>
        <w:br/>
        <w:t>- hans (su - de él)</w:t>
        <w:br/>
        <w:t>- hennes (su - de ella)</w:t>
        <w:br/>
        <w:t>- dess (su - de eso)</w:t>
        <w:br/>
        <w:t>- vår (nuestro)</w:t>
        <w:br/>
        <w:t>- er (vuestro)</w:t>
        <w:br/>
        <w:t>- deras (su - de ellos/ellas)</w:t>
      </w:r>
    </w:p>
    <w:p>
      <w:r>
        <w:t>#### Usos de los Pronombres Posesivos</w:t>
      </w:r>
    </w:p>
    <w:p>
      <w:r>
        <w:t>Los pronombres posesivos se utilizan con sustantivos para indicar pertenencia. Por ejemplo, en la frase "Det är min bok" (Es mi libro), "min" muestra que el libro pertenece a "jag" (yo). De igual forma, en "Det är er bil" (Es su coche), "er" indica que el coche pertenece a "ni" (vosotros / ustedes).</w:t>
      </w:r>
    </w:p>
    <w:p>
      <w:r>
        <w:t>Es importante recordar que, en sueco, el pronombre posesivo debe concordar en género y número con el sustantivo al que acompaña. Por ejemplo, "vår hund" (nuestro perro) y "våra hundar" (nuestros perros). Aquí, "vår" concuerda con "hund" y "våra" con "hundar".</w:t>
      </w:r>
    </w:p>
    <w:p>
      <w:r>
        <w:t>#### Ejemplo Localizado</w:t>
      </w:r>
    </w:p>
    <w:p>
      <w:r>
        <w:t>Imaginemos que estás en un café en Estocolmo. Una amiga sueca te dice que ha traído un libro. Podrías preguntar: "Är det din bok?" (¿Es tu libro?). Así, estás utilizando el pronombre posesivo para preguntar sobre la pertenencia del libro. Si tu amiga responde "Nej, det är min bok" (No, es mi libro), entonces ya tienes un ejemplo claro de cómo se utilizan los pronombres posesivos en la conversación diaria.</w:t>
      </w:r>
    </w:p>
    <w:p>
      <w:r>
        <w:t>### Práctica con Pronombres</w:t>
      </w:r>
    </w:p>
    <w:p>
      <w:r>
        <w:t>Para dominar el uso de los pronombres personales y posesivos, es fundamental practicar. Aquí te dejo una serie de acciones concretas que puedes implementar:</w:t>
      </w:r>
    </w:p>
    <w:p>
      <w:r>
        <w:t>1. **Crea oraciones con pronombres sujetos y objetos:** Toma un tiempo cada día para escribir cinco oraciones que contengan pronombres personales. Por ejemplo, "Jag ser honom" (Yo lo veo) o "Hon ringer mig" (Ella me llama).</w:t>
      </w:r>
    </w:p>
    <w:p>
      <w:r>
        <w:t>2. **Haz una lista de pronombres posesivos:** Anota ejemplos de frases que utilicen pronombres posesivos. Practica diciendo oraciones en voz alta, como "Det är vår hund" (Es nuestro perro) o "Det är deras bil" (Es su coche).</w:t>
      </w:r>
    </w:p>
    <w:p>
      <w:r>
        <w:t>3. **Participa en un intercambio de idiomas:** Conecta con un hablante nativo o un compañero de estudio y practica conversando. Usa los pronombres en diferentes contextos y pídeles que te corrijan si es necesario.</w:t>
      </w:r>
    </w:p>
    <w:p>
      <w:r>
        <w:t>### Acción Práctica</w:t>
      </w:r>
    </w:p>
    <w:p>
      <w:r>
        <w:t>**Tres pasos para aplicar lo aprendido:**</w:t>
      </w:r>
    </w:p>
    <w:p>
      <w:r>
        <w:t>1. **Escribe cinco oraciones usando pronombres personales:** Asegúrate de incluir al menos un pronombre sujeto y un pronombre objeto.</w:t>
      </w:r>
    </w:p>
    <w:p>
      <w:r>
        <w:t>2. **Crea un diálogo corto:** Escribe un breve diálogo entre dos personas donde utilices tanto pronombres personales como posesivos.</w:t>
      </w:r>
    </w:p>
    <w:p>
      <w:r>
        <w:t>3. **Practica en voz alta:** Lee tus oraciones y diálogos en voz alta, enfocándote en la pronunciación de los pronombres.</w:t>
      </w:r>
    </w:p>
    <w:p>
      <w:r>
        <w:t>Con la práctica constante de los pronombres personales y posesivos, te sentirás más seguro al hablar y escribir en sueco. Recuerda que la clave está en la repetición y en la aplicación práctica de lo que aprendes. ¡Sigue adelante y no te rindas!</w:t>
      </w:r>
    </w:p>
    <w:p>
      <w:pPr>
        <w:pStyle w:val="Heading1"/>
      </w:pPr>
      <w:r>
        <w:t>Chapter 5: **Verbos en Presente: Conjugación y Uso**</w:t>
      </w:r>
    </w:p>
    <w:p>
      <w:r>
        <w:t>## Verbos en Presente: Conjugación y Uso</w:t>
      </w:r>
    </w:p>
    <w:p>
      <w:r>
        <w:t>El presente es uno de los tiempos verbales más utilizados en cualquier idioma, y el sueco no es la excepción. Comprender cómo funcionan los verbos en presente te permitirá comunicarte con más fluidez y confianza. En este capítulo, exploraremos la conjugación de los verbos regulares e irregulares en presente, su uso en oraciones y algunos ejemplos prácticos. A través de este recorrido, te darás cuenta de que aprender la gramática no tiene que ser doloroso, sino más bien un proceso interesante y enriquecedor.</w:t>
      </w:r>
    </w:p>
    <w:p>
      <w:r>
        <w:t>### Conjugación de los Verbos Regulares</w:t>
      </w:r>
    </w:p>
    <w:p>
      <w:r>
        <w:t>Los verbos regulares en sueco se dividen en tres grupos según su terminación: -ar, -er y -ir. La buena noticia es que la conjugación de estos verbos es bastante predecible una vez que conoces las reglas básicas. Veamos cada grupo.</w:t>
      </w:r>
    </w:p>
    <w:p>
      <w:r>
        <w:t>#### Verbos que terminan en -ar</w:t>
      </w:r>
    </w:p>
    <w:p>
      <w:r>
        <w:t>Los verbos que terminan en -ar son los más simples de conjugar en presente. Para conjugar un verbo de este grupo, simplemente retiras la terminación -ar y añades las terminaciones correspondientes. Por ejemplo, tomemos el verbo "att tala" (hablar):</w:t>
      </w:r>
    </w:p>
    <w:p>
      <w:r>
        <w:t>- **Jag talar** (Yo hablo)</w:t>
        <w:br/>
        <w:t>- **Du talar** (Tú hablas)</w:t>
        <w:br/>
        <w:t>- **Han/Hon talar** (Él/Ella habla)</w:t>
        <w:br/>
        <w:t>- **Vi talar** (Nosotros hablamos)</w:t>
        <w:br/>
        <w:t>- **Ni talar** (Ustedes hablan)</w:t>
        <w:br/>
        <w:t>- **De talar** (Ellos hablan)</w:t>
      </w:r>
    </w:p>
    <w:p>
      <w:r>
        <w:t>Como puedes ver, la raíz del verbo "tal-" se mantiene constante, mientras que las terminaciones cambian según el pronombre. Este patrón se repite con otros verbos regulares que también terminan en -ar, como "att dansa" (bailar) y "att arbeta" (trabajar).</w:t>
      </w:r>
    </w:p>
    <w:p>
      <w:r>
        <w:t>#### Verbos que terminan en -er</w:t>
      </w:r>
    </w:p>
    <w:p>
      <w:r>
        <w:t>Los verbos que terminan en -er tienen una conjugación similar, aunque la terminación cambia un poco. Tomemos como ejemplo el verbo "att äta" (comer):</w:t>
      </w:r>
    </w:p>
    <w:p>
      <w:r>
        <w:t>- **Jag äter** (Yo como)</w:t>
        <w:br/>
        <w:t>- **Du äter** (Tú comes)</w:t>
        <w:br/>
        <w:t>- **Han/Hon äter** (Él/Ella come)</w:t>
        <w:br/>
        <w:t>- **Vi äter** (Nosotros comemos)</w:t>
        <w:br/>
        <w:t>- **Ni äter** (Ustedes comen)</w:t>
        <w:br/>
        <w:t>- **De äter** (Ellos comen)</w:t>
      </w:r>
    </w:p>
    <w:p>
      <w:r>
        <w:t>Aquí, la raíz "ät-" se mantiene, y la terminación es la misma para todos los pronombres. Esta simplicidad te permite memorizar la conjugación sin demasiados problemas.</w:t>
      </w:r>
    </w:p>
    <w:p>
      <w:r>
        <w:t>#### Verbos que terminan en -ir</w:t>
      </w:r>
    </w:p>
    <w:p>
      <w:r>
        <w:t>Finalmente, los verbos que terminan en -ir, aunque menos comunes, también siguen un patrón sencillo. Un ejemplo es "att sova" (dormir):</w:t>
      </w:r>
    </w:p>
    <w:p>
      <w:r>
        <w:t>- **Jag sover** (Yo duermo)</w:t>
        <w:br/>
        <w:t>- **Du sover** (Tú duermes)</w:t>
        <w:br/>
        <w:t>- **Han/Hon sover** (Él/Ella duerme)</w:t>
        <w:br/>
        <w:t>- **Vi sover** (Nosotros dormimos)</w:t>
        <w:br/>
        <w:t>- **Ni sover** (Ustedes duermen)</w:t>
        <w:br/>
        <w:t>- **De sover** (Ellos duermen)</w:t>
      </w:r>
    </w:p>
    <w:p>
      <w:r>
        <w:t>A diferencia de los otros grupos, los verbos -ir pueden parecer un poco más irregulares en su conjugación, pero la buena noticia es que, como en los casos anteriores, la estructura se mantiene uniforme.</w:t>
      </w:r>
    </w:p>
    <w:p>
      <w:r>
        <w:t>### Uso de los Verbos en Presente</w:t>
      </w:r>
    </w:p>
    <w:p>
      <w:r>
        <w:t>Una vez que entiendes la conjugación, el siguiente paso es saber cómo usar estos verbos en oraciones. El tiempo presente se utiliza para describir acciones que ocurren en el momento actual, cosas que son verdaderas en general o hábitos.</w:t>
      </w:r>
    </w:p>
    <w:p>
      <w:r>
        <w:t>#### Acciones en el Momento Actual</w:t>
      </w:r>
    </w:p>
    <w:p>
      <w:r>
        <w:t>Una forma común de utilizar el presente es describiendo acciones que están sucediendo ahora. Por ejemplo:</w:t>
      </w:r>
    </w:p>
    <w:p>
      <w:r>
        <w:t>- **Jag läser en bok.** (Estoy leyendo un libro.)</w:t>
        <w:br/>
        <w:t>- **Hon skriver ett brev.** (Ella está escribiendo una carta.)</w:t>
      </w:r>
    </w:p>
    <w:p>
      <w:r>
        <w:t>En estos casos, es fundamental utilizar el verbo en presente para expresar la acción en curso. Esto es especialmente útil en conversaciones diarias, donde puedes compartir lo que estás haciendo en ese momento.</w:t>
      </w:r>
    </w:p>
    <w:p>
      <w:r>
        <w:t>#### Verdades Generales y Hábitos</w:t>
      </w:r>
    </w:p>
    <w:p>
      <w:r>
        <w:t>El presente también se usa para expresar verdades generales y hábitos. Por ejemplo:</w:t>
      </w:r>
    </w:p>
    <w:p>
      <w:r>
        <w:t>- **Katter älskar att sova.** (A los gatos les encanta dormir.)</w:t>
        <w:br/>
        <w:t>- **Jag dricker kaffe varje morgon.** (Bebo café cada mañana.)</w:t>
      </w:r>
    </w:p>
    <w:p>
      <w:r>
        <w:t>Aquí, el uso del presente ayuda a comunicar información que es relevante y constante. Esta forma de expresión es esencial para hacer afirmaciones sobre la vida cotidiana y rutinas.</w:t>
      </w:r>
    </w:p>
    <w:p>
      <w:r>
        <w:t>### Ejemplos Prácticos de Conjugación en Frases</w:t>
      </w:r>
    </w:p>
    <w:p>
      <w:r>
        <w:t>La mejor manera de asimilar la conjugación de los verbos es a través de ejemplos prácticos. Vamos a crear algunas oraciones que puedas usar en tu vida diaria.</w:t>
      </w:r>
    </w:p>
    <w:p>
      <w:r>
        <w:t>#### Ejemplo 1: La familia y las actividades diarias</w:t>
      </w:r>
    </w:p>
    <w:p>
      <w:r>
        <w:t>Imagina que estás describiendo un día típico en tu familia. Podrías decir:</w:t>
      </w:r>
    </w:p>
    <w:p>
      <w:r>
        <w:t>- **Vi äter frukost tillsammans.** (Nosotros desayunamos juntos.)</w:t>
        <w:br/>
        <w:t>- **Barnen leker i trädgården.** (Los niños juegan en el jardín.)</w:t>
        <w:br/>
        <w:t>- **Min mamma lagar mat.** (Mi mamá cocina.)</w:t>
      </w:r>
    </w:p>
    <w:p>
      <w:r>
        <w:t>Estas oraciones no solo te ayudan a practicar la conjugación, sino que también te permiten hablar sobre situaciones cotidianas que son fáciles de entender y relevantes.</w:t>
      </w:r>
    </w:p>
    <w:p>
      <w:r>
        <w:t>#### Ejemplo 2: Hablar sobre tus gustos</w:t>
      </w:r>
    </w:p>
    <w:p>
      <w:r>
        <w:t>Otra forma de practicar es hablando de tus gustos. Por ejemplo:</w:t>
      </w:r>
    </w:p>
    <w:p>
      <w:r>
        <w:t>- **Jag älskar att läsa böcker.** (Me encanta leer libros.)</w:t>
        <w:br/>
        <w:t>- **Han gillar att spela fotboll.** (A él le gusta jugar al fútbol.)</w:t>
        <w:br/>
        <w:t>- **Vi tycker om att resa.** (Nosotros disfrutamos viajar.)</w:t>
      </w:r>
    </w:p>
    <w:p>
      <w:r>
        <w:t>Al usar frases sobre tus intereses, no solo practicas la conjugación, sino que también haces que la conversación sea más personal y divertida.</w:t>
      </w:r>
    </w:p>
    <w:p>
      <w:r>
        <w:t>### Un Caso Estudio: La Conversación en un Café</w:t>
      </w:r>
    </w:p>
    <w:p>
      <w:r>
        <w:t>Imagina que estás en un café en Estocolmo y decides conversar con un amigo sobre lo que están haciendo. El diálogo podría ir así:</w:t>
      </w:r>
    </w:p>
    <w:p>
      <w:r>
        <w:t>- **Du: Vad gör du nu?** (¿Qué estás haciendo ahora?)</w:t>
        <w:br/>
        <w:t>- **Jag: Jag dricker kaffe.** (Estoy bebiendo café.)</w:t>
        <w:br/>
        <w:t>- **Du: Jag älskar att dricka kaffe också!** (¡A mí también me encanta beber café!)</w:t>
        <w:br/>
        <w:t>- **Jag: Ska vi gå till parken efteråt?** (¿Vamos al parque después?)</w:t>
      </w:r>
    </w:p>
    <w:p>
      <w:r>
        <w:t>Este tipo de diálogo te permite practicar la conjugación de los verbos en un contexto real, ayudándote a ganar confianza al hablar sueco.</w:t>
      </w:r>
    </w:p>
    <w:p>
      <w:r>
        <w:t>### Checklist de Acciones Concretas</w:t>
      </w:r>
    </w:p>
    <w:p>
      <w:r>
        <w:t>Para que puedas aplicar lo que has aprendido en este capítulo, aquí tienes una lista de acciones concretas que puedes llevar a cabo:</w:t>
      </w:r>
    </w:p>
    <w:p>
      <w:r>
        <w:t>1. **Conjuga cinco verbos regulares:** Elige cinco verbos de los grupos -ar, -er y -ir y escribe sus conjugaciones en presente.</w:t>
        <w:br/>
        <w:t>2. **Crea oraciones cotidianas:** Escribe al menos cinco oraciones que describan lo que haces en tu vida diaria utilizando los verbos en presente.</w:t>
        <w:br/>
        <w:t>3. **Practica un diálogo:** Escribe un breve diálogo entre dos amigos usando verbos en presente y practica leerlo en voz alta.</w:t>
      </w:r>
    </w:p>
    <w:p>
      <w:r>
        <w:t>### Acción Práctica</w:t>
      </w:r>
    </w:p>
    <w:p>
      <w:r>
        <w:t>**Tres pasos para aplicar lo aprendido:**</w:t>
      </w:r>
    </w:p>
    <w:p>
      <w:r>
        <w:t>1. **Conjuga cinco verbos regulares en presente.** Asegúrate de incluir ejemplos de cada grupo.</w:t>
        <w:br/>
        <w:t>2. **Escribe un párrafo sobre tu día.** Incluye al menos diez verbos en presente.</w:t>
        <w:br/>
        <w:t>3. **Practica en voz alta.** Lee tu párrafo y tu diálogo frente a un espejo o con un compañero de estudio.</w:t>
      </w:r>
    </w:p>
    <w:p>
      <w:r>
        <w:t>Con la práctica constante de los verbos en presente, te sentirás más seguro al comunicarte en sueco. Recuerda que la clave está en la repetición y en la aplicación práctica de lo que aprendes. ¡Sigue adelante y disfruta del proceso!</w:t>
      </w:r>
    </w:p>
    <w:p>
      <w:pPr>
        <w:pStyle w:val="Heading1"/>
      </w:pPr>
      <w:r>
        <w:t>Chapter 6: **Adjetivos: Concordancia y Comparativos**</w:t>
      </w:r>
    </w:p>
    <w:p>
      <w:r>
        <w:t>### Adjetivos: Concordancia y Comparativos</w:t>
      </w:r>
    </w:p>
    <w:p>
      <w:r>
        <w:t>Los adjetivos son palabras que describen o califican a los sustantivos, y su uso correcto es fundamental para una comunicación clara y efectiva en sueco. En este capítulo, nos enfocaremos en la concordancia entre adjetivos y sustantivos, así como en la formación y uso de los comparativos. Aprender estas reglas te permitirá enriquecer tu vocabulario y expresarte con mayor precisión. Vamos a explorar estas reglas gramaticales a través de ejemplos simples y situaciones cotidianas.</w:t>
      </w:r>
    </w:p>
    <w:p>
      <w:r>
        <w:t>#### Concordancia de los Adjetivos</w:t>
      </w:r>
    </w:p>
    <w:p>
      <w:r>
        <w:t>En sueco, como en español, los adjetivos deben concordar en género y número con el sustantivo que acompañan. Esto significa que si el sustantivo es singular y de género masculino, el adjetivo también debe ser singular y masculino; de igual manera, si el sustantivo es plural, el adjetivo deberá concordar en plural.</w:t>
      </w:r>
    </w:p>
    <w:p>
      <w:r>
        <w:t>Por ejemplo, consideremos la palabra "bok" (libro), que es un sustantivo singular y de género común. Si queremos describir el libro como "interesante", diremos "en intressant bok". Aquí, "intressant" está en singular y concuerda con el sustantivo "bok".</w:t>
      </w:r>
    </w:p>
    <w:p>
      <w:r>
        <w:t>Ahora, si hablamos de varios libros, debemos usar la forma plural del adjetivo. "Böcker" (libros) es el plural de "bok". Por lo tanto, diremos "intressanta böcker". Notamos que el adjetivo "intressant" cambia a "intressanta" para concordar con el plural.</w:t>
      </w:r>
    </w:p>
    <w:p>
      <w:r>
        <w:t>Es importante mencionar que esta regla se aplica a todos los adjetivos. Por ejemplo, "stor" (grande) se convierte en "stora" en plural. Por lo tanto, podemos decir "en stor bil" (un coche grande) y "stora bilar" (coches grandes).</w:t>
      </w:r>
    </w:p>
    <w:p>
      <w:r>
        <w:t>#### La Importancia del Género en los Adjetivos</w:t>
      </w:r>
    </w:p>
    <w:p>
      <w:r>
        <w:t>En sueco, los sustantivos se dividen en dos géneros: común y neutro. Los adjetivos deben ajustarse a estos géneros, lo que es crucial para mantener la coherencia en las oraciones. El adjetivo "bra" (bueno) no cambia, pero otros sí lo hacen.</w:t>
      </w:r>
    </w:p>
    <w:p>
      <w:r>
        <w:t>Por ejemplo, al describir un "hus" (casa), que es neutro, diremos "ett bra hus" (una buena casa). Si nos referimos a un "hund" (perro), que es de género común, la frase correcta sería "en bra hund" (un buen perro). Aquí, el adjetivo "bra" permanece inalterado, pero es fundamental recordar la concordancia de género.</w:t>
      </w:r>
    </w:p>
    <w:p>
      <w:r>
        <w:t>Un pequeño ejercicio que puedes realizar es crear una lista de sustantivos de diferentes géneros y practicar la concordancia con adjetivos. Este paso te ayudará a reforzar la estructura y a familiarizarte con el uso correcto de los adjetivos en diferentes contextos.</w:t>
      </w:r>
    </w:p>
    <w:p>
      <w:r>
        <w:t>#### Comparativos en Sueco</w:t>
      </w:r>
    </w:p>
    <w:p>
      <w:r>
        <w:t>Los comparativos se utilizan para comparar dos cosas o personas, y en sueco, se forman generalmente añadiendo el sufijo "-are" al adjetivo. Por ejemplo, "snabb" (rápido) se convierte en "snabbare" (más rápido). Es importante destacar que, al igual que con los adjetivos regulares, la concordancia también se aplica aquí.</w:t>
      </w:r>
    </w:p>
    <w:p>
      <w:r>
        <w:t>Consideremos un ejemplo práctico: "Den här bilen är snabbare än den där bilen" (Este coche es más rápido que aquel coche). En esta oración, "snabbare" es el comparativo de "snabb".</w:t>
      </w:r>
    </w:p>
    <w:p>
      <w:r>
        <w:t>Sin embargo, hay adjetivos que son irregulares y no siguen esta regla. Por ejemplo, "bra" (bueno) se convierte en "bättre" (mejor), y "dålig" (malo) se convierte en "sämre" (peor). Es esencial aprender estas formas irregulares, ya que son comunes en el habla diaria.</w:t>
      </w:r>
    </w:p>
    <w:p>
      <w:r>
        <w:t>Un buen ejercicio es comparar objetos de tu entorno. Por ejemplo, observa dos coches y haz frases como "Min bil är snabbare än din bil" (Mi coche es más rápido que tu coche). Esto no solo te ayudará a practicar la gramática, sino que también te permitirá familiarizarte con comparaciones en un contexto real.</w:t>
      </w:r>
    </w:p>
    <w:p>
      <w:r>
        <w:t>#### Ejemplos Localizados: Comparando en la Vida Diaria</w:t>
      </w:r>
    </w:p>
    <w:p>
      <w:r>
        <w:t>Imagina que estás en una cafetería en Estocolmo y decides comparar dos tipos de café que ofrecen. Puedes decir: "Det här kaffet är starkare än det där" (Este café es más fuerte que aquel). Aquí, "starkare" es el comparativo de "stark" (fuerte) y se utiliza para establecer una comparación directa.</w:t>
      </w:r>
    </w:p>
    <w:p>
      <w:r>
        <w:t>Otra situación puede ser en una conversación con amigos sobre sus gustos musicales. Puedes preguntar: "Vilken låt är bättre, denna eller den?" (¿Cuál canción es mejor, esta o aquella?). Esto no solo te brinda práctica con comparativos, sino que también te ayuda a integrarte en conversaciones cotidianas.</w:t>
      </w:r>
    </w:p>
    <w:p>
      <w:r>
        <w:t>Utilizar comparativos en situaciones de la vida diaria te permitirá aplicar lo que has aprendido de manera efectiva y natural. La práctica constante te ayudará a sentirte más cómodo usando adjetivos y comparativos en tus conversaciones, lo que enriquecerá tu vocabulario y fluidez en sueco.</w:t>
      </w:r>
    </w:p>
    <w:p>
      <w:r>
        <w:t>#### Checklist de Acciones Concretas</w:t>
      </w:r>
    </w:p>
    <w:p>
      <w:r>
        <w:t>Para que puedas aplicar lo que has aprendido en este capítulo, aquí tienes una lista de acciones concretas que puedes llevar a cabo:</w:t>
      </w:r>
    </w:p>
    <w:p>
      <w:r>
        <w:t>1. **Crea oraciones con adjetivos:** Elige cinco adjetivos diferentes y escribe oraciones en las que los uses en concordancia con sustantivos, tanto en singular como en plural.</w:t>
        <w:br/>
        <w:t xml:space="preserve">  </w:t>
        <w:br/>
        <w:t>2. **Practica comparativos:** Escoge cinco adjetivos y forma sus comparativos. Usa esos comparativos para hacer oraciones que describan diferentes objetos o situaciones.</w:t>
      </w:r>
    </w:p>
    <w:p>
      <w:r>
        <w:t>3. **Conversación con un compañero:** Encuentra a alguien con quien puedas practicar. Haz una lista de comparaciones y discútanlas, usando los adjetivos y comparativos que has aprendido.</w:t>
      </w:r>
    </w:p>
    <w:p>
      <w:r>
        <w:t>#### Acción Práctica</w:t>
      </w:r>
    </w:p>
    <w:p>
      <w:r>
        <w:t>**Tres pasos para aplicar lo aprendido:**</w:t>
      </w:r>
    </w:p>
    <w:p>
      <w:r>
        <w:t>1. **Escribe cinco oraciones con adjetivos:** Asegúrate de utilizar diferentes géneros y números.</w:t>
      </w:r>
    </w:p>
    <w:p>
      <w:r>
        <w:t>2. **Forma comparativos de cinco adjetivos:** Practica su uso en oraciones que comparen diferentes elementos de tu entorno.</w:t>
      </w:r>
    </w:p>
    <w:p>
      <w:r>
        <w:t>3. **Practica en voz alta:** Lee tus oraciones y comparaciones en voz alta, ya sea solo o con un compañero, para mejorar tu fluidez y confianza.</w:t>
      </w:r>
    </w:p>
    <w:p>
      <w:r>
        <w:t>Con la práctica constante de los adjetivos y comparativos, te sentirás más seguro al comunicarte en sueco. Recuerda que la clave está en la repetición y en la aplicación práctica de lo que aprendes. ¡Sigue adelante y disfruta del proceso!</w:t>
      </w:r>
    </w:p>
    <w:p>
      <w:pPr>
        <w:pStyle w:val="Heading1"/>
      </w:pPr>
      <w:r>
        <w:t>Chapter 7: **Adverbios: Tipos y Funciones**</w:t>
      </w:r>
    </w:p>
    <w:p>
      <w:r>
        <w:t># Adverbios: Tipos y Funciones</w:t>
      </w:r>
    </w:p>
    <w:p>
      <w:r>
        <w:t>Los adverbios son una parte fundamental de la gramática en cualquier idioma, incluido el sueco. A menudo, se subestiman y se les da menos importancia que a los sustantivos o verbos, pero su función es crucial para enriquecer el lenguaje. En este capítulo, exploraremos qué son los adverbios, los diferentes tipos que existen y cómo funcionan en las oraciones. Aprenderemos a utilizarlos de manera efectiva y a reconocer su impacto en la comunicación. ¡Empecemos!</w:t>
      </w:r>
    </w:p>
    <w:p>
      <w:r>
        <w:t>## ¿Qué son los adverbios?</w:t>
      </w:r>
    </w:p>
    <w:p>
      <w:r>
        <w:t>Los adverbios son palabras que modifican o complementan a un verbo, un adjetivo u otro adverbio. Su función principal es añadir información sobre cómo, cuándo, dónde o en qué medida se realiza la acción de un verbo. Por ejemplo, en la frase "Ella corre rápidamente", el adverbio "rápidamente" modifica el verbo "corre", indicando la manera en que se realiza la acción.</w:t>
      </w:r>
    </w:p>
    <w:p>
      <w:r>
        <w:t>Una forma sencilla de identificar un adverbio en una oración es preguntarse: "¿Cómo?", "¿Cuándo?" o "¿Dónde?". Los adverbios pueden responder a estas preguntas, proporcionando contexto y detalle. En español, algunas palabras que cumplen esta función incluyen "ayer", "rápidamente", "muy" o "aquí". El sueco tiene su propia variedad de adverbios, que cumplen funciones similares.</w:t>
      </w:r>
    </w:p>
    <w:p>
      <w:r>
        <w:t>### Tipos de adverbios</w:t>
      </w:r>
    </w:p>
    <w:p>
      <w:r>
        <w:t>Los adverbios se pueden clasificar en varias categorías según su función. A continuación, exploraremos los tipos más comunes de adverbios en sueco: adverbios de modo, adverbios de tiempo, adverbios de lugar y adverbios de cantidad.</w:t>
      </w:r>
    </w:p>
    <w:p>
      <w:r>
        <w:t>#### Adverbios de modo</w:t>
      </w:r>
    </w:p>
    <w:p>
      <w:r>
        <w:t>Los adverbios de modo describen cómo se lleva a cabo una acción. Responden a la pregunta "¿Cómo?". En sueco, algunos ejemplos incluyen "snabbt" (rápidamente), "tyst" (silenciosamente) y "bra" (bien). Estos adverbios son esenciales para dar claridad a la acción del verbo.</w:t>
      </w:r>
    </w:p>
    <w:p>
      <w:r>
        <w:t>**Ejemplo en contexto:** Imagina que estás hablando sobre un grupo de amigos que organizan una carrera. Podrías decir: "De springer snabbt" (Ellos corren rápidamente). Aquí, "snabbt" indica la velocidad con la que corren, proporcionando información adicional sobre su acción.</w:t>
      </w:r>
    </w:p>
    <w:p>
      <w:r>
        <w:t>#### Adverbios de tiempo</w:t>
      </w:r>
    </w:p>
    <w:p>
      <w:r>
        <w:t>Los adverbios de tiempo se utilizan para expresar cuándo ocurre una acción. Responden a la pregunta "¿Cuándo?". En sueco, ejemplos de estos adverbios son "igår" (ayer), "nu" (ahora) y "snart" (pronto). Estos adverbios son útiles para situar eventos en un marco temporal.</w:t>
      </w:r>
    </w:p>
    <w:p>
      <w:r>
        <w:t>**Ejemplo en contexto:** Si quieres informar a alguien sobre un evento que sucedió recientemente, podrías decir: "Vi såg filmen igår" (Vimos la película ayer). Aquí, el adverbio "igår" establece el tiempo en que la acción tuvo lugar.</w:t>
      </w:r>
    </w:p>
    <w:p>
      <w:r>
        <w:t>#### Adverbios de lugar</w:t>
      </w:r>
    </w:p>
    <w:p>
      <w:r>
        <w:t>Los adverbios de lugar indican dónde ocurre una acción, respondiendo a la pregunta "¿Dónde?". En sueco, ejemplos son "här" (aquí), "där" (allí) y "ovanför" (encima). Estos adverbios ayudan a ubicar la acción en un espacio físico.</w:t>
      </w:r>
    </w:p>
    <w:p>
      <w:r>
        <w:t>**Ejemplo en contexto:** Si estás hablando de un objeto que está en la mesa, podrías decir: "Boken ligger här" (El libro está aquí). El adverbio "här" proporciona contexto sobre la ubicación del libro.</w:t>
      </w:r>
    </w:p>
    <w:p>
      <w:r>
        <w:t>#### Adverbios de cantidad</w:t>
      </w:r>
    </w:p>
    <w:p>
      <w:r>
        <w:t>Los adverbios de cantidad expresan la medida o grado de una acción o característica. Responden a la pregunta "¿Cuánto?". En sueco, ejemplos incluyen "mycket" (mucho), "lite" (poco) y "mer" (más). Estos adverbios son esenciales para cuantificar la acción o el adjetivo al que modifican.</w:t>
      </w:r>
    </w:p>
    <w:p>
      <w:r>
        <w:t>**Ejemplo en contexto:** Si quieres decir que alguien estudia mucho, podrías decir: "Hon studerar mycket" (Ella estudia mucho). Aquí, "mycket" proporciona información sobre la cantidad de estudio.</w:t>
      </w:r>
    </w:p>
    <w:p>
      <w:r>
        <w:t>### Cómo usar los adverbios en oraciones</w:t>
      </w:r>
    </w:p>
    <w:p>
      <w:r>
        <w:t>Ahora que conocemos los tipos de adverbios, es importante aprender a usarlos correctamente en las oraciones. El uso adecuado de los adverbios no solo mejora la claridad de nuestras expresiones, sino que también nos permite ser más precisos en la comunicación.</w:t>
      </w:r>
    </w:p>
    <w:p>
      <w:r>
        <w:t>#### Colocación de los adverbios</w:t>
      </w:r>
    </w:p>
    <w:p>
      <w:r>
        <w:t>En sueco, la colocación de los adverbios es importante. Generalmente, los adverbios de modo y de lugar se colocan después del verbo. Por otro lado, los adverbios de tiempo generalmente se colocan al final de la oración o antes del verbo. Aquí algunos ejemplos:</w:t>
      </w:r>
    </w:p>
    <w:p>
      <w:r>
        <w:t>- **Adverbio de modo:** "Han pratar snabbt" (Él habla rápidamente).</w:t>
        <w:br/>
        <w:t>- **Adverbio de tiempo:** "Vi träffades igår" (Nos encontramos ayer).</w:t>
      </w:r>
    </w:p>
    <w:p>
      <w:r>
        <w:t>Es útil practicar la colocación de adverbios en diferentes contextos para familiarizarse con las estructuras gramaticales del sueco. Recuerda que la práctica constante es clave para dominar la lengua.</w:t>
      </w:r>
    </w:p>
    <w:p>
      <w:r>
        <w:t>#### Ejemplos prácticos</w:t>
      </w:r>
    </w:p>
    <w:p>
      <w:r>
        <w:t>A continuación, veamos algunos ejemplos prácticos que combinan diferentes tipos de adverbios en una sola oración:</w:t>
      </w:r>
    </w:p>
    <w:p>
      <w:r>
        <w:t>1. "Hon springer snabbt här" (Ella corre rápidamente aquí).</w:t>
        <w:br/>
        <w:t>2. "De kommer snart" (Ellos vienen pronto).</w:t>
        <w:br/>
        <w:t>3. "Vi såg filmen igår där" (Vimos la película ayer allí).</w:t>
      </w:r>
    </w:p>
    <w:p>
      <w:r>
        <w:t>Estos ejemplos muestran cómo se pueden mezclar los adverbios para enriquecer la oración y proporcionar más información sobre la acción.</w:t>
      </w:r>
    </w:p>
    <w:p>
      <w:r>
        <w:t>### Ejercicio práctico</w:t>
      </w:r>
    </w:p>
    <w:p>
      <w:r>
        <w:t>Para poner en práctica lo aprendido, aquí tienes un ejercicio que puedes realizar. Elige un adverbio de cada tipo que hemos discutido y crea oraciones utilizando esos adverbios. Asegúrate de variar el contexto y la estructura de tus oraciones. Esto te ayudará a consolidar tus conocimientos sobre los adverbios y su uso en la comunicación diaria.</w:t>
      </w:r>
    </w:p>
    <w:p>
      <w:r>
        <w:t>### Caso de estudio: Conversación en un café</w:t>
      </w:r>
    </w:p>
    <w:p>
      <w:r>
        <w:t>Imaginemos que estás en un café en Estocolmo, conversando con un amigo sobre tus planes para el fin de semana. Puedes usar adverbios para enriquecer tu conversación. Por ejemplo:</w:t>
      </w:r>
    </w:p>
    <w:p>
      <w:r>
        <w:t>"Vi tänker gå till parken på lördag. Vi kan spela fotboll där och kanske äta något gott."</w:t>
      </w:r>
    </w:p>
    <w:p>
      <w:r>
        <w:t>En esta oración, "på lördag" es un adverbio de tiempo, "där" es un adverbio de lugar, y "gott" es un adverbio de modo que describe cómo será la comida. Al incorporar adverbios, tu conversación se vuelve más dinámica y atractiva.</w:t>
      </w:r>
    </w:p>
    <w:p>
      <w:r>
        <w:t>### Acciones concretas para mejorar tu uso de adverbios</w:t>
      </w:r>
    </w:p>
    <w:p>
      <w:r>
        <w:t>1. **Identifica adverbios en textos:** Lee un artículo o un libro en sueco y subraya los adverbios que encuentres. Analiza su función y tipo.</w:t>
        <w:br/>
        <w:t>2. **Ejercicios de creación:** Escribe cinco oraciones utilizando adverbios de cada tipo (modo, tiempo, lugar, cantidad). Intenta variar el contexto de las oraciones.</w:t>
        <w:br/>
        <w:t>3. **Conversación práctica:** Encuentra un compañero de estudio y practica una conversación sobre tus planes futuros. Asegúrate de usar diferentes adverbios para hacerla más interesante.</w:t>
      </w:r>
    </w:p>
    <w:p>
      <w:r>
        <w:t>### Acción Práctica</w:t>
      </w:r>
    </w:p>
    <w:p>
      <w:r>
        <w:t>**Tres pasos para aplicar lo aprendido:**</w:t>
      </w:r>
    </w:p>
    <w:p>
      <w:r>
        <w:t>1. **Identifica y subraya:** Lee un texto en sueco y subraya todos los adverbios que encuentres.</w:t>
        <w:br/>
        <w:t>2. **Crea tus propias oraciones:** Escribe al menos cinco oraciones usando adverbios de modo, tiempo, lugar y cantidad.</w:t>
        <w:br/>
        <w:t>3. **Practica en voz alta:** Comparte tus oraciones con un compañero o grábate hablando. Escucha para mejorar tu pronunciación y fluidez.</w:t>
      </w:r>
    </w:p>
    <w:p>
      <w:r>
        <w:t>Los adverbios son una herramienta poderosa en el idioma sueco. Con la práctica constante y la aplicación de lo aprendido, te sentirás más seguro al usarlos en tus conversaciones. ¡Continúa adelante y disfruta del proceso de aprendizaje!</w:t>
      </w:r>
    </w:p>
    <w:p>
      <w:pPr>
        <w:pStyle w:val="Heading1"/>
      </w:pPr>
      <w:r>
        <w:t>Chapter 8: **Estructura de la Oración: Sujeto, Verbo y Complementos**</w:t>
      </w:r>
    </w:p>
    <w:p>
      <w:r>
        <w:t># Estructura de la Oración: Sujeto, Verbo y Complementos</w:t>
      </w:r>
    </w:p>
    <w:p>
      <w:r>
        <w:t>La estructura de una oración es fundamental para comunicar ideas de manera clara y efectiva en sueco. Al igual que en español, las oraciones en sueco se componen de varios elementos esenciales, entre los que destacan el sujeto, el verbo y los complementos. Conocer y dominar esta estructura te permitirá construir oraciones más complejas y expresivas. En este capítulo, exploraremos cada uno de estos componentes, así como ejemplos prácticos y consejos para mejorar tu habilidad en el uso de la lengua sueca.</w:t>
      </w:r>
    </w:p>
    <w:p>
      <w:r>
        <w:t>## 1. El Sujeto: Quién Realiza la Acción</w:t>
      </w:r>
    </w:p>
    <w:p>
      <w:r>
        <w:t>El sujeto de una oración es la persona, animal o cosa que realiza la acción del verbo. En sueco, el sujeto generalmente aparece al principio de la oración, aunque su posición puede variar en función de la estructura que queramos darle. El sujeto puede ser explícito, como en "El perro ladra" (Hunden skäller), o implícito, cuando se sobreentiende. Por ejemplo, en la oración "Ladra" (Skäll), el sujeto está implícito y se refiere a un perro.</w:t>
      </w:r>
    </w:p>
    <w:p>
      <w:r>
        <w:t>### Ejemplos de Sujeto en Sueco</w:t>
      </w:r>
    </w:p>
    <w:p>
      <w:r>
        <w:t>Algunos ejemplos sencillos de oraciones con sujeto explícito son:</w:t>
      </w:r>
    </w:p>
    <w:p>
      <w:r>
        <w:t>1. **El niño juega.** (Barnet leker.)</w:t>
        <w:br/>
        <w:t>2. **Los estudiantes estudian.** (Studenterna studerar.)</w:t>
        <w:br/>
        <w:t>3. **La profesora enseña.** (Läraren undervisar.)</w:t>
      </w:r>
    </w:p>
    <w:p>
      <w:r>
        <w:t>En estos casos, el sujeto puede ser un sustantivo (niño, estudiantes, profesora) o un pronombre (él, ella, ellos). Es importante recordar que, aunque el sueco permite omitir el sujeto en ciertas construcciones, en general, se recomienda incluirlo para mayor claridad.</w:t>
      </w:r>
    </w:p>
    <w:p>
      <w:r>
        <w:t>## 2. El Verbo: La Acción de la Oración</w:t>
      </w:r>
    </w:p>
    <w:p>
      <w:r>
        <w:t>El verbo es el núcleo de la oración, ya que indica la acción que realiza el sujeto. En sueco, los verbos se conjugan según el tiempo, el modo y la persona. A diferencia del español, el sueco tiene una estructura más sencilla en términos de conjugaciones, lo que facilita el aprendizaje de nuevos hablantes.</w:t>
      </w:r>
    </w:p>
    <w:p>
      <w:r>
        <w:t>### Tipos de Verbos en Sueco</w:t>
      </w:r>
    </w:p>
    <w:p>
      <w:r>
        <w:t>Los verbos en sueco se pueden clasificar en dos categorías: regulares e irregulares. Los verbos regulares siguen un patrón predecible al conjugarse, mientras que los irregulares pueden tener formas únicas. Por ejemplo:</w:t>
      </w:r>
    </w:p>
    <w:p>
      <w:r>
        <w:t>- **Verbo regular:** *att spela* (jugar)</w:t>
        <w:br/>
        <w:t xml:space="preserve">  - Jag spelar (Yo juego)</w:t>
        <w:br/>
        <w:t xml:space="preserve">  - Du spelar (Tú juegas)</w:t>
        <w:br/>
        <w:t xml:space="preserve">  - Han/hon spelar (Él/Ella juega)</w:t>
      </w:r>
    </w:p>
    <w:p>
      <w:r>
        <w:t>- **Verbo irregular:** *att vara* (ser/estar)</w:t>
        <w:br/>
        <w:t xml:space="preserve">  - Jag är (Yo soy/estoy)</w:t>
        <w:br/>
        <w:t xml:space="preserve">  - Du är (Tú eres/estás)</w:t>
        <w:br/>
        <w:t xml:space="preserve">  - Han/hon är (Él/Ella es/está)</w:t>
      </w:r>
    </w:p>
    <w:p>
      <w:r>
        <w:t>Es importante practicar la conjugación de los verbos en diferentes tiempos para poder expresar acciones en pasado, presente y futuro.</w:t>
      </w:r>
    </w:p>
    <w:p>
      <w:r>
        <w:t>## 3. Complementos: Ampliando la Idea</w:t>
      </w:r>
    </w:p>
    <w:p>
      <w:r>
        <w:t>Los complementos son elementos que añaden información adicional a la oración, como el lugar, el tiempo y el modo en que se realiza la acción. Estos complementos enriquecen el mensaje y permiten una comunicación más precisa. En sueco, los complementos pueden ser de diferentes tipos, tales como:</w:t>
      </w:r>
    </w:p>
    <w:p>
      <w:r>
        <w:t>### Complementos de Lugar, Tiempo y Modo</w:t>
      </w:r>
    </w:p>
    <w:p>
      <w:r>
        <w:t>- **Complemento de lugar:** Indica dónde ocurre la acción. Ejemplo: *Hon spelar i parken* (Ella juega en el parque).</w:t>
        <w:br/>
        <w:t>- **Complemento de tiempo:** Indica cuándo ocurre la acción. Ejemplo: *De kommer mañana* (Ellos vienen mañana).</w:t>
        <w:br/>
        <w:t>- **Complemento de modo:** Indica cómo se lleva a cabo la acción. Ejemplo: *Han sjunger vackert* (Él canta bellamente).</w:t>
      </w:r>
    </w:p>
    <w:p>
      <w:r>
        <w:t>Para practicar, intenta crear oraciones utilizando diferentes tipos de complementos. Por ejemplo, puedes empezar con una oración simple como "El niño juega" (Barnet leker) y luego añadir complementos: "El niño juega en el parque" (Barnet leker i parken) o "El niño juega todos los días" (Barnet leker varje dag).</w:t>
      </w:r>
    </w:p>
    <w:p>
      <w:r>
        <w:t>## 4. Construyendo Oraciones Complejas</w:t>
      </w:r>
    </w:p>
    <w:p>
      <w:r>
        <w:t>Una vez que comprendas la función del sujeto, el verbo y los complementos, podrás comenzar a construir oraciones más complejas. En sueco, puedes combinar oraciones simples utilizando conjunciones. Las conjunciones más comunes son "och" (y), "men" (pero) y "eller" (o).</w:t>
      </w:r>
    </w:p>
    <w:p>
      <w:r>
        <w:t>### Ejemplo de Oraciones Combinadas</w:t>
      </w:r>
    </w:p>
    <w:p>
      <w:r>
        <w:t>Considera las siguientes oraciones simples:</w:t>
      </w:r>
    </w:p>
    <w:p>
      <w:r>
        <w:t>1. **El niño juega.** (Barnet leker.)</w:t>
        <w:br/>
        <w:t>2. **La niña dibuja.** (Flickan ritar.)</w:t>
      </w:r>
    </w:p>
    <w:p>
      <w:r>
        <w:t>Puedes combinarlas así:</w:t>
      </w:r>
    </w:p>
    <w:p>
      <w:r>
        <w:t>**El niño juega y la niña dibuja.** (Barnet leker och flickan ritar.)</w:t>
      </w:r>
    </w:p>
    <w:p>
      <w:r>
        <w:t>Esta estructura no solo enriquece tu capacidad de expresión, sino que también hace que tu discurso sea más fluido y natural. Practica combinando oraciones y experimenta con diferentes conjunciones para ver cómo cambian el sentido y el flujo de tus ideas.</w:t>
      </w:r>
    </w:p>
    <w:p>
      <w:r>
        <w:t>## 5. Ejemplos Localizados: La Vida Diaria en Suecia</w:t>
      </w:r>
    </w:p>
    <w:p>
      <w:r>
        <w:t>Para aplicar la estructura de la oración en un contexto real, imaginemos una situación típica en una ciudad sueca, como Estocolmo.</w:t>
      </w:r>
    </w:p>
    <w:p>
      <w:r>
        <w:t>**Ejemplo:**</w:t>
      </w:r>
    </w:p>
    <w:p>
      <w:r>
        <w:t>Es un día soleado y un grupo de amigos decide salir a explorar el centro de la ciudad. Uno de ellos dice:</w:t>
      </w:r>
    </w:p>
    <w:p>
      <w:r>
        <w:t>- **"Vamos a caminar por Gamla Stan."** (Vi ska gå i Gamla Stan.)</w:t>
        <w:br/>
        <w:t>- **"Luego, podemos almorzar en un café."** (Sedan kan vi äta lunch på ett café.)</w:t>
      </w:r>
    </w:p>
    <w:p>
      <w:r>
        <w:t>En este caso, el sujeto "nosotros" está implícito en el verbo "vamos" y los complementos "por Gamla Stan" y "en un café" añaden información valiosa sobre la acción.</w:t>
      </w:r>
    </w:p>
    <w:p>
      <w:r>
        <w:t>## Acciones Concretas para Practicar</w:t>
      </w:r>
    </w:p>
    <w:p>
      <w:r>
        <w:t>Para mejorar tu comprensión y uso de la estructura de la oración en sueco, aquí tienes tres acciones concretas que puedes llevar a cabo:</w:t>
      </w:r>
    </w:p>
    <w:p>
      <w:r>
        <w:t>1. **Escribe oraciones simples:** Crea cinco oraciones utilizando un sujeto, un verbo y al menos un complemento. Varía los tipos de complementos (lugar, tiempo, modo) en cada oración.</w:t>
        <w:br/>
        <w:t xml:space="preserve">   </w:t>
        <w:br/>
        <w:t>2. **Combina oraciones:** Toma cinco oraciones simples que hayas escrito y combínalas usando conjunciones. Observa cómo cambia el significado y la fluidez de tus ideas.</w:t>
      </w:r>
    </w:p>
    <w:p>
      <w:r>
        <w:t>3. **Conversación con un compañero:** Practica tus oraciones con un compañero de estudio. Intenta incorporar los ejemplos que escribiste y pídeles que hagan lo mismo. Esto te ayudará a mejorar tu fluidez y confianza al hablar.</w:t>
      </w:r>
    </w:p>
    <w:p>
      <w:r>
        <w:t>### Acción Práctica</w:t>
      </w:r>
    </w:p>
    <w:p>
      <w:r>
        <w:t>**Tres pasos para aplicar lo aprendido:**</w:t>
      </w:r>
    </w:p>
    <w:p>
      <w:r>
        <w:t>1. **Escribe oraciones simples:** Crea cinco oraciones con sujeto, verbo y complementos variados.</w:t>
        <w:br/>
        <w:t xml:space="preserve">   </w:t>
        <w:br/>
        <w:t>2. **Combina y practica:** Une las oraciones usando conjunciones y practícalas en voz alta con un compañero.</w:t>
      </w:r>
    </w:p>
    <w:p>
      <w:r>
        <w:t>3. **Reflexiona:** Tómate un momento para pensar en cómo la estructura de la oración te ayuda a comunicarte mejor en sueco. ¿Qué cambios has notado en tu capacidad para expresarte?</w:t>
      </w:r>
    </w:p>
    <w:p>
      <w:r>
        <w:t>Con estos pasos, estarás bien encaminado para dominar la estructura de la oración en sueco. A medida que practiques y te sumerjas en el idioma, notarás cómo cada componente se integra de manera natural en tu comunicación. ¡Sigue avanzando y disfruta del viaje de aprendizaje!</w:t>
      </w:r>
    </w:p>
    <w:p>
      <w:pPr>
        <w:pStyle w:val="Heading1"/>
      </w:pPr>
      <w:r>
        <w:t>Conclusion</w:t>
      </w:r>
    </w:p>
    <w:p>
      <w:r>
        <w:t>## Conclusión</w:t>
      </w:r>
    </w:p>
    <w:p>
      <w:r>
        <w:t>Al finalizar este recorrido por la gramática sueca, es esencial reflexionar sobre lo que hemos aprendido en estas páginas. La gramática no tiene por qué ser un obstáculo; al contrario, es una herramienta que te permitirá expresar tus ideas con claridad y precisión. En este libro, hemos trabajado juntos en desmitificar las reglas gramaticales a través de ejemplos simples y prácticos, y ahora es el momento de consolidar ese conocimiento y mirar hacia el futuro.</w:t>
      </w:r>
    </w:p>
    <w:p>
      <w:r>
        <w:t>### La Importancia de la Práctica</w:t>
      </w:r>
    </w:p>
    <w:p>
      <w:r>
        <w:t>Es fundamental recordar que el aprendizaje de un idioma es un proceso continuo. La gramática sueca, aunque puede parecer compleja al principio, se vuelve más accesible a medida que la practicas. La clave está en involucrarte activamente con el idioma. Puedes comenzar a usar las estructuras gramaticales que has aprendido en tu vida diaria. Por ejemplo, si vives en una ciudad donde hay una comunidad sueca, busca oportunidades para interactuar con hablantes nativos. La práctica en un contexto real no solo refuerza lo aprendido, sino que también te ayuda a ganar confianza.</w:t>
      </w:r>
    </w:p>
    <w:p>
      <w:r>
        <w:t>Imagina que te encuentras en una cafetería en Estocolmo, conversando con un barista sobre tus preferencias de café. Al usar las estructuras gramaticales que has practicado, puedes formar oraciones completas y fluidas, lo que te permitirá no solo ordenar tu bebida, sino también entablar una conversación interesante. Estas interacciones son cruciales para tu desarrollo como hablante de sueco.</w:t>
      </w:r>
    </w:p>
    <w:p>
      <w:r>
        <w:t>### Ejemplos en Contexto</w:t>
      </w:r>
    </w:p>
    <w:p>
      <w:r>
        <w:t>A lo largo del libro, hemos visto ejemplos que, aunque simples, reflejan situaciones cotidianas. Recuerda cómo trabajamos con las oraciones que incluyen diferentes tipos de complementos. Tomemos como caso de estudio la oración: "Yo voy al mercado todos los sábados." Aquí, el sujeto es "Yo", el verbo "voy", y el complemento "al mercado todos los sábados" proporciona información adicional sobre la acción. Experimentar con diferentes complementos puede cambiar completamente el significado de tus oraciones y enriquecer tu expresión.</w:t>
      </w:r>
    </w:p>
    <w:p>
      <w:r>
        <w:t>Por ejemplo, si modificamos la oración a "Yo voy al mercado solo los sábados por la mañana", no solo estamos especificando el día, sino también el momento, lo que añade un nuevo nivel de detalle. Esta técnica de enriquecer las oraciones es invaluable cuando desees comunicarte de manera más efectiva y precisa.</w:t>
      </w:r>
    </w:p>
    <w:p>
      <w:r>
        <w:t>### Cómo Integrar la Gramática en Tu Vida Diaria</w:t>
      </w:r>
    </w:p>
    <w:p>
      <w:r>
        <w:t>Para hacer que la gramática se convierta en parte de tu vida diaria, es útil establecer una rutina de prácticas. Aquí hay un checklist de acciones concretas que puedes llevar a cabo:</w:t>
      </w:r>
    </w:p>
    <w:p>
      <w:r>
        <w:t>1. **Dedica tiempo cada día**: Reserva al menos 15 minutos diarios para practicar la gramática. Puedes leer un artículo en sueco o escribir un pequeño diario en el idioma.</w:t>
        <w:br/>
        <w:t xml:space="preserve">   </w:t>
        <w:br/>
        <w:t>2. **Utiliza aplicaciones y recursos en línea**: Hoy en día, hay innumerables recursos digitales que pueden ayudarte a reforzar lo aprendido. Desde aplicaciones interactivas hasta foros donde puedes interactuar con hablantes nativos, aprovecha estas herramientas.</w:t>
      </w:r>
    </w:p>
    <w:p>
      <w:r>
        <w:t>3. **Crea un grupo de estudio**: Si es posible, forma un grupo de estudio con otras personas que estén aprendiendo sueco. La colaboración y el intercambio de conocimientos pueden ser increíblemente motivadores y enriquecedores.</w:t>
      </w:r>
    </w:p>
    <w:p>
      <w:r>
        <w:t>Recuerda que la gramática no está aislada; está viva y se manifiesta en cada conversación, en cada texto que leas y en cada pensamiento que quieras expresar. La práctica continua te permitirá utilizar estas herramientas con mayor fluidez y naturalidad.</w:t>
      </w:r>
    </w:p>
    <w:p>
      <w:r>
        <w:t>### Reflexiones Finales</w:t>
      </w:r>
    </w:p>
    <w:p>
      <w:r>
        <w:t>Al cerrar este libro, quiero que te lleves contigo la idea de que el aprendizaje de un idioma es un viaje, no un destino. Cada paso que tomes, cada oración que formes, y cada conversación que mantengas te acercará más a tu objetivo. La gramática sueca es solo una parte de tu viaje, pero es un componente esencial que, cuando se entiende y se aplica correctamente, puede abrir muchas puertas.</w:t>
      </w:r>
    </w:p>
    <w:p>
      <w:r>
        <w:t>Así que, adelante, continúa practicando. Involúcrate con el idioma en todo lo que puedas, y no temas cometer errores. Cada error es una oportunidad de aprendizaje. Con el tiempo, verás cómo tus habilidades se desarrollan y tu confianza crece. ¡Disfruta del proceso y sigue explorando el fascinante mundo del idioma sueco!</w:t>
      </w:r>
    </w:p>
    <w:p>
      <w:r>
        <w:t>### Acción Práctica</w:t>
      </w:r>
    </w:p>
    <w:p>
      <w:r>
        <w:t>**Tres pasos para aplicar lo aprendido:**</w:t>
      </w:r>
    </w:p>
    <w:p>
      <w:r>
        <w:t>1. **Escribe oraciones simples**: Dedica un tiempo cada día para crear oraciones que utilicen las estructuras gramaticales estudiadas.</w:t>
        <w:br/>
        <w:t xml:space="preserve">   </w:t>
        <w:br/>
        <w:t>2. **Practica con hablantes nativos**: Busca oportunidades para hablar con nativos, ya sea en persona o en línea. La práctica real es invaluable.</w:t>
      </w:r>
    </w:p>
    <w:p>
      <w:r>
        <w:t>3. **Reflexiona sobre tu progreso**: Tómate un momento cada semana para evaluar tu avance. ¿Qué has aprendido? ¿En qué áreas sientes que necesitas más práctica?</w:t>
      </w:r>
    </w:p>
    <w:p>
      <w:r>
        <w:t>Con estos pasos, estarás bien encaminado hacia la maestría del sueco. ¡Sigue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