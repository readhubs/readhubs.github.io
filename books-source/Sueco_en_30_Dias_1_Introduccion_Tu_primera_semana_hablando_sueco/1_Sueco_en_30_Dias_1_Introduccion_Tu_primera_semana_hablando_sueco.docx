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Sueco en 30 Días 1: Introducción — Tu primera semana hablando sueco</w:t>
      </w:r>
    </w:p>
    <w:p>
      <w:r>
        <w:t>By MICKY</w:t>
        <w:br/>
      </w:r>
    </w:p>
    <w:p>
      <w:r>
        <w:br w:type="page"/>
      </w:r>
    </w:p>
    <w:p>
      <w:pPr>
        <w:pStyle w:val="Heading1"/>
      </w:pPr>
      <w:r>
        <w:t>Table of Contents</w:t>
      </w:r>
    </w:p>
    <w:p>
      <w:r>
        <w:t>Introduction</w:t>
      </w:r>
    </w:p>
    <w:p>
      <w:r>
        <w:t>1. **Introducción al Sueco**</w:t>
      </w:r>
    </w:p>
    <w:p>
      <w:r>
        <w:t>2. **El Alfabeto Sueco**</w:t>
      </w:r>
    </w:p>
    <w:p>
      <w:r>
        <w:t>3. **Frases Básicas para Principiantes**</w:t>
      </w:r>
    </w:p>
    <w:p>
      <w:r>
        <w:t>4. **Números y Fechas**</w:t>
      </w:r>
    </w:p>
    <w:p>
      <w:r>
        <w:t>5. **Saludar y Presentarse**</w:t>
      </w:r>
    </w:p>
    <w:p>
      <w:r>
        <w:t>6. **Vocabulario Esencial**</w:t>
      </w:r>
    </w:p>
    <w:p>
      <w:r>
        <w:t>7. **Gramática Básica**</w:t>
      </w:r>
    </w:p>
    <w:p>
      <w:r>
        <w:t>8. **Conversaciones Cotidianas**</w:t>
      </w:r>
    </w:p>
    <w:p>
      <w:r>
        <w:t>Conclusion</w:t>
      </w:r>
    </w:p>
    <w:p>
      <w:r>
        <w:br w:type="page"/>
      </w:r>
    </w:p>
    <w:p>
      <w:pPr>
        <w:pStyle w:val="Heading1"/>
      </w:pPr>
      <w:r>
        <w:t>Introduction</w:t>
      </w:r>
    </w:p>
    <w:p>
      <w:r>
        <w:t># Introducción</w:t>
      </w:r>
    </w:p>
    <w:p>
      <w:r>
        <w:t>Aprender un nuevo idioma puede ser un desafío, pero también una experiencia enriquecedora y emocionante. En este libro, "Sueco en 30 Días 1: Introducción — Tu primera semana hablando sueco", te guiaré a través de los primeros pasos en el aprendizaje del sueco. En una semana, tendrás las herramientas básicas para comenzar a comunicarte en este hermoso idioma. Aquí descubrirás no solo frases útiles y vocabulario esencial, sino también cómo integrar el sueco en tu vida diaria.</w:t>
      </w:r>
    </w:p>
    <w:p>
      <w:r>
        <w:t>## La Importancia del Sueco</w:t>
      </w:r>
    </w:p>
    <w:p>
      <w:r>
        <w:t>El sueco no es solo el idioma que se habla en Suecia; es una puerta abierta a una cultura rica y fascinante. Con más de 10 millones de hablantes, el sueco es un idioma nórdico que comparte similitudes con el danés y el noruego. Aprender sueco no solo te permitirá comunicarte con los suecos, sino que también te ofrecerá una mejor comprensión de la literatura, la música y la historia de la región.</w:t>
      </w:r>
    </w:p>
    <w:p>
      <w:r>
        <w:t>Un ejemplo local es el de María, una estudiante de español que decidió aprender sueco por su interés en la música pop escandinava. Al principio, le resultó difícil comprender las letras, pero con el tiempo, no solo pudo cantar sus canciones favoritas, sino que también hizo amigos en Suecia a través de redes sociales. Su experiencia resalta cómo aprender un nuevo idioma puede abrir puertas y conectar a las personas.</w:t>
      </w:r>
    </w:p>
    <w:p>
      <w:r>
        <w:t>## Cómo Usar Este Libro</w:t>
      </w:r>
    </w:p>
    <w:p>
      <w:r>
        <w:t>"Sueco en 30 Días" está diseñado para ser práctico y accesible. Cada día de la semana, te enfrentarás a nuevas lecciones que se centran en temas cotidianos y relevantes. La estructura es simple: comenzarás con vocabulario básico, seguido de frases útiles que podrás usar en situaciones reales. También incluiremos ejercicios que te ayudarán a reforzar lo aprendido y poner en práctica tus habilidades.</w:t>
      </w:r>
    </w:p>
    <w:p>
      <w:r>
        <w:t xml:space="preserve">1. **Dedica tiempo diario**: Reserva al menos 30 minutos cada día para estudiar. La consistencia es clave. </w:t>
        <w:br/>
        <w:t xml:space="preserve">2. **Práctica oral**: No te limites a leer; habla en voz alta. Esto te ayudará a familiarizarte con la pronunciación. </w:t>
        <w:br/>
        <w:t>3. **Inmersión**: Escucha música sueca, mira series o películas en sueco. Cuanto más expuesto estés al idioma, más rápido aprenderás.</w:t>
      </w:r>
    </w:p>
    <w:p>
      <w:r>
        <w:t>## Estrategias de Aprendizaje</w:t>
      </w:r>
    </w:p>
    <w:p>
      <w:r>
        <w:t>Aprender un idioma es más que memorizar palabras y frases. Se trata de entender y conectar con la cultura. Aquí te presento algunas estrategias que te facilitarán el camino:</w:t>
      </w:r>
    </w:p>
    <w:p>
      <w:r>
        <w:t>### 1. La Técnica del Espaciado</w:t>
      </w:r>
    </w:p>
    <w:p>
      <w:r>
        <w:t>El aprendizaje espaciado consiste en revisar la información que has aprendido en intervalos de tiempo. Esto te ayudará a retener el vocabulario y las estructuras gramaticales a largo plazo. Por ejemplo, después de aprender una nueva palabra hoy, revisa esa misma palabra en un par de días y nuevamente una semana después.</w:t>
      </w:r>
    </w:p>
    <w:p>
      <w:r>
        <w:t>### 2. La Asociación Visual</w:t>
      </w:r>
    </w:p>
    <w:p>
      <w:r>
        <w:t>Asocia las palabras suecas con imágenes o situaciones que te sean familiares. Por ejemplo, si aprendes la palabra "hund" (perro), piensa en tu propia mascota o busca imágenes en línea que representen a un perro. Esto no solo hará que la palabra sea más memorable, sino que también te ayudará a desarrollar un contexto para su uso.</w:t>
      </w:r>
    </w:p>
    <w:p>
      <w:r>
        <w:t>### 3. Conversaciones Simuladas</w:t>
      </w:r>
    </w:p>
    <w:p>
      <w:r>
        <w:t>Practica diálogos en sueco en situaciones cotidianas. Puedes hacerlo solo o con un compañero de estudio. Imagina que estás en una tienda y necesitas comprar pan. Practica cómo iniciar la conversación hasta que te sientas cómodo. Este ejercicio te preparará para interacciones reales y te dará confianza.</w:t>
      </w:r>
    </w:p>
    <w:p>
      <w:r>
        <w:t>## Preparándote para el Éxito</w:t>
      </w:r>
    </w:p>
    <w:p>
      <w:r>
        <w:t>Para asegurarte de que tienes un buen comienzo en tu viaje hacia el dominio del sueco, aquí hay algunas recomendaciones sobre cómo prepararte:</w:t>
      </w:r>
    </w:p>
    <w:p>
      <w:r>
        <w:t>- **Configura un espacio de estudio**: Encuentra un lugar tranquilo y cómodo donde puedas concentrarte. Mantén tus materiales organizados y al alcance.</w:t>
        <w:br/>
        <w:t>- **Establece metas realistas**: En lugar de pensar en dominar el idioma en un mes, establece objetivos alcanzables para cada semana. Esto te mantendrá motivado y te ayudará a ver tu progreso.</w:t>
        <w:br/>
        <w:t>- **Busca apoyo**: Únete a grupos de estudio o foros en línea donde puedas interactuar con otros estudiantes de sueco. Compartir experiencias y recursos puede hacer que el aprendizaje sea más divertido y efectivo.</w:t>
      </w:r>
    </w:p>
    <w:p>
      <w:r>
        <w:t>## Acción Práctica</w:t>
      </w:r>
    </w:p>
    <w:p>
      <w:r>
        <w:t>Ahora que has tenido una introducción al sueco, aquí hay tres pasos concretos que puedes seguir para comenzar tu primera semana de aprendizaje:</w:t>
      </w:r>
    </w:p>
    <w:p>
      <w:r>
        <w:t>1. **Dedica 30 minutos diarios**: Crea un horario y respétalo. La clave es la constancia.</w:t>
        <w:br/>
        <w:t>2. **Practica con alguien**: Encuentra un compañero que también esté aprendiendo sueco o un hablante nativo que pueda ayudarte.</w:t>
        <w:br/>
        <w:t>3. **Sumérgete en la cultura sueca**: Escucha una canción en sueco o mira una serie. Esto te ayudará a escuchar el idioma en uso y a familiarizarte con la pronunciación.</w:t>
      </w:r>
    </w:p>
    <w:p>
      <w:r>
        <w:t>---</w:t>
      </w:r>
    </w:p>
    <w:p>
      <w:r>
        <w:t>**Acción Práctica:**</w:t>
      </w:r>
    </w:p>
    <w:p>
      <w:r>
        <w:t>1. **Establece un horario de estudio diario.**</w:t>
        <w:br/>
        <w:t>2. **Practica la pronunciación de nuevas palabras en voz alta.**</w:t>
        <w:br/>
        <w:t>3. **Encuentra una canción sueca y aprende su letra.**</w:t>
      </w:r>
    </w:p>
    <w:p>
      <w:r>
        <w:t>Con estas herramientas y estrategias, estarás listo para comenzar tu viaje en el aprendizaje del sueco. ¡Bienvenido a esta emocionante aventura!</w:t>
      </w:r>
    </w:p>
    <w:p>
      <w:pPr>
        <w:pStyle w:val="Heading1"/>
      </w:pPr>
      <w:r>
        <w:t>Chapter 1: **Introducción al Sueco**</w:t>
      </w:r>
    </w:p>
    <w:p>
      <w:r>
        <w:t># Introducción al Sueco</w:t>
      </w:r>
    </w:p>
    <w:p>
      <w:r>
        <w:t>Aprender un nuevo idioma puede parecer una tarea monumental, pero con el enfoque y las herramientas adecuadas, puedes comenzar a comunicarte en sueco en tan solo una semana. En esta primera parte de nuestro viaje hacia el dominio del sueco, te proporcionaremos una visión general del idioma, su estructura y algunas estrategias prácticas que facilitarán tu aprendizaje. ¡Prepárate para sumergirte en un mundo nuevo lleno de sonidos, palabras y una rica cultura!</w:t>
      </w:r>
    </w:p>
    <w:p>
      <w:r>
        <w:t>## ¿Por qué aprender sueco?</w:t>
      </w:r>
    </w:p>
    <w:p>
      <w:r>
        <w:t>El sueco es el idioma oficial de Suecia y uno de los idiomas de trabajo de la Unión Europea. Aprender sueco no solo te permitirá comunicarte con más de diez millones de hablantes nativos, sino que también te abrirá las puertas a una rica cultura, historia y un estilo de vida único. Suecia es conocida por su diseño innovador, su música, su gastronomía y, por supuesto, su impresionante naturaleza. Al hablar sueco, no solo tendrás la oportunidad de entender mejor estos aspectos, sino que también podrás conectarte con la gente de manera más profunda.</w:t>
      </w:r>
    </w:p>
    <w:p>
      <w:r>
        <w:t>Además, Suecia es un país que valora la educación y la innovación. En un mundo cada vez más interconectado, hablar sueco puede ser un activo valioso en tu carrera profesional, especialmente si trabajas en áreas como el diseño, la tecnología o la sostenibilidad. Con empresas como Spotify, IKEA y Ericsson que tienen sus raíces en Suecia, el idioma se convierte en una herramienta poderosa para acceder a oportunidades laborales y establecer relaciones en el ámbito profesional.</w:t>
      </w:r>
    </w:p>
    <w:p>
      <w:r>
        <w:t>## Estructura básica del idioma sueco</w:t>
      </w:r>
    </w:p>
    <w:p>
      <w:r>
        <w:t>El sueco pertenece a la familia de lenguas germánicas, lo que significa que comparte similitudes con el inglés y el alemán. Sin embargo, tiene sus propias particularidades que lo hacen único. Una de las características más notables del sueco es su pronunciación, que incluye sonidos que pueden ser difíciles de reproducir para hablantes no nativos. Por ejemplo, las vocales largas y cortas son fundamentales en la pronunciación sueca, y una pequeña variación en la entonación puede cambiar completamente el significado de una palabra.</w:t>
      </w:r>
    </w:p>
    <w:p>
      <w:r>
        <w:t>La gramática sueca es relativamente sencilla en comparación con otros idiomas. Por ejemplo, no hay conjugaciones complicadas como en español, y los sustantivos tienen solo dos géneros: común y neutro. Esto hace que aprender a formar oraciones en sueco sea más accesible para los principiantes. Una frase simple como "Jag heter Maria" (Me llamo María) no requiere cambios complejos en la estructura.</w:t>
      </w:r>
    </w:p>
    <w:p>
      <w:r>
        <w:t>### Vocabulario esencial</w:t>
      </w:r>
    </w:p>
    <w:p>
      <w:r>
        <w:t>Al comenzar a aprender sueco, es crucial familiarizarse con algunas palabras y frases básicas que te ayudarán en situaciones cotidianas. Aquí hay algunos ejemplos de vocabulario esencial que deberías aprender en tu primera semana:</w:t>
      </w:r>
    </w:p>
    <w:p>
      <w:r>
        <w:t>1. **Saludos y presentaciones:**</w:t>
        <w:br/>
        <w:t xml:space="preserve">   - Hej (Hola)</w:t>
        <w:br/>
        <w:t xml:space="preserve">   - God morgon (Buenos días)</w:t>
        <w:br/>
        <w:t xml:space="preserve">   - God kväll (Buenas noches)</w:t>
        <w:br/>
        <w:t xml:space="preserve">   - Jag heter... (Me llamo...)</w:t>
      </w:r>
    </w:p>
    <w:p>
      <w:r>
        <w:t>2. **Frases útiles:**</w:t>
        <w:br/>
        <w:t xml:space="preserve">   - Hur mår du? (¿Cómo estás?)</w:t>
        <w:br/>
        <w:t xml:space="preserve">   - Tack (Gracias)</w:t>
        <w:br/>
        <w:t xml:space="preserve">   - Varsågod (De nada)</w:t>
        <w:br/>
        <w:t xml:space="preserve">   - Förlåt (Lo siento)</w:t>
      </w:r>
    </w:p>
    <w:p>
      <w:r>
        <w:t>3. **Números y días de la semana:**</w:t>
        <w:br/>
        <w:t xml:space="preserve">   - Ett (Uno)</w:t>
        <w:br/>
        <w:t xml:space="preserve">   - Två (Dos)</w:t>
        <w:br/>
        <w:t xml:space="preserve">   - Tre (Tres)</w:t>
        <w:br/>
        <w:t xml:space="preserve">   - Måndag (Lunes)</w:t>
        <w:br/>
        <w:t xml:space="preserve">   - Tisdag (Martes)</w:t>
      </w:r>
    </w:p>
    <w:p>
      <w:r>
        <w:t>Aprender estas palabras te permitirá iniciar conversaciones simples y crear conexiones con hablantes nativos. A medida que avances en tu aprendizaje, podrás expandir tu vocabulario y profundizar en temas más complejos.</w:t>
      </w:r>
    </w:p>
    <w:p>
      <w:r>
        <w:t>## Estrategias de aprendizaje</w:t>
      </w:r>
    </w:p>
    <w:p>
      <w:r>
        <w:t>### Inmersión cultural</w:t>
      </w:r>
    </w:p>
    <w:p>
      <w:r>
        <w:t>Una de las formas más efectivas de aprender un idioma es sumergirse en su cultura. Esto puede incluir escuchar música sueca, ver películas o series en sueco, o incluso seguir a influencers suecos en las redes sociales. Por ejemplo, la serie de televisión "Bron/Broen" (El Puente) no solo es entretenida, sino que también te ayudará a familiarizarte con el acento y el ritmo del sueco. Al escuchar y ver contenido en sueco, no solo mejorarás tu comprensión auditiva, sino que también aprenderás sobre la vida cotidiana en Suecia.</w:t>
      </w:r>
    </w:p>
    <w:p>
      <w:r>
        <w:t>Además, si tienes la oportunidad de visitar Suecia, ¡no dudes en hacerlo! Hablar con los lugareños y practicar tu sueco en situaciones reales es una de las mejores maneras de acelerar tu aprendizaje. Puedes comenzar con ciudades como Estocolmo, donde hay una vibrante vida cultural y muchas oportunidades para interactuar en sueco.</w:t>
      </w:r>
    </w:p>
    <w:p>
      <w:r>
        <w:t>### Práctica diaria</w:t>
      </w:r>
    </w:p>
    <w:p>
      <w:r>
        <w:t>Dedica tiempo todos los días a practicar sueco, incluso si son solo 15 o 20 minutos. La consistencia es clave en el aprendizaje de un nuevo idioma. Puedes usar aplicaciones como Duolingo o Babbel para estructurar tus sesiones de estudio, o simplemente practicar escribiendo frases y diálogos en sueco. Un método efectivo es llevar un diario donde anotes tus pensamientos o experiencias diarias en sueco. Esto no solo mejora tu escritura, sino que también te ayuda a reflexionar sobre tu progreso.</w:t>
      </w:r>
    </w:p>
    <w:p>
      <w:r>
        <w:t>Otro enfoque útil es encontrar un compañero de estudio o un intercambio de idiomas. Puedes buscar grupos en línea o en tu comunidad local donde puedas practicar sueco con hablantes nativos o con otros estudiantes. La interacción social hará que el aprendizaje sea más ameno y te brindará la oportunidad de hacer preguntas y recibir retroalimentación.</w:t>
      </w:r>
    </w:p>
    <w:p>
      <w:r>
        <w:t>### Recursos adicionales</w:t>
      </w:r>
    </w:p>
    <w:p>
      <w:r>
        <w:t>Además de las aplicaciones y las series de televisión, hay muchos recursos en línea que puedes utilizar para mejorar tu sueco. Desde sitios web de gramática hasta canales de YouTube dedicados al aprendizaje de idiomas, la variedad de materiales disponibles puede enriquecer tu experiencia de aprendizaje. Por ejemplo, el canal de YouTube "Learn Swedish with SwedishPod101" ofrece lecciones en video que cubren desde la pronunciación hasta la gramática avanzada.</w:t>
      </w:r>
    </w:p>
    <w:p>
      <w:r>
        <w:t>Otra opción es unirte a plataformas de aprendizaje en línea como Italki o Preply, donde puedes encontrar tutores de sueco que te ayudarán a mejorar tus habilidades conversacionales. Un tutor puede ofrecerte un enfoque personalizado y orientarte en áreas específicas donde necesites mejorar.</w:t>
      </w:r>
    </w:p>
    <w:p>
      <w:r>
        <w:t>## Ejemplo local: La fiesta de Midsommar</w:t>
      </w:r>
    </w:p>
    <w:p>
      <w:r>
        <w:t>Una de las celebraciones más emblemáticas en Suecia es la fiesta de Midsommar, que se celebra en junio y marca el día más largo del año. Durante esta festividad, los suecos se reúnen para bailar alrededor de un mástil decorado con flores, disfrutar de comidas tradicionales, como el arenque y las papas nuevas, y cantar canciones populares. La celebración es una excelente oportunidad para practicar tu sueco, ya que se realizan actividades en grupo y se enseña a cantar las canciones típicas.</w:t>
      </w:r>
    </w:p>
    <w:p>
      <w:r>
        <w:t>Midsommar no solo es una fiesta; es una manifestación cultural que refleja la conexión profunda de los suecos con la naturaleza. A través de la tradición, puedes aprender vocabulario relacionado con la naturaleza, la agricultura y las festividades, lo que enriquece tu comprensión del idioma y la cultura.</w:t>
      </w:r>
    </w:p>
    <w:p>
      <w:r>
        <w:t>### Checklist de acciones concretas</w:t>
      </w:r>
    </w:p>
    <w:p>
      <w:r>
        <w:t>Para maximizar tu experiencia de aprendizaje en esta primera semana, aquí tienes una lista de acciones concretas que puedes seguir:</w:t>
      </w:r>
    </w:p>
    <w:p>
      <w:r>
        <w:t>1. **Dedica al menos 30 minutos al día a estudiar vocabulario y frases en sueco.** Utiliza tarjetas de memoria o aplicaciones para reforzar tu aprendizaje.</w:t>
        <w:br/>
        <w:t xml:space="preserve">  </w:t>
        <w:br/>
        <w:t>2. **Escoge una serie o una película en sueco y mírala con subtítulos en español o inglés.** Esto te ayudará a mejorar tu comprensión auditiva y familiarizarte con la pronunciación.</w:t>
      </w:r>
    </w:p>
    <w:p>
      <w:r>
        <w:t>3. **Únete a un grupo de intercambio de idiomas o busca un compañero de estudio.** Practicar con alguien más te dará la oportunidad de hablar sueco en un entorno más relajado y menos formal.</w:t>
      </w:r>
    </w:p>
    <w:p>
      <w:r>
        <w:t>## Acción práctica</w:t>
      </w:r>
    </w:p>
    <w:p>
      <w:r>
        <w:t>**Pasos para comenzar tu viaje en sueco:**</w:t>
      </w:r>
    </w:p>
    <w:p>
      <w:r>
        <w:t>1. **Establece un horario de estudio diario.** Decide a qué hora dedicarás tiempo a practicar sueco y adhiérete a ese compromiso.</w:t>
      </w:r>
    </w:p>
    <w:p>
      <w:r>
        <w:t>2. **Inmersión cultural.** Escoge una serie de televisión en sueco y comienza a verla esta semana.</w:t>
      </w:r>
    </w:p>
    <w:p>
      <w:r>
        <w:t>3. **Conéctate con otros.** Busca un grupo de intercambio de idiomas en tu área o en línea y únete a una de sus sesiones.</w:t>
      </w:r>
    </w:p>
    <w:p>
      <w:r>
        <w:t>Al seguir estos pasos, no solo comenzarás a hablar sueco, sino que también te adentrarás en la rica cultura que rodea este hermoso idioma. ¡Buena suerte en tu aventura lingüística!</w:t>
      </w:r>
    </w:p>
    <w:p>
      <w:pPr>
        <w:pStyle w:val="Heading1"/>
      </w:pPr>
      <w:r>
        <w:t>Chapter 2: **El Alfabeto Sueco**</w:t>
      </w:r>
    </w:p>
    <w:p>
      <w:r>
        <w:t># El Alfabeto Sueco</w:t>
      </w:r>
    </w:p>
    <w:p>
      <w:r>
        <w:t>El sueco, como muchos otros idiomas, tiene su propio alfabeto, que es fundamental para poder leer, escribir y pronunciar correctamente. Conocer las letras y sus sonidos no solo es un primer paso necesario, sino que también te ayudará a desarrollar una base sólida para el aprendizaje de vocabulario y frases. En esta sección, exploraremos el alfabeto sueco, sus características particulares y algunas curiosidades que te permitirán comprender mejor este idioma escandinavo.</w:t>
      </w:r>
    </w:p>
    <w:p>
      <w:r>
        <w:t>## Las letras del alfabeto sueco</w:t>
      </w:r>
    </w:p>
    <w:p>
      <w:r>
        <w:t>El alfabeto sueco consta de 29 letras. Aunque comparte muchas letras con el alfabeto español, hay tres caracteres adicionales que son únicos del sueco: Å, Ä y Ö. A continuación, te presento las letras del alfabeto sueco y su pronunciación aproximada en español.</w:t>
      </w:r>
    </w:p>
    <w:p>
      <w:r>
        <w:t>- **A** - Se pronuncia como la "a" en "casa".</w:t>
        <w:br/>
        <w:t>- **B** - Igual que en español.</w:t>
        <w:br/>
        <w:t>- **C** - Se pronuncia como la "s" en "sopa" o como la "k" en "kilo" dependiendo de la vocal que le siga.</w:t>
        <w:br/>
        <w:t>- **D** - Igual que en español.</w:t>
        <w:br/>
        <w:t>- **E** - Se pronuncia como la "e" en "mesa".</w:t>
        <w:br/>
        <w:t>- **F** - Igual que en español.</w:t>
        <w:br/>
        <w:t>- **G** - Puede sonar como "g" en "gato" o como una "j" suave en algunas palabras.</w:t>
        <w:br/>
        <w:t>- **H** - Igual que en español.</w:t>
        <w:br/>
        <w:t>- **I** - Se pronuncia como la "i" en "sí".</w:t>
        <w:br/>
        <w:t>- **J** - Se pronuncia como la "y" en "yoga".</w:t>
        <w:br/>
        <w:t>- **K** - Suena como "k" en "kilómetro".</w:t>
        <w:br/>
        <w:t>- **L** - Igual que en español.</w:t>
        <w:br/>
        <w:t>- **M** - Igual que en español.</w:t>
        <w:br/>
        <w:t>- **N** - Igual que en español.</w:t>
        <w:br/>
        <w:t>- **O** - Se pronuncia como la "o" en "lobo".</w:t>
        <w:br/>
        <w:t>- **P** - Igual que en español.</w:t>
        <w:br/>
        <w:t>- **Q** - Se pronuncia como "k" en "kilómetro", utilizado en algunas palabras de origen extranjero.</w:t>
        <w:br/>
        <w:t>- **R** - Se pronuncia de forma más fuerte que en español, con un sonido vibrante.</w:t>
        <w:br/>
        <w:t>- **S** - Igual que en español.</w:t>
        <w:br/>
        <w:t>- **T** - Igual que en español.</w:t>
        <w:br/>
        <w:t>- **U** - Se pronuncia como la "u" en "luz".</w:t>
        <w:br/>
        <w:t>- **V** - Se pronuncia como una "v" suave.</w:t>
        <w:br/>
        <w:t>- **W** - Se considera una variante de "v" y se usa en algunas palabras importadas.</w:t>
        <w:br/>
        <w:t>- **X** - Se pronuncia como "ks", igual que en español.</w:t>
        <w:br/>
        <w:t>- **Y** - Se pronuncia como una "u" con un sonido más frontal.</w:t>
        <w:br/>
        <w:t>- **Z** - Se usa muy poco, generalmente en palabras extranjeras.</w:t>
        <w:br/>
        <w:t>- **Å** - Se pronuncia como una "o" larga.</w:t>
        <w:br/>
        <w:t>- **Ä** - Se pronuncia como la "e" en "mesa", pero más abierta.</w:t>
        <w:br/>
        <w:t>- **Ö** - Se pronuncia como una "e" con un sonido más redondeado.</w:t>
      </w:r>
    </w:p>
    <w:p>
      <w:r>
        <w:t>Un ejemplo interesante de esta diversidad fonética se puede encontrar en la palabra "skål", que se traduce como "salud" al brindar. La combinación de letras "sk" produce un sonido que no existe en español, lo que puede sorprender a quienes están empezando a aprender el idioma.</w:t>
      </w:r>
    </w:p>
    <w:p>
      <w:r>
        <w:t>## La importancia de la pronunciación</w:t>
      </w:r>
    </w:p>
    <w:p>
      <w:r>
        <w:t>Entender cómo se pronuncian las letras y los sonidos del sueco es crucial para poder comunicarse efectivamente. A diferencia del español, donde la pronunciación es generalmente consistente, el sueco tiene variaciones en la forma en que se pronuncian ciertas letras en diferentes contextos.</w:t>
      </w:r>
    </w:p>
    <w:p>
      <w:r>
        <w:t>Por ejemplo, la letra "g" puede sonar como una "g" dura en algunas palabras, mientras que en otras puede sonar más como una "j". Esto puede ser confuso para los principiantes, pero con la práctica, aprenderás a identificar los patrones y mejorarás tu pronunciación.</w:t>
      </w:r>
    </w:p>
    <w:p>
      <w:r>
        <w:t>Una recomendación valiosa es escuchar a hablantes nativos. Puedes encontrar muchos recursos en línea, como videos o podcasts, donde se habla sueco. Escuchar el idioma te ayudará a adaptarte a los diferentes sonidos y ritmos.</w:t>
      </w:r>
    </w:p>
    <w:p>
      <w:r>
        <w:t>## Ejemplos locales y casos de estudio</w:t>
      </w:r>
    </w:p>
    <w:p>
      <w:r>
        <w:t>Para poner en práctica lo que has aprendido sobre el alfabeto y la pronunciación, aquí tienes un pequeño caso de estudio. En un taller de idiomas en Estocolmo, un grupo de estudiantes de diferentes nacionalidades se reunió para aprender sueco. Uno de los ejercicios que realizaron fue un juego de palabras donde debían pronunciar palabras que contenían las letras Å, Ä y Ö.</w:t>
      </w:r>
    </w:p>
    <w:p>
      <w:r>
        <w:t>Por ejemplo, la palabra "fönster" (ventana) fue un gran desafío. Los estudiantes se dieron cuenta de que, aunque conocían la letra "ö", no estaban acostumbrados a pronunciarla correctamente. Después de varias repeticiones y correcciones por parte del instructor, lograron mejorar su pronunciación y, lo más importante, se divirtieron en el proceso.</w:t>
      </w:r>
    </w:p>
    <w:p>
      <w:r>
        <w:t>Este ejemplo muestra que aprender un nuevo alfabeto y sus sonidos puede ser un desafío, pero con práctica y apoyo, es totalmente alcanzable. Además, el entorno de aprendizaje colaborativo fomenta la motivación y la confianza.</w:t>
      </w:r>
    </w:p>
    <w:p>
      <w:r>
        <w:t>## Práctica y actividades</w:t>
      </w:r>
    </w:p>
    <w:p>
      <w:r>
        <w:t>Ahora que conoces las letras del alfabeto sueco y la importancia de la pronunciación, es el momento de poner en práctica lo aprendido. Aquí tienes un checklist con tres acciones concretas que puedes seguir para continuar tu viaje en el aprendizaje del sueco:</w:t>
      </w:r>
    </w:p>
    <w:p>
      <w:r>
        <w:t>1. **Practica la pronunciación de cada letra.** Dedica un tiempo cada día a leer en voz alta las letras y palabras del alfabeto. Escuchar cómo suenan te ayudará a asimilar mejor su pronunciación.</w:t>
      </w:r>
    </w:p>
    <w:p>
      <w:r>
        <w:t>2. **Crea tarjetas de memoria.** Escribe algunas palabras que contengan las letras especiales Å, Ä y Ö. Por ejemplo, "Skål", "Mörk", "Hälsa". Practica la pronunciación y asocia cada palabra con su significado.</w:t>
      </w:r>
    </w:p>
    <w:p>
      <w:r>
        <w:t>3. **Realiza ejercicios de escucha.** Busca videos en sueco donde se pronuncien palabras simples. Asegúrate de prestar atención a la pronunciación de las letras que son diferentes a las del español.</w:t>
      </w:r>
    </w:p>
    <w:p>
      <w:r>
        <w:t>## Acción práctica</w:t>
      </w:r>
    </w:p>
    <w:p>
      <w:r>
        <w:t>### Pasos para mejorar tu pronunciación en sueco:</w:t>
      </w:r>
    </w:p>
    <w:p>
      <w:r>
        <w:t>1. **Dedica 10 minutos al día a practicar el alfabeto en voz alta.** Elige una letra y busca palabras que la contengan para trabajar en su pronunciación.</w:t>
      </w:r>
    </w:p>
    <w:p>
      <w:r>
        <w:t>2. **Escucha canciones suecas.** Presta atención a cómo se pronuncian las letras y trata de repetirlas. Esto no solo te ayuda con la pronunciación, sino que también te introduce a la cultura sueca.</w:t>
      </w:r>
    </w:p>
    <w:p>
      <w:r>
        <w:t>3. **Graba tu voz.** Pronuncia palabras o frases en sueco y luego escúchate. Esto te permitirá identificar áreas de mejora y ajustar tu pronunciación.</w:t>
      </w:r>
    </w:p>
    <w:p>
      <w:r>
        <w:t>### Conclusión</w:t>
      </w:r>
    </w:p>
    <w:p>
      <w:r>
        <w:t>El alfabeto sueco es el primer paso hacia el aprendizaje del idioma. Conocer no solo las letras, sino también cómo se pronuncian, te permitirá avanzar en tu capacidad para leer y hablar sueco. Recuerda que la práctica continua y la exposición al idioma son claves para tu éxito. ¡Adelante, sigue practicando y verás cómo poco a poco te vuelves más competente en el idioma sueco!</w:t>
      </w:r>
    </w:p>
    <w:p>
      <w:pPr>
        <w:pStyle w:val="Heading1"/>
      </w:pPr>
      <w:r>
        <w:t>Chapter 3: **Frases Básicas para Principiantes**</w:t>
      </w:r>
    </w:p>
    <w:p>
      <w:r>
        <w:t># Frases Básicas para Principiantes</w:t>
      </w:r>
    </w:p>
    <w:p>
      <w:r>
        <w:t>El aprendizaje de un nuevo idioma puede parecer una tarea monumental, pero al descomponerlo en partes más pequeñas y manejables, se vuelve mucho más accesible. En esta sección, vamos a explorar algunas frases básicas en sueco que te serán útiles desde el primer día. Estas frases no solo te ayudarán a comunicarte en situaciones cotidianas, sino que también te permitirán sentirte más cómodo al interactuar con hablantes nativos. ¡Comencemos!</w:t>
      </w:r>
    </w:p>
    <w:p>
      <w:r>
        <w:t>## Saludos y Presentaciones</w:t>
      </w:r>
    </w:p>
    <w:p>
      <w:r>
        <w:t>Los saludos son el primer paso para iniciar una conversación. En sueco, los saludos son sencillos y directos. La forma más común de decir "hola" es "Hej" (pronunciado "hey"). Este saludo es informal y se utiliza en la mayoría de las situaciones, ya sea que te encuentres con un amigo o con un extraño.</w:t>
      </w:r>
    </w:p>
    <w:p>
      <w:r>
        <w:t>Cuando te presentes, puedes comenzar con "Jag heter..." que significa "Me llamo...". Por ejemplo, si tu nombre es Juan, dirías "Jag heter Juan". Es una manera sencilla y efectiva de iniciar una conversación. Recuerda que en Suecia es común estrechar la mano al presentarse, así que si tienes la oportunidad, acompaña tu saludo con un apretón de manos firme y una sonrisa amistosa.</w:t>
      </w:r>
    </w:p>
    <w:p>
      <w:r>
        <w:t>### Ejemplo en Contexto</w:t>
      </w:r>
    </w:p>
    <w:p>
      <w:r>
        <w:t>Imagina que estás en un café en Estocolmo y conoces a alguien nuevo. Puedes acercarte y decir: "Hej! Jag heter Juan. Vad heter du?" que significa "¡Hola! Me llamo Juan. ¿Cómo te llamas?". Esta frase no solo te ayudará a conocer el nombre de la otra persona, sino que también abrirá la puerta a una conversación más amplia sobre intereses comunes, cultura o incluso recomendaciones de lugares para visitar.</w:t>
      </w:r>
    </w:p>
    <w:p>
      <w:r>
        <w:t>## Preguntas Comunes</w:t>
      </w:r>
    </w:p>
    <w:p>
      <w:r>
        <w:t>Hacer preguntas es fundamental para mantener una conversación. En sueco, hay varias preguntas básicas que puedes usar. Por ejemplo, "Hur mår du?" significa "¿Cómo estás?". Esta es una excelente manera de mostrar interés por el bienestar de la otra persona. La respuesta más común sería "Bra, tack!" que significa "Bien, gracias".</w:t>
      </w:r>
    </w:p>
    <w:p>
      <w:r>
        <w:t>Otra pregunta útil es "Var ligger...?" que se traduce como "¿Dónde está...?". Puedes usar esta frase para pedir direcciones o información sobre lugares específicos. Por ejemplo, si buscas un restaurante, podrías preguntar: "Var ligger närmaste restaurang?" que significa "¿Dónde está el restaurante más cercano?".</w:t>
      </w:r>
    </w:p>
    <w:p>
      <w:r>
        <w:t>### Práctica en Situaciones Cotidianas</w:t>
      </w:r>
    </w:p>
    <w:p>
      <w:r>
        <w:t>Supongamos que te encuentras en un mercado local en Gotemburgo y necesitas encontrar un lugar para comer. Puedes dirigirte a un vendedor y preguntar: "Var ligger närmaste restaurang?". Esto no solo te ayudará a obtener direcciones, sino que también te permitirá practicar tu pronunciación y ganar confianza al hablar sueco.</w:t>
      </w:r>
    </w:p>
    <w:p>
      <w:r>
        <w:t>## Frases para la Vida Diaria</w:t>
      </w:r>
    </w:p>
    <w:p>
      <w:r>
        <w:t>Además de saludos y preguntas, hay algunas frases que son extremadamente útiles en la vida diaria. Por ejemplo, "Tack" significa "Gracias". En Suecia, la gratitud es muy valorada, así que no dudes en usar esta palabra siempre que alguien te ayude o te sirva algo.</w:t>
      </w:r>
    </w:p>
    <w:p>
      <w:r>
        <w:t>Otra frase que puede ser útil es "Förlåt" que significa "Perdón". Puedes usarla si accidentalmente chocas con alguien o si necesitas interrumpir a alguien. La cortesía es muy importante en la cultura sueca, y usar estas palabras básicas te ayudará a ser percibido como alguien respetuoso.</w:t>
      </w:r>
    </w:p>
    <w:p>
      <w:r>
        <w:t>### Un Caso Local</w:t>
      </w:r>
    </w:p>
    <w:p>
      <w:r>
        <w:t>Imagina que estás en una tienda de ropa en Malmö y accidentalmente pisas el pie de alguien mientras miras una prenda. Puedes decir rápidamente "Förlåt" y sonreír. Esto no solo mostrará tu buena educación, sino que también puede ayudar a romper el hielo y tal vez iniciar una pequeña conversación sobre la ropa que están mirando.</w:t>
      </w:r>
    </w:p>
    <w:p>
      <w:r>
        <w:t>## Frases de Emergencia</w:t>
      </w:r>
    </w:p>
    <w:p>
      <w:r>
        <w:t>Es esencial estar preparado para cualquier situación, incluso las inesperadas. En sueco, hay algunas frases que pueden ser cruciales en caso de emergencia. Por ejemplo, "Jag behöver hjälp" significa "Necesito ayuda". Es una frase simple pero efectiva que puedes usar en cualquier situación en la que te sientas perdido o necesites asistencia.</w:t>
      </w:r>
    </w:p>
    <w:p>
      <w:r>
        <w:t>Otra frase importante es "Var är toaletten?" que significa "¿Dónde está el baño?". Esta es una pregunta que seguramente necesitarás en algún momento, especialmente si estás explorando una nueva ciudad. No dudes en hacer esta pregunta en restaurantes, centros comerciales o incluso en museos.</w:t>
      </w:r>
    </w:p>
    <w:p>
      <w:r>
        <w:t>### Practicando con Amigos</w:t>
      </w:r>
    </w:p>
    <w:p>
      <w:r>
        <w:t>Una excelente manera de practicar estas frases de emergencia es crear un pequeño juego de roles con amigos que también estén aprendiendo sueco. Puedes simular situaciones en las que necesites ayuda o tengas que encontrar un baño. Esto no solo te ayudará a memorizar las frases, sino que también hará que el aprendizaje sea más divertido.</w:t>
      </w:r>
    </w:p>
    <w:p>
      <w:r>
        <w:t>## Checklist de Acciones Concretas</w:t>
      </w:r>
    </w:p>
    <w:p>
      <w:r>
        <w:t>Para ayudarte a incorporar estas frases básicas en tu vida diaria, aquí tienes un checklist de acciones que puedes realizar:</w:t>
      </w:r>
    </w:p>
    <w:p>
      <w:r>
        <w:t>1. **Practica tus saludos y presentaciones**: Dedica unos minutos cada día a practicar cómo te presentas en sueco. Puedes hacerlo frente a un espejo o grabarte para escuchar tu pronunciación.</w:t>
      </w:r>
    </w:p>
    <w:p>
      <w:r>
        <w:t>2. **Haz preguntas en tu entorno**: Si tienes amigos que hablan sueco o si estás en un lugar donde se habla el idioma, intenta usar las preguntas que has aprendido. Pregunta cómo están las personas y dónde están los lugares que necesitas encontrar.</w:t>
      </w:r>
    </w:p>
    <w:p>
      <w:r>
        <w:t>3. **Crea situaciones de práctica**: Organiza encuentros con amigos para practicar frases de emergencia. Simula situaciones cotidianas donde necesites usar estas frases y conviértelo en un juego divertido.</w:t>
      </w:r>
    </w:p>
    <w:p>
      <w:r>
        <w:t>### Acción Práctica</w:t>
      </w:r>
    </w:p>
    <w:p>
      <w:r>
        <w:t>#### Pasos para usar frases básicas en tu primera semana de estudio:</w:t>
      </w:r>
    </w:p>
    <w:p>
      <w:r>
        <w:t>1. **Inicia cada día con un saludo en sueco**. Cuando te despiertes o al encontrarte con alguien, di "Hej" y practica tu presentación.</w:t>
      </w:r>
    </w:p>
    <w:p>
      <w:r>
        <w:t>2. **Haz una lista de cinco preguntas que te gustaría aprender**. Incluye preguntas sobre cómo llegar a lugares, cómo está la gente, etc. Practícalas en voz alta.</w:t>
      </w:r>
    </w:p>
    <w:p>
      <w:r>
        <w:t>3. **Escribe un diario** en sueco utilizando las frases que has aprendido. No te preocupes por los errores, la práctica constante es clave.</w:t>
      </w:r>
    </w:p>
    <w:p>
      <w:r>
        <w:t>Con el uso de estas frases básicas, estarás en camino de comunicarte de manera efectiva en sueco en tu primera semana. La clave está en la práctica constante y en no tener miedo de cometer errores. Cada intento es un paso más hacia la fluidez. ¡Sigue adelante!</w:t>
      </w:r>
    </w:p>
    <w:p>
      <w:pPr>
        <w:pStyle w:val="Heading1"/>
      </w:pPr>
      <w:r>
        <w:t>Chapter 4: **Números y Fechas**</w:t>
      </w:r>
    </w:p>
    <w:p>
      <w:r>
        <w:t>## Números y Fechas</w:t>
      </w:r>
    </w:p>
    <w:p>
      <w:r>
        <w:t>Aprender los números y las fechas en sueco es fundamental para comenzar a comunicarte efectivamente en el idioma. Estos elementos no solo son esenciales para la vida cotidiana, sino que también te ayudarán a entender mejor el contexto de las conversaciones y las situaciones en las que te encuentres. En este capítulo, exploraremos cómo contar en sueco, cómo expresar fechas y algunos usos prácticos de estos conocimientos.</w:t>
      </w:r>
    </w:p>
    <w:p>
      <w:r>
        <w:t>### Contando en Sueco</w:t>
      </w:r>
    </w:p>
    <w:p>
      <w:r>
        <w:t>Los números son la base de muchas interacciones. Desde comprar en una tienda hasta preguntar por la hora, saber contar en sueco te abrirá muchas puertas. A continuación, vamos a ver cómo se forman los números del 1 al 20, y algunos números más grandes para que puedas tener un buen inicio.</w:t>
      </w:r>
    </w:p>
    <w:p>
      <w:r>
        <w:t>Los números del 1 al 10 en sueco son los siguientes:</w:t>
      </w:r>
    </w:p>
    <w:p>
      <w:r>
        <w:t>1. Ett (1)</w:t>
        <w:br/>
        <w:t>2. Två (2)</w:t>
        <w:br/>
        <w:t>3. Tre (3)</w:t>
        <w:br/>
        <w:t>4. Fyra (4)</w:t>
        <w:br/>
        <w:t>5. Fem (5)</w:t>
        <w:br/>
        <w:t>6. Sex (6)</w:t>
        <w:br/>
        <w:t>7. Sju (7)</w:t>
        <w:br/>
        <w:t>8. Åtta (8)</w:t>
        <w:br/>
        <w:t>9. Nio (9)</w:t>
        <w:br/>
        <w:t>10. Tio (10)</w:t>
      </w:r>
    </w:p>
    <w:p>
      <w:r>
        <w:t>A partir del 11, la formación de los números cambia un poco. Por ejemplo, el 11 se dice "elva" y el 12 "tolv". Desde el 13 hasta el 19, se forma combinando el número base con "ton". Por ejemplo:</w:t>
      </w:r>
    </w:p>
    <w:p>
      <w:r>
        <w:t>- Treton (13)</w:t>
        <w:br/>
        <w:t>- Fyrton (14)</w:t>
        <w:br/>
        <w:t>- Femton (15)</w:t>
      </w:r>
    </w:p>
    <w:p>
      <w:r>
        <w:t>Después del 20, las cosas se simplifican un poco más. El 20 se dice "tjugo", y los números del 21 al 29 se forman combinando el número del 1 al 9 con "tjugo". Por ejemplo:</w:t>
      </w:r>
    </w:p>
    <w:p>
      <w:r>
        <w:t>- Tjugoett (21)</w:t>
        <w:br/>
        <w:t>- Tjugotvå (22)</w:t>
      </w:r>
    </w:p>
    <w:p>
      <w:r>
        <w:t>Es importante practicar la pronunciación, ya que algunos números pueden sonar similares entre sí. Una buena estrategia es contar objetos a tu alrededor en sueco. Por ejemplo, si estás en casa, cuenta cuántas sillas hay, cuántos libros tienes, etc. Esto hará que la práctica sea más tangible y divertida.</w:t>
      </w:r>
    </w:p>
    <w:p>
      <w:r>
        <w:t>### Expresando Fechas</w:t>
      </w:r>
    </w:p>
    <w:p>
      <w:r>
        <w:t>Las fechas en sueco se expresan de una manera que puede diferir del español. En sueco, el orden generalmente es día, mes y año. Por ejemplo, si quieres decir que hoy es el 15 de marzo de 2023, dirías "Det är den femtonde mars 2023". Ten en cuenta que el número del día se expresa en ordinales, que es algo que puede requerir un poco de práctica.</w:t>
      </w:r>
    </w:p>
    <w:p>
      <w:r>
        <w:t>Aquí tienes algunos meses del año en sueco:</w:t>
      </w:r>
    </w:p>
    <w:p>
      <w:r>
        <w:t>- Enero - Januari</w:t>
        <w:br/>
        <w:t>- Febrero - Februari</w:t>
        <w:br/>
        <w:t>- Marzo - Mars</w:t>
        <w:br/>
        <w:t>- Abril - April</w:t>
        <w:br/>
        <w:t>- Mayo - Maj</w:t>
        <w:br/>
        <w:t>- Junio - Juni</w:t>
        <w:br/>
        <w:t>- Julio - Juli</w:t>
        <w:br/>
        <w:t>- Agosto - Augusti</w:t>
        <w:br/>
        <w:t>- Septiembre - September</w:t>
        <w:br/>
        <w:t>- Octubre - Oktober</w:t>
        <w:br/>
        <w:t>- Noviembre - November</w:t>
        <w:br/>
        <w:t>- Diciembre - December</w:t>
      </w:r>
    </w:p>
    <w:p>
      <w:r>
        <w:t>Para practicar, intenta anotar las fechas importantes en tu vida en sueco. Por ejemplo, tu cumpleaños, el aniversario de tus amigos, o cualquier otra fecha que sea relevante para ti. Esto no solo te ayudará a recordar esos números y meses, sino que también te permitirá usar el sueco en un contexto que te es familiar.</w:t>
      </w:r>
    </w:p>
    <w:p>
      <w:r>
        <w:t>### Días de la Semana</w:t>
      </w:r>
    </w:p>
    <w:p>
      <w:r>
        <w:t>Además de los números y las fechas, es esencial conocer los días de la semana. En sueco, los días se expresan de la siguiente manera:</w:t>
      </w:r>
    </w:p>
    <w:p>
      <w:r>
        <w:t>- Lunes - Måndag</w:t>
        <w:br/>
        <w:t>- Martes - Tisdag</w:t>
        <w:br/>
        <w:t>- Miércoles - Onsdag</w:t>
        <w:br/>
        <w:t>- Jueves - Torsdag</w:t>
        <w:br/>
        <w:t>- Viernes - Fredag</w:t>
        <w:br/>
        <w:t>- Sábado - Lördag</w:t>
        <w:br/>
        <w:t>- Domingo - Söndag</w:t>
      </w:r>
    </w:p>
    <w:p>
      <w:r>
        <w:t>Una buena práctica es usar estos nombres de días en tus conversaciones diarias. Puedes, por ejemplo, planificar actividades con amigos y usar los días de la semana en sueco. Si un amigo te pregunta cuándo te gustaría salir, responde utilizando el día correspondiente, como "Jag vill gå ut på fredag" (Quiero salir el viernes).</w:t>
      </w:r>
    </w:p>
    <w:p>
      <w:r>
        <w:t>### Ejemplo Localizado: La Fiesta de Crayfish</w:t>
      </w:r>
    </w:p>
    <w:p>
      <w:r>
        <w:t>Imagina que estás en Suecia durante la famosa "kräftskiva", o fiesta de cangrejos de río, que se celebra a finales de agosto. Esta es una ocasión social donde amigos y familiares se reúnen para disfrutar de cangrejos de río, buena comida y bebida. Durante esta fiesta, es muy común escuchar a la gente preguntar: "Vilket datum är kräftskivan?" (¿Qué fecha es la fiesta de cangrejos?).</w:t>
      </w:r>
    </w:p>
    <w:p>
      <w:r>
        <w:t>Aquí es donde tus conocimientos sobre números y fechas serán útiles. Podrías responder: "Det är den tjugoandra augusti" (Es el 22 de agosto). Al saber contar y expresar fechas, podrás participar en conversaciones sobre eventos locales, lo que enriquecerá tu experiencia en Suecia.</w:t>
      </w:r>
    </w:p>
    <w:p>
      <w:r>
        <w:t>### Acciones Prácticas para Aprender Números y Fechas</w:t>
      </w:r>
    </w:p>
    <w:p>
      <w:r>
        <w:t>Ahora que hemos cubierto los números y las fechas, aquí tienes una lista de acciones concretas que puedes llevar a cabo para practicar y mejorar tu comprensión:</w:t>
      </w:r>
    </w:p>
    <w:p>
      <w:r>
        <w:t>1. **Practica contando en voz alta**: Escoge un número de objetos en tu casa y cuenta cuántos hay en sueco. Esto no solo ayudará a memorizar los números, sino que también te familiarizarás con la pronunciación.</w:t>
        <w:br/>
        <w:t xml:space="preserve">   </w:t>
        <w:br/>
        <w:t>2. **Haz un calendario**: Crea un calendario en sueco con las fechas importantes de tu vida. Anota tus cumpleaños, aniversarios y eventos significativos, y asegúrate de escribir las fechas en sueco.</w:t>
      </w:r>
    </w:p>
    <w:p>
      <w:r>
        <w:t>3. **Juega a un juego de mesa**: Busca un juego de mesa que implique tirar dados o contar puntos. Juega con amigos y establece la regla de que todos deben hablar en sueco. Esto hará que la práctica sea divertida y social.</w:t>
      </w:r>
    </w:p>
    <w:p>
      <w:r>
        <w:t>### Acción Práctica</w:t>
      </w:r>
    </w:p>
    <w:p>
      <w:r>
        <w:t>**Pasos para practicar números y fechas en tu primera semana de estudio:**</w:t>
      </w:r>
    </w:p>
    <w:p>
      <w:r>
        <w:t>1. **Cuenta objetos**: Escoge cinco tipos de objetos en tu casa y cuéntalos en sueco. Practica cada número en voz alta.</w:t>
      </w:r>
    </w:p>
    <w:p>
      <w:r>
        <w:t>2. **Anota tus fechas importantes**: Crea un pequeño calendario en sueco donde anotes tus fechas importantes y escribe cómo se dicen en sueco.</w:t>
      </w:r>
    </w:p>
    <w:p>
      <w:r>
        <w:t>3. **Planifica una actividad**: Organiza una salida con amigos y usa los días de la semana en sueco para planificar el evento. Por ejemplo, "Ska vi gå ut på lördag?" (¿Vamos a salir el sábado?).</w:t>
      </w:r>
    </w:p>
    <w:p>
      <w:r>
        <w:t>Al practicar estos elementos, no solo mejorarás tu capacidad para comunicarte en sueco, sino que también te sentirás más cómodo en situaciones sociales. ¡Recuerda que la práctica hace al maestro, así que no temas hacer errores y aprender de ellos!</w:t>
      </w:r>
    </w:p>
    <w:p>
      <w:pPr>
        <w:pStyle w:val="Heading1"/>
      </w:pPr>
      <w:r>
        <w:t>Chapter 5: **Saludar y Presentarse**</w:t>
      </w:r>
    </w:p>
    <w:p>
      <w:r>
        <w:t>## Saludar y Presentarse</w:t>
      </w:r>
    </w:p>
    <w:p>
      <w:r>
        <w:t>Aprender a saludar y presentarse es uno de los primeros pasos más importantes al aprender un nuevo idioma. En el caso del sueco, esta habilidad no solo te permitirá romper el hielo en una conversación, sino que también te ayudará a establecer conexiones más significativas con hablantes nativos. En esta sección, exploraremos las frases y expresiones más comunes para saludos y presentaciones, así como algunos consejos prácticos para que te sientas más seguro al utilizarlas.</w:t>
      </w:r>
    </w:p>
    <w:p>
      <w:r>
        <w:t>### Saludos Comunes en Sueco</w:t>
      </w:r>
    </w:p>
    <w:p>
      <w:r>
        <w:t>Los saludos son la puerta de entrada a cualquier conversación. En sueco, hay varias formas de saludar, dependiendo del contexto y del momento del día. Los saludos más comunes incluyen “Hej” (Hola), “God morgon” (Buenos días), “God eftermiddag” (Buenas tardes) y “God kväll” (Buenas noches).</w:t>
      </w:r>
    </w:p>
    <w:p>
      <w:r>
        <w:t>El saludo más universal es “Hej”, que puedes usar en prácticamente cualquier situación. Es un saludo informal que se usa entre amigos, familiares y personas que conoces bien. Sin embargo, si te encuentras en un entorno más formal, como una reunión de negocios, es recomendable optar por “God dag” (Buen día). Este saludo muestra respeto hacia la otra persona y es bien recibido en contextos profesionales.</w:t>
      </w:r>
    </w:p>
    <w:p>
      <w:r>
        <w:t>Es interesante notar que en Suecia, es común acompañar el saludo con un apretón de manos, especialmente en situaciones formales. En un ambiente más relajado, un abrazo ligero o una sonrisa puede ser suficiente. La clave aquí es observar las señales sociales del entorno y adaptarte a ellas.</w:t>
      </w:r>
    </w:p>
    <w:p>
      <w:r>
        <w:t>### Presentaciones Personales</w:t>
      </w:r>
    </w:p>
    <w:p>
      <w:r>
        <w:t>Una vez que has saludado a alguien, el siguiente paso es presentarte. En sueco, la manera más sencilla de hacerlo es diciendo “Jag heter…” seguido de tu nombre. Por ejemplo, “Jag heter Juan” (Me llamo Juan). Esta estructura es bastante directa y clara, lo que facilita la comunicación.</w:t>
      </w:r>
    </w:p>
    <w:p>
      <w:r>
        <w:t>Si deseas añadir más información, puedes continuar con frases como “Jag kommer från…” (Soy de...) y mencionar tu país o ciudad. Por ejemplo, “Jag kommer från Spanien” (Soy de España). Esto no solo te permite presentarte, sino que también puede abrir la puerta a una conversación más profunda sobre tus orígenes y experiencias.</w:t>
      </w:r>
    </w:p>
    <w:p>
      <w:r>
        <w:t>En algunos casos, también puedes compartir tu ocupación. Por ejemplo, “Jag arbetar som lärare” (Trabajo como profesor/a). Esto puede ser útil, especialmente en situaciones sociales o profesionales, donde la ocupación de cada uno puede ser un tema de conversación interesante.</w:t>
      </w:r>
    </w:p>
    <w:p>
      <w:r>
        <w:t>### Expresiones de Cortesía</w:t>
      </w:r>
    </w:p>
    <w:p>
      <w:r>
        <w:t>Las expresiones de cortesía son fundamentales en cualquier idioma, y el sueco no es la excepción. Frases como “Trevligt att träffas” (Encantado/a de conocerte) y “Hur mår du?” (¿Cómo estás?) son herramientas valiosas para enriquecer tus interacciones. Utilizar estas expresiones no solo muestra que conoces parte del idioma, sino que también estás interesado en la otra persona, lo que puede ayudar a crear un ambiente más amigable.</w:t>
      </w:r>
    </w:p>
    <w:p>
      <w:r>
        <w:t>Es importante recordar que cuando alguien te pregunta “Hur mår du?”, la respuesta más común es “Jag mår bra, tack” (Estoy bien, gracias). Sin embargo, si deseas ser más específico, puedes agregar detalles sobre cómo te sientes. Por ejemplo, si estás emocionado, podrías decir “Jag mår jättebra!” (¡Estoy muy bien!). Esto puede hacer que la conversación sea más dinámica y personal.</w:t>
      </w:r>
    </w:p>
    <w:p>
      <w:r>
        <w:t>### Practicar con Ejemplos Locales</w:t>
      </w:r>
    </w:p>
    <w:p>
      <w:r>
        <w:t>Para poner en práctica lo que hemos aprendido, imagina que estás en una cafetería en Estocolmo. Te encuentras con un grupo de amigos suecos y decides unirte a ellos. Te acercas y dices: “Hej! Jag heter Juan. Jag kommer från Spanien. Hur mår ni?” La reacción es positiva, y uno de ellos responde: “Trevligt att träffas, Juan! Jag heter Anna.” Este tipo de interacción es común y te ayudará a sentirte más cómodo en situaciones sociales.</w:t>
      </w:r>
    </w:p>
    <w:p>
      <w:r>
        <w:t>Un ejemplo adicional podría ser durante una fiesta de cumpleaños. Al conocer a alguien nuevo, podrías decir: “Hej! Jag heter Juan, jag är 30 år gammal och jag älskar att spela fotboll. Vad heter du?” Esto no solo establece una conexión inicial, sino que también te permite compartir un poco acerca de ti mismo, creando una base para una conversación más amplia.</w:t>
      </w:r>
    </w:p>
    <w:p>
      <w:r>
        <w:t>### Checklist de Acciones Concretas</w:t>
      </w:r>
    </w:p>
    <w:p>
      <w:r>
        <w:t>Para ayudarte a asimilar lo aprendido en esta sección, aquí tienes una lista de acciones concretas que puedes llevar a cabo esta semana:</w:t>
      </w:r>
    </w:p>
    <w:p>
      <w:r>
        <w:t>1. **Practica los saludos**: Dedica unos minutos cada día a practicar los diferentes saludos en sueco. Puedes hacerlo frente al espejo o grabarte para escuchar tu pronunciación.</w:t>
        <w:br/>
        <w:t xml:space="preserve">   </w:t>
        <w:br/>
        <w:t>2. **Prepara tu presentación**: Escribe una breve presentación de ti mismo en sueco que incluya tu nombre, país de origen y ocupación. Practica decirla en voz alta hasta que te sientas cómodo.</w:t>
      </w:r>
    </w:p>
    <w:p>
      <w:r>
        <w:t>3. **Inicia una conversación**: Encuentra a un amigo o familiar que también esté aprendiendo sueco y practica saludos y presentaciones. Hazlo en un entorno relajado, como durante una cena o un café.</w:t>
      </w:r>
    </w:p>
    <w:p>
      <w:r>
        <w:t>### Acción Práctica</w:t>
      </w:r>
    </w:p>
    <w:p>
      <w:r>
        <w:t>**Pasos para practicar saludos y presentaciones en tu primera semana de estudio:**</w:t>
        <w:br/>
        <w:t>1. **Saluda a cinco personas**: Cada día, saluda a al menos cinco personas en sueco. Puede ser en persona, por mensaje o incluso en redes sociales.</w:t>
        <w:br/>
        <w:t xml:space="preserve">   </w:t>
        <w:br/>
        <w:t>2. **Graba tu presentación**: Graba un audio o video de ti mismo presentándote en sueco. Escúchalo y corrige cualquier error que notes en tu pronunciación.</w:t>
      </w:r>
    </w:p>
    <w:p>
      <w:r>
        <w:t>3. **Únete a un grupo de conversación**: Busca un grupo en línea o en tu localidad donde se hable sueco. Participar en estos grupos te dará la oportunidad de practicar en un entorno real.</w:t>
      </w:r>
    </w:p>
    <w:p>
      <w:r>
        <w:t>Al dominar los saludos y las presentaciones en sueco, estarás un paso más cerca de sentirte cómodo y seguro al comunicarte con hablantes nativos. Recuerda que cada pequeña práctica cuenta y que el camino hacia la fluidez está lleno de oportunidades para aprender y crecer. ¡No te desanimes y sigue practicando!</w:t>
      </w:r>
    </w:p>
    <w:p>
      <w:pPr>
        <w:pStyle w:val="Heading1"/>
      </w:pPr>
      <w:r>
        <w:t>Chapter 6: **Vocabulario Esencial**</w:t>
      </w:r>
    </w:p>
    <w:p>
      <w:r>
        <w:t>## Vocabulario Esencial</w:t>
      </w:r>
    </w:p>
    <w:p>
      <w:r>
        <w:t>Aprender un nuevo idioma es un viaje emocionante, y el sueco no es la excepción. En esta primera semana, es fundamental que te familiarices con el vocabulario esencial que te permitirá desenvolverte en situaciones cotidianas. Al dominar estas palabras y frases, te sentirás más seguro al interactuar con hablantes nativos y podrás empezar a construir oraciones simples. En este capítulo, exploraremos el vocabulario básico que necesitas para comenzar tu aventura en sueco.</w:t>
      </w:r>
    </w:p>
    <w:p>
      <w:r>
        <w:t>### Saludos y presentaciones</w:t>
      </w:r>
    </w:p>
    <w:p>
      <w:r>
        <w:t>Los saludos son la puerta de entrada a cualquier conversación. En sueco, aprender a saludar correctamente no solo muestra cortesía, sino que también te ayuda a establecer un ambiente amigable. Algunas de las expresiones más comunes que deberías aprender incluyen:</w:t>
      </w:r>
    </w:p>
    <w:p>
      <w:r>
        <w:t>1. **Hej** – ¡Hola!</w:t>
        <w:br/>
        <w:t>2. **God morgon** – Buenos días</w:t>
        <w:br/>
        <w:t>3. **God eftermiddag** – Buenas tardes</w:t>
        <w:br/>
        <w:t>4. **God kväll** – Buenas noches</w:t>
        <w:br/>
        <w:t>5. **Adjö** – Adiós</w:t>
      </w:r>
    </w:p>
    <w:p>
      <w:r>
        <w:t>Una vez que te sientas cómodo con los saludos, es hora de presentarte. Una presentación básica en sueco podría incluir tu nombre, país de origen y ocupación. Por ejemplo, podrías decir: “Hej, jag heter María. Jag kommer från Spanien och jag är lärare.” (Hola, me llamo María. Vengo de España y soy profesora).</w:t>
      </w:r>
    </w:p>
    <w:p>
      <w:r>
        <w:t>En Suecia, los saludos son generalmente informales y acogedores. No es raro que, al conocer a alguien nuevo, se comparta un apretón de manos y una sonrisa. Si tienes la oportunidad de practicar en un entorno social, como un café o un evento de intercambio de idiomas, verás cómo estas interacciones se vuelven más naturales con el tiempo.</w:t>
      </w:r>
    </w:p>
    <w:p>
      <w:r>
        <w:t>### Números y fechas</w:t>
      </w:r>
    </w:p>
    <w:p>
      <w:r>
        <w:t>Los números son una parte esencial de cualquier idioma y el sueco no es la excepción. Aprender a contar no solo te ayudará en situaciones cotidianas, como hacer compras o preguntar la hora, sino que también es útil para entender fechas y horarios. Aquí tienes los primeros diez números en sueco:</w:t>
      </w:r>
    </w:p>
    <w:p>
      <w:r>
        <w:t>1. **Ett** – Uno</w:t>
        <w:br/>
        <w:t>2. **Två** – Dos</w:t>
        <w:br/>
        <w:t>3. **Tre** – Tres</w:t>
        <w:br/>
        <w:t>4. **Fyra** – Cuatro</w:t>
        <w:br/>
        <w:t>5. **Fem** – Cinco</w:t>
        <w:br/>
        <w:t>6. **Sex** – Seis</w:t>
        <w:br/>
        <w:t>7. **Sju** – Siete</w:t>
        <w:br/>
        <w:t>8. **Åtta** – Ocho</w:t>
        <w:br/>
        <w:t>9. **Nio** – Nueve</w:t>
        <w:br/>
        <w:t>10. **Tio** – Diez</w:t>
      </w:r>
    </w:p>
    <w:p>
      <w:r>
        <w:t>Para las fechas, es importante saber cómo decir el día y el mes. Por ejemplo, si quieres decir “Hoy es el 15 de octubre”, dirías: “Det är den 15 oktober.” Practica estos números y frases relacionadas con las fechas para que puedas comunicarte con facilidad sobre eventos y actividades.</w:t>
      </w:r>
    </w:p>
    <w:p>
      <w:r>
        <w:t>### Comida y bebida</w:t>
      </w:r>
    </w:p>
    <w:p>
      <w:r>
        <w:t>La cultura sueca está profundamente arraigada en su gastronomía, y aprender vocabulario relacionado con la comida y la bebida es una excelente manera de conectar con la cultura local. Algunos de los términos más comunes que deberías conocer son:</w:t>
      </w:r>
    </w:p>
    <w:p>
      <w:r>
        <w:t>- **Mat** – Comida</w:t>
        <w:br/>
        <w:t>- **Dryck** – Bebida</w:t>
        <w:br/>
        <w:t>- **Vatten** – Agua</w:t>
        <w:br/>
        <w:t>- **Kaffe** – Café</w:t>
        <w:br/>
        <w:t>- **Te** – Té</w:t>
        <w:br/>
        <w:t>- **Bröd** – Pan</w:t>
        <w:br/>
        <w:t>- **Kött** – Carne</w:t>
        <w:br/>
        <w:t>- **Grönsaker** – Verduras</w:t>
        <w:br/>
        <w:t>- **Frukt** – Fruta</w:t>
      </w:r>
    </w:p>
    <w:p>
      <w:r>
        <w:t>Imagina que estás en un café en Estocolmo y el camarero te pregunta qué deseas pedir. Si puedes responder con confianza usando el vocabulario que has aprendido, la experiencia se volverá mucho más placentera. Además, si te animas a probar platos típicos como el “köttbullar” (albóndigas suecas) o el “sill” (arenque), tendrás la oportunidad de sumergirte aún más en la cultura sueca.</w:t>
      </w:r>
    </w:p>
    <w:p>
      <w:r>
        <w:t>### Frases útiles para la vida diaria</w:t>
      </w:r>
    </w:p>
    <w:p>
      <w:r>
        <w:t>Además del vocabulario básico, hay algunas frases que te serán muy útiles en tu vida diaria. Estas frases te ayudarán a desenvolverte en diversas situaciones, desde hacer preguntas hasta expresar tus necesidades. Aquí tienes algunas que deberías aprender:</w:t>
      </w:r>
    </w:p>
    <w:p>
      <w:r>
        <w:t>- **Var är toaletten?** – ¿Dónde está el baño?</w:t>
        <w:br/>
        <w:t>- **Hur mycket kostar det?** – ¿Cuánto cuesta?</w:t>
        <w:br/>
        <w:t>- **Jag förstår inte.** – No entiendo.</w:t>
        <w:br/>
        <w:t>- **Kan du hjälpa mig?** – ¿Puedes ayudarme?</w:t>
        <w:br/>
        <w:t>- **Jag skulle vilja ha…** – Me gustaría tener…</w:t>
      </w:r>
    </w:p>
    <w:p>
      <w:r>
        <w:t>Con estas frases, podrás navegar por tiendas, restaurantes y otros lugares públicos con mayor confianza. No dudes en practicar estas expresiones con amigos o familiares que también estén aprendiendo sueco. Cuanto más las uses, más naturales se sentirán al momento de hablar.</w:t>
      </w:r>
    </w:p>
    <w:p>
      <w:r>
        <w:t>### Case Study: Practicando en un entorno real</w:t>
      </w:r>
    </w:p>
    <w:p>
      <w:r>
        <w:t>Imagina que has decidido asistir a un taller de cocina sueca en tu localidad. En este taller, conocerás a otros entusiastas de la cocina y, por supuesto, a hablantes nativos de sueco. Desde el momento en que llegues, podrás practicar todos los saludos y presentaciones que has aprendido. A medida que prepares platos típicos, podrás hacer uso del vocabulario relacionado con la comida y hacer preguntas sobre los ingredientes y la preparación.</w:t>
      </w:r>
    </w:p>
    <w:p>
      <w:r>
        <w:t>Un ejemplo de cómo podría desarrollarse esta experiencia sería: al llegar, saludas a los demás participantes con un “Hej!” y te presentas con “Jag heter [tu nombre]”. Luego, mientras cocinas, puedes preguntar: “Vad är det här?” (¿Qué es esto?) cuando veas un ingrediente que no conoces. Este tipo de interacción real te ayudará a consolidar lo aprendido y a ganar confianza en tu habilidad para comunicarte en sueco.</w:t>
      </w:r>
    </w:p>
    <w:p>
      <w:r>
        <w:t>### Acciones concretas para practicar</w:t>
      </w:r>
    </w:p>
    <w:p>
      <w:r>
        <w:t>Ahora que has aprendido vocabulario esencial, aquí hay una lista de acciones concretas que puedes llevar a cabo en tu primera semana de estudios para poner en práctica lo que has aprendido:</w:t>
      </w:r>
    </w:p>
    <w:p>
      <w:r>
        <w:t>1. **Haz un listado de tus comidas favoritas en sueco**: Escribe un pequeño menú de tus platos preferidos y tradúcelos al sueco. Esto no solo te ayudará a aprender vocabulario nuevo, sino que también te permitirá conectar con la cultura sueca.</w:t>
        <w:br/>
        <w:t xml:space="preserve">   </w:t>
        <w:br/>
        <w:t>2. **Practica los números**: Haz una lista de los precios de algunos productos en tu supermercado local en sueco. Intenta memorizar cómo se dicen y practica usarlos en una conversación.</w:t>
      </w:r>
    </w:p>
    <w:p>
      <w:r>
        <w:t>3. **Crea tarjetas de vocabulario**: Usa tarjetas para aprender las palabras y frases más importantes. En un lado escribe la palabra o frase en español y en el otro el equivalente en sueco. Revisa estas tarjetas diariamente para reforzar tu memoria.</w:t>
      </w:r>
    </w:p>
    <w:p>
      <w:r>
        <w:t>### Acción Práctica</w:t>
      </w:r>
    </w:p>
    <w:p>
      <w:r>
        <w:t>**Pasos para practicar vocabulario esencial en tu primera semana de estudio:**</w:t>
      </w:r>
    </w:p>
    <w:p>
      <w:r>
        <w:t>1. **Usa un diario**: Escribe un diario en sueco donde anotes al menos tres palabras nuevas cada día junto con su significado en español. Esto te ayudará a recordar y usar activamente el vocabulario.</w:t>
      </w:r>
    </w:p>
    <w:p>
      <w:r>
        <w:t>2. **Escucha música sueca**: Encuentra canciones en sueco y presta atención a las letras. Intenta identificar palabras o frases que ya conoces y anota aquellas que no entiendas para buscarlas después.</w:t>
      </w:r>
    </w:p>
    <w:p>
      <w:r>
        <w:t>3. **Practica con un compañero**: Encuentra a alguien que también esté aprendiendo sueco y organiza sesiones de estudio donde practiquen juntos el vocabulario. Pueden hacer juegos de palabras o quizz para hacer el aprendizaje más divertido.</w:t>
      </w:r>
    </w:p>
    <w:p>
      <w:r>
        <w:t>Recuerda que la práctica constante es clave para aprender un nuevo idioma. Cuanto más uses el vocabulario esencial que has aprendido, más rápido te sentirás cómodo hablando sueco. ¡Sigue adelante y disfruta del proceso de aprendizaje!</w:t>
      </w:r>
    </w:p>
    <w:p>
      <w:pPr>
        <w:pStyle w:val="Heading1"/>
      </w:pPr>
      <w:r>
        <w:t>Chapter 7: **Gramática Básica**</w:t>
      </w:r>
    </w:p>
    <w:p>
      <w:r>
        <w:t># Gramática Básica</w:t>
      </w:r>
    </w:p>
    <w:p>
      <w:r>
        <w:t>La gramática es la columna vertebral de cualquier idioma. Sin una comprensión sólida de las reglas gramaticales, será difícil formar oraciones correctas y comunicarse de manera efectiva. En esta sección, exploraremos los fundamentos de la gramática sueca que te ayudarán a construir una base sólida para tus estudios. Aprenderemos sobre la estructura de las oraciones, los sustantivos, los verbos y cómo funcionan los adjetivos en sueco. Al final de esta sección, tendrás una mejor comprensión de cómo se organiza el idioma y podrás aplicarlo en tus conversaciones cotidianas.</w:t>
      </w:r>
    </w:p>
    <w:p>
      <w:r>
        <w:t>## Estructura de la oraciones</w:t>
      </w:r>
    </w:p>
    <w:p>
      <w:r>
        <w:t>En sueco, la estructura básica de una oración es sujeto-verbo-objeto, similar al español. Esto significa que, en una oración simple, primero se menciona quién está realizando la acción (el sujeto), seguido del verbo que describe la acción, y finalmente el objeto que recibe la acción. Por ejemplo, en sueco diríamos "Jag äter äpplet" (Yo como la manzana). Aquí, "Jag" es el sujeto, "äter" es el verbo y "äpplet" es el objeto.</w:t>
      </w:r>
    </w:p>
    <w:p>
      <w:r>
        <w:t>Sin embargo, hay que tener en cuenta que, a diferencia del español, el orden de las palabras en sueco puede ser más flexible, especialmente en oraciones interrogativas o cuando se utilizan adverbios. Por ejemplo, si quisieras preguntar "¿Comes tú la manzana?", en sueco sería "Äter du äpplet?" Aquí, el verbo "äter" aparece antes del sujeto "du", lo cual es una característica común en las preguntas en sueco.</w:t>
      </w:r>
    </w:p>
    <w:p>
      <w:r>
        <w:t>Además, en el sueco, las oraciones pueden complicarse con la adición de cláusulas subordinadas. Por ejemplo, "Jag vet att du äter äpplet" (Sé que tú comes la manzana). Aunque la estructura básica se mantiene, notarás que la presencia de "att" introduce una nueva idea en la oración, creando una relación entre las dos partes.</w:t>
      </w:r>
    </w:p>
    <w:p>
      <w:r>
        <w:t>## Sustantivos y artículos</w:t>
      </w:r>
    </w:p>
    <w:p>
      <w:r>
        <w:t>Los sustantivos en sueco son interesantes porque tienen un género gramatical que puede ser común o neutro. Esto es similar a los géneros masculino y femenino en español, pero en sueco solo hay dos: el género común y el neutro. Por ejemplo, "en bok" (un libro) es de género común, mientras que "ett äpple" (una manzana) es neutro. Es crucial aprender el género de cada sustantivo desde el principio, ya que esto afecta los artículos y adjetivos que los acompañan.</w:t>
      </w:r>
    </w:p>
    <w:p>
      <w:r>
        <w:t>Los artículos en sueco también son diferentes a los del español. Hay dos tipos de artículos: los definidos e indefinidos. Los artículos indefinidos son "en" para sustantivos de género común y "ett" para sustantivos neutros. Por otro lado, el artículo definido se forma añadiendo un sufijo al sustantivo. Por ejemplo, "boken" (el libro) y "äpplet" (la manzana). Esta característica puede parecer confusa al principio, pero con práctica, se volverá más natural.</w:t>
      </w:r>
    </w:p>
    <w:p>
      <w:r>
        <w:t>### Ejemplo Localizado: La expresión de los sustantivos en Suecia</w:t>
      </w:r>
    </w:p>
    <w:p>
      <w:r>
        <w:t>Imagina que estás en un café en Estocolmo pidiendo algo para comer. Si quieres pedir un café, dirías "Jag vill ha en kaffe" (Quiero un café). Aquí, "kaffe" es un sustantivo de género común. Si quisieras pedir una rebanada de pastel, dirías "Jag vill ha en bit tårta" (Quiero un trozo de pastel). Notarás que ambos sustantivos se introducen con el artículo indefinido "en". Sin embargo, si quisieras referirte a "el café" o "el pastel", tendrías que utilizar "kaffet" y "tårtan". Es importante señalar que en sueco se utiliza el artículo definido de manera diferente, lo que puede ser una pequeña traba al principio, pero que con el tiempo se asimila.</w:t>
      </w:r>
    </w:p>
    <w:p>
      <w:r>
        <w:t>## Verbos y conjugaciones</w:t>
      </w:r>
    </w:p>
    <w:p>
      <w:r>
        <w:t>Los verbos en sueco son menos complicados que en otros idiomas, ya que no cambian según la persona o el número como sucede en español. En lugar de tener múltiples formas verbales, en sueco, la forma del verbo permanece constante. Por ejemplo, el verbo "att äta" (comer) se conjuga de la misma manera para "jag" (yo), "du" (tú), "han/hon" (él/ella) y así sucesivamente: "Jag äter" (Yo como), "Du äter" (Tú comes), "Han äter" (Él come).</w:t>
      </w:r>
    </w:p>
    <w:p>
      <w:r>
        <w:t>Sin embargo, los verbos en sueco se dividen en dos grupos: los verbos regulares y los verbos irregulares. Los verbos regulares siguen un patrón predecible al conjugarlos, mientras que los irregulares no. Por ejemplo, un verbo regular como "att prata" (hablar) se conjuga como "jag pratar" (yo hablo), "du pratar" (tú hablas), etc. En cambio, un verbo irregular como "att gå" (ir) tiene formas diferentes: "jag går" (yo voy), "du går" (tú vas).</w:t>
      </w:r>
    </w:p>
    <w:p>
      <w:r>
        <w:t>### Ejercicio Práctico: Conjugación de verbos</w:t>
      </w:r>
    </w:p>
    <w:p>
      <w:r>
        <w:t>Para practicar la conjugación de verbos, puedes crear una lista de los verbos más comunes que te gustaría usar, como "att vara" (ser/estar), "att ha" (tener), y "att göra" (hacer). Escribe las formas de cada verbo para "jag", "du", "han", "hon", "vi" (nosotros) y "de" (ellos). Luego, intenta usarlos en oraciones simples. Por ejemplo, "Jag är glad" (Soy feliz) o "Vi har en hund" (Nosotros tenemos un perro).</w:t>
      </w:r>
    </w:p>
    <w:p>
      <w:r>
        <w:t>## Adjetivos y su concordancia</w:t>
      </w:r>
    </w:p>
    <w:p>
      <w:r>
        <w:t>Los adjetivos en sueco también son un aspecto importante de la gramática. Al igual que en español, los adjetivos se utilizan para describir sustantivos. Sin embargo, en sueco, los adjetivos deben concordar en género y número con los sustantivos que modifican. Esto significa que si estás describiendo un sustantivo de género común, el adjetivo también debe estar en forma común. Por ejemplo, "en stor hund" (un perro grande) y "ett stort hus" (una casa grande). Observa cómo el adjetivo "stor" cambia a "stort" cuando describe un sustantivo neutro.</w:t>
      </w:r>
    </w:p>
    <w:p>
      <w:r>
        <w:t>Además, los adjetivos en sueco pueden tener formas comparativas y superlativas. Para formar el comparativo, generalmente se añade "-are" al adjetivo, y para el superlativo, se añade "-ast". Por ejemplo, "stor" (grande) se convierte en "större" (más grande) y "störst" (el más grande). Aprender a usar correctamente los adjetivos y sus formas es esencial para enriquecer tu vocabulario y hacer tus descripciones más detalladas.</w:t>
      </w:r>
    </w:p>
    <w:p>
      <w:r>
        <w:t>### Ejercicio Práctico: Describiendo tu entorno</w:t>
      </w:r>
    </w:p>
    <w:p>
      <w:r>
        <w:t>Un buen ejercicio para practicar el uso de adjetivos es describir tu entorno. Escoge un lugar que te guste, como tu habitación o tu parque favorito. Escribe una lista de sustantivos que veas y trata de añadir al menos un adjetivo a cada uno. Por ejemplo, "den gröna stolen" (la silla verde) o "den gamla boken" (el libro viejo). Esto no solo te ayudará a practicar los adjetivos, sino que también te permitirá aprender sobre el vocabulario relacionado con tu entorno.</w:t>
      </w:r>
    </w:p>
    <w:p>
      <w:r>
        <w:t>## Checklist de acciones concretas</w:t>
      </w:r>
    </w:p>
    <w:p>
      <w:r>
        <w:t>1. **Practica la estructura de las oraciones**: Dedica tiempo cada día para escribir oraciones simples utilizando la estructura sujeto-verbo-objeto. Experimenta con diferentes sujetos y verbos para familiarizarte con el orden de las palabras en sueco.</w:t>
      </w:r>
    </w:p>
    <w:p>
      <w:r>
        <w:t>2. **Aprende los géneros de los sustantivos**: Crea una lista de sustantivos que uses con frecuencia y anota su género. Practica usarlos con los artículos definidos e indefinidos para reforzar tu memoria.</w:t>
      </w:r>
    </w:p>
    <w:p>
      <w:r>
        <w:t>3. **Conjuga verbos regularmente**: Escoge cinco verbos comunes y práctica su conjugación en todas las personas. Usa estos verbos en oraciones simples para consolidar tu aprendizaje.</w:t>
      </w:r>
    </w:p>
    <w:p>
      <w:r>
        <w:t>### Acción Práctica</w:t>
      </w:r>
    </w:p>
    <w:p>
      <w:r>
        <w:t>**Pasos para implementar lo aprendido en gramática básica:**</w:t>
        <w:br/>
        <w:t>1. **Escribe cinco oraciones** utilizando la estructura sujeto-verbo-objeto y asegúrate de que sean correctas.</w:t>
        <w:br/>
        <w:t>2. **Crea una tabla de sustantivos** con su respectivo género y artículos definidos e indefinidos.</w:t>
        <w:br/>
        <w:t>3. **Conjuga un verbo nuevo** diariamente, escribiendo oraciones con él para aplicar lo que has aprendido.</w:t>
      </w:r>
    </w:p>
    <w:p>
      <w:r>
        <w:t>Al final de esta primera semana, al haber explorado la gramática básica del sueco, estarás en un buen camino para construir oraciones y comunicarte de manera efectiva en tu nuevo idioma. La práctica constante y la aplicación activa de estas reglas gramaticales te ayudarán a sentirte más cómodo y seguro al hablar sueco. ¡Sigue avanzando y disfruta del proceso de aprendizaje!</w:t>
      </w:r>
    </w:p>
    <w:p>
      <w:pPr>
        <w:pStyle w:val="Heading1"/>
      </w:pPr>
      <w:r>
        <w:t>Chapter 8: **Conversaciones Cotidianas**</w:t>
      </w:r>
    </w:p>
    <w:p>
      <w:r>
        <w:t># Conversaciones Cotidianas</w:t>
      </w:r>
    </w:p>
    <w:p>
      <w:r>
        <w:t>Una de las partes más emocionantes de aprender un nuevo idioma es la posibilidad de comunicarse con otras personas. En esta sección, nos enfocaremos en las conversaciones cotidianas, aquellas interacciones que ocurren en la vida diaria y que, aunque pueden parecer simples, son fundamentales para ganar confianza y fluidez en sueco. Hablaremos sobre presentaciones, saludos, y cómo hacer preguntas básicas. Aprender a manejar estas situaciones te permitirá interactuar con los hablantes nativos de manera más efectiva y disfrutar de la cultura sueca de una forma más profunda.</w:t>
      </w:r>
    </w:p>
    <w:p>
      <w:r>
        <w:t>## 1. Saludos y Presentaciones</w:t>
      </w:r>
    </w:p>
    <w:p>
      <w:r>
        <w:t>El primer paso para entablar una conversación en sueco es dominar los saludos y las presentaciones. Imagina que llegas a una reunión social o a un evento donde hay hablantes de sueco. Lo primero que necesitarás es saber cómo saludar. Los saludos más comunes en sueco son:</w:t>
      </w:r>
    </w:p>
    <w:p>
      <w:r>
        <w:t>- **Hej!** (¡Hola!)</w:t>
        <w:br/>
        <w:t>- **God morgon!** (¡Buenos días!)</w:t>
        <w:br/>
        <w:t>- **God eftermiddag!** (¡Buenas tardes!)</w:t>
        <w:br/>
        <w:t>- **God kväll!** (¡Buenas noches!)</w:t>
      </w:r>
    </w:p>
    <w:p>
      <w:r>
        <w:t>Cuando conoces a alguien por primera vez, es común presentarse. Puedes utilizar la siguiente estructura:</w:t>
      </w:r>
    </w:p>
    <w:p>
      <w:r>
        <w:t>- **Jag heter [tu nombre].** (Me llamo [tu nombre].)</w:t>
        <w:br/>
        <w:t>- **Vad heter du?** (¿Cómo te llamas?)</w:t>
      </w:r>
    </w:p>
    <w:p>
      <w:r>
        <w:t>Por ejemplo, si te llamas Juan, dirías: **Jag heter Juan.** Cuando la otra persona te responda, podrás escuchar su nombre y quizás preguntar algo más sobre él o ella, lo que abrirá la puerta a una conversación más larga. Practicar estas frases simples no solo te ayudará a recordar el vocabulario, sino que también te dará la confianza para iniciar conversaciones.</w:t>
      </w:r>
    </w:p>
    <w:p>
      <w:r>
        <w:t>Además, es importante prestar atención a la entonación y la pronunciación. En Suecia, es habitual que la gente sonría y haga contacto visual al saludarse, lo que añade un toque amigable a la interacción. No olvides practicar con amigos o en un grupo de estudio, donde puedas simular estas situaciones.</w:t>
      </w:r>
    </w:p>
    <w:p>
      <w:r>
        <w:t>## 2. Preguntas Básicas</w:t>
      </w:r>
    </w:p>
    <w:p>
      <w:r>
        <w:t>Una vez que hayas dominado los saludos y las presentaciones, el siguiente paso es aprender a hacer preguntas. Las preguntas son fundamentales para mantener una conversación y mostrar interés por la otra persona. Aquí hay algunas preguntas básicas que puedes utilizar:</w:t>
      </w:r>
    </w:p>
    <w:p>
      <w:r>
        <w:t>- **Hur mår du?** (¿Cómo estás?)</w:t>
        <w:br/>
        <w:t>- **Var kommer du ifrån?** (¿De dónde eres?)</w:t>
        <w:br/>
        <w:t>- **Vad gör du?** (¿Qué haces?)</w:t>
      </w:r>
    </w:p>
    <w:p>
      <w:r>
        <w:t>Estas preguntas no solo son útiles, sino que también invitan a la otra persona a compartir información sobre sí misma, lo que puede llevar a un intercambio más significativo. Por ejemplo, si preguntas **Hur mår du?** y la respuesta es **Jag mår bra, tack!** (Estoy bien, gracias), puedes continuar la conversación preguntando sobre su día.</w:t>
      </w:r>
    </w:p>
    <w:p>
      <w:r>
        <w:t>Un caso local que ilustra la importancia de hacer preguntas es el de una estudiante española que llegó a Estocolmo y se unió a un grupo de conversación en sueco. Al usar preguntas simples, pudo conectarse con otros participantes y aprender sobre sus intereses y experiencias. Esto no solo mejoró su habilidad lingüística, sino que también le ayudó a hacerse amigos en un país nuevo.</w:t>
      </w:r>
    </w:p>
    <w:p>
      <w:r>
        <w:t>## 3. Conversaciones Cotidianas en el Mercado</w:t>
      </w:r>
    </w:p>
    <w:p>
      <w:r>
        <w:t>Una de las situaciones más comunes donde necesitarás usar tu sueco es en el mercado o en una tienda. Aquí es donde puedes practicar tu vocabulario de manera práctica. Imagina que estás en un mercado de alimentos y quieres comprar algunas frutas. Podrías comenzar tu conversación con:</w:t>
      </w:r>
    </w:p>
    <w:p>
      <w:r>
        <w:t>- **Hej! Jag vill köpa äpplen.** (¡Hola! Quiero comprar manzanas.)</w:t>
        <w:br/>
        <w:t>- **Hur mycket kostar de?** (¿Cuánto cuestan?)</w:t>
      </w:r>
    </w:p>
    <w:p>
      <w:r>
        <w:t>El vendedor te responderá con el precio, y puedes seguir la conversación preguntando:</w:t>
      </w:r>
    </w:p>
    <w:p>
      <w:r>
        <w:t>- **Kan jag få ett kilo, tack?** (¿Puedo llevar un kilo, por favor?)</w:t>
      </w:r>
    </w:p>
    <w:p>
      <w:r>
        <w:t>Además, es útil aprender vocabulario específico relacionado con los productos que sueles comprar. Al hacer una lista de palabras que te puedan ser útiles en el mercado, estarás mejor preparado para llevar a cabo tus compras.</w:t>
      </w:r>
    </w:p>
    <w:p>
      <w:r>
        <w:t>Para ayudarte a practicar, aquí tienes un ejemplo de cómo podría desarrollarse una conversación en el mercado:</w:t>
      </w:r>
    </w:p>
    <w:p>
      <w:r>
        <w:t>- **Hej! Jag vill köpa bananer.** (¡Hola! Quiero comprar plátanos.)</w:t>
        <w:br/>
        <w:t>- **Självklart! De kostar 20 kronor per kilo.** (¡Por supuesto! Cuestan 20 coronas por kilo.)</w:t>
        <w:br/>
        <w:t>- **Kan jag få två kilo, tack?** (¿Puedo llevar dos kilos, por favor?)</w:t>
        <w:br/>
        <w:t>- **Självklart! Här är dina bananer.** (¡Por supuesto! Aquí están tus plátanos.)</w:t>
      </w:r>
    </w:p>
    <w:p>
      <w:r>
        <w:t>Practicar este tipo de interacciones con amigos o compañeros de clase puede hacer que te sientas más cómodo en situaciones reales.</w:t>
      </w:r>
    </w:p>
    <w:p>
      <w:r>
        <w:t>## 4. La Importancia de la Escucha Activa</w:t>
      </w:r>
    </w:p>
    <w:p>
      <w:r>
        <w:t>Una parte vital de mantener una conversación es la escucha activa. Esto no solo implica oír lo que la otra persona dice, sino también demostrar que estás interesado y comprometido con la conversación. En sueco, puedes utilizar frases simples para mostrar que estás escuchando y que valoras lo que la otra persona comparte.</w:t>
      </w:r>
    </w:p>
    <w:p>
      <w:r>
        <w:t>Por ejemplo, puedes utilizar expresiones como:</w:t>
      </w:r>
    </w:p>
    <w:p>
      <w:r>
        <w:t>- **Verkligen?** (¿De verdad?)</w:t>
        <w:br/>
        <w:t>- **Intressant!** (¡Interesante!)</w:t>
        <w:br/>
        <w:t>- **Jag förstår.** (Entiendo.)</w:t>
      </w:r>
    </w:p>
    <w:p>
      <w:r>
        <w:t>Cuando utilizas estas frases, no solo mantienes la conversación fluida, sino que también creas un ambiente más amigable y acogedor. Practica la escucha activa en situaciones cotidianas, como cuando hablas con amigos o compañeros de trabajo. Esto te ayudará a captar mejor el idioma y a sentirte más seguro en tus propias respuestas.</w:t>
      </w:r>
    </w:p>
    <w:p>
      <w:r>
        <w:t>Un ejercicio práctico que puedes hacer es grabarte mientras mantienes una conversación en sueco. Escuchar tus respuestas y la forma en que interactúas te permitirá identificar áreas en las que puedes mejorar. Así, al continuar con tus estudios, podrás trabajar en esos aspectos específicos.</w:t>
      </w:r>
    </w:p>
    <w:p>
      <w:r>
        <w:t>## 5. Checklist de Acciones Concretas</w:t>
      </w:r>
    </w:p>
    <w:p>
      <w:r>
        <w:t>Para consolidar lo aprendido en esta sección sobre conversaciones cotidianas, aquí tienes un checklist de acciones concretas que puedes llevar a cabo:</w:t>
      </w:r>
    </w:p>
    <w:p>
      <w:r>
        <w:t>1. **Practica saludos y presentaciones**: Dedica unos minutos cada día a practicar cómo te presentas y saludar a personas en sueco. Puedes hacerlo frente a un espejo o con un compañero de estudio.</w:t>
        <w:br/>
        <w:t xml:space="preserve">   </w:t>
        <w:br/>
        <w:t>2. **Haz una lista de preguntas**: Escribe al menos diez preguntas básicas que te gustaría usar en una conversación. Practica estas preguntas con amigos o familiares que estén aprendiendo sueco o incluso con hablantes nativos si tienes la oportunidad.</w:t>
      </w:r>
    </w:p>
    <w:p>
      <w:r>
        <w:t>3. **Simula conversaciones**: Encuentra un compañero de estudio y simula situaciones cotidianas, como ir de compras o conocerse en una fiesta. Esto te ayudará a aplicar lo que has aprendido en un contexto realista.</w:t>
      </w:r>
    </w:p>
    <w:p>
      <w:r>
        <w:t>### Acción Práctica</w:t>
      </w:r>
    </w:p>
    <w:p>
      <w:r>
        <w:t>**Pasos para reforzar tus habilidades conversacionales:**</w:t>
      </w:r>
    </w:p>
    <w:p>
      <w:r>
        <w:t>1. **Practica diariamente**: Dedica al menos 15 minutos al día a practicar saludos, preguntas y respuestas. Usa un espejo o graba tus sesiones para escuchar tu pronunciación.</w:t>
      </w:r>
    </w:p>
    <w:p>
      <w:r>
        <w:t>2. **Participa en un grupo de conversación**: Busca grupos locales o en línea donde puedas practicar sueco con otros aprendices o hablantes nativos. Esto te dará la oportunidad de aplicar lo que has aprendido en un entorno real.</w:t>
      </w:r>
    </w:p>
    <w:p>
      <w:r>
        <w:t>3. **Escucha sueco**: Escucha música, podcasts o mira series en sueco. Presta atención a cómo los hablantes nativos interactúan y utilizan el lenguaje en situaciones cotidianas.</w:t>
      </w:r>
    </w:p>
    <w:p>
      <w:r>
        <w:t>Al final de esta semana, con el enfoque en las conversaciones cotidianas, estarás mejor preparado para interactuar en sueco. La práctica constante y la exposición al idioma te ayudarán a desarrollar confianza y fluidez. ¡Sigue adelante y disfruta de cada conversación!</w:t>
      </w:r>
    </w:p>
    <w:p>
      <w:pPr>
        <w:pStyle w:val="Heading1"/>
      </w:pPr>
      <w:r>
        <w:t>Conclusion</w:t>
      </w:r>
    </w:p>
    <w:p>
      <w:r>
        <w:t>## Conclusión</w:t>
      </w:r>
    </w:p>
    <w:p>
      <w:r>
        <w:t>Al llegar al final de este primer capítulo de "Sueco en 30 Días", es fundamental reflexionar sobre lo que has aprendido y cómo puedes aplicar este conocimiento en tu vida diaria. La lengua sueca, aunque a veces puede parecer desafiante, ofrece una ventana fascinante a una cultura rica e interesante. La habilidad para comunicarse en sueco no solo te abrirá puertas en el ámbito profesional, sino que también enriquecerá tus experiencias personales y tus interacciones con hablantes nativos.</w:t>
      </w:r>
    </w:p>
    <w:p>
      <w:r>
        <w:t>La progresión que has realizado en esta primera semana es solo el comienzo. Cada palabra que has practicado, cada frase que has repetido, y cada conversación simulada te han acercado un paso más a la fluidez. Ahora es el momento de consolidar ese conocimiento y seguir avanzando en tu aprendizaje.</w:t>
      </w:r>
    </w:p>
    <w:p>
      <w:r>
        <w:t>### La importancia de la práctica diaria</w:t>
      </w:r>
    </w:p>
    <w:p>
      <w:r>
        <w:t>Uno de los aspectos más cruciales del aprendizaje de un idioma es la práctica constante. La repetición y la exposición son clave para asimilar lo que has aprendido. Dedicar solo 15 minutos al día a practicar el sueco puede marcar una gran diferencia en tu progreso. Por ejemplo, imagina que cada mañana empiezas tu día saludando en sueco a tu reflejo en el espejo. No solo estarás practicando pronunciación, sino también reforzando la confianza en ti mismo para utilizar el idioma en situaciones reales.</w:t>
      </w:r>
    </w:p>
    <w:p>
      <w:r>
        <w:t>Además, puedes incorporar el sueco a tu rutina diaria de formas creativas. Por ejemplo, si te gusta cocinar, intenta seguir recetas en sueco. Esto no solo ampliará tu vocabulario, sino que también te permitirá familiarizarte con términos específicos relacionados con la cocina. Al hacerlo, estarás combinando la práctica del idioma con actividades que disfrutas, lo que hará que el aprendizaje sea más ameno y efectivo.</w:t>
      </w:r>
    </w:p>
    <w:p>
      <w:r>
        <w:t>### Conectando con la cultura sueca</w:t>
      </w:r>
    </w:p>
    <w:p>
      <w:r>
        <w:t>Aprender sueco no es solo una cuestión de gramática y vocabulario; también implica sumergirse en la cultura que rodea el idioma. La música sueca, el cine y la literatura son recursos valiosos que pueden hacer que tu aprendizaje sea más interesante. Por ejemplo, puedes escuchar canciones de artistas suecos como ABBA o Roxette. No solo disfrutarás de buena música, sino que también podrás seguir las letras y aprender nuevas palabras y expresiones en el proceso.</w:t>
      </w:r>
    </w:p>
    <w:p>
      <w:r>
        <w:t>Un caso de estudio interesante es el de María, una estudiante de español que decidió aprender sueco por su interés en la cultura escandinava. María comenzó a asistir a un grupo de conversación y, al mismo tiempo, se sumergió en la música sueca. Con el tiempo, sus habilidades lingüísticas mejoraron notablemente, y no solo se sintió más cómoda hablando sueco, sino que también hizo amigos que compartían su pasión por la cultura sueca.</w:t>
      </w:r>
    </w:p>
    <w:p>
      <w:r>
        <w:t>### Construyendo una red de apoyo</w:t>
      </w:r>
    </w:p>
    <w:p>
      <w:r>
        <w:t>El aprendizaje de un idioma puede ser un viaje solitario, pero no tiene por qué serlo. Buscar compañeros de estudio o unirse a grupos de conversación puede ofrecerte el apoyo que necesitas para mantenerte motivado. Las plataformas en línea, como intercambios de idiomas o foros, son excelentes lugares para encontrar personas que también están aprendiendo sueco. No solo podrás practicar el idioma, sino que también podrás compartir experiencias y recursos valiosos.</w:t>
      </w:r>
    </w:p>
    <w:p>
      <w:r>
        <w:t>Por ejemplo, puedes unirte a un grupo de Facebook dedicado a hablantes de sueco, donde puedes hacer preguntas, compartir tus progresos y obtener consejos de otros aprendices. La interacción con otros te permitirá ver el aprendizaje de una manera diferente y te animará a seguir adelante, incluso en los momentos en que te sientas estancado.</w:t>
      </w:r>
    </w:p>
    <w:p>
      <w:r>
        <w:t>### Checklist de acciones concretas</w:t>
      </w:r>
    </w:p>
    <w:p>
      <w:r>
        <w:t>Para finalizar, aquí tienes un checklist con tres acciones concretas que puedes implementar inmediatamente para reforzar tu aprendizaje:</w:t>
      </w:r>
    </w:p>
    <w:p>
      <w:r>
        <w:t>1. **Establecer un horario de práctica**: Dedica al menos 15 minutos cada día a practicar sueco. Elige un momento que funcione para ti y hazlo parte de tu rutina diaria.</w:t>
        <w:br/>
        <w:t xml:space="preserve">   </w:t>
        <w:br/>
        <w:t>2. **Escuchar contenido en sueco**: Elige una canción, un podcast o una serie en sueco y escúchalo al menos una vez a la semana. Toma notas de nuevas palabras o frases que te llamen la atención.</w:t>
      </w:r>
    </w:p>
    <w:p>
      <w:r>
        <w:t>3. **Buscar un compañero de estudio**: Encuentra a alguien con quien practicar. Puede ser un amigo, un familiar o un compañero de aprendizaje en línea. Establece sesiones semanales para hablar en sueco.</w:t>
      </w:r>
    </w:p>
    <w:p>
      <w:r>
        <w:t>### Acción Práctica</w:t>
      </w:r>
    </w:p>
    <w:p>
      <w:r>
        <w:t>Para ayudarte a dar los próximos pasos en tu aprendizaje, aquí tienes tres pasos prácticos que puedes seguir:</w:t>
      </w:r>
    </w:p>
    <w:p>
      <w:r>
        <w:t>1. **Practica diariamente**: Establece un tiempo específico cada día para practicar el sueco. Usa aplicaciones, libros de texto o simplemente habla contigo mismo.</w:t>
        <w:br/>
        <w:t xml:space="preserve">   </w:t>
        <w:br/>
        <w:t>2. **Inmersión cultural**: Dedica tiempo a explorar la cultura sueca a través de su música, cine o literatura. Esto hará que el aprendizaje sea más atractivo.</w:t>
      </w:r>
    </w:p>
    <w:p>
      <w:r>
        <w:t>3. **Crea una comunidad**: Únete a grupos de conversación, ya sea en persona o en línea, para practicar y conectar con otros aprendices.</w:t>
      </w:r>
    </w:p>
    <w:p>
      <w:r>
        <w:t>Recuerda, el aprendizaje de un idioma es un viaje continuo, y cada pequeño paso cuenta. Mantén la curiosidad y la motivación, y disfruta de cada conversación que tengas en sueco. ¡Tu aventura apenas comienza!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