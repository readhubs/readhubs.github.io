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Sueco en 30 Días 4: Vocabulario Esencial — 800 palabras que necesitas saber</w:t>
      </w:r>
    </w:p>
    <w:p>
      <w:r>
        <w:t>By MICKY</w:t>
        <w:br/>
      </w:r>
    </w:p>
    <w:p>
      <w:r>
        <w:br w:type="page"/>
      </w:r>
    </w:p>
    <w:p>
      <w:pPr>
        <w:pStyle w:val="Heading1"/>
      </w:pPr>
      <w:r>
        <w:t>Table of Contents</w:t>
      </w:r>
    </w:p>
    <w:p>
      <w:r>
        <w:t>Introduction</w:t>
      </w:r>
    </w:p>
    <w:p>
      <w:r>
        <w:t>1. **Introducción al Vocabulario Sueco**</w:t>
      </w:r>
    </w:p>
    <w:p>
      <w:r>
        <w:t>2. **Números y Cantidades**</w:t>
      </w:r>
    </w:p>
    <w:p>
      <w:r>
        <w:t>3. **Colores y Formas**</w:t>
      </w:r>
    </w:p>
    <w:p>
      <w:r>
        <w:t>4. **Familia y Relaciones**</w:t>
      </w:r>
    </w:p>
    <w:p>
      <w:r>
        <w:t>5. **Comida y Bebida**</w:t>
      </w:r>
    </w:p>
    <w:p>
      <w:r>
        <w:t>6. **Ropa y Accesorios**</w:t>
      </w:r>
    </w:p>
    <w:p>
      <w:r>
        <w:t>7. **Transporte y Viajes**</w:t>
      </w:r>
    </w:p>
    <w:p>
      <w:r>
        <w:t>8. **Tiempo y Clima**</w:t>
      </w:r>
    </w:p>
    <w:p>
      <w:r>
        <w:t>Conclusion</w:t>
      </w:r>
    </w:p>
    <w:p>
      <w:r>
        <w:br w:type="page"/>
      </w:r>
    </w:p>
    <w:p>
      <w:pPr>
        <w:pStyle w:val="Heading1"/>
      </w:pPr>
      <w:r>
        <w:t>Introduction</w:t>
      </w:r>
    </w:p>
    <w:p>
      <w:r>
        <w:t># Introducción</w:t>
      </w:r>
    </w:p>
    <w:p>
      <w:r>
        <w:t>Aprender un nuevo idioma es una aventura apasionante y desafiante. El sueco, una lengua rica en historia y cultura, puede parecer intimidante al principio, pero con las herramientas adecuadas y una estrategia eficaz, puedes dominarlo en un tiempo récord. En este libro, "Sueco en 30 Días 4: Vocabulario Esencial — 800 palabras que necesitas saber", te proporcionaremos un vocabulario clave que te ayudará a comunicarte de manera efectiva en situaciones cotidianas. A lo largo de estas páginas, desglosaremos el vocabulario necesario en secciones temáticas, facilitando tu aprendizaje y preparación para cualquier conversación en sueco.</w:t>
      </w:r>
    </w:p>
    <w:p>
      <w:r>
        <w:t>## La importancia del vocabulario en el aprendizaje de un idioma</w:t>
      </w:r>
    </w:p>
    <w:p>
      <w:r>
        <w:t>El vocabulario es el corazón de cualquier idioma. Sin un conocimiento sólido de las palabras y frases más comunes, es difícil construir oraciones y expresar ideas. Aprender vocabulario no solo te permite comunicarte, sino que también te ayuda a comprender mejor la cultura y las costumbres del país donde se habla el idioma. En el caso del sueco, esto es especialmente cierto, ya que muchas palabras reflejan aspectos únicos de la vida en Suecia.</w:t>
      </w:r>
    </w:p>
    <w:p>
      <w:r>
        <w:t>Por ejemplo, el concepto de "lagom", que se traduce como "ni mucho ni poco, justo lo necesario", no solo es una palabra, sino una filosofía de vida sueca. Conocer palabras como esta te permitirá no solo hablar el idioma, sino también conectar con la mentalidad y el estilo de vida de los suecos. Este libro no solo te proporcionará palabras, sino que también te sumergirá en el contexto cultural que las rodea.</w:t>
      </w:r>
    </w:p>
    <w:p>
      <w:r>
        <w:t>## Cómo utilizar este libro de manera efectiva</w:t>
      </w:r>
    </w:p>
    <w:p>
      <w:r>
        <w:t>Para sacar el máximo provecho de "Sueco en 30 Días 4", es crucial que adoptes un enfoque activo en tu aprendizaje. Esto significa que no solo debes leer las palabras y sus significados, sino también ponerlas en práctica. Al final de cada sección temática, encontrarás ejercicios que te ayudarán a reforzar tu aprendizaje. Aquí hay algunas estrategias para utilizar este libro de manera más efectiva:</w:t>
      </w:r>
    </w:p>
    <w:p>
      <w:r>
        <w:t>1. **Escucha y repite**: Acompaña tu lectura con recursos de audio. Escuchar cómo suena el sueco te ayudará a familiarizarte con la pronunciación y la entonación.</w:t>
        <w:br/>
        <w:t xml:space="preserve">   </w:t>
        <w:br/>
        <w:t>2. **Crea tarjetas de memoria**: Usa tarjetas de memoria (flashcards) para repasar el vocabulario. Escribe la palabra en sueco en un lado y su significado en tu lengua materna en el otro. Esto te ayudará a retener la información de forma más efectiva.</w:t>
      </w:r>
    </w:p>
    <w:p>
      <w:r>
        <w:t>3. **Práctica regular**: Dedica tiempo cada día a practicar. Aunque solo sean 15 minutos, la consistencia es clave para el aprendizaje de un nuevo idioma.</w:t>
      </w:r>
    </w:p>
    <w:p>
      <w:r>
        <w:t>## Vocabulario esencial para situaciones cotidianas</w:t>
      </w:r>
    </w:p>
    <w:p>
      <w:r>
        <w:t>El vocabulario que aprenderás en este libro está diseñado para situaciones cotidianas que podrías encontrar al vivir o visitar Suecia. Desde presentarte a alguien hasta pedir comida en un restaurante, cada palabra y frase ha sido seleccionada para que puedas desenvolverte con confianza.</w:t>
      </w:r>
    </w:p>
    <w:p>
      <w:r>
        <w:t>Por ejemplo, si vas a un mercado en Estocolmo, conocer palabras como "frukost" (desayuno), "lunch" (almuerzo) y "middag" (cena) te permitirá interactuar más fácilmente con los vendedores y entender mejor lo que se ofrece. Además, aprender a pedir cosas como "kan jag få en kaffe?" (¿puedo tener un café?) te abrirá muchas puertas en tu experiencia diaria.</w:t>
      </w:r>
    </w:p>
    <w:p>
      <w:r>
        <w:t>El vocabulario también incluye frases útiles para situaciones específicas, como pedir direcciones o hacer compras. Cuanto más practiques estas frases, más natural se volverá tu conversación en sueco.</w:t>
      </w:r>
    </w:p>
    <w:p>
      <w:r>
        <w:t>## Un ejemplo local: aprender sueco en Gotemburgo</w:t>
      </w:r>
    </w:p>
    <w:p>
      <w:r>
        <w:t>Imagina que decides pasar un fin de semana en Gotemburgo, una de las ciudades más vibrantes de Suecia. Al llegar, te das cuenta de que la mejor manera de sumergirte en la cultura local es interactuar con los residentes. Al tener un vocabulario básico, te sientes más seguro al pedir información sobre los lugares de interés, como el famoso parque de atracciones Liseberg o la hermosa calle de tiendas Nordstan.</w:t>
      </w:r>
    </w:p>
    <w:p>
      <w:r>
        <w:t>Mientras disfrutas de una fika (una pausa para café y bollos) en una acogedora cafetería, puedes usar frases aprendidas para preguntar sobre la historia del lugar o recomendar los mejores postres. Esta experiencia no solo enriquecerá tu vocabulario, sino que también te brindará recuerdos inolvidables y conexiones significativas con las personas que conoces.</w:t>
      </w:r>
    </w:p>
    <w:p>
      <w:r>
        <w:t>## Acciones concretas para empezar hoy</w:t>
      </w:r>
    </w:p>
    <w:p>
      <w:r>
        <w:t>Para asegurarte de que estás en el camino correcto hacia el aprendizaje del sueco, aquí tienes tres acciones concretas que puedes implementar hoy mismo:</w:t>
      </w:r>
    </w:p>
    <w:p>
      <w:r>
        <w:t>1. **Dedica 15 minutos diarios**: Establece un horario fijo en tu rutina diaria para estudiar. La regularidad es clave para asimilar el nuevo vocabulario.</w:t>
      </w:r>
    </w:p>
    <w:p>
      <w:r>
        <w:t>2. **Usa aplicaciones de lenguaje**: Descarga aplicaciones de aprendizaje de idiomas como Duolingo o Memrise y complementa tu estudio con ejercicios interactivos.</w:t>
      </w:r>
    </w:p>
    <w:p>
      <w:r>
        <w:t>3. **Conversa con hablantes nativos**: Si tienes la oportunidad, busca grupos de intercambio de idiomas en tu área o plataformas en línea donde puedas practicar con hablantes nativos. Esto te ayudará a poner en práctica lo aprendido.</w:t>
      </w:r>
    </w:p>
    <w:p>
      <w:r>
        <w:t>### Acción práctica</w:t>
      </w:r>
    </w:p>
    <w:p>
      <w:r>
        <w:t>**Tres pasos para empezar a aprender sueco hoy:**</w:t>
      </w:r>
    </w:p>
    <w:p>
      <w:r>
        <w:t>1. **Establece un espacio de estudio** en casa donde puedas concentrarte en aprender el idioma.</w:t>
        <w:br/>
        <w:t xml:space="preserve">  </w:t>
        <w:br/>
        <w:t>2. **Crea un plan de estudio** utilizando el contenido del libro y complementándolo con recursos en línea.</w:t>
      </w:r>
    </w:p>
    <w:p>
      <w:r>
        <w:t>3. **Practica con hablantes nativos** al menos una vez a la semana, ya sea en persona o a través de plataformas digitales.</w:t>
      </w:r>
    </w:p>
    <w:p>
      <w:r>
        <w:t>Al seguir estos pasos y sumergirte en el vocabulario esencial presentado en este libro, estarás bien encaminado para comunicarte en sueco en solo 30 días. ¡Empecemos esta emocionante aventura juntos!</w:t>
      </w:r>
    </w:p>
    <w:p>
      <w:pPr>
        <w:pStyle w:val="Heading1"/>
      </w:pPr>
      <w:r>
        <w:t>Chapter 1: **Introducción al Vocabulario Sueco**</w:t>
      </w:r>
    </w:p>
    <w:p>
      <w:r>
        <w:t># Introducción al Vocabulario Sueco</w:t>
      </w:r>
    </w:p>
    <w:p>
      <w:r>
        <w:t>El aprendizaje de un nuevo idioma puede ser un viaje apasionante y, a veces, desafiante. El sueco, con su melodía única y su rica historia, no es la excepción. En este capítulo, nos adentraremos en el vocabulario esencial que te permitirá comunicarte de manera efectiva en sueco. Aprender vocabulario no solo implica memorizar palabras, sino también entender su contexto y uso en la vida diaria. A través de ejemplos prácticos y consejos útiles, te equiparemos con las herramientas necesarias para comenzar a hablar sueco en solo 30 días.</w:t>
      </w:r>
    </w:p>
    <w:p>
      <w:r>
        <w:t>## La Importancia del Vocabulario</w:t>
      </w:r>
    </w:p>
    <w:p>
      <w:r>
        <w:t>El vocabulario es la base de cualquier idioma. Sin un léxico adecuado, es difícil expresar ideas, sentimientos o realizar preguntas. En sueco, al igual que en otros idiomas, hay palabras y frases que son fundamentales para la comunicación. Aprender estas palabras clave no solo facilitará tus interacciones, sino que también te ayudará a conectar con la cultura y las costumbres suecas.</w:t>
      </w:r>
    </w:p>
    <w:p>
      <w:r>
        <w:t>Además, el vocabulario no se limita a palabras aisladas. Las frases y expresiones son igualmente importantes. Por ejemplo, saber decir “Tack så mycket” (Muchas gracias) no solo muestra cortesía, sino que también te permite integrarte mejor en situaciones sociales. La cultura sueca valora la amabilidad y el respeto, y dominar estas expresiones puede abrirte muchas puertas.</w:t>
      </w:r>
    </w:p>
    <w:p>
      <w:r>
        <w:t>## Palabras Clave para la Vida Diaria</w:t>
      </w:r>
    </w:p>
    <w:p>
      <w:r>
        <w:t>### Salud y Bienestar</w:t>
      </w:r>
    </w:p>
    <w:p>
      <w:r>
        <w:t>Cuando te mudas a un nuevo país, familiarizarte con el vocabulario relacionado con la salud es crucial. Frases como “Jag mår bra” (Estoy bien) o “Jag behöver hjälp” (Necesito ayuda) pueden ser de gran utilidad. En Suecia, el sistema de salud es muy accesible, pero es fundamental poder comunicar tus necesidades.</w:t>
      </w:r>
    </w:p>
    <w:p>
      <w:r>
        <w:t>Imagina que te encuentras en una farmacia y necesitas algo para un dolor de cabeza. Saber pedir “Huvudvärk medicin” (medicamento para el dolor de cabeza) te permitirá obtener lo que necesitas sin complicaciones. Además, conocer términos como “läkare” (médico) y “sjukhus” (hospital) te dará confianza en situaciones de emergencia.</w:t>
      </w:r>
    </w:p>
    <w:p>
      <w:r>
        <w:t>### Comida y Bebida</w:t>
      </w:r>
    </w:p>
    <w:p>
      <w:r>
        <w:t>La gastronomía sueca es variada y deliciosa. Aprender vocabulario relacionado con la comida y bebida no solo enriquecerá tu experiencia culinaria, sino que también te ayudará a socializar. Palabras como “mat” (comida), “dryck” (bebida) y “restaurang” (restaurante) son fundamentales.</w:t>
      </w:r>
    </w:p>
    <w:p>
      <w:r>
        <w:t>Supongamos que decides visitar un “kafé” (cafetería). Saber pedir un “fika” (una pausa para el café acompañada de un dulce) es esencial para disfrutar de esta tradición sueca. Preguntar “Vad rekommenderar du?” (¿Qué recomiendas?) también puede abrirte a nuevas experiencias gastronómicas.</w:t>
      </w:r>
    </w:p>
    <w:p>
      <w:r>
        <w:t>## Vocabulario Relacionado con el Transporte</w:t>
      </w:r>
    </w:p>
    <w:p>
      <w:r>
        <w:t>### Movilidad en Suecia</w:t>
      </w:r>
    </w:p>
    <w:p>
      <w:r>
        <w:t>Moverse por Suecia puede ser una experiencia gratificante, especialmente con su eficiente sistema de transporte público. Aprender vocabulario relacionado con el transporte te permitirá navegar ciudades y pueblos con facilidad. Palabras como “tåg” (tren), “buss” (autobús) y “bil” (coche) son esenciales.</w:t>
      </w:r>
    </w:p>
    <w:p>
      <w:r>
        <w:t>Imagina que llegas a Estocolmo y deseas explorar la ciudad. Saber cómo preguntar “Var är närmaste tunnelbanestation?” (¿Dónde está la estación de metro más cercana?) te ayudará a llegar a tu destino sin problemas. Además, familiarizarte con términos como “biljett” (billete) y “passagerare” (pasajero) te permitirá interactuar con los conductores y otros pasajeros.</w:t>
      </w:r>
    </w:p>
    <w:p>
      <w:r>
        <w:t>### Consejos para Utilizar el Transporte</w:t>
      </w:r>
    </w:p>
    <w:p>
      <w:r>
        <w:t>Es recomendable descargar aplicaciones móviles que te ayuden a planificar tus rutas en transporte público. Por ejemplo, “SL” es la aplicación oficial de transporte en Estocolmo. Esta herramienta puede ser de gran ayuda para cualquier nuevo residente. No olvides memorizar algunas frases útiles como “Jag vill köpa en biljett” (Quiero comprar un billete) y “Hur mycket kostar det?” (¿Cuánto cuesta?).</w:t>
      </w:r>
    </w:p>
    <w:p>
      <w:r>
        <w:t>## Conexiones Sociales y Culturales</w:t>
      </w:r>
    </w:p>
    <w:p>
      <w:r>
        <w:t>### Interacción con los Locales</w:t>
      </w:r>
    </w:p>
    <w:p>
      <w:r>
        <w:t>El vocabulario también juega un papel crucial en tu vida social. Conocer palabras y frases que faciliten la conversación puede ayudarte a hacer amigos y crear conexiones significativas. Palabras como “vän” (amigo), “familj” (familia) y “fest” (fiesta) son solo algunas de las que debes aprender.</w:t>
      </w:r>
    </w:p>
    <w:p>
      <w:r>
        <w:t>Por ejemplo, si asistes a una celebración sueca, saber expresar “Det här är roligt!” (¡Esto es divertido!) te permitirá interactuar con los demás y disfrutar de la experiencia. Además, aprender frases como “Kan jag få en rundtur?” (¿Puedo tener un recorrido?) puede ser útil si te invitan a la casa de alguien.</w:t>
      </w:r>
    </w:p>
    <w:p>
      <w:r>
        <w:t>### Ejemplo Localizado: La Fiesta de Midsommar</w:t>
      </w:r>
    </w:p>
    <w:p>
      <w:r>
        <w:t>La fiesta de Midsommar es una de las celebraciones más importantes en Suecia. Durante esta festividad, las familias y amigos se reúnen para bailar alrededor de un maypole y disfrutar de una comida típica. Conocer vocabulario relacionado con la fiesta, como “blommor” (flores) y “sill” (arenque), te permitirá participar activamente en las tradiciones.</w:t>
      </w:r>
    </w:p>
    <w:p>
      <w:r>
        <w:t>Si te invitan a una celebración de Midsommar, puedes preguntar: “Vad ska vi göra nästa?” (¿Qué haremos después?). Esto no solo te ayudará a integrarte, sino que también iniciará conversaciones sobre la rica cultura sueca.</w:t>
      </w:r>
    </w:p>
    <w:p>
      <w:r>
        <w:t>## Checklist de Acción Concreta</w:t>
      </w:r>
    </w:p>
    <w:p>
      <w:r>
        <w:t>1. **Dedica 10 minutos al día**: Practica el vocabulario esencial utilizando tarjetas de memoria o aplicaciones de idiomas. Esto te ayudará a retener las palabras de forma efectiva.</w:t>
        <w:br/>
        <w:t xml:space="preserve">   </w:t>
        <w:br/>
        <w:t>2. **Crea frases con nuevas palabras**: Al aprender nuevas palabras, intenta formar oraciones simples para practicar su uso en contexto. Esto te dará confianza al hablar.</w:t>
      </w:r>
    </w:p>
    <w:p>
      <w:r>
        <w:t>3. **Interactúa con hablantes nativos**: Busca grupos de conversación o intercambios de idiomas en tu área. La práctica con nativos te ayudará a mejorar tu pronunciación y comprensión.</w:t>
      </w:r>
    </w:p>
    <w:p>
      <w:r>
        <w:t>## Acción Práctica</w:t>
      </w:r>
    </w:p>
    <w:p>
      <w:r>
        <w:t>1. **Elige 10 palabras nuevas**: Cada día, selecciona diez palabras del vocabulario esencial y repítelas en voz alta.</w:t>
        <w:br/>
        <w:t xml:space="preserve">   </w:t>
        <w:br/>
        <w:t>2. **Haz una lista de frases útiles**: Anota al menos cinco frases que quieras aprender y utilízalas en conversaciones diarias.</w:t>
      </w:r>
    </w:p>
    <w:p>
      <w:r>
        <w:t>3. **Busca un compañero de estudio**: Encuentra a alguien que también esté aprendiendo sueco para practicar juntos. La interacción hará que el aprendizaje sea más divertido y efectivo.</w:t>
      </w:r>
    </w:p>
    <w:p>
      <w:pPr>
        <w:pStyle w:val="Heading1"/>
      </w:pPr>
      <w:r>
        <w:t>Chapter 2: **Números y Cantidades**</w:t>
      </w:r>
    </w:p>
    <w:p>
      <w:r>
        <w:t># Números y Cantidades</w:t>
      </w:r>
    </w:p>
    <w:p>
      <w:r>
        <w:t>Aprender a manejar los números y las cantidades en sueco es fundamental para cualquier persona que desee integrarse en la cultura sueca. Desde realizar compras en el supermercado hasta participar en conversaciones cotidianas, el conocimiento de los números te permitirá comunicarte de manera más efectiva. En este capítulo, exploraremos el vocabulario esencial relacionado con los números y las cantidades, así como algunas expresiones comunes que te ayudarán en tu día a día.</w:t>
      </w:r>
    </w:p>
    <w:p>
      <w:r>
        <w:t>## Números Básicos</w:t>
      </w:r>
    </w:p>
    <w:p>
      <w:r>
        <w:t>Los números son la base de cualquier idioma, y el sueco no es la excepción. Comenzaremos con los números del uno al diez, que son fundamentales para formar una base sólida en el aprendizaje del idioma.</w:t>
      </w:r>
    </w:p>
    <w:p>
      <w:r>
        <w:t>1. **Uno** - en (1)</w:t>
        <w:br/>
        <w:t>2. **Dos** - två (2)</w:t>
        <w:br/>
        <w:t>3. **Tres** - tre (3)</w:t>
        <w:br/>
        <w:t>4. **Cuatro** - fyra (4)</w:t>
        <w:br/>
        <w:t>5. **Cinco** - fem (5)</w:t>
        <w:br/>
        <w:t>6. **Seis** - sex (6)</w:t>
        <w:br/>
        <w:t>7. **Siete** - sju (7)</w:t>
        <w:br/>
        <w:t>8. **Ocho** - åtta (8)</w:t>
        <w:br/>
        <w:t>9. **Nueve** - nio (9)</w:t>
        <w:br/>
        <w:t>10. **Diez** - tio (10)</w:t>
      </w:r>
    </w:p>
    <w:p>
      <w:r>
        <w:t>Una vez que hayas dominado los números básicos, podrás combinarlos para formar números más grandes. Por ejemplo, el número once se dice "elva" y doce se dice "tolv". Es interesante notar que en sueco, los números del 13 al 19 se forman uniendo el número básico con la palabra "ton". Por ejemplo, trece se dice "tretton" (tres + ton). Este patrón se repite con todos los números, lo que facilita su aprendizaje.</w:t>
      </w:r>
    </w:p>
    <w:p>
      <w:r>
        <w:t>### Ejemplo Localizado</w:t>
      </w:r>
    </w:p>
    <w:p>
      <w:r>
        <w:t>Imagina que estás en una tienda de comestibles en Estocolmo y decides comprar algunas frutas. Al llegar a la sección de frutas, ves que los precios están etiquetados. Si deseas comprar tres manzanas, podrías decirle al vendedor: "Jag vill ha tre äpplen, tack." (Quiero tres manzanas, gracias). Frases como esta no solo son útiles, sino que también te ayudan a practicar tus habilidades en sueco en situaciones cotidianas.</w:t>
      </w:r>
    </w:p>
    <w:p>
      <w:r>
        <w:t>## Cantidades y Medidas</w:t>
      </w:r>
    </w:p>
    <w:p>
      <w:r>
        <w:t>Además de conocer los números básicos, es importante familiarizarse con las palabras que describen cantidades y medidas. En sueco, se utilizan términos específicos para referirse a diferentes medidas, lo que te permitirá hablar de cantidades con mayor precisión.</w:t>
      </w:r>
    </w:p>
    <w:p>
      <w:r>
        <w:t>### Palabras Clave para Cantidades</w:t>
      </w:r>
    </w:p>
    <w:p>
      <w:r>
        <w:t>- **Poco** - lite</w:t>
        <w:br/>
        <w:t>- **Mucho** - mycket</w:t>
        <w:br/>
        <w:t>- **Algunos** - några</w:t>
        <w:br/>
        <w:t>- **Ninguno** - ingen</w:t>
        <w:br/>
        <w:t>- **Todo** - allt</w:t>
      </w:r>
    </w:p>
    <w:p>
      <w:r>
        <w:t>Estas palabras son especialmente útiles cuando se habla de cantidades en un contexto más amplio. Por ejemplo, si estás en un restaurante y el camarero te pregunta cuántos platos deseas, podrías responder: "Jag vill ha mycket mat." (Quiero mucha comida).</w:t>
      </w:r>
    </w:p>
    <w:p>
      <w:r>
        <w:t>### Ejemplo en Contexto</w:t>
      </w:r>
    </w:p>
    <w:p>
      <w:r>
        <w:t>Supongamos que estás organizando una cena en casa y necesitas comprar ingredientes. Al hacer tu lista de compras, podrías anotar: "Jag behöver lite mjölk" (Necesito un poco de leche) y "Köp några ägg" (Compra algunos huevos). Usar estas expresiones en tu vida diaria no solo te ayudará a practicar, sino que también te hará sentir más cómodo en situaciones sociales.</w:t>
      </w:r>
    </w:p>
    <w:p>
      <w:r>
        <w:t>## Números Ordinales</w:t>
      </w:r>
    </w:p>
    <w:p>
      <w:r>
        <w:t>Los números ordinales son esenciales para describir la posición o el orden de algo. En sueco, los números ordinales se forman añadiendo un sufijo específico a los números básicos. Aquí algunos ejemplos:</w:t>
      </w:r>
    </w:p>
    <w:p>
      <w:r>
        <w:t>- **Primero** - första (1º)</w:t>
        <w:br/>
        <w:t>- **Segundo** - andra (2º)</w:t>
        <w:br/>
        <w:t>- **Tercero** - tredje (3º)</w:t>
        <w:br/>
        <w:t>- **Cuarto** - fjärde (4º)</w:t>
        <w:br/>
        <w:t>- **Quinto** - femte (5º)</w:t>
      </w:r>
    </w:p>
    <w:p>
      <w:r>
        <w:t>Los números ordinales son especialmente útiles en situaciones como dar direcciones o hablar sobre fechas y eventos. Por ejemplo, si te preguntan cuándo es tu cumpleaños, podrías responder: "Min födelsedag är den andra juli." (Mi cumpleaños es el dos de julio).</w:t>
      </w:r>
    </w:p>
    <w:p>
      <w:r>
        <w:t>### Caso de Uso: Fechas y Eventos</w:t>
      </w:r>
    </w:p>
    <w:p>
      <w:r>
        <w:t>Imagina que estás en una reunión y deseas mencionar una fecha importante. Puedes decir: "Midsommar firas den tjugofjärde juni." (Midsommar se celebra el veinticuatro de junio). Conocer los ordinales te ayudará a participar en conversaciones sobre eventos culturales y festividades en Suecia.</w:t>
      </w:r>
    </w:p>
    <w:p>
      <w:r>
        <w:t>## La Importancia de los Números en la Vida Cotidiana</w:t>
      </w:r>
    </w:p>
    <w:p>
      <w:r>
        <w:t>La comprensión de los números y las cantidades en sueco no solo es crucial para las transacciones financieras, sino que también es un componente esencial de la vida social. Desde hacer citas hasta planificar actividades, los números son fundamentales en la comunicación diaria.</w:t>
      </w:r>
    </w:p>
    <w:p>
      <w:r>
        <w:t>### Ejemplo de Vida Real</w:t>
      </w:r>
    </w:p>
    <w:p>
      <w:r>
        <w:t>Imagina que estás organizando una salida con amigos. Al discutir el horario, podrías decir: "Vi träffas klockan sju." (Nos encontramos a las siete). O quizás, al hablar sobre cuántas personas asistirán, podrías decir: "Vi blir fem personer." (Seremos cinco personas). Estos ejemplos destacan cómo el uso adecuado de los números en sueco puede mejorar tu comunicación y ayudar a fortalecer tus conexiones con los demás.</w:t>
      </w:r>
    </w:p>
    <w:p>
      <w:r>
        <w:t>## Checklist de Acción Concreta</w:t>
      </w:r>
    </w:p>
    <w:p>
      <w:r>
        <w:t>1. **Practica los números diariamente**: Dedica tiempo a contar en sueco, desde uno hasta cien. Esto te ayudará a familiarizarte con la pronunciación y el uso de los números.</w:t>
        <w:br/>
        <w:t>2. **Haz una lista de compras en sueco**: Utiliza el vocabulario aprendido para crear una lista de compras que incluya cantidades y precios. Esto te permitirá practicar en un contexto real.</w:t>
        <w:br/>
        <w:t>3. **Usa los números en conversaciones**: Intenta incluir números y cantidades en tus interacciones diarias. Por ejemplo, al hablar sobre tus planes, menciona horarios y cantidades de personas.</w:t>
      </w:r>
    </w:p>
    <w:p>
      <w:r>
        <w:t>## Acción Práctica</w:t>
      </w:r>
    </w:p>
    <w:p>
      <w:r>
        <w:t>1. **Establece un objetivo diario**: Aprende cinco números nuevos cada día y repítelos en voz alta.</w:t>
        <w:br/>
        <w:t>2. **Crea un diálogo**: Escribe un pequeño diálogo que incluya números y cantidades que puedas utilizar en situaciones cotidianas.</w:t>
        <w:br/>
        <w:t>3. **Practica con un amigo**: Encuentra un compañero de estudio o un amigo que hable sueco y practiquen juntos usando números en conversaciones.</w:t>
      </w:r>
    </w:p>
    <w:p>
      <w:r>
        <w:t>Con estos pasos, estarás en camino de dominar el vocabulario esencial relacionado con los números y las cantidades en sueco. La práctica constante te permitirá mejorar tu fluidez y confianza al comunicarte en este hermoso idioma.</w:t>
      </w:r>
    </w:p>
    <w:p>
      <w:pPr>
        <w:pStyle w:val="Heading1"/>
      </w:pPr>
      <w:r>
        <w:t>Chapter 3: **Colores y Formas**</w:t>
      </w:r>
    </w:p>
    <w:p>
      <w:r>
        <w:t># Colores y Formas</w:t>
      </w:r>
    </w:p>
    <w:p>
      <w:r>
        <w:t>El vocabulario relacionado con los colores y las formas es fundamental para describir el mundo que nos rodea. Aprender a identificar y utilizar estas palabras en sueco no solo enriquecerá tu comunicación, sino que también te permitirá expresarte con más precisión y creatividad. En este capítulo, exploraremos los colores más comunes, las formas básicas y cómo integrarlos en tu vocabulario diario. Además, incluiremos algunos ejemplos de situaciones cotidianas en las que puedes aplicar este conocimiento.</w:t>
      </w:r>
    </w:p>
    <w:p>
      <w:r>
        <w:t>## Colores Básicos en Sueco</w:t>
      </w:r>
    </w:p>
    <w:p>
      <w:r>
        <w:t>Al comenzar a aprender sueco, uno de los primeros temas que suelen abordarse son los colores. Estos no solo son esenciales en la vida diaria, sino que también son una forma excelente de conectar con la cultura sueca. Aquí hay una lista de algunos colores básicos en sueco:</w:t>
      </w:r>
    </w:p>
    <w:p>
      <w:r>
        <w:t>- **Rojo** - Röd</w:t>
        <w:br/>
        <w:t>- **Azul** - Blå</w:t>
        <w:br/>
        <w:t>- **Verde** - Grön</w:t>
        <w:br/>
        <w:t>- **Amarillo** - Gul</w:t>
        <w:br/>
        <w:t>- **Negro** - Svart</w:t>
        <w:br/>
        <w:t>- **Blanco** - Vit</w:t>
        <w:br/>
        <w:t>- **Gris** - Grå</w:t>
        <w:br/>
        <w:t>- **Marrón** - Brun</w:t>
      </w:r>
    </w:p>
    <w:p>
      <w:r>
        <w:t>Conocer estos colores te permitirá describir objetos, ropa, y hasta el clima. Por ejemplo, puedes decir "Den röda bilen" (el coche rojo) o "Himlen är blå" (el cielo es azul). Una buena práctica es observar a tu alrededor y nombrar los colores de los objetos que ves. Esto te ayudará a retener el vocabulario de forma más efectiva.</w:t>
      </w:r>
    </w:p>
    <w:p>
      <w:r>
        <w:t>### Ejemplo Local: Festival de Colores en Suecia</w:t>
      </w:r>
    </w:p>
    <w:p>
      <w:r>
        <w:t>Un ejemplo interesante de la importancia de los colores en la cultura sueca es el "Midsommar", el festival de solsticio de verano. Durante esta celebración, los suecos adornan sus casas y vestimentas con colores vibrantes. Las flores, que suelen ser de colores amarillos y azules, son esenciales en las decoraciones. Al aprender sobre estos colores, no solo amplías tu vocabulario, sino que también te sumerges en las tradiciones suecas.</w:t>
      </w:r>
    </w:p>
    <w:p>
      <w:r>
        <w:t>## Formas Geométricas</w:t>
      </w:r>
    </w:p>
    <w:p>
      <w:r>
        <w:t>Además de los colores, es importante familiarizarse con las formas geométricas. Estas son útiles para describir objetos y situaciones en tu entorno. Aquí tienes las formas básicas en sueco:</w:t>
      </w:r>
    </w:p>
    <w:p>
      <w:r>
        <w:t>- **Círculo** - Cirkel</w:t>
        <w:br/>
        <w:t>- **Cuadrado** - Fyrkant</w:t>
        <w:br/>
        <w:t>- **Triángulo** - Triangel</w:t>
        <w:br/>
        <w:t>- **Rectángulo** - Rektangel</w:t>
        <w:br/>
        <w:t>- **Oval** - Oval</w:t>
      </w:r>
    </w:p>
    <w:p>
      <w:r>
        <w:t>Conocer estas formas te permitirá describir todo, desde la arquitectura hasta las obras de arte. Por ejemplo, puedes decir "Den är en fyrkantig låda" (Es una caja cuadrada) o "Målningen är oval" (La pintura es ovalada). Practicar el uso de estas palabras en oraciones te ayudará a integrarlas en tu vocabulario diario.</w:t>
      </w:r>
    </w:p>
    <w:p>
      <w:r>
        <w:t>### Aplicaciones Prácticas de las Formas</w:t>
      </w:r>
    </w:p>
    <w:p>
      <w:r>
        <w:t>Las formas no solo son importantes desde el punto de vista descriptivo, sino que también pueden ser útiles en actividades cotidianas como la decoración del hogar o el diseño gráfico. Por ejemplo, si estás redecorando tu habitación, podrías decir "Jag vill ha ett runt bord" (Quiero una mesa redonda). Esto no solo te ayuda a comunicar tus deseos, sino que también te permite practicar el sueco en un contexto práctico.</w:t>
      </w:r>
    </w:p>
    <w:p>
      <w:r>
        <w:t>## Colores y Formas en Contexto</w:t>
      </w:r>
    </w:p>
    <w:p>
      <w:r>
        <w:t>Combinar colores y formas es esencial para una comunicación efectiva. Al hablar de un objeto, es común mencionar tanto su color como su forma. Por ejemplo, "Den blåa cirkeln" (el círculo azul) o "Den röda fyrkanten" (el cuadrado rojo). Esta habilidad te permitirá ser más específico y descriptivo en tus interacciones.</w:t>
      </w:r>
    </w:p>
    <w:p>
      <w:r>
        <w:t>### Ejercicio: Descripción de Objetos</w:t>
      </w:r>
    </w:p>
    <w:p>
      <w:r>
        <w:t>Un ejercicio útil es elegir varios objetos en tu casa o en tu entorno y practicarlos en sueco. Toma un objeto, observa su color y forma y forma una oración. Por ejemplo, si tienes una lámpara: "Lampan är vit och rund" (La lámpara es blanca y redonda). Este ejercicio no solo refuerza tu vocabulario, sino que también mejora tu capacidad de descripción.</w:t>
      </w:r>
    </w:p>
    <w:p>
      <w:r>
        <w:t>## Checklist de Acción Concreta</w:t>
      </w:r>
    </w:p>
    <w:p>
      <w:r>
        <w:t>1. **Crea tarjetas de vocabulario**: Haz tarjetas con el nombre de cada color y forma en un lado y su traducción en sueco en el otro. Dedica unos minutos al día para repasarlas.</w:t>
        <w:br/>
        <w:t xml:space="preserve">   </w:t>
        <w:br/>
        <w:t>2. **Observa a tu alrededor**: Elige un lugar, como tu habitación o una cafetería, y describe lo que ves en sueco. Intenta incluir tanto colores como formas en tu descripción.</w:t>
      </w:r>
    </w:p>
    <w:p>
      <w:r>
        <w:t>3. **Incorpora el vocabulario en conversaciones**: Usa los colores y formas en tus interacciones diarias. Por ejemplo, al hablar sobre ropa, menciona los colores y las formas de las prendas.</w:t>
      </w:r>
    </w:p>
    <w:p>
      <w:r>
        <w:t>### Ejemplo de Práctica</w:t>
      </w:r>
    </w:p>
    <w:p>
      <w:r>
        <w:t>Supongamos que estás en un parque y ves un banco. Podrías decir "Bänken är grön och lång" (El banco es verde y largo). Esto no solo refuerza tu vocabulario, sino que también te ayuda a practicar la estructura de las oraciones en sueco.</w:t>
      </w:r>
    </w:p>
    <w:p>
      <w:r>
        <w:t>## Acción Práctica</w:t>
      </w:r>
    </w:p>
    <w:p>
      <w:r>
        <w:t>1. **Establece un objetivo diario**: Aprende cinco nuevos colores y cinco nuevas formas cada día. Escribe oraciones con ellos para reforzar tu aprendizaje.</w:t>
      </w:r>
    </w:p>
    <w:p>
      <w:r>
        <w:t>2. **Haz un mural de colores y formas**: Dibuja objetos simples en una hoja de papel y pégalos en tu pared. Escribe sus nombres en sueco al lado de cada uno.</w:t>
      </w:r>
    </w:p>
    <w:p>
      <w:r>
        <w:t>3. **Realiza un juego de adivinanzas**: Juega con un amigo o familiar usando los colores y formas. Describan un objeto y el otro tiene que adivinarlo basándose en tus descripciones.</w:t>
      </w:r>
    </w:p>
    <w:p>
      <w:r>
        <w:t>Con estos pasos, estarás en camino de dominar el vocabulario esencial relacionado con los colores y las formas en sueco. La práctica constante te permitirá mejorar tu fluidez y confianza al comunicarte en este hermoso idioma.</w:t>
      </w:r>
    </w:p>
    <w:p>
      <w:pPr>
        <w:pStyle w:val="Heading1"/>
      </w:pPr>
      <w:r>
        <w:t>Chapter 4: **Familia y Relaciones**</w:t>
      </w:r>
    </w:p>
    <w:p>
      <w:r>
        <w:t>## Familia y Relaciones</w:t>
      </w:r>
    </w:p>
    <w:p>
      <w:r>
        <w:t>La familia y las relaciones son pilares fundamentales en la vida de cualquier persona, y aprender el vocabulario relacionado con estos temas es crucial para interactuar de manera efectiva en sueco. En esta sección, abordaremos términos esenciales que te ayudarán a hablar sobre tu familia y amigos, así como a comprender mejor las dinámicas de las relaciones en el contexto sueco. A través de ejemplos concretos y recomendaciones prácticas, te equiparemos con las herramientas necesarias para enriquecer tus conversaciones.</w:t>
      </w:r>
    </w:p>
    <w:p>
      <w:r>
        <w:t>### Vocabulario Familiar</w:t>
      </w:r>
    </w:p>
    <w:p>
      <w:r>
        <w:t>El vocabulario relacionado con la familia incluye términos que describen no solo a los miembros de la familia, sino también las relaciones entre ellos. A continuación, enumeramos algunos de los términos más comunes:</w:t>
      </w:r>
    </w:p>
    <w:p>
      <w:r>
        <w:t xml:space="preserve">- **Familia**: "Familj"  </w:t>
        <w:br/>
        <w:t xml:space="preserve">- **Madre**: "Mor"  </w:t>
        <w:br/>
        <w:t xml:space="preserve">- **Padre**: "Far"  </w:t>
        <w:br/>
        <w:t xml:space="preserve">- **Hermano**: "Bror"  </w:t>
        <w:br/>
        <w:t xml:space="preserve">- **Hermana**: "Syster"  </w:t>
        <w:br/>
        <w:t xml:space="preserve">- **Abuelo**: "Morfar" (abuelo materno) / "Farfar" (abuelo paterno)  </w:t>
        <w:br/>
        <w:t xml:space="preserve">- **Abuela**: "Mormor" (abuela materna) / "Farmor" (abuela paterna)  </w:t>
        <w:br/>
        <w:t xml:space="preserve">- **Tío**: "Farbror" (tío paterno) / "Morbror" (tío materno)  </w:t>
        <w:br/>
        <w:t>- **Tía**: "Faster" (tía paterna) / "Moster" (tía materna)</w:t>
      </w:r>
    </w:p>
    <w:p>
      <w:r>
        <w:t>Un ejemplo local que ilustra la importancia de estos términos es el "Midsommar", una festividad sueca que se celebra a finales de junio. Durante esta celebración, las familias se reúnen para disfrutar de comidas tradicionales y juegos al aire libre. En este contexto, las palabras que hemos aprendido cobran vida. Imagina describir a tu familia durante una celebración: "Min mor och far är här med min syster och bror" (Mi madre y padre están aquí con mi hermana y hermano). Esta práctica no solo refuerza el vocabulario, sino que también te ayuda a sentirte parte de la cultura sueca.</w:t>
      </w:r>
    </w:p>
    <w:p>
      <w:r>
        <w:t>### Relaciones y Amistades</w:t>
      </w:r>
    </w:p>
    <w:p>
      <w:r>
        <w:t>Además de los términos familiares, es importante conocer el vocabulario relacionado con las amistades y otras relaciones interpersonales. En sueco, algunas palabras clave son:</w:t>
      </w:r>
    </w:p>
    <w:p>
      <w:r>
        <w:t xml:space="preserve">- **Amigo**: "Vän"  </w:t>
        <w:br/>
        <w:t xml:space="preserve">- **Amiga**: "Väninna"  </w:t>
        <w:br/>
        <w:t xml:space="preserve">- **Compañero**: "Kamrat"  </w:t>
        <w:br/>
        <w:t xml:space="preserve">- **Pareja**: "Partner"  </w:t>
        <w:br/>
        <w:t xml:space="preserve">- **Novio**: "Kille"  </w:t>
        <w:br/>
        <w:t xml:space="preserve">- **Novia**: "Tjej"  </w:t>
        <w:br/>
        <w:t>- **Conocido**: "Bekant"</w:t>
      </w:r>
    </w:p>
    <w:p>
      <w:r>
        <w:t>Las relaciones en Suecia valoran la igualdad y el respeto mutuo. Por ejemplo, es común que los amigos se traten de manera informal, utilizando el "du" en lugar de "ni". Esto crea un ambiente más cercano y amigable. Un caso que vale la pena mencionar es el "Fika", un momento social en el que amigos o colegas se reúnen para tomar café y disfrutar de algo dulce. Durante el Fika, puedes utilizar el vocabulario aprendido para presentar a tus amigos: "Det här är min vän, Maria" (Esta es mi amiga, María).</w:t>
      </w:r>
    </w:p>
    <w:p>
      <w:r>
        <w:t>#### Checklist de Acciones</w:t>
      </w:r>
    </w:p>
    <w:p>
      <w:r>
        <w:t>Para poner en práctica el vocabulario aprendido, aquí tienes tres acciones concretas que puedes realizar:</w:t>
      </w:r>
    </w:p>
    <w:p>
      <w:r>
        <w:t>1. **Crea un árbol genealógico**: Dibuja tu árbol familiar y escribe los nombres de cada miembro en sueco. Esto te ayudará a recordar los términos y visualizar las relaciones.</w:t>
        <w:br/>
        <w:t xml:space="preserve">   </w:t>
        <w:br/>
        <w:t>2. **Organiza un Fika**: Invita a un amigo o colega y utilicen el vocabulario de relaciones y familia durante la conversación. Esto te permitirá practicar en un contexto real y divertido.</w:t>
        <w:br/>
        <w:t xml:space="preserve">   </w:t>
        <w:br/>
        <w:t>3. **Haz una lista de amigos y familiares**: Escribe una lista de tus amigos y familiares en sueco, junto con una breve descripción de cada uno. Esto te ayudará a reforzar el vocabulario y a sentirte más cómodo al hablar de ellos.</w:t>
      </w:r>
    </w:p>
    <w:p>
      <w:r>
        <w:t>### La Familia en la Cultura Sueca</w:t>
      </w:r>
    </w:p>
    <w:p>
      <w:r>
        <w:t>La familia en Suecia tiene un significado profundo que se refleja en la cultura. Por ejemplo, la igualdad de género es un tema central en la crianza de los hijos. Tanto los padres como las madres comparten la responsabilidad de cuidar a los hijos, lo que se traduce en un ambiente familiar más equilibrado. En muchas familias suecas, es común que ambos padres trabajen y compartan las tareas del hogar. Esta dinámica se refleja en el uso del vocabulario, donde las palabras no solo representan a los miembros de la familia, sino también su papel dentro de ella.</w:t>
      </w:r>
    </w:p>
    <w:p>
      <w:r>
        <w:t>Un aspecto interesante es el concepto de "föräldraledighet", que se traduce como licencia parental. Este término se refiere al tiempo que los padres pueden tomar para cuidar a sus hijos recién nacidos. En Suecia, ambos padres tienen derecho a este tiempo, lo que refuerza la importancia de la familia en la vida cotidiana. Usar este vocabulario en conversaciones te ayudará a comprender mejor la cultura sueca y a conectarte con los hablantes nativos de manera más significativa.</w:t>
      </w:r>
    </w:p>
    <w:p>
      <w:r>
        <w:t>### Relaciones Sociales y Comunidad</w:t>
      </w:r>
    </w:p>
    <w:p>
      <w:r>
        <w:t>Las relaciones en un contexto más amplio también son importantes en la cultura sueca. Las interacciones sociales suelen ser más reservadas al principio, pero una vez que se establece una conexión, los suecos son muy amigables y dispuestos a abrirse. Aquí es donde el vocabulario sobre relaciones se vuelve esencial.</w:t>
      </w:r>
    </w:p>
    <w:p>
      <w:r>
        <w:t>Es común que los suecos sean directos en su comunicación. Por ejemplo, al conocer a alguien nuevo, puedes usar frases simples como "Hej, jag heter [tu nombre]" (Hola, me llamo [tu nombre]). Esto ayuda a romper el hielo y puede llevar a una conversación más profunda. Además, muchos suecos valoran el tiempo de calidad con amigos, lo que se refleja en actividades como salir a caminar, hacer deporte o simplemente pasar tiempo en casa.</w:t>
      </w:r>
    </w:p>
    <w:p>
      <w:r>
        <w:t>#### Checklist de Acciones</w:t>
      </w:r>
    </w:p>
    <w:p>
      <w:r>
        <w:t>Para enriquecer tus relaciones sociales, considera las siguientes acciones:</w:t>
      </w:r>
    </w:p>
    <w:p>
      <w:r>
        <w:t>1. **Únete a un grupo o club**: Busca un club de interés en tu área y únete. Esto te permitirá conocer nuevas personas y practicar el vocabulario en un entorno social.</w:t>
      </w:r>
    </w:p>
    <w:p>
      <w:r>
        <w:t>2. **Practica presentaciones**: Ensaya cómo presentarte y hablar de tus amigos y familiares en sueco. Esto te dará confianza para interactuar en situaciones sociales.</w:t>
      </w:r>
    </w:p>
    <w:p>
      <w:r>
        <w:t>3. **Asiste a eventos locales**: Participa en eventos comunitarios o culturales. Aprovecha la oportunidad de conocer a gente nueva y poner en práctica lo que has aprendido.</w:t>
      </w:r>
    </w:p>
    <w:p>
      <w:r>
        <w:t>### Conclusiones</w:t>
      </w:r>
    </w:p>
    <w:p>
      <w:r>
        <w:t>Aprender el vocabulario relacionado con la familia y las relaciones es fundamental para desenvolverse en la vida cotidiana en Suecia. No solo te permitirá comunicarte de manera efectiva, sino que también te ayudará a conectar con la cultura y la gente. A través de la práctica constante y la interacción en situaciones sociales, podrás reforzar tu aprendizaje y sentirte más cómodo al hablar sueco.</w:t>
      </w:r>
    </w:p>
    <w:p>
      <w:r>
        <w:t>### Acción Práctica</w:t>
      </w:r>
    </w:p>
    <w:p>
      <w:r>
        <w:t>1. **Crea un árbol genealógico**: Dibuja tu árbol familiar y escribe los nombres de cada miembro en sueco.</w:t>
        <w:br/>
        <w:t xml:space="preserve">   </w:t>
        <w:br/>
        <w:t>2. **Organiza un Fika**: Invita a un amigo o colega y utilicen el vocabulario de relaciones y familia durante la conversación.</w:t>
      </w:r>
    </w:p>
    <w:p>
      <w:r>
        <w:t>3. **Únete a un grupo o club**: Busca un club de interés en tu área y únete para conocer nuevas personas y practicar el vocabulario en un entorno social.</w:t>
      </w:r>
    </w:p>
    <w:p>
      <w:pPr>
        <w:pStyle w:val="Heading1"/>
      </w:pPr>
      <w:r>
        <w:t>Chapter 5: **Comida y Bebida**</w:t>
      </w:r>
    </w:p>
    <w:p>
      <w:r>
        <w:t>## Comida y Bebida</w:t>
      </w:r>
    </w:p>
    <w:p>
      <w:r>
        <w:t>La comida y la bebida son elementos fundamentales en la cultura sueca, que no solo nutren el cuerpo, sino que también son el centro de muchas interacciones sociales. Desde las famosas "fikas" hasta las cenas familiares, el vocabulario relacionado con la comida y la bebida te permitirá no solo disfrutar de la gastronomía sueca, sino también conectarte con las personas a tu alrededor. En este capítulo, exploraremos los términos esenciales que necesitas saber para desenvolverte en un entorno donde la comida y la bebida son protagonistas.</w:t>
      </w:r>
    </w:p>
    <w:p>
      <w:r>
        <w:t>### Platos Típicos Suecos</w:t>
      </w:r>
    </w:p>
    <w:p>
      <w:r>
        <w:t>Suecia tiene una rica tradición culinaria que combina influencias de sus vecinos nórdicos y una fuerte conexión con la naturaleza. Algunos de los platos más emblemáticos son las albóndigas suecas, el salmón ahumado y el "surströmming", que es arenque fermentado. Conocer el nombre de estos platos en sueco te permitirá hacer pedidos en restaurantes y participar en conversaciones sobre gastronomía.</w:t>
      </w:r>
    </w:p>
    <w:p>
      <w:r>
        <w:t>Por ejemplo, las "köttbullar" (albóndigas) son un plato clásico en Suecia. Se suelen servir con puré de patatas, salsa y mermelada de arándano. Cuando asistas a una cena sueca, es probable que te ofrezcan este delicioso plato. Saber cómo pedirlo y describirlo puede abrirte muchas puertas para conversar con los locales.</w:t>
      </w:r>
    </w:p>
    <w:p>
      <w:r>
        <w:t>Otro plato famoso es el "gravad lax", que es salmón marinado servido con mostaza y eneldo. Este platillo es común en celebraciones y fiestas, y es una excelente manera de iniciar una conversación sobre las tradiciones culinarias suecas.</w:t>
      </w:r>
    </w:p>
    <w:p>
      <w:r>
        <w:t>### Bebidas Tradicionales</w:t>
      </w:r>
    </w:p>
    <w:p>
      <w:r>
        <w:t>Cuando se trata de bebidas, Suecia tiene una variedad de opciones que van desde las cervezas artesanales hasta los vinos de la región. La "öl" (cerveza) es una bebida popular en Suecia, y hay muchas cervecerías locales que producen una amplia gama de estilos. La cultura de la cerveza es tan fuerte que hay festivales dedicados a esta bebida, donde puedes probar diferentes variedades y aprender sobre su producción.</w:t>
      </w:r>
    </w:p>
    <w:p>
      <w:r>
        <w:t>La "snaps" es otra bebida tradicional que acompaña a los platos durante las comidas festivas. Se trata de un aguardiente que se suele beber de un solo trago, y a menudo va acompañado de canciones y brindis. Conocer términos como "skål" (salud) te permitirá participar en estas tradiciones y disfrutar de la experiencia al máximo.</w:t>
      </w:r>
    </w:p>
    <w:p>
      <w:r>
        <w:t>Además, el té y el café son muy populares en la vida diaria sueca. La "fika", que es una pausa para tomar café, es una costumbre nacional que no solo implica disfrutar de una bebida, sino también de un momento de conexión personal. Saber cómo pedir un "kaffe" (café) o un "te" (té) es esencial para disfrutar de esta tradición.</w:t>
      </w:r>
    </w:p>
    <w:p>
      <w:r>
        <w:t>### La Cultura del Fika</w:t>
      </w:r>
    </w:p>
    <w:p>
      <w:r>
        <w:t>El "fika" no es solo una pausa para el café; es un ritual social que refleja la importancia de la amistad y el compañerismo en la cultura sueca. Durante una fika, es común disfrutar de pasteles, galletas o pan de canela, lo que hace que la experiencia sea aún más agradable. Conocer el vocabulario relacionado con la fika te permitirá invitar a amigos o colegas a compartir este momento.</w:t>
      </w:r>
    </w:p>
    <w:p>
      <w:r>
        <w:t>Por ejemplo, al invitar a alguien a una fika, puedes usar la frase: "Vill du fika med mig?" que significa "¿Quieres hacer una fika conmigo?". Esta simple invitación puede llevar a una conversación profunda y a la creación de lazos más fuertes.</w:t>
      </w:r>
    </w:p>
    <w:p>
      <w:r>
        <w:t>En muchas empresas suecas, la fika es parte de la rutina diaria, donde los compañeros de trabajo se reúnen para relajarse y charlar. Entender la importancia de este ritual te ayudará a integrarte en el entorno laboral y a conocer mejor a tus colegas.</w:t>
      </w:r>
    </w:p>
    <w:p>
      <w:r>
        <w:t>### Comidas de Celebración</w:t>
      </w:r>
    </w:p>
    <w:p>
      <w:r>
        <w:t>Las festividades suecas están profundamente arraigadas en la gastronomía. Durante el "Midsommar" (solsticio de verano), los suecos celebran con un banquete que incluye "sill" (arenque), patatas nuevas y "jordgubbar" (fresas). Comprender el vocabulario de estos alimentos te permitirá participar plenamente en las celebraciones y disfrutar de la cultura sueca.</w:t>
      </w:r>
    </w:p>
    <w:p>
      <w:r>
        <w:t>Otra festividad importante es la "Navidad", donde el "julbord" (buffet navideño) es el centro de atención. Este buffet incluye una variedad de platos, como el "julskinka" (jamón navideño) y el "knäckebröd" (pan crujiente). Saber cómo describir estos platos te ayudará a disfrutar de la experiencia navideña y a compartir tus opiniones sobre la comida con los demás.</w:t>
      </w:r>
    </w:p>
    <w:p>
      <w:r>
        <w:t>### Checklist de Acciones</w:t>
      </w:r>
    </w:p>
    <w:p>
      <w:r>
        <w:t>1. **Prueba un plato sueco**: Visita un restaurante sueco y pide un plato típico, como "köttbullar" o "gravad lax". Asegúrate de practicar cómo pedirlo en sueco.</w:t>
        <w:br/>
        <w:t xml:space="preserve">   </w:t>
        <w:br/>
        <w:t>2. **Organiza una fika**: Invita a un amigo o colega a hacer una fika. Practica el vocabulario relacionado con bebidas y pasteles al hablar sobre tus preferencias.</w:t>
      </w:r>
    </w:p>
    <w:p>
      <w:r>
        <w:t>3. **Asiste a un festival de comida**: Busca un evento local donde se celebren tradiciones culinarias suecas y participa. Esto no solo te permitirá probar nuevos alimentos, sino que también practicarás el vocabulario en un contexto real.</w:t>
      </w:r>
    </w:p>
    <w:p>
      <w:r>
        <w:t>### Acción Práctica</w:t>
      </w:r>
    </w:p>
    <w:p>
      <w:r>
        <w:t>1. **Haz una lista de platos suecos**: Escribe una lista de al menos diez platos suecos que te gustaría probar. Investiga cómo se pronuncian y cuál es su traducción al español.</w:t>
      </w:r>
    </w:p>
    <w:p>
      <w:r>
        <w:t>2. **Practica pedir comida**: En casa, simula situaciones en las que pides comida en un restaurante. Usa frases en sueco y practica la pronunciación para sentirte más cómodo.</w:t>
      </w:r>
    </w:p>
    <w:p>
      <w:r>
        <w:t>3. **Conéctate con la comunidad**: Busca grupos o foros en línea donde se hable de comida sueca. Comparte tus experiencias y recetas, y practica el vocabulario en un entorno social.</w:t>
      </w:r>
    </w:p>
    <w:p>
      <w:r>
        <w:t>Al familiarizarte con el vocabulario de comida y bebida, no solo mejorarás tus habilidades lingüísticas, sino que también te abrirás a una rica cultura llena de sabores y tradiciones. ¡Bon appétit, o como dirían en Suecia, "Smaklig måltid"!</w:t>
      </w:r>
    </w:p>
    <w:p>
      <w:pPr>
        <w:pStyle w:val="Heading1"/>
      </w:pPr>
      <w:r>
        <w:t>Chapter 6: **Ropa y Accesorios**</w:t>
      </w:r>
    </w:p>
    <w:p>
      <w:r>
        <w:t>## Ropa y Accesorios</w:t>
      </w:r>
    </w:p>
    <w:p>
      <w:r>
        <w:t>La moda es una parte esencial de la cultura sueca, donde cada prenda no solo cumple una función práctica, sino que también refleja la identidad y el estilo personal de quienes las usan. En esta sección, exploraremos el vocabulario relacionado con la ropa y los accesorios en sueco, ayudándote a identificar y describir lo que ves a tu alrededor. Además, te ofreceremos consejos prácticos y ejemplos locales para que puedas sumergirte en el idioma de una manera más efectiva.</w:t>
      </w:r>
    </w:p>
    <w:p>
      <w:r>
        <w:t>### Tipos de Ropa</w:t>
      </w:r>
    </w:p>
    <w:p>
      <w:r>
        <w:t>Comencemos por los tipos de ropa. En Suecia, como en muchos países, la vestimenta varía según la temporada. Durante los meses más fríos, es común ver abrigos (kappa), bufandas (halsduk) y gorros (mössa) para mantenerse caliente. En contraste, durante el verano, las prendas ligeras como camisetas (t-shirt) y pantalones cortos (shorts) son más populares. Es interesante notar que las tiendas suecas suelen ofrecer una amplia gama de estilos, desde lo más casual hasta lo más elegante.</w:t>
      </w:r>
    </w:p>
    <w:p>
      <w:r>
        <w:t>Cuando estés en una tienda de ropa en Suecia, es útil conocer algunos términos clave. Por ejemplo:</w:t>
      </w:r>
    </w:p>
    <w:p>
      <w:r>
        <w:t>- **Camiseta**: T-shirt</w:t>
        <w:br/>
        <w:t>- **Pantalones**: Byxor</w:t>
        <w:br/>
        <w:t>- **Vestido**: Klänning</w:t>
        <w:br/>
        <w:t>- **Zapatos**: Skor</w:t>
      </w:r>
    </w:p>
    <w:p>
      <w:r>
        <w:t>Un ejemplo de una tienda popular en Estocolmo es **Åhléns**, donde puedes encontrar una variedad de marcas suecas y de diseño. Al visitar, podrías preguntar a un vendedor: "Har ni den här tröjan i storlek M?" ("¿Tienen esta camiseta en talla M?"). Practicar estas frases te ayudará a sentirte más seguro al hacer compras.</w:t>
      </w:r>
    </w:p>
    <w:p>
      <w:r>
        <w:t>### Accesorios</w:t>
      </w:r>
    </w:p>
    <w:p>
      <w:r>
        <w:t>Los accesorios son una forma excelente de complementar cualquier atuendo. En Suecia, los accesorios como bolsos (väska), joyas (smycken) y gafas de sol (solglasögon) son muy valorados. No solo añaden estilo, sino que también pueden ser funcionales. Por ejemplo, las bufandas no solo son un accesorio de moda, sino que también son esenciales para combatir el frío.</w:t>
      </w:r>
    </w:p>
    <w:p>
      <w:r>
        <w:t>Algunos términos útiles relacionados con accesorios son:</w:t>
      </w:r>
    </w:p>
    <w:p>
      <w:r>
        <w:t>- **Cinturón**: Bälte</w:t>
        <w:br/>
        <w:t>- **Sombrero**: Hatt</w:t>
        <w:br/>
        <w:t>- **Reloj**: Klocka</w:t>
      </w:r>
    </w:p>
    <w:p>
      <w:r>
        <w:t>Cuando compres accesorios, podrías encontrarte con un vendedor que te pregunte: "Behöver du hjälp med något?" ("¿Necesitas ayuda con algo?"). Responder con confianza te permitirá practicar el idioma en un entorno real.</w:t>
      </w:r>
    </w:p>
    <w:p>
      <w:r>
        <w:t>### Estilo Sueco</w:t>
      </w:r>
    </w:p>
    <w:p>
      <w:r>
        <w:t>El estilo sueco se caracteriza por ser minimalista y funcional. La estética nórdica se basa en líneas limpias y colores neutros, lo que refleja la cultura de diseño del país. Marcas como **COS** y **H&amp;M** son ejemplos de cómo la moda sueca ha influenciado el mercado global. Al aprender sobre la moda, también te familiarizarás con la cultura sueca y su aprecio por la sostenibilidad.</w:t>
      </w:r>
    </w:p>
    <w:p>
      <w:r>
        <w:t>Un caso interesante es el de la marca **Filippa K**, que se enfoca en la creación de prendas atemporales y sostenibles. Esta marca ha logrado captar la atención internacional, promoviendo un estilo de vida que respeta el medio ambiente. Al hablar sobre moda en sueco, podrías decir: "Jag gillar hållbar mode" ("Me gusta la moda sostenible"). Esto no solo es útil para practicar el idioma, sino que también te conecta con un tema relevante en la actualidad.</w:t>
      </w:r>
    </w:p>
    <w:p>
      <w:r>
        <w:t>### Compras en Suecia</w:t>
      </w:r>
    </w:p>
    <w:p>
      <w:r>
        <w:t>Compras en Suecia puede ser una experiencia divertida y educativa. La mayoría de las tiendas ofrecen etiquetas en inglés, lo que facilita la navegación. Sin embargo, es aconsejable intentar comunicarte en sueco. Un buen punto de partida es aprender a preguntar por tallas y colores. Por ejemplo, podrías decir: "Har ni den här jackan i röd?" ("¿Tienen esta chaqueta en rojo?").</w:t>
      </w:r>
    </w:p>
    <w:p>
      <w:r>
        <w:t>Además, es útil tener en cuenta que muchas tiendas ofrecen la posibilidad de devolver productos. Esto te permite probarte la ropa en casa y asegurarte de que se adapte a tus necesidades. Si decides hacer una compra, podrías practicar con frases como: "Kan jag få kvittot, tack?" ("¿Puedo tener el recibo, por favor?").</w:t>
      </w:r>
    </w:p>
    <w:p>
      <w:r>
        <w:t>### Checklist de Acciones</w:t>
      </w:r>
    </w:p>
    <w:p>
      <w:r>
        <w:t xml:space="preserve">1. **Visita una tienda de ropa**: Elige una tienda local y practica el vocabulario que has aprendido. Pregunta por tallas y colores en sueco. </w:t>
        <w:br/>
        <w:t>2. **Crea tu propio atuendo**: Haz una lista de las prendas que te gustaría comprar y describe cómo combinarlas en sueco.</w:t>
        <w:br/>
        <w:t>3. **Practica con un amigo**: Organiza un juego de rol donde uno de ustedes sea el vendedor y el otro el cliente. Practiquen preguntas y respuestas relacionadas con la ropa y los accesorios.</w:t>
      </w:r>
    </w:p>
    <w:p>
      <w:r>
        <w:t>### Acción Práctica</w:t>
      </w:r>
    </w:p>
    <w:p>
      <w:r>
        <w:t>- **Paso 1**: Haz una lista de al menos diez palabras relacionadas con ropa y accesorios que consideres útiles.</w:t>
        <w:br/>
        <w:t>- **Paso 2**: Practica en casa pidiéndole a alguien que te ayude a simular una compra.</w:t>
        <w:br/>
        <w:t>- **Paso 3**: Busca un evento local de moda o un mercadillo donde puedas practicar el vocabulario en un entorno real.</w:t>
      </w:r>
    </w:p>
    <w:p>
      <w:r>
        <w:t>A través de esta exploración del vocabulario de ropa y accesorios, has dado un paso más hacia la comprensión y el uso efectivo del sueco. La moda es una puerta de entrada a la cultura, y al familiarizarte con estos términos, no solo mejorarás tu habilidad lingüística, sino que también te integrarás mejor en la sociedad sueca. ¡Ahora es tu turno de salir y poner en práctica lo aprendido!</w:t>
      </w:r>
    </w:p>
    <w:p>
      <w:pPr>
        <w:pStyle w:val="Heading1"/>
      </w:pPr>
      <w:r>
        <w:t>Chapter 7: **Transporte y Viajes**</w:t>
      </w:r>
    </w:p>
    <w:p>
      <w:r>
        <w:t># Transporte y Viajes</w:t>
      </w:r>
    </w:p>
    <w:p>
      <w:r>
        <w:t>El transporte y los viajes son temas esenciales en cualquier idioma, y el sueco no es una excepción. Aprender vocabulario relacionado con estos temas no solo te ayudará a navegar en Suecia, sino que también te permitirá interactuar con los locales de manera más efectiva. En este capítulo, exploraremos palabras y frases clave que te serán útiles al moverte por el país, ya sea en autobús, tren, bicicleta o avión. Además, daremos un vistazo a la cultura sueca relacionada con el transporte y los viajes.</w:t>
      </w:r>
    </w:p>
    <w:p>
      <w:r>
        <w:t>## 1. Medios de Transporte</w:t>
      </w:r>
    </w:p>
    <w:p>
      <w:r>
        <w:t>Suecia cuenta con una variedad de medios de transporte que facilitan el desplazamiento dentro de las ciudades y entre ellas. Desde los trenes de alta velocidad que conectan las principales ciudades hasta las bicicletas que son una opción popular y ecológica, el vocabulario en este ámbito es diverso y útil.</w:t>
      </w:r>
    </w:p>
    <w:p>
      <w:r>
        <w:t>### Transporte Público</w:t>
      </w:r>
    </w:p>
    <w:p>
      <w:r>
        <w:t>El transporte público en Suecia es conocido por su eficiencia y puntualidad. Las palabras clave que necesitas conocer incluyen:</w:t>
      </w:r>
    </w:p>
    <w:p>
      <w:r>
        <w:t xml:space="preserve">- **Buss (autobús)**: El autobús es uno de los medios más comunes de transporte urbano. </w:t>
        <w:br/>
        <w:t xml:space="preserve">- **Tåg (tren)**: Los trenes son muy utilizados para viajes más largos y suelen ser una opción rápida y cómoda. </w:t>
        <w:br/>
        <w:t>- **Spårvagn (tranvía)**: En algunas ciudades, como Gotemburgo, el tranvía es una alternativa popular.</w:t>
      </w:r>
    </w:p>
    <w:p>
      <w:r>
        <w:t>Un ejemplo práctico sería utilizar el término "biljett" (billete) al comprar un pasaje para el tren o el autobús. Aprender a preguntar por la dirección o la parada adecuada en sueco también es fundamental. Por ejemplo, puedes preguntar "Var ligger busshållplatsen?" (¿Dónde está la parada de autobús?).</w:t>
      </w:r>
    </w:p>
    <w:p>
      <w:r>
        <w:t>### Bicicletas</w:t>
      </w:r>
    </w:p>
    <w:p>
      <w:r>
        <w:t>En Suecia, andar en bicicleta es una forma popular y saludable de transporte. Con ciudades que ofrecen carriles bici bien mantenidos y un sistema de alquiler de bicicletas en muchas localidades, es esencial conocer el vocabulario relacionado.</w:t>
      </w:r>
    </w:p>
    <w:p>
      <w:r>
        <w:t>- **Cykel (bicicleta)**: La palabra básica para bicicleta.</w:t>
        <w:br/>
        <w:t>- **Cykeluthyrning (alquiler de bicicletas)**: Donde puedes alquilar una bicicleta.</w:t>
        <w:br/>
        <w:t>- **Hjälm (casco)**: Es importante usar un casco para la seguridad.</w:t>
      </w:r>
    </w:p>
    <w:p>
      <w:r>
        <w:t>Por ejemplo, si decides alquilar una bicicleta en Estocolmo, podrías decir "Jag skulle vilja hyra en cykel" (Me gustaría alquilar una bicicleta). Esto te ayudará a interactuar con los locales de manera más fluida.</w:t>
      </w:r>
    </w:p>
    <w:p>
      <w:r>
        <w:t>## 2. Planificando un Viaje</w:t>
      </w:r>
    </w:p>
    <w:p>
      <w:r>
        <w:t>Planificar un viaje puede ser abrumador, pero conocer el vocabulario adecuado puede hacer que la experiencia sea mucho más fácil y agradable. Desde la búsqueda de alojamiento hasta la compra de entradas para actividades, cada paso requiere un conjunto específico de palabras y frases.</w:t>
      </w:r>
    </w:p>
    <w:p>
      <w:r>
        <w:t>### Reservas y Alojamiento</w:t>
      </w:r>
    </w:p>
    <w:p>
      <w:r>
        <w:t>Cuando planeas un viaje, es probable que necesites reservar alojamiento. Las palabras y frases más comunes relacionadas incluyen:</w:t>
      </w:r>
    </w:p>
    <w:p>
      <w:r>
        <w:t>- **Hotell (hotel)**: El lugar donde te alojarás.</w:t>
        <w:br/>
        <w:t>- **Rum (habitación)**: La habitación en la que te quedarás.</w:t>
        <w:br/>
        <w:t>- **Bokning (reserva)**: El acto de reservar tu alojamiento.</w:t>
      </w:r>
    </w:p>
    <w:p>
      <w:r>
        <w:t>Imagina que estás llamando a un hotel en Malmö. Podrías preguntar: "Har ni några lediga rum?" (¿Tienen habitaciones disponibles?). Esto no solo te ayudará a obtener la información que necesitas, sino que también te permitirá practicar tu sueco.</w:t>
      </w:r>
    </w:p>
    <w:p>
      <w:r>
        <w:t>### Actividades y Excursiones</w:t>
      </w:r>
    </w:p>
    <w:p>
      <w:r>
        <w:t>Además del alojamiento, es esencial conocer las actividades disponibles en tu destino. Preguntas como "Vad kan jag göra här?" (¿Qué puedo hacer aquí?) o "Finns det några guidade turer?" (¿Hay visitas guiadas?) te serán muy útiles.</w:t>
      </w:r>
    </w:p>
    <w:p>
      <w:r>
        <w:t>Por ejemplo, si decides visitar el famoso parque de atracciones Liseberg en Gotemburgo, podrías preguntar en la taquilla: "Hur mycket kostar inträdet?" (¿Cuánto cuesta la entrada?). Esto te permitirá no solo informarte, sino también interactuar con los empleados.</w:t>
      </w:r>
    </w:p>
    <w:p>
      <w:r>
        <w:t>## 3. Comunicación en el Transporte</w:t>
      </w:r>
    </w:p>
    <w:p>
      <w:r>
        <w:t>Saber cómo comunicarte mientras viajas es crucial. Ya sea preguntando por direcciones, comprando billetes o interactuando con otros viajeros, el vocabulario adecuado puede marcar la diferencia.</w:t>
      </w:r>
    </w:p>
    <w:p>
      <w:r>
        <w:t>### Preguntas Comunes</w:t>
      </w:r>
    </w:p>
    <w:p>
      <w:r>
        <w:t>Aquí tienes algunas preguntas comunes que pueden ser útiles:</w:t>
      </w:r>
    </w:p>
    <w:p>
      <w:r>
        <w:t>- **Hur kommer jag till...? (¿Cómo llego a...?)**: Una pregunta esencial para cualquier viajero.</w:t>
        <w:br/>
        <w:t>- **När går nästa tåg? (¿Cuándo sale el próximo tren?)**: Perfecta para saber los horarios de trenes o autobuses.</w:t>
        <w:br/>
        <w:t>- **Kan jag få en karta, tack? (¿Puedo tener un mapa, por favor?)**: Muy útil para orientarte en una nueva ciudad.</w:t>
      </w:r>
    </w:p>
    <w:p>
      <w:r>
        <w:t>Imagina que te encuentras en Estocolmo y necesitas llegar al Museo Vasa. Podrías usar la frase: "Hur kommer jag till Vasa-museet?" (¿Cómo llego al Museo Vasa?). Esto no solo te ayudará a obtener direcciones, sino que también mostrará tu disposición por hablar en sueco.</w:t>
      </w:r>
    </w:p>
    <w:p>
      <w:r>
        <w:t>### Estrategias de Comunicación</w:t>
      </w:r>
    </w:p>
    <w:p>
      <w:r>
        <w:t>Además de conocer el vocabulario, es útil adoptar algunas estrategias de comunicación. Si no entiendes algo, no dudes en pedir que repitan o aclaren. Puedes usar frases como "Kan du upprepa det, tack?" (¿Puedes repetir eso, por favor?). Esto muestra tu interés en comprender y es muy apreciado por los locales.</w:t>
      </w:r>
    </w:p>
    <w:p>
      <w:r>
        <w:t>## 4. Ejemplos Prácticos y Cultura Sueca</w:t>
      </w:r>
    </w:p>
    <w:p>
      <w:r>
        <w:t>Aprender el vocabulario de transporte y viajes no solo es práctico, sino que también te brinda una ventana hacia la cultura sueca. Por ejemplo, el uso de la bicicleta es muy común en ciudades como Copenhague, donde el ciclismo se considera un estilo de vida.</w:t>
      </w:r>
    </w:p>
    <w:p>
      <w:r>
        <w:t>### Caso Estudio: La Experiencia de un Turista</w:t>
      </w:r>
    </w:p>
    <w:p>
      <w:r>
        <w:t>Tomemos el ejemplo de María, una turista española que visitó Suecia por primera vez. Al llegar a Estocolmo, decidió explorar la ciudad en bicicleta. Usó frases como "Var kan jag hyra en cykel?" (¿Dónde puedo alquilar una bicicleta?) y "Hur mycket kostar det?" (¿Cuánto cuesta?). Su disposición a hablar sueco no solo le permitió alquilar una bicicleta, sino también interactuar con los lugareños que le recomendaron rutas pintorescas.</w:t>
      </w:r>
    </w:p>
    <w:p>
      <w:r>
        <w:t>Después de un día explorando la ciudad, se dirigió a un restaurante local. Al ordenar su comida, utilizó el vocabulario aprendido para preguntar por los platos y hacer su pedido. Esta experiencia no solo mejoró su confianza en el uso del idioma, sino que también le brindó una conexión más profunda con la cultura sueca.</w:t>
      </w:r>
    </w:p>
    <w:p>
      <w:r>
        <w:t>## 5. Checklist de Acciones</w:t>
      </w:r>
    </w:p>
    <w:p>
      <w:r>
        <w:t>Ahora que has aprendido sobre el vocabulario esencial para transporte y viajes, aquí tienes una lista de acciones concretas que puedes llevar a cabo:</w:t>
      </w:r>
    </w:p>
    <w:p>
      <w:r>
        <w:t>1. **Investiga el sistema de transporte público en tu ciudad sueca de interés**: Familiarízate con horarios, rutas y tarifas.</w:t>
        <w:br/>
        <w:t xml:space="preserve">   </w:t>
        <w:br/>
        <w:t>2. **Practica frases clave**: Escribe y repite al menos diez frases útiles relacionadas con transporte y viajes.</w:t>
      </w:r>
    </w:p>
    <w:p>
      <w:r>
        <w:t>3. **Simula un viaje**: Organiza un pequeño viaje en tu localidad donde uses el vocabulario aprendido. Pide direcciones, compra billetes y haz preguntas.</w:t>
      </w:r>
    </w:p>
    <w:p>
      <w:r>
        <w:t>### Acción Práctica</w:t>
      </w:r>
    </w:p>
    <w:p>
      <w:r>
        <w:t>**Paso 1**: Haz una lista de al menos diez palabras o frases relacionadas con transporte y viajes que consideres útiles.</w:t>
      </w:r>
    </w:p>
    <w:p>
      <w:r>
        <w:t>**Paso 2**: Practica en casa con alguien que hable sueco, realizando simulaciones de situaciones de viaje.</w:t>
      </w:r>
    </w:p>
    <w:p>
      <w:r>
        <w:t>**Paso 3**: Busca una oportunidad para viajar, ya sea a una ciudad cercana o en un transporte público, y usa el vocabulario que has aprendido.</w:t>
      </w:r>
    </w:p>
    <w:p>
      <w:r>
        <w:t>El transporte y los viajes son aspectos fundamentales de la vida en Suecia, y dominar el vocabulario relacionado te ayudará a sentirte más cómodo y seguro al explorar el país. Ahora, ¡sal y pon en práctica todo lo que has aprendido!</w:t>
      </w:r>
    </w:p>
    <w:p>
      <w:pPr>
        <w:pStyle w:val="Heading1"/>
      </w:pPr>
      <w:r>
        <w:t>Chapter 8: **Tiempo y Clima**</w:t>
      </w:r>
    </w:p>
    <w:p>
      <w:r>
        <w:t>## Tiempo y Clima</w:t>
      </w:r>
    </w:p>
    <w:p>
      <w:r>
        <w:t>El clima en Suecia es un aspecto fundamental de su cultura y estilo de vida. Las estaciones marcan el ritmo de la vida cotidiana y determinan actividades, festividades y tradiciones. En este capítulo, exploraremos el vocabulario esencial relacionado con el tiempo y el clima, que te permitirá describir y conversar sobre las condiciones meteorológicas en sueco. Desde las descripciones del sol resplandeciente de verano hasta las frías nevadas del invierno, el clima sueco es diverso y fascinante.</w:t>
      </w:r>
    </w:p>
    <w:p>
      <w:r>
        <w:t>### Tipos de Clima en Suecia</w:t>
      </w:r>
    </w:p>
    <w:p>
      <w:r>
        <w:t>Suecia tiene un clima variado que se puede clasificar en varias zonas climáticas, desde el clima marítimo en la costa oeste hasta el clima continental en el interior. En general, el clima sueco se caracteriza por inviernos fríos y veranos moderadamente cálidos. El conocimiento de las palabras clave relacionadas con el clima es útil no solo para entender el pronóstico del tiempo, sino también para participar en conversaciones cotidianas.</w:t>
      </w:r>
    </w:p>
    <w:p>
      <w:r>
        <w:t>En la costa, las temperaturas son más suaves debido a la influencia del mar, mientras que en el norte, el invierno puede ser extremo, con temperaturas que bajan considerablemente. Esto no solo afecta a la vida diaria de los suecos, sino que también influye en su vestimenta, actividades recreativas y hasta su gastronomía. Por ejemplo, en el norte, es común disfrutar de platos calientes y reconfortantes durante los fríos meses de invierno.</w:t>
      </w:r>
    </w:p>
    <w:p>
      <w:r>
        <w:t>#### Vocabulario Clave</w:t>
      </w:r>
    </w:p>
    <w:p>
      <w:r>
        <w:t>Aquí hay algunas palabras y frases esenciales relacionadas con el clima:</w:t>
      </w:r>
    </w:p>
    <w:p>
      <w:r>
        <w:t>- **Väder**: Clima</w:t>
        <w:br/>
        <w:t>- **Sol**: Sol</w:t>
        <w:br/>
        <w:t>- **Regn**: Lluvia</w:t>
        <w:br/>
        <w:t>- **Snö**: Nieve</w:t>
        <w:br/>
        <w:t>- **Moln**: Nubes</w:t>
        <w:br/>
        <w:t>- **Vind**: Viento</w:t>
        <w:br/>
        <w:t>- **Kyla**: Frío</w:t>
        <w:br/>
        <w:t>- **Värme**: Calor</w:t>
      </w:r>
    </w:p>
    <w:p>
      <w:r>
        <w:t>Por ejemplo, si quieres comentar que hoy hace sol, podrías decir: "Det är soligt idag" (Hoy está soleado). Si, por otro lado, está lloviendo, podrías expresar: "Det regnar" (Está lloviendo). Aprender estas palabras te permitirá no solo describir el clima, sino también interactuar en conversaciones sobre el mismo.</w:t>
      </w:r>
    </w:p>
    <w:p>
      <w:r>
        <w:t>### Las Cuatro Estaciones</w:t>
      </w:r>
    </w:p>
    <w:p>
      <w:r>
        <w:t>Suecia es conocida por sus marcadas estaciones: primavera, verano, otoño e invierno. Cada estación trae consigo un conjunto distinto de características climáticas y actividades.</w:t>
      </w:r>
    </w:p>
    <w:p>
      <w:r>
        <w:t>#### Primavera</w:t>
      </w:r>
    </w:p>
    <w:p>
      <w:r>
        <w:t>La primavera en Suecia es un momento de renacimiento y celebración. Con el deshielo y el aumento de las temperaturas, los suecos se llenan de energía y entusiasmo. Las flores comienzan a brotar, y la gente sale a disfrutar del aire libre. Frases útiles para describir la primavera incluyen:</w:t>
      </w:r>
    </w:p>
    <w:p>
      <w:r>
        <w:t>- **Det blommar**: Está floreciendo.</w:t>
        <w:br/>
        <w:t>- **Temperaturerna stiger**: Las temperaturas suben.</w:t>
      </w:r>
    </w:p>
    <w:p>
      <w:r>
        <w:t>Un evento característico de esta estación es el "Valborgsmässoafton" o la Noche de Walpurgis, donde se celebra la llegada de la primavera con hogueras y música.</w:t>
      </w:r>
    </w:p>
    <w:p>
      <w:r>
        <w:t>#### Verano</w:t>
      </w:r>
    </w:p>
    <w:p>
      <w:r>
        <w:t>El verano sueco es breve pero intenso. Es la época del año en que el sol brilla más y las temperaturas pueden alcanzar niveles bastante agradables. La gente disfruta de actividades al aire libre, como nadar, hacer senderismo y tener picnics. Algunas frases que puedes usar son:</w:t>
      </w:r>
    </w:p>
    <w:p>
      <w:r>
        <w:t>- **Det är varmt**: Está caliente.</w:t>
        <w:br/>
        <w:t>- **Vi ska bada**: Vamos a nadar.</w:t>
      </w:r>
    </w:p>
    <w:p>
      <w:r>
        <w:t>Un claro ejemplo de cómo el clima afecta la vida social es el "Midsommar", una festividad que celebra el solsticio de verano, donde la gente se reúne para bailar, cantar y disfrutar de la naturaleza.</w:t>
      </w:r>
    </w:p>
    <w:p>
      <w:r>
        <w:t>#### Otoño</w:t>
      </w:r>
    </w:p>
    <w:p>
      <w:r>
        <w:t>El otoño, conocido por su hermoso follaje, es una estación de transición en Suecia. Las temperaturas comienzan a bajar y los días se acortan. Las hojas de los árboles cambian a tonos de rojo, naranja y amarillo. Frases útiles incluyen:</w:t>
      </w:r>
    </w:p>
    <w:p>
      <w:r>
        <w:t>- **Det är kallt**: Está frío.</w:t>
        <w:br/>
        <w:t>- **Löven faller**: Las hojas caen.</w:t>
      </w:r>
    </w:p>
    <w:p>
      <w:r>
        <w:t>El "skördefest" o festival de cosecha es una celebración popular en esta época, donde se disfrutan los productos locales y se agradece la abundancia de la naturaleza.</w:t>
      </w:r>
    </w:p>
    <w:p>
      <w:r>
        <w:t>#### Invierno</w:t>
      </w:r>
    </w:p>
    <w:p>
      <w:r>
        <w:t>El invierno sueco puede ser un desafío debido a las bajas temperaturas y la nieve, pero también es una época llena de belleza y actividades como el esquí y los deportes de invierno. Durante esta estación, es común escuchar frases como:</w:t>
      </w:r>
    </w:p>
    <w:p>
      <w:r>
        <w:t>- **Det snöar**: Está nevando.</w:t>
        <w:br/>
        <w:t>- **Det är kallt**: Hace frío.</w:t>
      </w:r>
    </w:p>
    <w:p>
      <w:r>
        <w:t>La celebración de la Navidad es un momento especial en Suecia, donde el clima frío y la nieve crean un ambiente festivo. Muchos suecos disfrutan de tradiciones como el "Lucia" y la decoración de sus hogares con luces y adornos.</w:t>
      </w:r>
    </w:p>
    <w:p>
      <w:r>
        <w:t>### Ejemplo Local: El Clima en Estocolmo</w:t>
      </w:r>
    </w:p>
    <w:p>
      <w:r>
        <w:t>Estocolmo, la capital de Suecia, ofrece un microcosmos del clima sueco. Con sus inviernos fríos y veranos suaves, la vida en la ciudad se adapta a las variaciones del clima. En invierno, el sol puede brillar por solo unas pocas horas al día, pero esto no detiene a los habitantes de disfrutar de actividades invernales como el patinaje sobre hielo y los mercados navideños.</w:t>
      </w:r>
    </w:p>
    <w:p>
      <w:r>
        <w:t>Durante el verano, Estocolmo cobra vida con festivales y eventos al aire libre. Los residentes y visitantes disfrutan de la hermosa arquitectura de la ciudad mientras pasean por sus numerosas islas. El clima puede variar de un día a otro, por lo que es común escuchar a la gente comentar sobre el tiempo. Aprender a usar el vocabulario correcto no solo te ayudará a describir las condiciones climáticas, sino que también te permitirá conectarte mejor con los locales.</w:t>
      </w:r>
    </w:p>
    <w:p>
      <w:r>
        <w:t>### Checklist de Acciones</w:t>
      </w:r>
    </w:p>
    <w:p>
      <w:r>
        <w:t>Ahora que has aprendido sobre el vocabulario relacionado con el clima y el tiempo, aquí tienes una lista de acciones concretas que puedes llevar a cabo:</w:t>
      </w:r>
    </w:p>
    <w:p>
      <w:r>
        <w:t>1. **Practica descripciones del clima**: Escribe cinco oraciones sobre el clima en tu ciudad, utilizando el vocabulario aprendido.</w:t>
        <w:br/>
        <w:t>2. **Observa el pronóstico del tiempo en sueco**: Busca una página web de meteorología en sueco y familiarízate con cómo describen el clima.</w:t>
        <w:br/>
        <w:t>3. **Participa en conversaciones**: Intenta tener al menos una conversación en sueco sobre el clima con un hablante nativo o un compañero de estudio.</w:t>
      </w:r>
    </w:p>
    <w:p>
      <w:r>
        <w:t>### Acción Práctica</w:t>
      </w:r>
    </w:p>
    <w:p>
      <w:r>
        <w:t xml:space="preserve">**Paso 1**: Haz una lista de al menos diez palabras o frases relacionadas con el clima que consideres útiles.  </w:t>
        <w:br/>
        <w:t xml:space="preserve">**Paso 2**: Practica describiendo el clima diariamente, incluso si es solo para ti mismo.  </w:t>
        <w:br/>
        <w:t>**Paso 3**: Escucha o mira un programa en sueco donde se hable del tiempo para mejorar tu comprensión auditiva.</w:t>
      </w:r>
    </w:p>
    <w:p>
      <w:r>
        <w:t>Con este conocimiento sobre el tiempo y el clima, estarás mejor preparado para interactuar en sueco y disfrutar de la rica diversidad climática que Suecia tiene para ofrecer. Ahora, ¡sal y pon en práctica todo lo que has aprendido!</w:t>
      </w:r>
    </w:p>
    <w:p>
      <w:pPr>
        <w:pStyle w:val="Heading1"/>
      </w:pPr>
      <w:r>
        <w:t>Conclusion</w:t>
      </w:r>
    </w:p>
    <w:p>
      <w:r>
        <w:t>### Conclusión</w:t>
      </w:r>
    </w:p>
    <w:p>
      <w:r>
        <w:t>Al abordar el vocabulario esencial del sueco en este libro, hemos recorrido un camino que no solo se centra en las palabras, sino en la conexión que estas nos permiten establecer con un mundo nuevo. Aprender un idioma es como abrir una puerta que te lleva a culturas, tradiciones y formas de vida diferentes. En este sentido, el sueco no es la excepción. Este esfuerzo por adquirir el vocabulario necesario para desenvolverse en situaciones cotidianas es un paso fundamental hacia la integración en un entorno donde el idioma es una herramienta vital de comunicación.</w:t>
      </w:r>
    </w:p>
    <w:p>
      <w:r>
        <w:t>A lo largo de este viaje de 30 días, hemos explorado palabras y frases que son clave para interactuar en diversas situaciones, desde conversaciones sobre el clima hasta la experiencia de vivir en Suecia. Cada sección ha sido diseñada para no solo enseñarte el vocabulario, sino también para facilitar su aplicación en la vida diaria. A medida que cerramos este libro, es importante reflexionar sobre cómo puedes continuar tu viaje en el aprendizaje del sueco.</w:t>
      </w:r>
    </w:p>
    <w:p>
      <w:r>
        <w:t>### Reflexiones sobre el Aprendizaje del Sueco</w:t>
      </w:r>
    </w:p>
    <w:p>
      <w:r>
        <w:t>El aprendizaje de un nuevo idioma es un proceso que requiere tiempo y dedicación. Es normal sentirse abrumado al principio, pero cada palabra que aprendes es un ladrillo en la construcción de tu fluidez. Una de las claves para mantener la motivación es recordar por qué comenzaste. Tal vez te sientas atraído por la cultura sueca, por la música, el cine o incluso por las relaciones personales. Sea cual sea tu razón, mantenerla en mente puede ser un poderoso motor que te impulse a seguir adelante.</w:t>
      </w:r>
    </w:p>
    <w:p>
      <w:r>
        <w:t>Recuerda que el aprendizaje de un idioma no se limita a memorizar vocabulario. Es fundamental practicarlo en contextos reales. Por ejemplo, si vives en una ciudad con una comunidad sueca, intenta asistir a eventos o grupos de conversación. Lo que puede parecer una pequeña interacción —como pedir un café en sueco— puede convertirse en una gran victoria en tu proceso de aprendizaje. La práctica constante es el camino hacia la fluidez.</w:t>
      </w:r>
    </w:p>
    <w:p>
      <w:r>
        <w:t>### La Importancia de la Inmersión Cultural</w:t>
      </w:r>
    </w:p>
    <w:p>
      <w:r>
        <w:t>Además de aprender palabras y frases, la inmersión en la cultura sueca puede enriquecer tu experiencia de aprendizaje. La música, la literatura y el cine son herramientas excelentes para fortalecer tus habilidades lingüísticas. Escuchar canciones en sueco o ver películas sin subtítulos puede ayudarte a acostumbrarte al ritmo y la entonación del idioma. Por ejemplo, el popular grupo sueco ABBA no solo te ofrece melodías pegajosas, sino también un vistazo a la historia y la cultura de Suecia.</w:t>
      </w:r>
    </w:p>
    <w:p>
      <w:r>
        <w:t>Una anécdota interesante es la de Ana, una estudiante de español que se mudó a Estocolmo. Al principio, se sentía insegura al hablar sueco, pero decidió involucrarse en un club de cine sueco. No solo mejoró su comprensión auditiva, sino que también hizo amigos y comenzó a sentirse parte de la comunidad. Su experiencia ilustra cómo el aprendizaje de un idioma puede abrir puertas a nuevas amistades y experiencias.</w:t>
      </w:r>
    </w:p>
    <w:p>
      <w:r>
        <w:t>### Estrategias para Continuar Aprendiendo Sueco</w:t>
      </w:r>
    </w:p>
    <w:p>
      <w:r>
        <w:t>Al finalizar este libro, es esencial que establezcas un plan para seguir aprendiendo. Aquí te comparto algunas estrategias que pueden ser útiles:</w:t>
      </w:r>
    </w:p>
    <w:p>
      <w:r>
        <w:t>1. **Establece una rutina diaria**: Dedica al menos 15-30 minutos al día para practicar sueco. Esto puede ser a través de aplicaciones, libros de texto o interacciones en línea.</w:t>
        <w:br/>
        <w:t xml:space="preserve">   </w:t>
        <w:br/>
        <w:t>2. **Utiliza recursos en línea**: Hay numerosas plataformas que ofrecen ejercicios interactivos, videos y foros donde puedes practicar con hablantes nativos. Sitios como Duolingo, Babbel y Tandem pueden ser muy útiles.</w:t>
      </w:r>
    </w:p>
    <w:p>
      <w:r>
        <w:t>3. **Conéctate con hablantes nativos**: Si tienes la oportunidad, busca intercambios de idiomas. Hablar con nativos no solo te ayudará a mejorar tu pronunciación, sino también a entender las sutilezas del idioma.</w:t>
      </w:r>
    </w:p>
    <w:p>
      <w:r>
        <w:t>Estas estrategias, junto con el vocabulario que has aprendido, te permitirán seguir avanzando en tu dominio del sueco. Recuerda que cada pequeño progreso cuenta y, con el tiempo, notarás grandes mejoras.</w:t>
      </w:r>
    </w:p>
    <w:p>
      <w:r>
        <w:t>### Checklist de Acciones para el Futuro</w:t>
      </w:r>
    </w:p>
    <w:p>
      <w:r>
        <w:t>Para ayudarte a mantener el enfoque en tu aprendizaje, aquí tienes una lista de acciones concretas que puedes implementar:</w:t>
      </w:r>
    </w:p>
    <w:p>
      <w:r>
        <w:t>1. **Crea un diario en sueco**: Escribe breves descripciones de tu día, usando el vocabulario que has aprendido. Esto te ayudará a practicar la escritura y a familiarizarte con el idioma.</w:t>
      </w:r>
    </w:p>
    <w:p>
      <w:r>
        <w:t>2. **Visualiza el vocabulario a través de imágenes**: Asocia palabras nuevas con imágenes que te ayuden a recordarlas. Puedes crear un tablero de palabras en tu casa para tener un recordatorio visual.</w:t>
      </w:r>
    </w:p>
    <w:p>
      <w:r>
        <w:t>3. **Escucha podcasts en sueco**: Encuentra temas que te interesen y sumérgete en ellos. Esto no solo mejorará tu comprensión auditiva, sino que también te permitirá aprender vocabulario en contextos variados.</w:t>
      </w:r>
    </w:p>
    <w:p>
      <w:r>
        <w:t>### Acción Práctica</w:t>
      </w:r>
    </w:p>
    <w:p>
      <w:r>
        <w:t>**Paso 1**: Haz un plan semanal de estudio, incluyendo diferentes actividades que te ayuden a practicar el sueco de forma variada.</w:t>
      </w:r>
    </w:p>
    <w:p>
      <w:r>
        <w:t>**Paso 2**: Únete a grupos de conversación en línea o presenciales que se enfoquen en el sueco.</w:t>
      </w:r>
    </w:p>
    <w:p>
      <w:r>
        <w:t>**Paso 3**: Establece metas mensuales para medir tu progreso, como aprender un número específico de nuevas palabras o mantener una conversación de cinco minutos en sueco sin ayuda.</w:t>
      </w:r>
    </w:p>
    <w:p>
      <w:r>
        <w:t>Con estas herramientas y estrategias, estarás en un camino sólido hacia la fluidez en sueco. Recuerda, el aprendizaje de un idioma es un viaje continuo, y cada paso que tomes te acercará más a tus objetivos. ¡Buena suerte y disfruta del proceso!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