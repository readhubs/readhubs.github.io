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9: Cultura y Expresiones — Conoce el idioma desde adentro</w:t>
      </w:r>
    </w:p>
    <w:p>
      <w:r>
        <w:t>By MICKY</w:t>
        <w:br/>
      </w:r>
    </w:p>
    <w:p>
      <w:r>
        <w:br w:type="page"/>
      </w:r>
    </w:p>
    <w:p>
      <w:pPr>
        <w:pStyle w:val="Heading1"/>
      </w:pPr>
      <w:r>
        <w:t>Table of Contents</w:t>
      </w:r>
    </w:p>
    <w:p>
      <w:r>
        <w:t>Introduction</w:t>
      </w:r>
    </w:p>
    <w:p>
      <w:r>
        <w:t>1. Introducción a la Cultura Sueca</w:t>
      </w:r>
    </w:p>
    <w:p>
      <w:r>
        <w:t>2. Historia y Tradiciones</w:t>
      </w:r>
    </w:p>
    <w:p>
      <w:r>
        <w:t>3. La Vida Cotidiana en Suecia</w:t>
      </w:r>
    </w:p>
    <w:p>
      <w:r>
        <w:t>4. Gastronomía Sueca</w:t>
      </w:r>
    </w:p>
    <w:p>
      <w:r>
        <w:t>5. Celebraciones y Festividades</w:t>
      </w:r>
    </w:p>
    <w:p>
      <w:r>
        <w:t>6. Expresiones Comunes</w:t>
      </w:r>
    </w:p>
    <w:p>
      <w:r>
        <w:t>7. La Influencia de la Naturaleza</w:t>
      </w:r>
    </w:p>
    <w:p>
      <w:r>
        <w:t>8. Arte y Literatura Sueca</w:t>
      </w:r>
    </w:p>
    <w:p>
      <w:r>
        <w:t>Conclusion</w:t>
      </w:r>
    </w:p>
    <w:p>
      <w:r>
        <w:br w:type="page"/>
      </w:r>
    </w:p>
    <w:p>
      <w:pPr>
        <w:pStyle w:val="Heading1"/>
      </w:pPr>
      <w:r>
        <w:t>Introduction</w:t>
      </w:r>
    </w:p>
    <w:p>
      <w:r>
        <w:t># Introducción</w:t>
      </w:r>
    </w:p>
    <w:p>
      <w:r>
        <w:t>Aprender un nuevo idioma es una aventura que va mucho más allá de memorizar vocabulario y reglas gramaticales. En el caso del sueco, este viaje nos lleva a un fascinante mundo de cultura, tradiciones y expresiones que enriquecen nuestra comprensión del idioma. “Sueco en 30 Días 9: Cultura y Expresiones — Conoce el idioma desde adentro” se presenta como una guía práctica para adentrarse en el corazón de Suecia, explorando no solo la lengua, sino también el contexto cultural que la rodea. A lo largo de este libro, no solo aprenderás a comunicarte, sino también a entender los matices que hacen del sueco un idioma único y cautivador.</w:t>
      </w:r>
    </w:p>
    <w:p>
      <w:r>
        <w:t>## La importancia de la cultura en el aprendizaje del idioma</w:t>
      </w:r>
    </w:p>
    <w:p>
      <w:r>
        <w:t>Cuando hablamos de un idioma, no solo nos referimos a sus palabras y estructuras gramaticales. Cada lengua está impregnada de la cultura de sus hablantes, sus costumbres, y su historia. En el caso del sueco, la lengua refleja la vida cotidiana, las festividades y la manera de pensar de los suecos. Por ejemplo, las expresiones y frases coloquiales muchas veces se basan en tradiciones locales, lo que las convierte en un espejo de la sociedad.</w:t>
      </w:r>
    </w:p>
    <w:p>
      <w:r>
        <w:t>Un claro ejemplo de esto es la famosa expresión sueca "Att ha fjädrar i hatten" (Tener plumas en el sombrero), que se utiliza para describir a alguien que se siente orgulloso o que ha logrado un gran éxito. Esta frase no solo ilustra la riqueza del idioma, sino que también conecta a los hablantes con una tradición de celebraciones y logros. Comprender estas expresiones te permitirá conectar con los suecos de una manera más profunda y auténtica.</w:t>
      </w:r>
    </w:p>
    <w:p>
      <w:r>
        <w:t>## Expresiones que marcan la diferencia</w:t>
      </w:r>
    </w:p>
    <w:p>
      <w:r>
        <w:t>Las expresiones idiomáticas son una parte esencial de cualquier idioma, y el sueco no es la excepción. Estas expresiones no solo añaden color al lenguaje, sino que también son indicativas de la mentalidad y la cultura sueca. Por ejemplo, la frase "Lagom är bäst" (Lo justo es lo mejor) refleja el valor sueco de la moderación y el equilibrio. Esta filosofía de vida es fundamental en la sociedad sueca y se manifiesta en muchas áreas, desde la comida hasta la forma en que se llevan a cabo las relaciones interpersonales.</w:t>
      </w:r>
    </w:p>
    <w:p>
      <w:r>
        <w:t>Aprender estas expresiones te permitirá no solo hablar como un nativo, sino también pensar como uno. A lo largo de este libro, exploraremos varias expresiones que son comunes en el día a día de los suecos y que te ayudarán a integrarte en la cultura local. Desde frases sobre la naturaleza hasta expresiones relacionadas con la amistad, cada una de ellas te ofrecerá una nueva perspectiva sobre la vida en Suecia.</w:t>
      </w:r>
    </w:p>
    <w:p>
      <w:r>
        <w:t>## Conexiones culturales y sociales</w:t>
      </w:r>
    </w:p>
    <w:p>
      <w:r>
        <w:t>La cultura sueca está llena de tradiciones que han sido transmitidas a lo largo de los siglos. Desde el Midsommar, donde se celebra el solsticio de verano, hasta la celebración de la Navidad con sus particularidades, cada festividad tiene su propio lenguaje y simbolismo. Estas costumbres no solo son momentos de encuentro social, sino que también son una oportunidad para practicar el idioma en un entorno real y dinámico.</w:t>
      </w:r>
    </w:p>
    <w:p>
      <w:r>
        <w:t>Por ejemplo, en la celebración de Midsommar, es común ver a la gente cantando canciones tradicionales mientras bailan alrededor de un palo decorado con flores. Aprender las canciones y las expresiones asociadas a estas festividades te permitirá no solo participar en la celebración, sino también entender el contexto cultural que las rodea. Así, el idioma se convierte en una herramienta para conectar con las personas y vivir experiencias auténticas.</w:t>
      </w:r>
    </w:p>
    <w:p>
      <w:r>
        <w:t>## Acciones concretas para sumergirte en la cultura sueca</w:t>
      </w:r>
    </w:p>
    <w:p>
      <w:r>
        <w:t>Para obtener el máximo provecho de tu aprendizaje del sueco, aquí te presento una lista de acciones concretas que puedes realizar:</w:t>
      </w:r>
    </w:p>
    <w:p>
      <w:r>
        <w:t>1. **Participa en eventos culturales**: Busca eventos relacionados con la cultura sueca en tu localidad, como festivales de comida, exposiciones de arte o charlas sobre tradiciones suecas. La interacción con hablantes nativos te ayudará a practicar el idioma y aprender sobre su cultura.</w:t>
      </w:r>
    </w:p>
    <w:p>
      <w:r>
        <w:t>2. **Escucha música y mira películas suecas**: Sumérgete en la música y el cine sueco. Escuchar canciones y ver películas en sueco te permitirá familiarizarte con las expresiones idiomáticas y la pronunciación, mejorando tu comprensión auditiva.</w:t>
      </w:r>
    </w:p>
    <w:p>
      <w:r>
        <w:t>3. **Únete a un grupo de conversación**: Busca o crea un grupo de conversación en sueco. Practicar con otros estudiantes y hablantes nativos te dará la oportunidad de aplicar lo aprendido y recibir retroalimentación en un ambiente amigable.</w:t>
      </w:r>
    </w:p>
    <w:p>
      <w:r>
        <w:t>## Acción práctica</w:t>
      </w:r>
    </w:p>
    <w:p>
      <w:r>
        <w:t>Para ayudarte a empezar tu viaje en el aprendizaje del sueco y su cultura, aquí tienes tres pasos concretos:</w:t>
      </w:r>
    </w:p>
    <w:p>
      <w:r>
        <w:t>1. **Investiga sobre una festividad sueca**: Elige una festividad sueca que te interese, investiga su historia y costumbres, y escribe un breve resumen en sueco.</w:t>
      </w:r>
    </w:p>
    <w:p>
      <w:r>
        <w:t>2. **Crea un playlist de música sueca**: Haz una lista de reproducción con canciones en sueco. Escúchalas y trata de identificar las expresiones que escuchas.</w:t>
      </w:r>
    </w:p>
    <w:p>
      <w:r>
        <w:t>3. **Encuentra un compañero de intercambio de idiomas**: Busca a alguien que quiera aprender tu idioma nativo y que hable sueco. Practiquen juntos y compartan aspectos culturales de sus respectivos países.</w:t>
      </w:r>
    </w:p>
    <w:p>
      <w:r>
        <w:t>En conclusión, adentrarse en la lengua sueca significa también sumergirse en su cultura. Cada expresión, cada tradición y cada festividad son oportunidades para aprender y crecer. Con este libro como guía, estarás un paso más cerca de convertirte en un verdadero conocedor del sueco, no solo en su forma, sino en su esencia. ¡Bienvenido a esta aventura lingüística y cultural!</w:t>
      </w:r>
    </w:p>
    <w:p>
      <w:pPr>
        <w:pStyle w:val="Heading1"/>
      </w:pPr>
      <w:r>
        <w:t>Chapter 1: Introducción a la Cultura Sueca</w:t>
      </w:r>
    </w:p>
    <w:p>
      <w:r>
        <w:t># Introducción a la Cultura Sueca</w:t>
      </w:r>
    </w:p>
    <w:p>
      <w:r>
        <w:t>Suecia es un país fascinante que combina la modernidad con una rica historia y tradiciones que se han preservado a lo largo de los siglos. Conocer el idioma sueco no solo implica aprender vocabulario y gramática, sino también comprender las costumbres, valores y modos de vida que definen a los suecos. En este capítulo, exploraremos algunos de los aspectos culturales más destacados de Suecia, desde sus festivales y tradiciones hasta su enfoque en el diseño y la sostenibilidad.</w:t>
      </w:r>
    </w:p>
    <w:p>
      <w:r>
        <w:t>## La importancia de la naturaleza</w:t>
      </w:r>
    </w:p>
    <w:p>
      <w:r>
        <w:t>Una de las características más distintivas de la cultura sueca es la profunda conexión que los suecos tienen con la naturaleza. Desde el famoso "Allemansrätten" (el derecho de acceso público), que permite a todos disfrutar de la naturaleza, hasta la costumbre de pasar los veranos en cabañas en el campo, la naturaleza juega un papel central en la vida cotidiana sueca. Este respeto y amor por el medio ambiente se reflejan en la manera en que los suecos viven y se relacionan con su entorno.</w:t>
      </w:r>
    </w:p>
    <w:p>
      <w:r>
        <w:t>Por ejemplo, durante el verano, es común ver a las familias suecas salir a disfrutar de actividades al aire libre como el senderismo, la pesca y el camping. La tradición de recolectar bayas y setas en los bosques es también muy popular. Esto no solo proporciona una forma de conexión con la tierra, sino que también fomenta un sentido de comunidad, ya que muchas personas comparten sus hallazgos y recetas.</w:t>
      </w:r>
    </w:p>
    <w:p>
      <w:r>
        <w:t>Además, la conciencia ecológica en Suecia es notable. El país es líder en sostenibilidad y energías renovables. Las ciudades están diseñadas para ser amigables con el medio ambiente, y se observa un fuerte enfoque en el reciclaje y la reducción de residuos. Si quieres entender realmente la cultura sueca, es esencial reconocer la importancia de la naturaleza en sus vidas y cómo se esfuerzan por protegerla.</w:t>
      </w:r>
    </w:p>
    <w:p>
      <w:r>
        <w:t>## Tradiciones y festivales suecos</w:t>
      </w:r>
    </w:p>
    <w:p>
      <w:r>
        <w:t>Suecia tiene una rica variedad de tradiciones y festivales que reflejan su historia y cultura. Uno de los más destacados es el "Midsommar" (solsticio de verano), que se celebra en junio. Esta festividad marca el inicio del verano y es un momento en el que los suecos se reúnen para bailar alrededor de un "majstång" (palo de mayo), adornado con flores y hojas. La celebración incluye música, bailes tradicionales y, por supuesto, una abundante comida típica, como el arenque, las papas nuevas y los pasteles de fresas.</w:t>
      </w:r>
    </w:p>
    <w:p>
      <w:r>
        <w:t>Otro festival importante es el "Lucia", que se celebra el 13 de diciembre. Esta festividad tiene raíces religiosas y simboliza la llegada de la luz en el oscuro invierno. Las celebraciones incluyen un desfile donde una niña vestida de blanco y con una corona de velas lidera a un grupo de chicas y chicos que cantan canciones tradicionales. Este ritual es una hermosa representación de la esperanza y la luz en medio de la oscuridad del invierno.</w:t>
      </w:r>
    </w:p>
    <w:p>
      <w:r>
        <w:t>Los festivales no solo son momentos de celebración, sino que también son oportunidades para reforzar la identidad cultural y la cohesión social. Participar en estas festividades es una excelente manera de sumergirse en la cultura sueca y practicar el idioma en un contexto real y vibrante.</w:t>
      </w:r>
    </w:p>
    <w:p>
      <w:r>
        <w:t>## Diseño y estilo de vida</w:t>
      </w:r>
    </w:p>
    <w:p>
      <w:r>
        <w:t>Suecia es conocida mundialmente por su diseño innovador y funcional. Marcas como IKEA y H&amp;M han llevado el estilo sueco a todos los rincones del mundo. Este enfoque en el diseño no solo se refleja en los productos, sino también en la arquitectura y el urbanismo. La estética sueca enfatiza la simplicidad, la funcionalidad y la relación con la naturaleza.</w:t>
      </w:r>
    </w:p>
    <w:p>
      <w:r>
        <w:t>El concepto de "Lagom", que se traduce aproximadamente como "ni demasiado, ni muy poco", es fundamental en la filosofía de vida sueca. Este principio no solo se aplica al diseño, sino también a la manera de vivir. Los suecos buscan un equilibrio en todas las áreas de su vida: en el trabajo, la familia y el tiempo libre. Esta búsqueda de la moderación se traduce en un estilo de vida que valora la tranquilidad y el bienestar.</w:t>
      </w:r>
    </w:p>
    <w:p>
      <w:r>
        <w:t>Un ejemplo de esto es el "fika", un ritual diario que implica tomar un descanso para disfrutar de café y pasteles con amigos o colegas. Esta costumbre no solo se trata de disfrutar de una buena taza de café, sino que también promueve la socialización y el fortalecimiento de relaciones. Fomentar momentos de pausa es esencial en la cultura sueca, y participar en un "fika" es una forma excelente de practicar el idioma y aprender más sobre las costumbres locales.</w:t>
      </w:r>
    </w:p>
    <w:p>
      <w:r>
        <w:t>## La educación y la igualdad en Suecia</w:t>
      </w:r>
    </w:p>
    <w:p>
      <w:r>
        <w:t>Suecia es famosa por su sistema educativo inclusivo y su enfoque en la igualdad de género. La educación es gratuita y obligatoria hasta los 16 años, lo que garantiza que todos los niños tengan acceso a una educación de calidad. Las universidades suecas también son reconocidas internacionalmente, atrayendo a estudiantes de todo el mundo.</w:t>
      </w:r>
    </w:p>
    <w:p>
      <w:r>
        <w:t>La igualdad es un valor central en la sociedad sueca. Las políticas de igualdad de género son avanzadas y se reflejan en la vida laboral y familiar. Por ejemplo, Suecia ofrece licencia parental generosa tanto para madres como para padres, lo que permite a ambos compartir la responsabilidad del cuidado de los hijos. Esto ha llevado a una mayor participación de los hombres en la crianza de los hijos y ha contribuido a la igualdad en el hogar.</w:t>
      </w:r>
    </w:p>
    <w:p>
      <w:r>
        <w:t>Además, el enfoque en la diversidad y la inclusión se manifiesta en la aceptación de diferentes culturas y estilos de vida. Suecia es un país multicultural donde se celebra la diversidad. Aprender sobre estos valores y cómo se integran en la vida cotidiana te ayudará a comprender mejor el contexto en el que se habla el idioma sueco.</w:t>
      </w:r>
    </w:p>
    <w:p>
      <w:r>
        <w:t>## Checklist: Acciones concretas para sumergirse en la cultura sueca</w:t>
      </w:r>
    </w:p>
    <w:p>
      <w:r>
        <w:t>1. **Participar en un evento cultural local**: Busca festivales, exposiciones de arte o conciertos en tu área que celebren la cultura sueca. Estar en contacto con la comunidad te permitirá practicar el idioma y conocer a personas interesadas en la cultura sueca.</w:t>
      </w:r>
    </w:p>
    <w:p>
      <w:r>
        <w:t>2. **Realizar un "fika" con amigos o compañeros de trabajo**: Organiza un encuentro donde puedas disfrutar de café y pasteles mientras conversas en sueco. Esto no solo es una excelente manera de practicar el idioma, sino también de experimentar una parte fundamental de la cultura sueca.</w:t>
      </w:r>
    </w:p>
    <w:p>
      <w:r>
        <w:t>3. **Explorar la naturaleza**: Dedica un día a visitar un parque local o un área natural cercana. Lleva contigo un libro en sueco o practica vocabulario relacionado con la naturaleza. Esto te ayudará a conectar con uno de los aspectos más importantes de la cultura sueca.</w:t>
      </w:r>
    </w:p>
    <w:p>
      <w:r>
        <w:t>### Acción práctica</w:t>
      </w:r>
    </w:p>
    <w:p>
      <w:r>
        <w:t>**Pasos para sumergirte en la cultura sueca:**</w:t>
      </w:r>
    </w:p>
    <w:p>
      <w:r>
        <w:t>1. **Investiga y anota festivales o eventos culturales suecos en tu área.** Crea un calendario con fechas importantes para no perderte ninguna oportunidad.</w:t>
      </w:r>
    </w:p>
    <w:p>
      <w:r>
        <w:t>2. **Invita a alguien a un "fika" en casa o en una cafetería.** Prepara un menú sencillo con café y pasteles suecos, o busca recetas en línea.</w:t>
      </w:r>
    </w:p>
    <w:p>
      <w:r>
        <w:t>3. **Planifica una excursión a un parque o área natural.** Lleva contigo materiales en sueco, como una guía de flora y fauna, y practica el idioma mientras disfrutas del paisaje.</w:t>
      </w:r>
    </w:p>
    <w:p>
      <w:r>
        <w:t>La cultura sueca es rica y variada, ofreciendo un amplio espectro de experiencias que van más allá del idioma. Al sumergirte en estas tradiciones y valores, no solo aprenderás a hablar sueco, sino que también entenderás mejor la mentalidad y las costumbres de sus hablantes.</w:t>
      </w:r>
    </w:p>
    <w:p>
      <w:pPr>
        <w:pStyle w:val="Heading1"/>
      </w:pPr>
      <w:r>
        <w:t>Chapter 2: Historia y Tradiciones</w:t>
      </w:r>
    </w:p>
    <w:p>
      <w:r>
        <w:t>## Historia y Tradiciones</w:t>
      </w:r>
    </w:p>
    <w:p>
      <w:r>
        <w:t>Suecia es un país con una historia rica y variada que se refleja en sus tradiciones culturales. Desde sus raíces vikingas hasta su papel en la Unión Europea, la historia sueca ha sido moldeada por múltiples influencias a lo largo de los siglos. En este capítulo, exploraremos las tradiciones que han perdurado en el tiempo y cómo estas han influido en la identidad nacional sueca. A través de festividades, costumbres y creencias, los suecos han construido una sociedad que valora la comunidad, la naturaleza y la igualdad.</w:t>
      </w:r>
    </w:p>
    <w:p>
      <w:r>
        <w:t>### Las raíces vikingas</w:t>
      </w:r>
    </w:p>
    <w:p>
      <w:r>
        <w:t>La historia de Suecia comienza en la era vikinga, cuando los escandinavos se lanzaron a la conquista y exploración de nuevas tierras. Los vikingos no solo eran guerreros, sino también comerciantes, exploradores y colonizadores. Las tradiciones de esta época todavía son evidentes en la cultura sueca contemporánea. Por ejemplo, el concepto de "lagom", que significa "ni mucho ni poco", refleja una filosofía de equilibrio que probablemente se originó en la vida de los vikingos.</w:t>
      </w:r>
    </w:p>
    <w:p>
      <w:r>
        <w:t>Las sagas vikingas, que son relatos épicos de héroes y dioses, siguen siendo parte del imaginario colectivo sueco. Además, las antiguas tradiciones de navegación y agricultura han dejado una huella indeleble en la manera en que los suecos se relacionan con su entorno. Las celebraciones de Midsommar, que tienen sus raíces en rituales agrícolas, son un ejemplo perfecto de cómo el pasado continúa influyendo en el presente.</w:t>
      </w:r>
    </w:p>
    <w:p>
      <w:r>
        <w:t>### Festividades suecas</w:t>
      </w:r>
    </w:p>
    <w:p>
      <w:r>
        <w:t>Suecia cuenta con varias festividades que celebran tanto su historia como sus tradiciones. Una de las más importantes es el Midsommar, que se celebra en el solsticio de verano. Durante esta festividad, los suecos se reúnen para bailar alrededor de un "midsommarstång" (palo de verano) decorado con flores y hojas. Esta celebración es una expresión de alegría y conexión con la naturaleza, y es un momento en el que las familias y amigos se unen para disfrutar de la comida, el canto y el baile.</w:t>
      </w:r>
    </w:p>
    <w:p>
      <w:r>
        <w:t>Otra festividad relevante es el "Lucia", que se celebra el 13 de diciembre en honor a Santa Lucía. Durante esta celebración, las niñas visten túnicas blancas y llevan coronas de velas, simbolizando el regreso de la luz en medio de la oscuridad del invierno. La música, los villancicos y el ambiente festivo crean una atmósfera mágica que une a las comunidades y da la bienvenida a la temporada navideña.</w:t>
      </w:r>
    </w:p>
    <w:p>
      <w:r>
        <w:t>Un caso local que ilustra la importancia de estas festividades es el de la ciudad de Uppsala, donde se realizan grandes celebraciones de Midsommar. Las familias y amigos se reúnen en parques y campos, donde se organizan juegos tradicionales y se comparten platos típicos suecos, como el arenque y las fresas. Esta festividad no solo es un momento de alegría, sino también una oportunidad para que los más jóvenes aprendan sobre su historia y tradiciones.</w:t>
      </w:r>
    </w:p>
    <w:p>
      <w:r>
        <w:t>### Costumbres cotidianas</w:t>
      </w:r>
    </w:p>
    <w:p>
      <w:r>
        <w:t>Además de sus festividades, Suecia está llena de costumbres cotidianas que reflejan su cultura única. Uno de los aspectos más destacados es el "fika", un ritual que implica tomar un descanso para disfrutar de café y pasteles. Este momento no solo es una oportunidad para degustar delicias suecas, sino también para socializar y conectar con amigos y colegas. El "fika" es una parte esencial de la vida diaria en Suecia, y se considera una forma de promover el bienestar en el trabajo y en la vida personal.</w:t>
      </w:r>
    </w:p>
    <w:p>
      <w:r>
        <w:t>Otra costumbre importante es la celebración del "Valborg", que marca la llegada de la primavera. El 30 de abril, los suecos encienden hogueras y cantan canciones para despedir el invierno y dar la bienvenida a los días más cálidos. Esta celebración es especialmente popular entre los estudiantes universitarios, quienes organizan festividades con música, comida y alegría.</w:t>
      </w:r>
    </w:p>
    <w:p>
      <w:r>
        <w:t>La práctica del "lagom" también se manifiesta en la vida cotidiana de los suecos. Este concepto de equilibrio se puede observar en la forma en que los suecos manejan su tiempo y sus relaciones. La búsqueda de un estilo de vida sostenible y equilibrado ha llevado a una mayor conciencia sobre el medio ambiente y el bienestar social. Las tradiciones suecas fomentan la igualdad y la inclusión, valores que son fundamentales en la sociedad actual.</w:t>
      </w:r>
    </w:p>
    <w:p>
      <w:r>
        <w:t>### La conexión con la naturaleza</w:t>
      </w:r>
    </w:p>
    <w:p>
      <w:r>
        <w:t>Suecia es famosa por sus paisajes naturales impresionantes, que incluyen bosques densos, lagos cristalinos y costas escarpadas. Esta conexión con la naturaleza es un aspecto central de la cultura sueca y se refleja en sus tradiciones y costumbres. Los suecos valoran profundamente el tiempo al aire libre y se esfuerzan por mantener un equilibrio con su entorno.</w:t>
      </w:r>
    </w:p>
    <w:p>
      <w:r>
        <w:t>Una de las tradiciones más entrañables es el "allemansrätten", o el derecho de acceso a la naturaleza. Este principio permite a cualquier persona caminar, acampar y disfrutar de la naturaleza en terrenos privados, siempre que se respete el medio ambiente. Esta tradición fomenta un fuerte sentido de comunidad y respeto por la naturaleza, y es un ejemplo perfecto de cómo los suecos han integrado su amor por el aire libre en su forma de vida.</w:t>
      </w:r>
    </w:p>
    <w:p>
      <w:r>
        <w:t>Además, la estación de invierno trae consigo la tradición del esquí y otros deportes al aire libre. Las familias suecas suelen pasar los fines de semana en cabañas en las montañas, donde disfrutan de actividades como el esquí, el patinaje sobre hielo y las caminatas. Estas actividades no solo fortalecen los lazos familiares, sino que también promueven un estilo de vida activo y saludable.</w:t>
      </w:r>
    </w:p>
    <w:p>
      <w:r>
        <w:t>### Acciones concretas para sumergirte en la cultura sueca</w:t>
      </w:r>
    </w:p>
    <w:p>
      <w:r>
        <w:t>Para aquellos que deseen profundizar en la cultura sueca y sus tradiciones, aquí hay tres acciones concretas que puedes llevar a cabo:</w:t>
      </w:r>
    </w:p>
    <w:p>
      <w:r>
        <w:t>1. **Participa en un evento cultural**: Investiga sobre festivales, ferias o celebraciones suecas en tu área. Asistir a estos eventos te permitirá experimentar de primera mano las tradiciones y costumbres suecas, además de practicar el idioma en un contexto auténtico.</w:t>
      </w:r>
    </w:p>
    <w:p>
      <w:r>
        <w:t>2. **Organiza un "fika"**: Invita a amigos o familiares a disfrutar de un "fika" en casa. Prepara café y algunos pasteles suecos, como "kanelbullar" (bollos de canela) o "kladdkaka" (pastel de chocolate). Este gesto no solo es una forma de compartir la cultura sueca, sino también de fortalecer tus relaciones personales.</w:t>
      </w:r>
    </w:p>
    <w:p>
      <w:r>
        <w:t>3. **Explora la naturaleza sueca**: Planifica una excursión a un parque o reserva natural. Lleva contigo un libro en sueco sobre flora y fauna, o simplemente disfruta del paisaje mientras practicas el idioma. Esta experiencia te ayudará a conectar con uno de los aspectos más importantes de la cultura sueca.</w:t>
      </w:r>
    </w:p>
    <w:p>
      <w:r>
        <w:t>### Acción práctica</w:t>
      </w:r>
    </w:p>
    <w:p>
      <w:r>
        <w:t>**Pasos para sumergirte en la cultura sueca:**</w:t>
      </w:r>
    </w:p>
    <w:p>
      <w:r>
        <w:t>1. **Investiga festivales culturales**: Haz una lista de festivales o eventos suecos locales y anota las fechas importantes en tu calendario.</w:t>
        <w:br/>
        <w:t xml:space="preserve">   </w:t>
        <w:br/>
        <w:t>2. **Organiza un "fika"**: Prepara café y pasteles suecos para compartir con amigos, creando un ambiente acogedor y festivo.</w:t>
      </w:r>
    </w:p>
    <w:p>
      <w:r>
        <w:t>3. **Explora la naturaleza**: Planifica una excursión a un parque o área natural, y lleva contigo materiales en sueco para practicar el idioma mientras disfrutas del entorno.</w:t>
      </w:r>
    </w:p>
    <w:p>
      <w:r>
        <w:t>La historia y tradiciones suecas son un reflejo de una cultura rica y diversa. Al sumergirte en estos aspectos, no solo aprenderás el idioma, sino que también adquirirás un entendimiento más profundo de la identidad y los valores de los suecos. La conexión con la naturaleza, las festividades vibrantes y las costumbres cotidianas te brindarán una visión completa de lo que significa ser sueco y te animarán a explorar más a fondo esta fascinante cultura.</w:t>
      </w:r>
    </w:p>
    <w:p>
      <w:pPr>
        <w:pStyle w:val="Heading1"/>
      </w:pPr>
      <w:r>
        <w:t>Chapter 3: La Vida Cotidiana en Suecia</w:t>
      </w:r>
    </w:p>
    <w:p>
      <w:r>
        <w:t># La Vida Cotidiana en Suecia</w:t>
      </w:r>
    </w:p>
    <w:p>
      <w:r>
        <w:t>La vida cotidiana en Suecia es un reflejo de una sociedad que valora la simplicidad, la igualdad y la conexión con la naturaleza. Desde la rutina diaria hasta las tradiciones más arraigadas, cada aspecto de la vida sueca está impregnado de un sentido de comunidad y respeto por el entorno. En este capítulo, exploraremos cómo es un día típico en Suecia, las costumbres que marcan el ritmo de la vida diaria y cómo estas prácticas se entrelazan con el idioma y la cultura.</w:t>
      </w:r>
    </w:p>
    <w:p>
      <w:r>
        <w:t>## La Rutina Diaria: Un Equilibrio entre Trabajo y Vida Personal</w:t>
      </w:r>
    </w:p>
    <w:p>
      <w:r>
        <w:t>En Suecia, la rutina diaria está diseñada para fomentar un equilibrio saludable entre el trabajo y la vida personal. La jornada laboral suele comenzar entre las 8:00 y las 9:00 de la mañana, y muchas empresas promueven horarios flexibles que permiten a los empleados adaptar su jornada a sus necesidades personales. Este enfoque no solo mejora la productividad, sino que también reduce el estrés y promueve un estilo de vida más saludable.</w:t>
      </w:r>
    </w:p>
    <w:p>
      <w:r>
        <w:t>Un aspecto interesante de la vida laboral sueca es la práctica del “fika”, un concepto que va más allá de simplemente tomar café. Durante esta pausa, que suele durar entre 15 y 30 minutos, los suecos se reúnen para disfrutar de una bebida caliente y algo dulce, como un bollo de canela (kanelbullar). Este momento de desconexión es fundamental, ya que fortalece las relaciones interpersonales y fomenta un sentido de comunidad en el entorno laboral. Así, el "fika" se convierte en una parte esencial de la jornada laboral, donde se comparten risas, historias y, por supuesto, un poco de sueco.</w:t>
      </w:r>
    </w:p>
    <w:p>
      <w:r>
        <w:t>## Actividades Sociales: La Importancia de la Comunidad</w:t>
      </w:r>
    </w:p>
    <w:p>
      <w:r>
        <w:t>Las actividades sociales son el corazón de la vida cotidiana en Suecia. Los suecos valoran el tiempo que pasan con amigos y familiares, y es común que se organicen encuentros regulares. Desde cenas informales hasta picnics en el parque, estas interacciones forman un tejido social sólido. Las costumbres de invitar a amigos a casa o reunirse en un café son una forma de mantener vivas las relaciones y fortalecer los lazos comunitarios.</w:t>
      </w:r>
    </w:p>
    <w:p>
      <w:r>
        <w:t>Un ejemplo notable de esta vida social es el "midsommar", una celebración que marca el solsticio de verano. Durante esta festividad, las familias y amigos se reúnen para decorar un palo de mayo (majstång) con flores y hojas, y luego lo levantan en un acto simbólico. La fiesta incluye música, bailes, y, por supuesto, una abundante comida sueca. Esta tradición no solo es un momento de alegría y celebración, sino que también es una oportunidad para practicar el idioma y aprender sobre las costumbres locales.</w:t>
      </w:r>
    </w:p>
    <w:p>
      <w:r>
        <w:t>## La Conexión con la Naturaleza: Un Estilo de Vida al Aire Libre</w:t>
      </w:r>
    </w:p>
    <w:p>
      <w:r>
        <w:t>La naturaleza está intrínsecamente ligada a la vida cotidiana en Suecia. La mayoría de los suecos disfrutan de actividades al aire libre, como senderismo, ciclismo y paseos por el bosque. En verano, es común ver familias y amigos disfrutando de un día en la naturaleza, ya sea en una playa o en un lago, donde pueden nadar, pescar o simplemente relajarse bajo el sol. En invierno, la nieve transforma el paisaje, y muchas personas se dedican a esquiar o patinar sobre hielo.</w:t>
      </w:r>
    </w:p>
    <w:p>
      <w:r>
        <w:t>Esta conexión con la naturaleza se refleja en el concepto de “allemansrätten” o derecho de acceso público, que permite a las personas disfrutar de la naturaleza sin restricciones, siempre y cuando se respete el medio ambiente. Esta libertad de movimiento en la naturaleza fomenta un estilo de vida activo y saludable, y es una parte fundamental de la identidad sueca.</w:t>
      </w:r>
    </w:p>
    <w:p>
      <w:r>
        <w:t>## Tradiciones y Celebraciones: Un Viaje a Través del Año</w:t>
      </w:r>
    </w:p>
    <w:p>
      <w:r>
        <w:t>A lo largo del año, Suecia celebra una serie de festividades y tradiciones que marcan la vida cotidiana de sus habitantes. Desde el "Lucia", que se celebra el 13 de diciembre, hasta el "jul" (Navidad), cada festividad tiene su propio significado y rituales asociados. Por ejemplo, durante el "Lucia", las niñas visten túnicas blancas y llevan coronas de velas en la cabeza, simbolizando la luz en el invierno. Esta celebración no solo es una ocasión para disfrutar de música y comida típica, sino que también es un momento para reflexionar sobre el paso del tiempo y la llegada del invierno.</w:t>
      </w:r>
    </w:p>
    <w:p>
      <w:r>
        <w:t>En el caso de la Navidad, las tradiciones incluyen la preparación de platos típicos como el “julskinka” (jamón navideño) y las “kottbullar” (albóndigas suecas). Las familias se reúnen para compartir una cena festiva y abrir regalos, creando un ambiente de calidez y amor. Estas celebraciones son una oportunidad perfecta para practicar el idioma, ya que muchas de las canciones, historias y tradiciones se transmiten a través de la lengua sueca.</w:t>
      </w:r>
    </w:p>
    <w:p>
      <w:r>
        <w:t>## Checklist de Acciones para Conectar con la Vida Sueca</w:t>
      </w:r>
    </w:p>
    <w:p>
      <w:r>
        <w:t>1. **Participa en un "fika"**: Organiza un encuentro con amigos o compañeros de trabajo en un café local. Practica el sueco pidiendo café y pasteles, y aprovecha la oportunidad para charlar sobre la cultura sueca.</w:t>
      </w:r>
    </w:p>
    <w:p>
      <w:r>
        <w:t>2. **Asiste a una celebración local**: Investiga festividades que se celebren en tu área y participa. Ya sea un festival de música, una feria o una celebración nacional, inmersarte en estas experiencias te ayudará a entender mejor la cultura sueca.</w:t>
      </w:r>
    </w:p>
    <w:p>
      <w:r>
        <w:t>3. **Explora la naturaleza**: Planifica una excursión a un parque nacional o una reserva natural. Lleva contigo un libro en sueco sobre flora y fauna, y dedica tiempo a observar y aprender sobre el entorno.</w:t>
      </w:r>
    </w:p>
    <w:p>
      <w:r>
        <w:t>La vida cotidiana en Suecia es un hermoso equilibrio entre trabajo, comunidad y naturaleza. Conectar con estos elementos te permitirá no solo mejorar tus habilidades lingüísticas, sino también sumergirte en la rica cultura de este fascinante país.</w:t>
      </w:r>
    </w:p>
    <w:p>
      <w:r>
        <w:t>### Acción práctica</w:t>
      </w:r>
    </w:p>
    <w:p>
      <w:r>
        <w:t xml:space="preserve">**Pasos para sumergirte en la vida diaria sueca:**  </w:t>
        <w:br/>
        <w:t xml:space="preserve">1. **Participa en un "fika"**: Invita a un amigo o compañero a disfrutar de un café y un bollo sueco.  </w:t>
        <w:br/>
        <w:t xml:space="preserve">2. **Conoce las tradiciones locales**: Investiga sobre festividades en tu área y asiste a una.  </w:t>
        <w:br/>
        <w:t>3. **Disfruta de la naturaleza**: Planifica una caminata o un día de campo en un parque cercano, llevando materiales en sueco.</w:t>
      </w:r>
    </w:p>
    <w:p>
      <w:r>
        <w:t>Al acercarte a la cultura sueca a través de estas prácticas, encontrarás que el idioma no solo se aprende en libros, sino que se vive y se siente en cada interacción y cada experiencia.</w:t>
      </w:r>
    </w:p>
    <w:p>
      <w:pPr>
        <w:pStyle w:val="Heading1"/>
      </w:pPr>
      <w:r>
        <w:t>Chapter 4: Gastronomía Sueca</w:t>
      </w:r>
    </w:p>
    <w:p>
      <w:r>
        <w:t>## Gastronomía Sueca</w:t>
      </w:r>
    </w:p>
    <w:p>
      <w:r>
        <w:t>La gastronomía sueca es un reflejo de la historia, la geografía y la cultura de este país escandinavo. Desde los días de la antigüedad, cuando la gente dependía de la caza, la pesca y la recolección, hasta la moderna cocina contemporánea que combina ingredientes tradicionales con técnicas innovadoras, la comida sueca es un viaje de sabores y texturas. En este capítulo, exploraremos los platos típicos, las costumbres culinarias y la importancia de la gastronomía en la vida social de los suecos.</w:t>
      </w:r>
    </w:p>
    <w:p>
      <w:r>
        <w:t>### Platos Típicos y Tradicionales</w:t>
      </w:r>
    </w:p>
    <w:p>
      <w:r>
        <w:t>Uno de los platos más emblemáticos de la gastronomía sueca es el famoso "köttbullar", o albóndigas suecas. Estas pequeñas delicias, generalmente hechas de carne picada de res y cerdo, se sirven típicamente con puré de patatas, salsa de carne y mermelada de arándano. Las köttbullar no solo son un plato familiar, sino que también son un símbolo de la hospitalidad sueca. Cada año, millones de turistas las disfrutan en los restaurantes de IKEA, donde se han convertido en un icono de la cultura sueca.</w:t>
      </w:r>
    </w:p>
    <w:p>
      <w:r>
        <w:t>Otro plato que merece ser mencionado es el "gravad lax", que consiste en salmón marinado con sal, azúcar y eneldo. Este plato se sirve frecuentemente como aperitivo, acompañado de una salsa de mostaza y eneldo, conocida como "hovmästarsås". El gravad lax es un claro ejemplo de cómo los suecos aprovechan los recursos del mar, combinando técnicas de conservación tradicionales con el uso de ingredientes frescos. Este plato no solo es popular en Suecia, sino que ha ganado reconocimiento internacional.</w:t>
      </w:r>
    </w:p>
    <w:p>
      <w:r>
        <w:t>La "sill" o arenque es otro pilar de la dieta sueca, especialmente durante las festividades. Existen muchas variedades de arenque marinado, que van desde lo dulce hasta lo picante. El arenque se sirve a menudo en un buffet de "julbord" (mesa de Navidad), donde se puede disfrutar junto a otros manjares como el jamón, las patatas y los panecillos de jengibre. Este buffet es una forma de celebrar la comida en comunidad, permitiendo a los comensales disfrutar de una variedad de sabores en un solo plato.</w:t>
      </w:r>
    </w:p>
    <w:p>
      <w:r>
        <w:t>### Costumbres Culinarias y la Cultura del "Fika"</w:t>
      </w:r>
    </w:p>
    <w:p>
      <w:r>
        <w:t>Una de las costumbres más queridas en Suecia es el "fika", que se traduce como un descanso para tomar café, acompañado de algo dulce, como un bollo canela o una galleta. Fika no es solo un momento para disfrutar de la comida, sino también una oportunidad para socializar con amigos, familiares o compañeros de trabajo. En la cultura sueca, hacer una pausa para el fika es esencial, ya que se valora el equilibrio entre el trabajo y la vida personal.</w:t>
      </w:r>
    </w:p>
    <w:p>
      <w:r>
        <w:t>La tradición del fika se remonta a siglos atrás, cuando las familias suecas se reunían para compartir momentos de descanso y conversación. Hoy en día, en muchas oficinas y hogares suecos, se establecen horarios específicos para este ritual. Es común que en las reuniones de trabajo se incluya un tiempo para el fika, lo que refuerza los lazos entre los colegas y fomenta un ambiente más relajado y creativo.</w:t>
      </w:r>
    </w:p>
    <w:p>
      <w:r>
        <w:t>Un aspecto interesante del fika es la variedad de dulces que se pueden disfrutar. Entre los más populares están los "kanelbullar" (bollos de canela) y los "semlor" (bollos rellenos de crema de almendra que se sirven durante la época de Cuaresma). La preparación de estos dulces se ha convertido en una forma de arte en Suecia, y muchas familias tienen sus propias recetas secretas que pasan de generación en generación.</w:t>
      </w:r>
    </w:p>
    <w:p>
      <w:r>
        <w:t>### La Influencia de la Naturaleza en la Cocina Sueca</w:t>
      </w:r>
    </w:p>
    <w:p>
      <w:r>
        <w:t>La gastronomía sueca está profundamente influenciada por la rica naturaleza que rodea el país. La caza, la pesca y la recolección de bayas y setas son prácticas comunes que han sido parte de la vida sueca durante siglos. Esto significa que los ingredientes frescos y de temporada son la base de muchos platos suecos. Durante el verano, las comidas suelen incluir ingredientes como fresas, arándanos y champiñones, mientras que en invierno se centran en productos como raíces y tubérculos.</w:t>
      </w:r>
    </w:p>
    <w:p>
      <w:r>
        <w:t>Un claro ejemplo de esta conexión con la naturaleza es el "lingonberry", una baya roja ácida que se utiliza en varias preparaciones, desde mermeladas hasta salsas que acompañan carnes. La recolección de lingonberries se ha convertido en una actividad familiar, donde padres e hijos pasan tiempo juntos en el bosque recolectando estas deliciosas bayas. Este acto no solo promueve la sostenibilidad, sino que también enseña a las nuevas generaciones sobre la importancia de la naturaleza y la conexión con los alimentos que consumimos.</w:t>
      </w:r>
    </w:p>
    <w:p>
      <w:r>
        <w:t>Además de las bayas, las setas son otro ingrediente esencial en la cocina sueca. Cada otoño, muchos suecos se aventuran en los bosques para buscar variedades como el "kantarell", un hongo comestible muy apreciado. Las setas recolectadas se utilizan en platos tradicionales, desde cremas hasta guisos, y su sabor terroso y umami es un regalo del bosque que se celebra en la cocina local.</w:t>
      </w:r>
    </w:p>
    <w:p>
      <w:r>
        <w:t>### La Gastronomía Sueca en la Actualidad</w:t>
      </w:r>
    </w:p>
    <w:p>
      <w:r>
        <w:t>En los últimos años, la gastronomía sueca ha experimentado un renacimiento, con chefs que están llevando la cocina tradicional a nuevas alturas. Restaurantes como "Noma" en Copenhague, que ha sido considerado el mejor restaurante del mundo en varias ocasiones, han puesto de relieve la cocina nórdica, y muchos chefs suecos han comenzado a experimentar con técnicas modernas y presentaciones innovadoras.</w:t>
      </w:r>
    </w:p>
    <w:p>
      <w:r>
        <w:t>Este movimiento ha dado lugar a una mayor apreciación de los ingredientes locales y sostenibles, y muchas personas están optando por comprar en mercados de agricultores y tiendas que ofrecen productos orgánicos. La tendencia hacia una alimentación más saludable y consciente ha influido en cómo los suecos se acercan a la cocina, priorizando la calidad sobre la cantidad y eligiendo ingredientes que son buenos para el cuerpo y el planeta.</w:t>
      </w:r>
    </w:p>
    <w:p>
      <w:r>
        <w:t>Además, los festivales de comida y los eventos culinarios han proliferado en las ciudades suecas, donde chefs, agricultores y entusiastas de la gastronomía se reúnen para celebrar la rica herencia culinaria del país. Estos eventos no solo ofrecen una plataforma para disfrutar de la comida, sino que también fomentan el diálogo sobre la sostenibilidad y la importancia de la cocina local.</w:t>
      </w:r>
    </w:p>
    <w:p>
      <w:r>
        <w:t>### Checklist: Acciones Concretas para Sumergirte en la Gastronomía Sueca</w:t>
      </w:r>
    </w:p>
    <w:p>
      <w:r>
        <w:t>1. **Prueba cocinar un plato sueco**: Escoge una receta emblemática, como las köttbullar o el gravad lax, y organiza una cena sueca en casa. Invita a amigos para disfrutar juntos de la experiencia.</w:t>
        <w:br/>
        <w:t xml:space="preserve">  </w:t>
        <w:br/>
        <w:t>2. **Visita un mercado local**: Busca un mercado de agricultores en tu área y compra ingredientes frescos y de temporada. Pregunta a los vendedores sobre sus productos y cómo se utilizan en la cocina sueca.</w:t>
        <w:br/>
        <w:t xml:space="preserve">   </w:t>
        <w:br/>
        <w:t>3. **Organiza un fika**: Invita a amigos o compañeros de trabajo a disfrutar de un momento de fika. Prepara café y algún dulce sueco, como kanelbullar, y aprovecha para charlar sobre la cultura sueca y sus tradiciones.</w:t>
      </w:r>
    </w:p>
    <w:p>
      <w:r>
        <w:t>### Acción práctica</w:t>
      </w:r>
    </w:p>
    <w:p>
      <w:r>
        <w:t>**Pasos para disfrutar de la gastronomía sueca:**</w:t>
      </w:r>
    </w:p>
    <w:p>
      <w:r>
        <w:t>1. **Cocina un plato típico sueco**: Escoge una receta y prepárala para tu familia o amigos.</w:t>
        <w:br/>
        <w:t xml:space="preserve">   </w:t>
        <w:br/>
        <w:t>2. **Asiste a un evento de comida sueca**: Investiga sobre festivales o ferias gastronómicas en tu área y participa para conocer más sobre la cultura culinaria.</w:t>
        <w:br/>
        <w:t xml:space="preserve">   </w:t>
        <w:br/>
        <w:t>3. **Comparte un fika con alguien**: Haz de este ritual un momento especial para conectar con otros y disfrutar de la cocina sueca.</w:t>
      </w:r>
    </w:p>
    <w:p>
      <w:r>
        <w:t>La gastronomía sueca es un elemento esencial de su cultura, que nos invita a explorar, degustar y compartir. Al sumergirte en sus platos y tradiciones, no solo aprenderás sobre el idioma, sino también sobre la forma de vida de este fascinante país.</w:t>
      </w:r>
    </w:p>
    <w:p>
      <w:pPr>
        <w:pStyle w:val="Heading1"/>
      </w:pPr>
      <w:r>
        <w:t>Chapter 5: Celebraciones y Festividades</w:t>
      </w:r>
    </w:p>
    <w:p>
      <w:r>
        <w:t>## Celebraciones y Festividades</w:t>
      </w:r>
    </w:p>
    <w:p>
      <w:r>
        <w:t>Suecia, con su rica tradición cultural y su historia vibrante, se encuentra llena de celebraciones y festividades que reflejan la identidad nacional y regional. Estas festividades, que abarcan desde eventos religiosos hasta celebraciones estacionales, son momentos de alegría y unidad donde los suecos se reúnen para honrar su patrimonio. A lo largo de este capítulo, exploraremos algunas de las festividades más significativas de Suecia, su significado y cómo se celebran.</w:t>
      </w:r>
    </w:p>
    <w:p>
      <w:r>
        <w:t>### Midsommar: La Fiesta del Solsticio de Verano</w:t>
      </w:r>
    </w:p>
    <w:p>
      <w:r>
        <w:t>Una de las festividades más emblemáticas de Suecia es Midsommar, que se celebra en junio, coincidiendo con el solsticio de verano. Esta festividad tiene raíces paganas y simboliza la llegada del verano, un momento de renovación y celebración de la naturaleza. Durante Midsommar, las familias y amigos se reúnen para disfrutar de un día lleno de tradiciones, música y, sobre todo, comida.</w:t>
      </w:r>
    </w:p>
    <w:p>
      <w:r>
        <w:t>La celebración comienza con la recolección de flores silvestres, que se utilizan para adornar el maypole o "midsommarstång", un gran palo decorado con hojas y flores. Este palo se erige en un campo, y las personas, vestidas con trajes tradicionales, participan en danzas alrededor de él. Las canciones, como "Små grodorna" (Las pequeñas ranas), son parte integral de la festividad, y todos se unen en un ambiente de alegría y diversión.</w:t>
      </w:r>
    </w:p>
    <w:p>
      <w:r>
        <w:t>Además de las danzas, la comida juega un papel central en Midsommar. Las mesas se llenan de platos típicos como arenque marinado, patatas nuevas, cebollas y la famosa salsa de crema agria. El "strawberry cake" (pastel de fresas) es el postre favorito de la ocasión. Esta festividad no solo celebra la llegada del verano, sino que también es un recordatorio de la conexión de los suecos con la naturaleza y sus tradiciones ancestrales.</w:t>
      </w:r>
    </w:p>
    <w:p>
      <w:r>
        <w:t>### Lucia: La Luz en la Oscuridad</w:t>
      </w:r>
    </w:p>
    <w:p>
      <w:r>
        <w:t>Otra festividad destacada en el calendario sueco es la celebración de Santa Lucía, que se lleva a cabo el 13 de diciembre. Esta festividad tiene un significado especial, ya que se celebra en el momento más oscuro del año, cuando las noches son más largas. La figura de Santa Lucía, representada por una joven vestida de blanco con una corona de velas, simboliza la luz que llega para ahuyentar la oscuridad.</w:t>
      </w:r>
    </w:p>
    <w:p>
      <w:r>
        <w:t>La celebración de Lucia comienza con procesiones en escuelas y comunidades, donde los niños y adultos cantan canciones tradicionales mientras llevan velas. Esta tradición no solo es un acto religioso, sino también un evento social que reúne a familias y amigos. En muchas casas, se sirven "lussekatter", unos bollos de azafrán que son un manjar típico de esta festividad.</w:t>
      </w:r>
    </w:p>
    <w:p>
      <w:r>
        <w:t>En algunas regiones, se organizan conciertos y actos culturales en honor a Santa Lucía, donde se interpretan villancicos y se celebran eventos que destacan la importancia de la luz y la esperanza. La festividad de Lucia es un bello recordatorio de que, incluso en los momentos más oscuros, siempre hay lugar para la luz y la comunidad.</w:t>
      </w:r>
    </w:p>
    <w:p>
      <w:r>
        <w:t>### Navidad: Tradiciones y Costumbres</w:t>
      </w:r>
    </w:p>
    <w:p>
      <w:r>
        <w:t>La Navidad en Suecia, conocida como "Jul", es una de las festividades más esperadas del año. Las celebraciones comienzan en diciembre y se extienden hasta el Día de Reyes, el 6 de enero. Durante este período, las casas se decoran con luces, velas y adornos festivos, creando un ambiente acogedor y mágico.</w:t>
      </w:r>
    </w:p>
    <w:p>
      <w:r>
        <w:t>El 24 de diciembre, el "Julafton" o Nochebuena, es el día más importante de las celebraciones navideñas. Las familias suecas se reúnen para disfrutar de una cena especial que incluye un variado buffet, donde destacan platos como el "julskinka" (jamón navideño), albóndigas de carne, arenque, y el famoso "knäckebröd" (pan crujiente). El arroz con leche, con una almendra escondida, es un postre típico que forma parte de esta cena, y quien la encuentra se dice que tendrá buena suerte en el año venidero.</w:t>
      </w:r>
    </w:p>
    <w:p>
      <w:r>
        <w:t>Después de la cena, es común que las familias se reúnan alrededor del árbol de Navidad para intercambiar regalos. Esta tradición se acompaña de canciones navideñas y, en muchas ocasiones, de la visita de "Jultomten", el equivalente sueco de Santa Claus. Las festividades navideñas reflejan la importancia de la familia y la comunidad, así como la celebración de las tradiciones que han perdurado a lo largo de los años.</w:t>
      </w:r>
    </w:p>
    <w:p>
      <w:r>
        <w:t>### La Fiesta de la Primavera: Valborg</w:t>
      </w:r>
    </w:p>
    <w:p>
      <w:r>
        <w:t>La llegada de la primavera se celebra en Suecia con la fiesta de Valborg, que tiene lugar la noche del 30 de abril. Esta festividad tiene sus orígenes en antiguas tradiciones paganas y se ha convertido en una celebración popular que marca el fin del invierno y el renacer de la naturaleza. En Valborg, se encienden grandes hogueras, que simbolizan la luz y el calor que regresan a la vida.</w:t>
      </w:r>
    </w:p>
    <w:p>
      <w:r>
        <w:t>Las hogueras se acompañan de canciones y danzas, y las personas se visten con ropa de primavera, a menudo en colores brillantes. Las universidades y las comunidades organizan eventos donde se celebra con música y actividades al aire libre. Valborg es una ocasión para que la gente se reúna, disfrute de la compañía y celebre la llegada de días más cálidos.</w:t>
      </w:r>
    </w:p>
    <w:p>
      <w:r>
        <w:t>Un aspecto interesante de Valborg es su conexión con la vida estudiantil. En muchas ciudades universitarias, los estudiantes celebran con entusiasmo, organizando fiestas y actividades que hacen de esta festividad una experiencia inolvidable. Esta mezcla de tradiciones antiguas y modernas refleja el espíritu festivo de los suecos y su amor por la comunidad.</w:t>
      </w:r>
    </w:p>
    <w:p>
      <w:r>
        <w:t>### Acción práctica</w:t>
      </w:r>
    </w:p>
    <w:p>
      <w:r>
        <w:t>Para sumergirse en la cultura sueca a través de sus festividades, aquí hay tres acciones concretas que puedes llevar a cabo:</w:t>
      </w:r>
    </w:p>
    <w:p>
      <w:r>
        <w:t>1. **Participa en una celebración local**: Investiga si hay festividades suecas en tu área y participa en ellas. Esto te permitirá experimentar de primera mano la cultura sueca y conocer a personas que comparten tus intereses.</w:t>
      </w:r>
    </w:p>
    <w:p>
      <w:r>
        <w:t>2. **Crea tu propia celebración de Midsommar**: Organiza una reunión con amigos y familiares para celebrar Midsommar. Decora un palo de mayo, prepara platos típicos suecos y baila alrededor de él. Puedes aprender canciones tradicionales en sueco y compartir la alegría de esta festividad.</w:t>
      </w:r>
    </w:p>
    <w:p>
      <w:r>
        <w:t>3. **Cocina platos navideños suecos**: Durante la temporada navideña, elige una receta típica sueca, como las albóndigas o el "julskinka", y cocínala para tus seres queridos. Comparte la historia detrás del plato y disfruta de la comida en compañía.</w:t>
      </w:r>
    </w:p>
    <w:p>
      <w:r>
        <w:t>### Acción práctica</w:t>
      </w:r>
    </w:p>
    <w:p>
      <w:r>
        <w:t>**Pasos para disfrutar de las festividades suecas:**</w:t>
      </w:r>
    </w:p>
    <w:p>
      <w:r>
        <w:t>1. **Investiga sobre una festividad sueca**: Aprende sobre las tradiciones y la historia de una celebración sueca que te interese, como Midsommar o Santa Lucía.</w:t>
      </w:r>
    </w:p>
    <w:p>
      <w:r>
        <w:t>2. **Asiste a un evento cultural**: Busca eventos en tu comunidad que celebren la cultura sueca, como conciertos, ferias o exposiciones.</w:t>
      </w:r>
    </w:p>
    <w:p>
      <w:r>
        <w:t>3. **Organiza una fiesta temática**: Reúne a amigos para celebrar una festividad sueca en casa, completa con comida y actividades relacionadas.</w:t>
      </w:r>
    </w:p>
    <w:p>
      <w:r>
        <w:t>La inmersión en las celebraciones y festividades suecas te permitirá conocer no solo el idioma, sino también la esencia de la cultura sueca. Al participar en estas tradiciones, te conectarás con las historias y los significados que han dado forma a la identidad sueca a lo largo del tiempo. ¡Disfruta de la experiencia y deja que la alegría de estas festividades ilumine tu camino hacia el aprendizaje del sueco!</w:t>
      </w:r>
    </w:p>
    <w:p>
      <w:pPr>
        <w:pStyle w:val="Heading1"/>
      </w:pPr>
      <w:r>
        <w:t>Chapter 6: Expresiones Comunes</w:t>
      </w:r>
    </w:p>
    <w:p>
      <w:r>
        <w:t># Expresiones Comunes</w:t>
      </w:r>
    </w:p>
    <w:p>
      <w:r>
        <w:t>Aprender un nuevo idioma va más allá de memorizar vocabulario y gramática; se trata de comprender la cultura y las expresiones que dan vida a la lengua. En sueco, como en cualquier idioma, hay un sinfín de expresiones que reflejan la forma de pensar, sentir y comunicarse de su gente. Este capítulo se adentrará en algunas de las expresiones más comunes en sueco, así como en su contexto cultural y social. Al final, te ofreceré algunas sugerencias prácticas para empezar a utilizarlas en tu día a día.</w:t>
      </w:r>
    </w:p>
    <w:p>
      <w:r>
        <w:t>## 1. Frases de cortesía</w:t>
      </w:r>
    </w:p>
    <w:p>
      <w:r>
        <w:t>Una de las primeras cosas que debes aprender al estudiar un nuevo idioma son las frases de cortesía. En Suecia, como en muchos países, ser educado es fundamental. Las expresiones como "Tack" (gracias), "Förlåt" (lo siento) y "Varsågod" (de nada) son esenciales en cualquier conversación. Estas palabras no solo son una muestra de respeto, sino que también ayudan a crear un ambiente amigable y acogedor.</w:t>
      </w:r>
    </w:p>
    <w:p>
      <w:r>
        <w:t>Por ejemplo, en Suecia, es común agradecer a alguien no solo por un favor, sino también por servicios simples, como recibir ayuda en una tienda. Si un dependiente te asiste, es habitual decir "Tack så mycket" (muchas gracias). Este pequeño gesto no solo es educado, sino que también refuerza la conexión humana. Los suecos valoran mucho la amabilidad y la consideración, y estas expresiones son una forma de demostrar que la aprecias.</w:t>
      </w:r>
    </w:p>
    <w:p>
      <w:r>
        <w:t>Además, el uso de estas frases puede abrirte muchas puertas en tus interacciones diarias. La gente tiende a responder positivamente a aquellos que demuestran cortesía, lo que puede facilitar la práctica del idioma y mejorar tus relaciones interpersonales.</w:t>
      </w:r>
    </w:p>
    <w:p>
      <w:r>
        <w:t>### Ejemplo práctico:</w:t>
        <w:br/>
        <w:t>Imagina que estás en un café en Estocolmo. Cuando el barista te entrega tu café, puedes decir: "Tack så mycket!" y sonreír. Esto no solo muestra tu agradecimiento, sino que también puede llevar a una breve conversación, donde podrías aprender más sobre la cultura del café en Suecia.</w:t>
      </w:r>
    </w:p>
    <w:p>
      <w:r>
        <w:t>## 2. Expresiones coloquiales</w:t>
      </w:r>
    </w:p>
    <w:p>
      <w:r>
        <w:t>Las expresiones coloquiales son una parte vital de cualquier idioma. En sueco, hay muchas frases que pueden sonar extrañas si se traducen literalmente, pero que tienen un significado especial en su contexto. Una de las expresiones más comunes es "Det var inte min kopp te" (no era mi taza de té), que se utiliza para expresar que algo no es de tu agrado o que no te interesa.</w:t>
      </w:r>
    </w:p>
    <w:p>
      <w:r>
        <w:t>El uso de esta expresión es un ejemplo perfecto de cómo la cultura sueca valora la honestidad y la franqueza. Los suecos tienden a ser directos, y esta expresión es una forma de comunicar tus preferencias sin ofender a nadie.</w:t>
      </w:r>
    </w:p>
    <w:p>
      <w:r>
        <w:t>Asimismo, otra frase coloquial popular es "Som en fisk i vattnet" (como un pez en el agua), que se utiliza para describir a alguien que se siente muy cómodo o en su elemento. Esta expresión refleja la conexión de los suecos con la naturaleza y el agua, dado que Suecia está rodeada por lagos y océanos.</w:t>
      </w:r>
    </w:p>
    <w:p>
      <w:r>
        <w:t xml:space="preserve">### Caso de estudio: </w:t>
        <w:br/>
        <w:t>En una conversación entre amigos, si uno de ellos está contando sobre su nueva afición al surf, otro podría responder: "Ja, du verkar som en fisk i vattnet!" Esto no solo enfatiza su comodidad en esa actividad, sino que también resalta la importancia del apoyo y la comprensión entre amigos.</w:t>
      </w:r>
    </w:p>
    <w:p>
      <w:r>
        <w:t>## 3. Modismos y su significado</w:t>
      </w:r>
    </w:p>
    <w:p>
      <w:r>
        <w:t>Los modismos son expresiones que no se pueden entender solo al traducir las palabras que las componen. En sueco, hay varios modismos que pueden resultar curiosos para quienes están aprendiendo el idioma. Por ejemplo, "Att ha en räv bakom örat" (tener un zorro detrás de la oreja) significa ser astuto o tener una intención oculta. Esta expresión puede tener su origen en la caza, donde los zorros son considerados astutos y difíciles de atrapar.</w:t>
      </w:r>
    </w:p>
    <w:p>
      <w:r>
        <w:t>Otro modismo interesante es "Att sätta på en katt" (poner un gato). Esta expresión se utiliza para referirse a alguien que intenta ocultar un error o un problema. En un entorno laboral, si alguien dice que "sätter på en katt" a un problema, se refiere a que no están abordando la situación de manera directa, sino que están tratando de cubrirla.</w:t>
      </w:r>
    </w:p>
    <w:p>
      <w:r>
        <w:t>Estos modismos ofrecen una ventana a la cultura sueca, donde la astucia y la honestidad son valoradas. Al aprender estas expresiones, no solo amplías tu vocabulario, sino que también profundizas tu comprensión de cómo piensan y se comunican los suecos.</w:t>
      </w:r>
    </w:p>
    <w:p>
      <w:r>
        <w:t>### Ejemplo práctico:</w:t>
        <w:br/>
        <w:t>Imagina que en una reunión de trabajo, alguien presenta un proyecto que no está bien elaborado. Un compañero podría comentar: "Vi måste se till att inte sätta på en katt här." Esto no solo subraya la importancia de la transparencia, sino que también ayuda a crear un ambiente de trabajo más colaborativo.</w:t>
      </w:r>
    </w:p>
    <w:p>
      <w:r>
        <w:t>## 4. Expresiones sobre el clima</w:t>
      </w:r>
    </w:p>
    <w:p>
      <w:r>
        <w:t>El clima es un tema recurrente en las conversaciones diarias en Suecia, especialmente debido a la variabilidad de las estaciones. Por lo tanto, no es sorprendente que haya una serie de expresiones relacionadas con el clima que son comunes entre los suecos.</w:t>
      </w:r>
    </w:p>
    <w:p>
      <w:r>
        <w:t>Una de estas expresiones es "Det är ingen dålig dag" (no es un mal día), que se utiliza para describir un día soleado o agradable. Esta expresión refleja la apreciación de los suecos por los días soleados, ya que el clima puede ser bastante nublado durante el invierno.</w:t>
      </w:r>
    </w:p>
    <w:p>
      <w:r>
        <w:t>Otra expresión popular es "Det regnar katter och hundar" (está lloviendo gatos y perros), que es similar a la expresión en inglés "It's raining cats and dogs". Esta metáfora colorida resalta la intensidad de la lluvia, y es probable que la escuches en conversaciones cotidianas, especialmente durante la temporada de lluvias.</w:t>
      </w:r>
    </w:p>
    <w:p>
      <w:r>
        <w:t>### Caso de estudio:</w:t>
        <w:br/>
        <w:t>Imagina a un grupo de amigos planeando un picnic. Uno de ellos podría comentar: "Det ser ut att bli en bra dag, ingen dålig dag!" Esto no solo establece un tono optimista para el día, sino que también muestra cómo el clima puede influir en los planes y en el estado de ánimo de las personas.</w:t>
      </w:r>
    </w:p>
    <w:p>
      <w:r>
        <w:t>## 5. La importancia del contexto cultural</w:t>
      </w:r>
    </w:p>
    <w:p>
      <w:r>
        <w:t>Es fundamental entender que las expresiones y frases en sueco no existen en un vacío. Cada una de ellas está impregnada de la historia, las costumbres y la cultura del país. Por lo tanto, al aprender estas expresiones, también estás aprendiendo sobre el contexto cultural que las rodea.</w:t>
      </w:r>
    </w:p>
    <w:p>
      <w:r>
        <w:t>Por ejemplo, durante la conversación, es común que los suecos hagan referencia a la naturaleza y el entorno. Expresiones que involucran animales, plantas o el clima reflejan la profunda conexión de los suecos con su entorno natural. Esta conexión se manifiesta en festivales, actividades al aire libre y en la forma en que los suecos valoran la sostenibilidad y el medio ambiente.</w:t>
      </w:r>
    </w:p>
    <w:p>
      <w:r>
        <w:t>Al comprender el contexto detrás de estas expresiones, podrás utilizarlas de manera más efectiva y auténtica. Además, esto te permitirá hacer conexiones más significativas con hablantes nativos, ya que mostrarás un interés genuino por su cultura y forma de vida.</w:t>
      </w:r>
    </w:p>
    <w:p>
      <w:r>
        <w:t>### Acciones concretas para incorporar expresiones suecas:</w:t>
      </w:r>
    </w:p>
    <w:p>
      <w:r>
        <w:t>1. **Diario de expresiones**: Comienza un diario donde anotes nuevas expresiones y modismos que aprendas. Escribe ejemplos de cómo se utilizan en contextos cotidianos. Esto te ayudará a recordar y aplicar lo aprendido.</w:t>
      </w:r>
    </w:p>
    <w:p>
      <w:r>
        <w:t>2. **Conversaciones con nativos**: Busca oportunidades para hablar con hablantes nativos de sueco, ya sea a través de intercambios de idiomas o en encuentros culturales. Presta atención a las expresiones que utilizan y pídeles que te expliquen su significado y contexto.</w:t>
      </w:r>
    </w:p>
    <w:p>
      <w:r>
        <w:t>3. **Inmersión en medios suecos**: Escucha música, mira series o lee libros en sueco. Presta atención a las expresiones y modismos que aparecen en estos medios. Intenta utilizarlos en tus propias conversaciones para familiarizarte con su uso.</w:t>
      </w:r>
    </w:p>
    <w:p>
      <w:r>
        <w:t>## Acción práctica</w:t>
      </w:r>
    </w:p>
    <w:p>
      <w:r>
        <w:t>### Pasos para integrar expresiones suecas en tu vida diaria:</w:t>
      </w:r>
    </w:p>
    <w:p>
      <w:r>
        <w:t>1. **Selecciona tres expresiones**: Escoge tres expresiones comunes que te llamen la atención y anótalas en tu diario. Investiga su significado y contexto cultural.</w:t>
      </w:r>
    </w:p>
    <w:p>
      <w:r>
        <w:t>2. **Usa las expresiones en conversaciones**: Intenta incorporar estas expresiones en tus conversaciones diarias, ya sea al hablar con amigos que también están aprendiendo sueco o en interacciones con hablantes nativos.</w:t>
      </w:r>
    </w:p>
    <w:p>
      <w:r>
        <w:t>3. **Reflexiona sobre tu progreso**: Al final de cada semana, revisa tu diario y reflexiona sobre cómo has utilizado las expresiones. ¿Te resultaron útiles? ¿Te ayudaron a conectarte mejor con los demás?</w:t>
      </w:r>
    </w:p>
    <w:p>
      <w:r>
        <w:t>Al familiarizarte con estas expresiones comunes y entender su contexto cultural, estarás un paso más cerca de convertirte en un hablante fluido de sueco. La lengua es un reflejo de la cultura, y al comprender las expresiones que la acompañan, podrás disfrutar aún más de tu viaje de aprendizaje.</w:t>
      </w:r>
    </w:p>
    <w:p>
      <w:pPr>
        <w:pStyle w:val="Heading1"/>
      </w:pPr>
      <w:r>
        <w:t>Chapter 7: La Influencia de la Naturaleza</w:t>
      </w:r>
    </w:p>
    <w:p>
      <w:r>
        <w:t># La Influencia de la Naturaleza</w:t>
      </w:r>
    </w:p>
    <w:p>
      <w:r>
        <w:t>La naturaleza sueca, con su impresionante belleza y su variedad de paisajes, ha tenido un impacto profundo en la cultura, el idioma y las expresiones de los suecos. Desde los majestuosos fiordos de Noruega hasta los vastos bosques de Småland y las tranquilas aguas de los lagos, la geografía de Suecia no solo define su paisaje, sino que también modela la forma en que los suecos se relacionan con el mundo. En este capítulo, exploraremos cómo la naturaleza ha influenciado el idioma sueco, las expresiones que se derivan de ella y cómo esta conexión con el entorno natural se refleja en la vida cotidiana de los suecos.</w:t>
      </w:r>
    </w:p>
    <w:p>
      <w:r>
        <w:t>## La Naturaleza como Fuente de Inspiración</w:t>
      </w:r>
    </w:p>
    <w:p>
      <w:r>
        <w:t>La conexión de los suecos con la naturaleza es evidente en su literatura, arte y folclore. Los autores suecos, desde Selma Lagerlöf hasta August Strindberg, han encontrado en los paisajes naturales una rica fuente de inspiración. Lagerlöf, por ejemplo, a menudo incorpora elementos del paisaje sueco en sus relatos, utilizando la naturaleza como un personaje en sí mismo. En su famosa obra "Gösta Berlings saga", los vastos campos y bosques no solo sirven como telón de fondo, sino que también reflejan las emociones y las experiencias de los personajes.</w:t>
      </w:r>
    </w:p>
    <w:p>
      <w:r>
        <w:t>Además, el folclore sueco está lleno de leyendas que giran en torno a la naturaleza. Desde las criaturas míticas que habitan en los bosques, como los "troll", hasta las historias de hadas que danzan en los campos durante las noches de verano, estos relatos subrayan la importancia de la naturaleza en la identidad cultural sueca. Estas historias no solo entretienen, sino que también enseñan a las generaciones más jóvenes a respetar y valorar su entorno natural.</w:t>
      </w:r>
    </w:p>
    <w:p>
      <w:r>
        <w:t>## Expresiones Suecas Relacionadas con la Naturaleza</w:t>
      </w:r>
    </w:p>
    <w:p>
      <w:r>
        <w:t>El idioma sueco está repleto de expresiones que reflejan la relación íntima del pueblo con su entorno. Un ejemplo notable es la expresión "fint väder", que se traduce como "buen tiempo". Sin embargo, esta frase es mucho más que una simple descripción meteorológica; implica una conexión emocional con el clima y el deseo de disfrutar de la vida al aire libre. Para los suecos, un día soleado es una oportunidad para salir, socializar y disfrutar de actividades al aire libre, como el "fika" (una pausa para tomar café y disfrutar de un dulce), que a menudo se realiza en parques o junto a lagos.</w:t>
      </w:r>
    </w:p>
    <w:p>
      <w:r>
        <w:t>Otra expresión interesante es "att gå på tur", que significa "ir de excursión". Esta frase no solo se refiere a una actividad física, sino que también implica una experiencia de conexión y encuentro con la naturaleza. Los suecos valoran enormemente sus excursiones, ya que les permiten desconectarse de la vida urbana y reconectarse con el entorno natural. A menudo, estos paseos se convierten en momentos de reflexión y convivencia familiar, donde la naturaleza actúa como un catalizador para la comunicación y el fortalecimiento de los lazos familiares.</w:t>
      </w:r>
    </w:p>
    <w:p>
      <w:r>
        <w:t>## El Ciclo de las Estaciones y su Impacto Cultural</w:t>
      </w:r>
    </w:p>
    <w:p>
      <w:r>
        <w:t>El cambio de estaciones en Suecia es otro aspecto fundamental que influye en la cultura y el idioma. La larga oscuridad del invierno y la luminosidad del verano han moldeado la forma en que los suecos viven y trabajan. Durante los meses de invierno, es común escuchar expresiones que reflejan la lucha contra la falta de luz, como "mörka tider" (tiempos oscuros), que se refiere tanto a la oscuridad literal como a los momentos difíciles en la vida.</w:t>
      </w:r>
    </w:p>
    <w:p>
      <w:r>
        <w:t>Por otro lado, la llegada de la primavera es celebrada con entusiasmo, dando lugar a expresiones como "vårkänslor", que se traduce como "sentimientos de primavera". Estos sentimientos evocan una sensación de renovación y esperanza, y es común que los suecos se sientan más animados y optimistas durante esta época del año. Las festividades, como el "Valborg" (la noche de Walpurgis), que marca el final del invierno, son una manifestación de esta alegría primaveral, donde las hogueras y las reuniones al aire libre son rituales típicos.</w:t>
      </w:r>
    </w:p>
    <w:p>
      <w:r>
        <w:t>## La Naturaleza en la Vida Cotidiana</w:t>
      </w:r>
    </w:p>
    <w:p>
      <w:r>
        <w:t>La influencia de la naturaleza en la vida cotidiana de los suecos es evidente en sus hábitos y costumbres. La práctica de "allemansrätten" o "el derecho de acceso público" permite a todos disfrutar de la naturaleza, lo que fomenta un fuerte sentido de comunidad y respeto por el entorno natural. Este derecho permite a las personas caminar, acampar y disfrutar de la naturaleza en tierras privadas, siempre que se respeten las reglas básicas de respeto y cuidado del medio ambiente.</w:t>
      </w:r>
    </w:p>
    <w:p>
      <w:r>
        <w:t>Por ejemplo, muchas familias suecas tienen la tradición de ir a "stuga", que se refiere a una cabaña de verano ubicada en el campo o junto a un lago. Estos retiros no solo ofrecen un escape del bullicio de la vida urbana, sino que también sirven como un espacio para reconectar con la familia y la naturaleza. Pasar un fin de semana en una stuga implica actividades como la pesca, el senderismo o simplemente disfrutar de un buen libro junto a un fuego al aire libre. Esta conexión a la naturaleza se convierte en un elemento crucial en la crianza de los niños, quienes aprenden a valorar y cuidar el entorno desde una edad temprana.</w:t>
      </w:r>
    </w:p>
    <w:p>
      <w:r>
        <w:t>## Ejemplo Local: La Tradición del "Midsommar"</w:t>
      </w:r>
    </w:p>
    <w:p>
      <w:r>
        <w:t>Una de las celebraciones más emblemáticas que muestra la influencia de la naturaleza en la cultura sueca es el "Midsommar". Esta festividad, que marca el solsticio de verano, es una celebración de la luz y la abundancia de la naturaleza. Durante esta época, los suecos se visten con flores silvestres y se reúnen para bailar alrededor de un "midsommarstång", un mástil decorado con flores y hojas.</w:t>
      </w:r>
    </w:p>
    <w:p>
      <w:r>
        <w:t>La celebración del Midsommar es un momento en el que la naturaleza se convierte en el centro de atención. Las familias suelen pasar días en el campo, recogiendo flores, disfrutando de comidas tradicionales y participando en juegos al aire libre. Las canciones que se cantan durante el Midsommar también hacen referencia a la naturaleza, enfatizando su belleza y la conexión que los suecos tienen con su entorno. Esta festividad no solo representa una conexión cultural con la naturaleza, sino que también refuerza la identidad sueca, creando un sentido de pertenencia y comunidad.</w:t>
      </w:r>
    </w:p>
    <w:p>
      <w:r>
        <w:t>## Acciones para Conectar con la Naturaleza Sueca</w:t>
      </w:r>
    </w:p>
    <w:p>
      <w:r>
        <w:t>Para aquellos que desean profundizar en su comprensión del idioma y la cultura sueca a través de la naturaleza, aquí hay un checklist de acciones concretas:</w:t>
      </w:r>
    </w:p>
    <w:p>
      <w:r>
        <w:t>1. **Explorar la Naturaleza Local**: Dedica un día a salir a la naturaleza en tu área. Si es posible, busca un parque o una reserva natural donde puedas caminar, observar la flora y fauna y reflexionar sobre tu entorno. Toma notas sobre las plantas y paisajes que encuentres; esto te ayudará a relacionar el vocabulario sueco con la naturaleza.</w:t>
      </w:r>
    </w:p>
    <w:p>
      <w:r>
        <w:t>2. **Investigar sobre el Midsommar**: Aprende más sobre la celebración del Midsommar. Investiga su historia, las costumbres asociadas y el vocabulario que gira en torno a esta festividad. Considera la posibilidad de organizar tu propia celebración, incorporando elementos naturales y tradiciones suecas.</w:t>
      </w:r>
    </w:p>
    <w:p>
      <w:r>
        <w:t>3. **Practicar Expresiones**: Selecciona al menos cinco expresiones suecas relacionadas con la naturaleza y anótalas. Investiga su significado y contexto. Luego, intenta utilizarlas en conversaciones diarias o en tu diario personal para familiarizarte con su uso.</w:t>
      </w:r>
    </w:p>
    <w:p>
      <w:r>
        <w:t>Al integrar estas acciones en tu vida diaria, no solo mejorarás tu comprensión del idioma sueco, sino que también fortalecerás tu conexión con la rica cultura que rodea a este fascinante país.</w:t>
      </w:r>
    </w:p>
    <w:p>
      <w:r>
        <w:t>## Acción Práctica</w:t>
      </w:r>
    </w:p>
    <w:p>
      <w:r>
        <w:t>### Pasos para Conectar con la Naturaleza y el Idioma Sueco:</w:t>
      </w:r>
    </w:p>
    <w:p>
      <w:r>
        <w:t>1. **Realiza una Excursión**: Planea una excursión a un parque o área natural cercana. Lleva un cuaderno y anota cualquier cosa que te llame la atención; usa el vocabulario sueco que has aprendido para describir lo que ves.</w:t>
      </w:r>
    </w:p>
    <w:p>
      <w:r>
        <w:t>2. **Crea una Celebración de Midsommar**: Organiza una pequeña reunión con amigos o familiares en la que puedas celebrar el Midsommar. Prepara comidas típicas, decora con flores y comparte la historia y las tradiciones de esta festividad.</w:t>
      </w:r>
    </w:p>
    <w:p>
      <w:r>
        <w:t>3. **Diario de Naturaleza**: Comienza un diario donde registres tus experiencias en la naturaleza. Describe tus observaciones, reflexiones y emociones. Incluye expresiones suecas que hayas aprendido y cómo se relacionan con tus experiencias.</w:t>
      </w:r>
    </w:p>
    <w:p>
      <w:r>
        <w:t>La conexión entre el idioma sueco y la naturaleza es rica y profunda. Al explorar estas relaciones, no solo mejorarás tu habilidad lingüística, sino que también te adentrarás en el corazón de la cultura sueca.</w:t>
      </w:r>
    </w:p>
    <w:p>
      <w:pPr>
        <w:pStyle w:val="Heading1"/>
      </w:pPr>
      <w:r>
        <w:t>Chapter 8: Arte y Literatura Sueca</w:t>
      </w:r>
    </w:p>
    <w:p>
      <w:r>
        <w:t># Arte y Literatura Sueca</w:t>
      </w:r>
    </w:p>
    <w:p>
      <w:r>
        <w:t>La cultura sueca es un mosaico vibrante de tradiciones, innovaciones y expresiones artísticas que han evolucionado a lo largo de los siglos. Desde la música folk hasta la literatura contemporánea, el arte en Suecia no solo refleja la identidad nacional, sino que también establece un puente entre el pasado y el presente, permitiendo a los suecos y a los amantes de la cultura de todo el mundo apreciar la rica herencia del país. En este capítulo, exploraremos las manifestaciones artísticas y literarias más significativas de Suecia, analizando cómo estas expresiones contribuyen a la comprensión del idioma y la cultura sueca.</w:t>
      </w:r>
    </w:p>
    <w:p>
      <w:r>
        <w:t>## La Música Sueca: Ritmos de la Tradición y la Modernidad</w:t>
      </w:r>
    </w:p>
    <w:p>
      <w:r>
        <w:t>La música en Suecia tiene profundas raíces en la tradición folk, con canciones que han sido transmitidas de generación en generación. Los instrumentos típicos, como el nyckelharpa (una especie de violín de llaves) y la guitarra, se combinan con melodías nostálgicas que evocan paisajes naturales y historias ancestrales. La música folk sueca no solo es un tesoro cultural, sino que también sirve como una forma de expresión lingüística, donde las letras a menudo cuentan historias en el dialecto local.</w:t>
      </w:r>
    </w:p>
    <w:p>
      <w:r>
        <w:t>En los últimos años, la música sueca ha ganado reconocimiento internacional, gracias a artistas como ABBA, Roxette y, más recientemente, Zara Larsson y Tove Lo. Estos músicos han llevado la cultura sueca a un público global, incorporando elementos del pop moderno mientras preservan la esencia de sus raíces. La popularidad de la música sueca se debe, en parte, a su habilidad para fusionar diferentes géneros y estilos, creando un sonido único que resuena con oyentes de diversas culturas.</w:t>
      </w:r>
    </w:p>
    <w:p>
      <w:r>
        <w:t>Un ejemplo notable es el festival de música "Folk &amp; Världsmusik Galan", que se celebra anualmente en Estocolmo y destaca la diversidad de la música folk sueca. Este evento reúne a artistas de diferentes tradiciones y géneros, mostrando cómo la música puede unir a las comunidades y celebrar la cultura sueca en su totalidad.</w:t>
      </w:r>
    </w:p>
    <w:p>
      <w:r>
        <w:t>## El Cine Sueco: Una Ventana al Alma del País</w:t>
      </w:r>
    </w:p>
    <w:p>
      <w:r>
        <w:t>El cine sueco ha sido aclamado por su enfoque innovador y su capacidad para capturar la complejidad de la vida humana. Directores como Ingmar Bergman, que es considerado uno de los más grandes cineastas de todos los tiempos, han explorado temas profundos como la soledad, la fe y la existencia a través de sus obras. Películas como "El Séptimo Sello" y "Fresas Salvajes" no solo son obras maestras del cine, sino que también ofrecen una rica perspectiva sobre la psicología y la filosofía sueca.</w:t>
      </w:r>
    </w:p>
    <w:p>
      <w:r>
        <w:t>En la actualidad, el cine sueco continúa evolucionando, con una nueva generación de cineastas que experimentan con narrativas y estilos visuales. La película "La Chica del Dragón Tatuado", basada en la novela de Stieg Larsson, logró un gran éxito internacional y atrajo la atención hacia la literatura sueca contemporánea. Este film no solo es un thriller emocionante, sino que también ofrece una visión del contexto social y cultural de Suecia, abordando temas como la desigualdad de género y la violencia.</w:t>
      </w:r>
    </w:p>
    <w:p>
      <w:r>
        <w:t>Además, el Festival de Cine de Gotemburgo, uno de los festivales más importantes de Escandinavia, es un espacio donde se celebran y promueven tanto el cine sueco como el internacional. Este evento sirve como plataforma para cineastas emergentes y permite a los espectadores sumergirse en la diversidad de historias que Suecia tiene para ofrecer.</w:t>
      </w:r>
    </w:p>
    <w:p>
      <w:r>
        <w:t>## Literatura Sueca: Un Viaje a Través de las Palabras</w:t>
      </w:r>
    </w:p>
    <w:p>
      <w:r>
        <w:t>La literatura sueca tiene una rica historia que abarca desde la Edad Media hasta la actualidad. Uno de los autores más conocidos es Selma Lagerlöf, quien fue la primera mujer en recibir el Premio Nobel de Literatura en 1909. Su obra "Gösta Berlings Saga" es un clásico que combina elementos fantásticos con una narrativa profundamente humana, explorando la relación entre el individuo y su entorno. Lagerlöf no solo fue pionera en la literatura, sino que también jugó un papel importante en la promoción del idioma sueco y su riqueza expresiva.</w:t>
      </w:r>
    </w:p>
    <w:p>
      <w:r>
        <w:t>Otro autor destacado es August Strindberg, conocido por sus obras teatrales y novelas. Su enfoque innovador y su estilo provocador han dejado una huella duradera en la literatura mundial. "El Padre" y "La Danza de la Muerte" son ejemplos de su habilidad para explorar las complejidades de las relaciones humanas y las tensiones sociales.</w:t>
      </w:r>
    </w:p>
    <w:p>
      <w:r>
        <w:t>En la literatura contemporánea, nombres como Fredrik Backman, autor de "Un Hombre Llamado Ove", han logrado cautivar a lectores de todo el mundo con sus relatos conmovedores y su aguda observación de la vida cotidiana sueca. Backman utiliza un lenguaje accesible y emotivo que invita a los lectores a conectarse con sus personajes y sus historias, facilitando una comprensión más profunda del contexto cultural sueco.</w:t>
      </w:r>
    </w:p>
    <w:p>
      <w:r>
        <w:t>### Caso de Estudio: El Impacto de "El Hombre del Castillo Alto"</w:t>
      </w:r>
    </w:p>
    <w:p>
      <w:r>
        <w:t>Una obra que ha resonado tanto en Suecia como en el extranjero es "El Hombre del Castillo Alto" de Philip K. Dick, aunque no es una novela sueca per se, ha tenido un impacto notable en la percepción del país. Esta novela alternativa explora un mundo donde los Aliados han perdido la Segunda Guerra Mundial y cómo las narrativas culturales se construyen en función de diferentes contextos históricos. La adaptación a la serie de televisión ha despertado un gran interés por la historia y la cultura sueca, especialmente en el contexto de la identidad nacional. A través de su exploración de temas de poder y resistencia, esta obra ha generado un diálogo sobre cómo las narrativas pueden influir en la percepción de un país.</w:t>
      </w:r>
    </w:p>
    <w:p>
      <w:r>
        <w:t>## La Influencia del Diseño Sueco</w:t>
      </w:r>
    </w:p>
    <w:p>
      <w:r>
        <w:t>El diseño sueco es conocido mundialmente por su estética minimalista y funcionalidad. Marcas como IKEA y H&amp;M han llevado el diseño sueco a los hogares de millones, promoviendo un estilo de vida moderno y accesible. El diseño sueco no solo se limita a la apariencia, sino que también incorpora principios de sostenibilidad y respeto por el medio ambiente, reflejando los valores culturales de la sociedad sueca.</w:t>
      </w:r>
    </w:p>
    <w:p>
      <w:r>
        <w:t>En el ámbito de la arquitectura, el diseño sueco ha encontrado su lugar en la escena internacional. Proyectos como el edificio de la Biblioteca de Estocolmo, diseñado por el arquitecto Gunnar Asplund, son ejemplos de cómo la funcionalidad y la belleza pueden coexistir en la construcción. Este enfoque ha dado lugar a un diálogo sobre el espacio público y la importancia de crear entornos que fomenten la interacción social.</w:t>
      </w:r>
    </w:p>
    <w:p>
      <w:r>
        <w:t>Además, el diseño gráfico sueco ha ganado reconocimiento en el ámbito de la publicidad y la comunicación visual. Los diseñadores suecos tienden a utilizar un enfoque directo y claro, a menudo incorporando elementos de la cultura local y el idioma en su trabajo. Esta intersección entre diseño y lengua es un ejemplo perfecto de cómo el arte puede ser una forma de comunicación cultural.</w:t>
      </w:r>
    </w:p>
    <w:p>
      <w:r>
        <w:t>## Acciones para Conectar con el Arte y la Literatura Sueca</w:t>
      </w:r>
    </w:p>
    <w:p>
      <w:r>
        <w:t>Para profundizar en tu comprensión del idioma y la cultura sueca a través del arte y la literatura, aquí tienes tres acciones concretas que puedes llevar a cabo:</w:t>
      </w:r>
    </w:p>
    <w:p>
      <w:r>
        <w:t>1. **Escucha Música Sueca**: Dedica tiempo cada semana a explorar diferentes géneros de música sueca. Busca listas de reproducción en plataformas de streaming que incluyan desde música folk hasta pop contemporáneo. Presta atención a las letras y, si es posible, tradúcelas para entender mejor el contexto cultural detrás de las canciones.</w:t>
      </w:r>
    </w:p>
    <w:p>
      <w:r>
        <w:t>2. **Lee Autores Suecos**: Escoge un libro de un autor sueco y comprométete a leerlo en sueco. Puedes comenzar con obras más cortas o adaptaciones. Al hacerlo, presta atención a las expresiones idiomáticas y al estilo de escritura. Esto no solo mejorará tu vocabulario, sino que también te ofrecerá una visión más profunda de la cultura.</w:t>
      </w:r>
    </w:p>
    <w:p>
      <w:r>
        <w:t>3. **Asiste a Eventos Culturales**: Investiga sobre eventos culturales suecos en tu área, como proyecciones de cine, exposiciones de arte o festivales de música. Participar en estos eventos te permitirá interactuar con otros amantes de la cultura sueca y practicar el idioma en un contexto real.</w:t>
      </w:r>
    </w:p>
    <w:p>
      <w:r>
        <w:t>### Acción Práctica</w:t>
      </w:r>
    </w:p>
    <w:p>
      <w:r>
        <w:t>**Pasos para Sumergirte en el Arte y la Literatura Sueca:**</w:t>
      </w:r>
    </w:p>
    <w:p>
      <w:r>
        <w:t>1. **Crea una Lista de Reproducción Sueca**: Selecciona al menos 10 canciones de diferentes artistas suecos y escúchalas a lo largo de la semana. Intenta cantar junto con las letras.</w:t>
      </w:r>
    </w:p>
    <w:p>
      <w:r>
        <w:t>2. **Comienza un Club de Lectura**: Invita a amigos interesados en la literatura a formar un club de lectura centrado en autores suecos. Elige un libro y discútelo en sueco para practicar el idioma y compartir tus impresiones.</w:t>
      </w:r>
    </w:p>
    <w:p>
      <w:r>
        <w:t>3. **Visita una Galería de Arte o un Cine Sueco**: Investiga sobre exposiciones de arte o proyecciones de películas suecas en tu localidad. Asistir a estos eventos te permitirá disfrutar del arte en un ambiente social mientras practicas el idioma.</w:t>
      </w:r>
    </w:p>
    <w:p>
      <w:r>
        <w:t>Explorar el arte y la literatura sueca no solo enriquecerá tu conocimiento del idioma, sino que también te permitirá conectar con las historias y tradiciones que han dado forma a la identidad sueca. A través de la música, el cine y la literatura, podrás experimentar la cultura sueca de una manera profunda y significativa, lo que te ayudará a comprender mejor no solo el idioma, sino también el corazón del pueblo sueco.</w:t>
      </w:r>
    </w:p>
    <w:p>
      <w:pPr>
        <w:pStyle w:val="Heading1"/>
      </w:pPr>
      <w:r>
        <w:t>Conclusion</w:t>
      </w:r>
    </w:p>
    <w:p>
      <w:r>
        <w:t>## Conclusión</w:t>
      </w:r>
    </w:p>
    <w:p>
      <w:r>
        <w:t>Al concluir este viaje de 30 días a través del idioma sueco, es esencial reflexionar sobre lo que has aprendido y cómo puedes llevar esa experiencia más allá de estas páginas. El dominio de un idioma no se limita a la memorización de vocabulario y gramática; implica sumergirse en la cultura, las expresiones y las vivencias que dan vida a las palabras. Al haberte adentrado en la cultura sueca, te has acercado a un mundo lleno de matices y significados que enriquecen la comunicación y otorgan profundidad a tus interacciones.</w:t>
      </w:r>
    </w:p>
    <w:p>
      <w:r>
        <w:t>### El Idioma como Reflejo Cultural</w:t>
      </w:r>
    </w:p>
    <w:p>
      <w:r>
        <w:t>El sueco, como cualquier otro idioma, es un espejo de su cultura. Las expresiones y modismos que hemos explorado a lo largo de este libro son testigos de la historia, las tradiciones y las costumbres de Suecia. Por ejemplo, la expresión "Lagom" refleja una filosofía de vida que promueve el equilibrio y la moderación, una característica valiosa en la sociedad sueca. Esta noción de "suficiente, pero no demasiado" no solo se manifiesta en el idioma, sino también en el estilo de vida sueco, que valora la sostenibilidad y la calidad de vida.</w:t>
      </w:r>
    </w:p>
    <w:p>
      <w:r>
        <w:t>A medida que te enfrentas a situaciones en las que necesitas utilizar el sueco, recuerda que cada palabra que pronuncias está impregnada de un contexto cultural. La forma en que los suecos se comunican está influenciada por su historia, su geografía y su forma de vida. Por lo tanto, al aprender expresiones y frases, no solo adquieres herramientas lingüísticas, sino también un acceso privilegiado a la mentalidad sueca.</w:t>
      </w:r>
    </w:p>
    <w:p>
      <w:r>
        <w:t>### Practicar el Idioma en Contextos Reales</w:t>
      </w:r>
    </w:p>
    <w:p>
      <w:r>
        <w:t>La práctica en contextos reales, como hemos discutido, es fundamental para consolidar tu aprendizaje. No hay mejor manera de afianzar tus conocimientos que interactuando con hablantes nativos en situaciones cotidianas. Considera un caso práctico: si vives en una ciudad con una comunidad sueca, podrías asistir a eventos culturales, ferias o festivales donde se celebre la cultura sueca. Estas experiencias no solo te permitirán practicar el idioma, sino también comprender mejor las dinámicas sociales y las tradiciones que rodean a la comunidad.</w:t>
      </w:r>
    </w:p>
    <w:p>
      <w:r>
        <w:t>Además, considera la posibilidad de involucrarte en actividades que te interesen, como clases de cocina sueca o grupos de intercambio de idiomas. Estas actividades te brindarán la oportunidad de conocer personas que comparten tus intereses, facilitando así el uso del idioma en un entorno relajado y amigable.</w:t>
      </w:r>
    </w:p>
    <w:p>
      <w:r>
        <w:t>### Construyendo Conexiones Duraderas</w:t>
      </w:r>
    </w:p>
    <w:p>
      <w:r>
        <w:t>La conexión que estableces con el idioma y la cultura sueca puede transformarse en una relación a largo plazo. A medida que avanzas en tu aprendizaje, considera cómo puedes seguir explorando y profundizando en esta conexión. Participar en foros en línea, seguir a creadores de contenido suecos en redes sociales o incluso planificar un viaje a Suecia son formas efectivas de mantener viva tu curiosidad y entusiasmo por el idioma.</w:t>
      </w:r>
    </w:p>
    <w:p>
      <w:r>
        <w:t>Por ejemplo, un grupo de estudiantes de español en una universidad sueca decidió organizar un intercambio cultural, donde los estudiantes suecos enseñaban su idioma a cambio de clases de español. Esta experiencia no solo les permitió mejorar sus habilidades lingüísticas, sino que también forjó amistades que perduran hasta hoy. Establecer conexiones con hablantes nativos no solo enriquecerá tu conocimiento del idioma, sino que también te brindará una perspectiva más rica de la cultura sueca.</w:t>
      </w:r>
    </w:p>
    <w:p>
      <w:r>
        <w:t>### Acciones Concretas para Continuar Aprendiendo</w:t>
      </w:r>
    </w:p>
    <w:p>
      <w:r>
        <w:t>Aprovechando todo lo que has aprendido, aquí tienes un checklist de 3 acciones concretas que puedes implementar en tu vida diaria para seguir avanzando en tu dominio del sueco:</w:t>
      </w:r>
    </w:p>
    <w:p>
      <w:r>
        <w:t>1. **Inmersión Cultural**: Dedica tiempo semanalmente a actividades que te expongan a la cultura sueca. Esto puede incluir escuchar música, ver películas o leer libros en sueco. Selecciona un tema que te apasione y sumérgete en él.</w:t>
      </w:r>
    </w:p>
    <w:p>
      <w:r>
        <w:t>2. **Interacción Social**: Busca grupos de conversación en sueco en tu área o en línea. La práctica regular con hablantes nativos te ayudará a ganar confianza y fluidez en el idioma.</w:t>
      </w:r>
    </w:p>
    <w:p>
      <w:r>
        <w:t>3. **Establecer Metas**: Fija metas a corto y largo plazo para tu aprendizaje. Por ejemplo, puedes proponerte leer un libro en sueco cada dos meses o mantener una conversación de 10 minutos semanalmente con un hablante nativo.</w:t>
      </w:r>
    </w:p>
    <w:p>
      <w:r>
        <w:t>### Acción Práctica</w:t>
      </w:r>
    </w:p>
    <w:p>
      <w:r>
        <w:t>**Pasos para Mantener tu Progreso en Sueco:**</w:t>
      </w:r>
    </w:p>
    <w:p>
      <w:r>
        <w:t>1. **Crea un Diario en Sueco**: Escribe breves entradas diarias sobre tu vida, tus pensamientos o reflexiones en sueco. Esto te ayudará a practicar la escritura y a consolidar lo aprendido.</w:t>
      </w:r>
    </w:p>
    <w:p>
      <w:r>
        <w:t>2. **Únete a una Comunidad Sueca**: Busca grupos en redes sociales donde se hable sueco. Participar en estas comunidades te permitirá practicar y conocer a otros que comparten tu interés por el idioma.</w:t>
      </w:r>
    </w:p>
    <w:p>
      <w:r>
        <w:t>3. **Establece un Horario de Estudio**: Dedica tiempo específico cada semana para estudiar. Ya sea a través de aplicaciones, libros o cursos en línea, la consistencia es clave para el aprendizaje.</w:t>
      </w:r>
    </w:p>
    <w:p>
      <w:r>
        <w:t>En resumen, tu viaje hacia el dominio del sueco ha sido solo el comienzo. La práctica constante, la conexión con la cultura y el establecimiento de metas te ayudarán a seguir creciendo y disfrutando de esta hermosa lengua. Suecia te espera, no solo como un destino, sino como un viaje cultural que enriquecerá tu vida y ampliará tus horizontes. ¡Sigue explorando y aprendiendo!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