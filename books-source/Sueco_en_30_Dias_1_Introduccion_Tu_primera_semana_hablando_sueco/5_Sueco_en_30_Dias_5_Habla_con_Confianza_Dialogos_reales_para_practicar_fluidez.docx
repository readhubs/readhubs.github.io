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5: Habla con Confianza — Diálogos reales para practicar fluidez</w:t>
      </w:r>
    </w:p>
    <w:p>
      <w:r>
        <w:t>By MICKY</w:t>
        <w:br/>
      </w:r>
    </w:p>
    <w:p>
      <w:r>
        <w:br w:type="page"/>
      </w:r>
    </w:p>
    <w:p>
      <w:pPr>
        <w:pStyle w:val="Heading1"/>
      </w:pPr>
      <w:r>
        <w:t>Table of Contents</w:t>
      </w:r>
    </w:p>
    <w:p>
      <w:r>
        <w:t>Introduction</w:t>
      </w:r>
    </w:p>
    <w:p>
      <w:r>
        <w:t>1. **Introducción al Sueco</w:t>
      </w:r>
    </w:p>
    <w:p>
      <w:r>
        <w:t>2. **Día 1: Saludos y Presentaciones</w:t>
      </w:r>
    </w:p>
    <w:p>
      <w:r>
        <w:t>3. **Día 2: Conversaciones Cotidianas</w:t>
      </w:r>
    </w:p>
    <w:p>
      <w:r>
        <w:t>4. **Día 3: Compras y Negociaciones</w:t>
      </w:r>
    </w:p>
    <w:p>
      <w:r>
        <w:t>5. **Día 4: Comida y Restaurantes</w:t>
      </w:r>
    </w:p>
    <w:p>
      <w:r>
        <w:t>6. **Día 5: Direcciones y Transporte</w:t>
      </w:r>
    </w:p>
    <w:p>
      <w:r>
        <w:t>7. **Día 6: Tiempo Libre y Ocio</w:t>
      </w:r>
    </w:p>
    <w:p>
      <w:r>
        <w:t>8. **Día 7: Trabajo y Profesiones</w:t>
      </w:r>
    </w:p>
    <w:p>
      <w:r>
        <w:t>Conclusion</w:t>
      </w:r>
    </w:p>
    <w:p>
      <w:r>
        <w:br w:type="page"/>
      </w:r>
    </w:p>
    <w:p>
      <w:pPr>
        <w:pStyle w:val="Heading1"/>
      </w:pPr>
      <w:r>
        <w:t>Introduction</w:t>
      </w:r>
    </w:p>
    <w:p>
      <w:r>
        <w:t># Introducción</w:t>
      </w:r>
    </w:p>
    <w:p>
      <w:r>
        <w:t>Aprender un nuevo idioma puede ser un viaje fascinante pero, a menudo, desafiante. El sueco, con su melodiosa entonación y rica historia cultural, no es la excepción. En "Sueco en 30 Días 5: Habla con Confianza — Diálogos reales para practicar fluidez", te ofrecemos una herramienta práctica y efectiva para que puedas comunicarte con seguridad y desenvoltura en este hermoso idioma. Este libro está diseñado para ayudarte a superar las barreras del miedo y la inseguridad al hablar, proporcionándote diálogos reales y situaciones cotidianas que facilitan la práctica y el aprendizaje.</w:t>
      </w:r>
    </w:p>
    <w:p>
      <w:r>
        <w:t>## La importancia de la práctica conversacional</w:t>
      </w:r>
    </w:p>
    <w:p>
      <w:r>
        <w:t>La práctica es uno de los pilares fundamentales en el aprendizaje de un idioma. A menudo, los estudiantes se concentran en la gramática, el vocabulario y la pronunciación, olvidando que la verdadera esencia de un idioma reside en su uso práctico. La interacción con hablantes nativos o con otros aprendices te permitirá no solo mejorar tu fluidez, sino también entender mejor las sutilezas y matices que son inherentes a cualquier lengua.</w:t>
      </w:r>
    </w:p>
    <w:p>
      <w:r>
        <w:t>Imagina que estás en Estocolmo, disfrutando de un café en un acogedor café del barrio de Södermalm. Te encuentras con un grupo de amigos suecos hablando sobre sus planes para el fin de semana. Si has practicado diálogos reales y situaciones cotidianas, te sentirás más preparado para unirte a la conversación, hacer preguntas y compartir tus propios planes. Esta es la magia de la práctica conversacional: te da la confianza necesaria para interactuar con naturalidad.</w:t>
      </w:r>
    </w:p>
    <w:p>
      <w:r>
        <w:t>## Diálogos reales para situaciones cotidianas</w:t>
      </w:r>
    </w:p>
    <w:p>
      <w:r>
        <w:t>En este libro, hemos recopilado una serie de diálogos que reflejan situaciones reales que podrías encontrar en Suecia. Desde pedir comida en un restaurante hasta hacer compras o participar en una conversación sobre temas culturales, cada diálogo ha sido diseñado para que puedas familiarizarte con las expresiones y vocabulario que realmente se utilizan en la vida diaria.</w:t>
      </w:r>
    </w:p>
    <w:p>
      <w:r>
        <w:t>Por ejemplo, en uno de nuestros diálogos, te encontrarás en un mercado de agricultores en Gotemburgo. Aquí, aprenderás a preguntar sobre los productos frescos, cómo regatear un poco y, sobre todo, cómo mantener una conversación amigable con los vendedores. Este tipo de interacciones no solo te ayudará a practicar el idioma, sino que también te permitirá sumergirte en la cultura sueca, haciéndote sentir parte del entorno.</w:t>
      </w:r>
    </w:p>
    <w:p>
      <w:r>
        <w:t>## Superando el miedo a hablar</w:t>
      </w:r>
    </w:p>
    <w:p>
      <w:r>
        <w:t>Uno de los mayores obstáculos que enfrentan los estudiantes de idiomas es el miedo a cometer errores. Este temor puede paralizarte y evitar que aproveches las oportunidades para practicar. En "Sueco en 30 Días 5", abordamos este desafío de manera directa. Te recordamos que equivocarse es una parte natural del aprendizaje y que cada error es una oportunidad para mejorar.</w:t>
      </w:r>
    </w:p>
    <w:p>
      <w:r>
        <w:t>Para ayudarte a superar este miedo, hemos incluido ejercicios prácticos que fomentan un ambiente de aprendizaje positivo. Por ejemplo, puedes practicar diálogos en pareja donde uno de los interlocutores asume el papel de un vendedor y el otro el de un cliente. Este tipo de ejercicios no solo te prepara para situaciones reales, sino que también te permite recibir retroalimentación constructiva.</w:t>
      </w:r>
    </w:p>
    <w:p>
      <w:r>
        <w:t>## Estableciendo metas concretas</w:t>
      </w:r>
    </w:p>
    <w:p>
      <w:r>
        <w:t>Para que tu aprendizaje sea efectivo, es fundamental establecer metas claras y alcanzables. En este libro, te invitamos a que definas tus propios objetivos a corto y largo plazo. ¿Quieres poder mantener una conversación básica? ¿O tal vez deseas hablar sobre temas más complejos como la política o la cultura sueca? Al tener una meta específica, podrás medir tu progreso y mantenerte motivado.</w:t>
      </w:r>
    </w:p>
    <w:p>
      <w:r>
        <w:t>Aquí tienes un sencillo checklist de acciones concretas que puedes llevar a cabo mientras trabajas con este libro:</w:t>
      </w:r>
    </w:p>
    <w:p>
      <w:r>
        <w:t>1. **Dedica 30 minutos diarios a practicar diálogos**: Encuentra un momento del día que te funcione y conviértelo en tu tiempo de práctica de sueco. Usa los diálogos de este libro como base.</w:t>
      </w:r>
    </w:p>
    <w:p>
      <w:r>
        <w:t>2. **Grábate hablando**: Escucha tu pronunciación y fluidez. Esto te ayudará a identificar áreas de mejora y a ganar confianza al hablar.</w:t>
      </w:r>
    </w:p>
    <w:p>
      <w:r>
        <w:t>3. **Encuentra un compañero de conversación**: Ya sea un hablante nativo, un amigo que también esté aprendiendo sueco o un grupo de estudio, practicar con otros te dará la oportunidad de aplicar lo que has aprendido en un contexto real.</w:t>
      </w:r>
    </w:p>
    <w:p>
      <w:r>
        <w:t>## Acción práctica</w:t>
      </w:r>
    </w:p>
    <w:p>
      <w:r>
        <w:t>Para que empieces a hablar sueco con confianza desde ahora, aquí tienes tres pasos simples que puedes seguir:</w:t>
      </w:r>
    </w:p>
    <w:p>
      <w:r>
        <w:t>1. **Escoge un diálogo del libro y memorizalo**: Familiarízate con las frases y vocabulario.</w:t>
      </w:r>
    </w:p>
    <w:p>
      <w:r>
        <w:t>2. **Practica en voz alta**: No te preocupes por la perfección; lo importante es acostumbrarte a la sonoridad del idioma.</w:t>
      </w:r>
    </w:p>
    <w:p>
      <w:r>
        <w:t>3. **Busca oportunidades para practicar con otros**: Ya sea en línea o en tu comunidad local, la práctica es esencial.</w:t>
      </w:r>
    </w:p>
    <w:p>
      <w:r>
        <w:t>Con "Sueco en 30 Días 5: Habla con Confianza", estás un paso más cerca de convertirte en un hablante seguro y competente del sueco. ¡Comencemos este emocionante viaje lingüístico juntos!</w:t>
      </w:r>
    </w:p>
    <w:p>
      <w:pPr>
        <w:pStyle w:val="Heading1"/>
      </w:pPr>
      <w:r>
        <w:t>Chapter 1: **Introducción al Sueco</w:t>
      </w:r>
    </w:p>
    <w:p>
      <w:r>
        <w:t># Introducción al Sueco</w:t>
      </w:r>
    </w:p>
    <w:p>
      <w:r>
        <w:t>Aprender sueco puede parecer un desafío, pero con la estrategia adecuada y la motivación correcta, puedes adquirir fluidez en este hermoso idioma en tan solo 30 días. En este capítulo, te introduciremos a los fundamentos del sueco, su importancia y la manera en que puedes empezar a hablar con confianza. Desde sus raíces hasta su gramática básica, aquí encontrarás todo lo que necesitas para dar tus primeros pasos en este fascinante idioma nórdico.</w:t>
      </w:r>
    </w:p>
    <w:p>
      <w:r>
        <w:t>## La importancia del sueco</w:t>
      </w:r>
    </w:p>
    <w:p>
      <w:r>
        <w:t>El sueco es la lengua oficial de Suecia y uno de los idiomas oficiales de Finlandia. Hablado por aproximadamente 10 millones de personas, no solo es la puerta de entrada a una rica cultura y un hermoso país, sino que también te permitirá conectarte con una comunidad vibrante y acogedora. Conocer el idioma sueco te abrirá las puertas a oportunidades laborales, relaciones personales y un entendimiento más profundo de la sociedad sueca.</w:t>
      </w:r>
    </w:p>
    <w:p>
      <w:r>
        <w:t>Además, el sueco comparte similitudes con otras lenguas escandinavas, como el danés y el noruego, lo que significa que una vez que domines el sueco, tendrás una ventaja al aprender estos otros idiomas. La cultura sueca tiene una larga tradición de innovación, diseño y sostenibilidad, y al comprender la lengua, podrás apreciar mejor su música, literatura y costumbres.</w:t>
      </w:r>
    </w:p>
    <w:p>
      <w:r>
        <w:t>## Características del idioma sueco</w:t>
      </w:r>
    </w:p>
    <w:p>
      <w:r>
        <w:t>El sueco es un idioma germánico, lo que significa que está relacionado con lenguas como el inglés, el alemán y el neerlandés. Sin embargo, tiene sus propias particularidades que lo hacen único. Una de las características más notables del sueco es su melodía tonal; a diferencia de muchos idiomas, las inflexiones tonales pueden cambiar el significado de una palabra, lo que puede ser un reto pero también un aspecto fascinante del aprendizaje.</w:t>
      </w:r>
    </w:p>
    <w:p>
      <w:r>
        <w:t>La gramática sueca es relativamente sencilla en comparación con otros idiomas. Por ejemplo, no tiene casos gramaticales complicados como el alemán o el ruso. Los sustantivos no cambian de forma según su función en la oración, lo que facilita la construcción de frases. Sin embargo, hay géneros gramaticales que debes aprender: los sustantivos son de género común o neutro. Esto influye en los adjetivos y artículos que los acompañan.</w:t>
      </w:r>
    </w:p>
    <w:p>
      <w:r>
        <w:t>### Pronunciación y entonación</w:t>
      </w:r>
    </w:p>
    <w:p>
      <w:r>
        <w:t>La pronunciación del sueco puede ser un desafío para los hablantes no nativos, pero es crucial para la comunicación efectiva. El sueco tiene vocales que no existen en español, y ciertas consonantes pueden sonar diferentes. Por ejemplo, las vocales "å", "ä" y "ö" son fundamentales y tienen sonidos únicos. Un error común es no darles la atención necesaria, lo que puede llevar a malentendidos.</w:t>
      </w:r>
    </w:p>
    <w:p>
      <w:r>
        <w:t>La entonación también juega un papel vital en el sueco. Como mencionamos antes, la melodía de la lengua puede cambiar el significado de una palabra. Por ejemplo, la palabra "gå" (ir) puede significar algo diferente dependiendo de cómo se pronuncie. Escuchar a hablantes nativos y practicar con ellos te ayudará a familiarizarte con estas sutilezas.</w:t>
      </w:r>
    </w:p>
    <w:p>
      <w:r>
        <w:t>## Vocabulario básico y frases comunes</w:t>
      </w:r>
    </w:p>
    <w:p>
      <w:r>
        <w:t>Para comenzar a hablar sueco de manera efectiva, es importante aprender algunas palabras y frases básicas. Aquí te dejamos una lista de vocabulario esencial que te será útil en tu día a día:</w:t>
      </w:r>
    </w:p>
    <w:p>
      <w:r>
        <w:t>1. **Hola** - Hej</w:t>
        <w:br/>
        <w:t>2. **Adiós** - Hejdå</w:t>
        <w:br/>
        <w:t>3. **Por favor** - Snälla</w:t>
        <w:br/>
        <w:t>4. **Gracias** - Tack</w:t>
        <w:br/>
        <w:t>5. **Lo siento** - Förlåt</w:t>
        <w:br/>
        <w:t>6. **¿Cómo estás?** - Hur mår du?</w:t>
        <w:br/>
        <w:t>7. **Sí** - Ja</w:t>
        <w:br/>
        <w:t>8. **No** - Nej</w:t>
      </w:r>
    </w:p>
    <w:p>
      <w:r>
        <w:t>Estas palabras son solo el comienzo, pero te ayudarán a iniciar conversaciones simples. A medida que avances, podrás expandir tu vocabulario y aprender frases más complejas. La práctica constante es clave; intenta usar estas palabras en situaciones cotidianas o en diálogos con amigos o compañeros de estudio.</w:t>
      </w:r>
    </w:p>
    <w:p>
      <w:r>
        <w:t>### Estudio de caso: Conversaciones cotidianas</w:t>
      </w:r>
    </w:p>
    <w:p>
      <w:r>
        <w:t>Imagina que llegas a Estocolmo y deseas pedir un café en una cafetería local. En lugar de solo señalar el menú, puedes usar las frases que has aprendido. Un diálogo sencillo podría ser:</w:t>
      </w:r>
    </w:p>
    <w:p>
      <w:r>
        <w:t>- Tú: "Hej! Jag skulle vilja ha en kaffe, tack." (¡Hola! Me gustaría un café, por favor.)</w:t>
        <w:br/>
        <w:t>- Barista: "Självklart! Vill du ha något mer?" (¡Por supuesto! ¿Quieres algo más?)</w:t>
        <w:br/>
        <w:t>- Tú: "Nej, det är bra så." (No, está bien así.)</w:t>
      </w:r>
    </w:p>
    <w:p>
      <w:r>
        <w:t>Este breve intercambio no solo te ayuda a practicar el sueco, sino que también te brinda la oportunidad de entablar una conversación con un local, lo que puede enriquecer tu experiencia cultural.</w:t>
      </w:r>
    </w:p>
    <w:p>
      <w:r>
        <w:t>## Estrategias para mejorar la fluidez</w:t>
      </w:r>
    </w:p>
    <w:p>
      <w:r>
        <w:t>Para avanzar en tu aprendizaje del sueco y convertirte en un hablante fluido, aquí tienes algunas estrategias que puedes implementar:</w:t>
      </w:r>
    </w:p>
    <w:p>
      <w:r>
        <w:t>1. **Inmersión en el idioma**: Rodearte del sueco te ayudará a mejorar tu comprensión y pronunciación. Escucha música sueca, mira películas y series en sueco, o sigue canales de YouTube en este idioma. Cuanto más expuesto estés, más natural te parecerá el idioma.</w:t>
      </w:r>
    </w:p>
    <w:p>
      <w:r>
        <w:t>2. **Practica con hablantes nativos**: Busca grupos de intercambio de idiomas, ya sea en persona o en línea. Conversar con nativos te permitirá recibir retroalimentación inmediata y corregir errores. Además, te acostumbrarás al ritmo y la entonación del idioma.</w:t>
      </w:r>
    </w:p>
    <w:p>
      <w:r>
        <w:t>3. **Establece metas diarias**: Dedica tiempo todos los días a estudiar el sueco. Puede ser tan solo 15 minutos al día, pero la clave es la consistencia. Establece metas alcanzables, como aprender cinco palabras nuevas cada día o practicar una conversación corta.</w:t>
      </w:r>
    </w:p>
    <w:p>
      <w:r>
        <w:t>### Checklist de acciones concretas</w:t>
      </w:r>
    </w:p>
    <w:p>
      <w:r>
        <w:t>1. **Dedica 15 minutos diarios** a estudiar vocabulario y frases en sueco.</w:t>
        <w:br/>
        <w:t>2. **Escucha una canción sueca** y trata de entender la letra; busca la traducción de las partes que no entiendas.</w:t>
        <w:br/>
        <w:t>3. **Únete a un grupo de intercambio de idiomas** en tu área o en línea, y establece al menos una conversación en sueco cada semana.</w:t>
      </w:r>
    </w:p>
    <w:p>
      <w:r>
        <w:t>## Práctica de acción</w:t>
      </w:r>
    </w:p>
    <w:p>
      <w:r>
        <w:t>1. **Crea una lista de vocabulario** con las palabras y frases más útiles para ti.</w:t>
        <w:br/>
        <w:t>2. **Escucha un podcast en sueco** que se adapte a tu nivel; toma notas sobre las palabras o frases que no comprendas.</w:t>
        <w:br/>
        <w:t>3. **Busca un compañero de estudio** con el que puedas practicar al menos una vez a la semana.</w:t>
      </w:r>
    </w:p>
    <w:p>
      <w:r>
        <w:t>Con estos consejos y estrategias, estarás en el camino correcto para aprender sueco y hablar con confianza en pocas semanas. Recuerda que la clave del éxito es la práctica constante y la inmersión en el idioma. ¡Mucho ánimo en tu aventura lingüística!</w:t>
      </w:r>
    </w:p>
    <w:p>
      <w:pPr>
        <w:pStyle w:val="Heading1"/>
      </w:pPr>
      <w:r>
        <w:t>Chapter 2: **Día 1: Saludos y Presentaciones</w:t>
      </w:r>
    </w:p>
    <w:p>
      <w:r>
        <w:t># Día 1: Saludos y Presentaciones</w:t>
      </w:r>
    </w:p>
    <w:p>
      <w:r>
        <w:t>Comenzar a aprender un nuevo idioma puede ser tanto emocionante como intimidante. En este primer día de nuestro viaje por el sueco, nos centraremos en una de las habilidades más fundamentales: los saludos y las presentaciones. Estos son los pilares de cualquier conversación y son esenciales para hacer nuevas conexiones. A medida que avances, notarás que conocer algunas frases y expresiones clave te permitirá interactuar con hablantes nativos de manera más fluida y natural. Vamos a sumergirnos en el mundo de los saludos y las presentaciones en sueco.</w:t>
      </w:r>
    </w:p>
    <w:p>
      <w:r>
        <w:t>## La Importancia de los Saludos</w:t>
      </w:r>
    </w:p>
    <w:p>
      <w:r>
        <w:t>Los saludos son la puerta de entrada a cualquier conversación. En Suecia, como en muchos otros países, un saludo cordial puede establecer el tono de la interacción. Decir "Hej" (Hola) es tan común como un apretón de manos, y es una excelente manera de iniciar una conversación. Los suecos valoran la sencillez y la informalidad, por lo que no es necesario complicarse con formalidades excesivas.</w:t>
      </w:r>
    </w:p>
    <w:p>
      <w:r>
        <w:t>Además, los saludos no solo son una cuestión de palabras; también implican gestos y expresiones. Una sonrisa amistosa acompañando un "Hej" puede hacer que la otra persona se sienta más cómoda. En Suecia, los saludos varían según el contexto y la relación entre las personas. Por ejemplo, en un entorno profesional, podrías optar por un "God morgon" (Buenos días) si es por la mañana. Sin embargo, en un encuentro casual, "Hej" es suficiente y muy común.</w:t>
      </w:r>
    </w:p>
    <w:p>
      <w:r>
        <w:t>### Ejemplos de Saludos en Sueco</w:t>
      </w:r>
    </w:p>
    <w:p>
      <w:r>
        <w:t>Aquí hay algunos ejemplos de saludos que puedes usar en diferentes contextos:</w:t>
      </w:r>
    </w:p>
    <w:p>
      <w:r>
        <w:t>1. **Hej** – Hola</w:t>
        <w:br/>
        <w:t>2. **God morgon** – Buenos días</w:t>
        <w:br/>
        <w:t>3. **God eftermiddag** – Buenas tardes</w:t>
        <w:br/>
        <w:t>4. **God kväll** – Buenas noches</w:t>
        <w:br/>
        <w:t>5. **Tjena** – ¡Qué tal! (más informal)</w:t>
      </w:r>
    </w:p>
    <w:p>
      <w:r>
        <w:t>Recuerda que la entonación también juega un papel importante. Practica cómo suena cada saludo; esto te ayudará a sonar más natural al hablar.</w:t>
      </w:r>
    </w:p>
    <w:p>
      <w:r>
        <w:t>## Presentarse en Sueco</w:t>
      </w:r>
    </w:p>
    <w:p>
      <w:r>
        <w:t>Después de un saludo, el siguiente paso habitual en cualquier conversación es la presentación. Saber cómo presentarte correctamente es esencial para establecer una buena comunicación. En sueco, la manera más común de presentarse es usando la estructura: "Jag heter..." (Me llamo...). También puedes agregar información adicional como tu lugar de origen o tu ocupación.</w:t>
      </w:r>
    </w:p>
    <w:p>
      <w:r>
        <w:t>Por ejemplo, si tu nombre es Ana y eres de España, podrías decir: "Hej! Jag heter Ana och jag kommer från Spanien." Esto no solo te presenta, sino que también da pie a la otra persona para que comparta algo sobre sí misma.</w:t>
      </w:r>
    </w:p>
    <w:p>
      <w:r>
        <w:t>### Ejemplo de Diálogo de Presentación</w:t>
      </w:r>
    </w:p>
    <w:p>
      <w:r>
        <w:t>Aquí hay un breve diálogo que puede ayudarte a visualizar cómo se lleva a cabo una presentación:</w:t>
      </w:r>
    </w:p>
    <w:p>
      <w:r>
        <w:t xml:space="preserve">**Persona A:** Hej! Jag heter Erik. Hur mår du?  </w:t>
        <w:br/>
        <w:t xml:space="preserve">**Persona B:** Hej Erik! Jag heter Ana och jag kommer från Spanien. Jag mår bra, tack! Hur mår du?  </w:t>
        <w:br/>
        <w:t>**Persona A:** Jag mår också bra, tack!</w:t>
      </w:r>
    </w:p>
    <w:p>
      <w:r>
        <w:t>En este diálogo, ambos personajes se saludan y comparten sus nombres y estados de ánimo. Practicar este tipo de interacciones te ayudará a ganar confianza en tus habilidades de conversación.</w:t>
      </w:r>
    </w:p>
    <w:p>
      <w:r>
        <w:t>## Frases Clave para Presentaciones</w:t>
      </w:r>
    </w:p>
    <w:p>
      <w:r>
        <w:t>Aquí tienes algunas frases clave que te servirán al presentarte:</w:t>
      </w:r>
    </w:p>
    <w:p>
      <w:r>
        <w:t>1. **Jag heter...** – Me llamo...</w:t>
        <w:br/>
        <w:t>2. **Jag kommer från...** – Vengo de...</w:t>
        <w:br/>
        <w:t>3. **Jag är...** – Soy...</w:t>
        <w:br/>
        <w:t>4. **Trevligt att träffas!** – ¡Encantado de conocerte!</w:t>
      </w:r>
    </w:p>
    <w:p>
      <w:r>
        <w:t>Practica estas frases en voz alta para familiarizarte con su pronunciación. ¿Por qué no intentas presentarte en sueco frente a un espejo o grabarte? Escuchar tu voz puede ser una excelente manera de mejorar.</w:t>
      </w:r>
    </w:p>
    <w:p>
      <w:r>
        <w:t>### Localización: Un Caso de Estudio en Estocolmo</w:t>
      </w:r>
    </w:p>
    <w:p>
      <w:r>
        <w:t>Imagina que estás en Estocolmo, la vibrante capital de Suecia. Te encuentras en un café local y decides practicar tus habilidades de presentación. Te acercas a una mesa donde hay un grupo de estudiantes internacionales. Con una sonrisa, dices: "Hej! Jag heter Ana och jag kommer från Spanien. Trevligt att träffas!"</w:t>
      </w:r>
    </w:p>
    <w:p>
      <w:r>
        <w:t>Los estudiantes te responden de manera entusiasta. Uno de ellos, que se llama Lars, dice: "Hej Ana! Jag heter Lars och jag kommer från Finland. Vad studerar du?" (¿Qué estudias?). Este simple intercambio no solo te ayuda a practicar, sino que también te abre la puerta a nuevas amistades. En un entorno como este, los saludos y las presentaciones son el primer paso para crear conexiones significativas.</w:t>
      </w:r>
    </w:p>
    <w:p>
      <w:r>
        <w:t>## Checklist de Acciones Concretas</w:t>
      </w:r>
    </w:p>
    <w:p>
      <w:r>
        <w:t>Para asegurarte de que estás avanzando en el aprendizaje de los saludos y presentaciones en sueco, aquí tienes una checklist de acciones concretas:</w:t>
      </w:r>
    </w:p>
    <w:p>
      <w:r>
        <w:t>1. **Practica los saludos**: Dedica cinco minutos cada día a practicar los diferentes saludos en sueco. Puedes hacerlo frente al espejo o grabándote.</w:t>
        <w:br/>
        <w:t xml:space="preserve">   </w:t>
        <w:br/>
        <w:t>2. **Crea una presentación breve**: Escribe una presentación corta sobre ti en sueco. Incluye tu nombre, lugar de origen y algo que te apasione.</w:t>
      </w:r>
    </w:p>
    <w:p>
      <w:r>
        <w:t>3. **Realiza un ejercicio de conversación**: Busca un compañero de estudio o un amigo y practica saludos y presentaciones en sueco. Esto te ayudará a ganar confianza al hablar.</w:t>
      </w:r>
    </w:p>
    <w:p>
      <w:r>
        <w:t>## Práctica de Acción</w:t>
      </w:r>
    </w:p>
    <w:p>
      <w:r>
        <w:t>**1. Escribe y practica tu presentación**: Redacta una presentación breve en sueco y repítela en voz alta. Asegúrate de incluir tu nombre, de dónde eres y algo sobre ti.</w:t>
      </w:r>
    </w:p>
    <w:p>
      <w:r>
        <w:t>**2. Graba tu voz**: Grábate presentándote en sueco y luego escucha la grabación. Esto te permitirá identificar áreas de mejora en tu pronunciación.</w:t>
      </w:r>
    </w:p>
    <w:p>
      <w:r>
        <w:t>**3. Encuentra un compañero de práctica**: Busca alguien con quien puedas intercambiar saludos y presentaciones en sueco. Esto puede ser un amigo, un compañero de clase o alguien en un grupo de intercambio de idiomas.</w:t>
      </w:r>
    </w:p>
    <w:p>
      <w:r>
        <w:t>Al finalizar este primer día, habrás dado un gran paso hacia la fluidez en sueco. Recuerda que la práctica constante es la clave. Cada saludo y cada presentación te acercan un poco más a hablar con confianza. ¡Mucha suerte y disfruta del proceso!</w:t>
      </w:r>
    </w:p>
    <w:p>
      <w:pPr>
        <w:pStyle w:val="Heading1"/>
      </w:pPr>
      <w:r>
        <w:t>Chapter 3: **Día 2: Conversaciones Cotidianas</w:t>
      </w:r>
    </w:p>
    <w:p>
      <w:r>
        <w:t># Día 2: Conversaciones Cotidianas</w:t>
      </w:r>
    </w:p>
    <w:p>
      <w:r>
        <w:t>Las conversaciones cotidianas son la base de la comunicación efectiva en cualquier idioma. En este capítulo, nos enfocaremos en cómo llevar a cabo diálogos simples pero significativos en sueco. Practicar estas interacciones no solo mejorará tu fluidez, sino que también te ayudará a sentirte más seguro al hablar. Vamos a sumergirnos en ejemplos prácticos y consejos útiles que te permitirán destacar en tus conversaciones diarias.</w:t>
      </w:r>
    </w:p>
    <w:p>
      <w:r>
        <w:t>## Saludos y Presentaciones en Situaciones Informales</w:t>
      </w:r>
    </w:p>
    <w:p>
      <w:r>
        <w:t>Cuando te encuentras con alguien por primera vez, los saludos y las presentaciones son fundamentales. En Suecia, se acostumbra a utilizar un saludo informal como “Hej” (Hola) o “Tjena” (¿Qué tal?). Después de un saludo, es común preguntar cómo está la otra persona. Un ejemplo de esto podría ser:</w:t>
      </w:r>
    </w:p>
    <w:p>
      <w:r>
        <w:t>- **Tú**: Hej! Hur mår du? (¡Hola! ¿Cómo estás?)</w:t>
        <w:br/>
        <w:t>- **Otra persona**: Jag mår bra, tack! Hur mår du? (Estoy bien, gracias. ¿Y tú?)</w:t>
      </w:r>
    </w:p>
    <w:p>
      <w:r>
        <w:t>Notarás que en sueco, la reciprocidad es clave. Siempre responde a la pregunta de cómo estás, ya que muestra interés en la otra persona y fomenta una conversación más fluida.</w:t>
      </w:r>
    </w:p>
    <w:p>
      <w:r>
        <w:t>Una situación típica podría ser un encuentro en una cafetería. Imagina que te sientas en una mesa junto a un grupo de amigos que están charlando. Puedes unirte a la conversación diciendo:</w:t>
      </w:r>
    </w:p>
    <w:p>
      <w:r>
        <w:t>- **Tú**: Hej, kan jag sitta här? (Hola, ¿puedo sentarme aquí?)</w:t>
        <w:br/>
        <w:t>- **Ellos**: Självklart! Vad heter du? (¡Por supuesto! ¿Cómo te llamas?)</w:t>
      </w:r>
    </w:p>
    <w:p>
      <w:r>
        <w:t>Este tipo de interacciones te ayudará a practicar el uso de saludos y a familiarizarte con las respuestas habituales en sueco.</w:t>
      </w:r>
    </w:p>
    <w:p>
      <w:r>
        <w:t>## Temas de Conversación Comunes</w:t>
      </w:r>
    </w:p>
    <w:p>
      <w:r>
        <w:t>Una vez que has intercambiado saludos, es importante saber sobre qué hablar. Aquí hay algunos temas comunes que puedes utilizar para mantener una conversación:</w:t>
      </w:r>
    </w:p>
    <w:p>
      <w:r>
        <w:t>1. **El clima**: En Suecia, hablar del clima es habitual y es un excelente rompehielos. Puedes decir:</w:t>
        <w:br/>
        <w:t xml:space="preserve">   - **Tú**: Vad fint väder vi har idag! (¡Qué buen tiempo tenemos hoy!)</w:t>
        <w:br/>
        <w:t xml:space="preserve">   - **Ellos**: Ja, det är underbart! (Sí, es maravilloso!)</w:t>
      </w:r>
    </w:p>
    <w:p>
      <w:r>
        <w:t>2. **Intereses personales**: Preguntar sobre los pasatiempos o intereses de la otra persona es una buena manera de conocerla mejor. Un ejemplo sería:</w:t>
        <w:br/>
        <w:t xml:space="preserve">   - **Tú**: Vad gillar du att göra på fritiden? (¿Qué te gusta hacer en tu tiempo libre?)</w:t>
        <w:br/>
        <w:t xml:space="preserve">   - **Ellos**: Jag älskar att läsa böcker. (Me encanta leer libros.)</w:t>
      </w:r>
    </w:p>
    <w:p>
      <w:r>
        <w:t>3. **Comida**: Hablar sobre comida es un tema universal que siempre genera interés. Puedes preguntar:</w:t>
        <w:br/>
        <w:t xml:space="preserve">   - **Tú**: Har du provat något gott att äta nyligen? (¿Has probado algo delicioso para comer recientemente?)</w:t>
        <w:br/>
        <w:t xml:space="preserve">   - **Ellos**: Ja, jag var på en fantastisk restaurang! (Sí, fui a un restaurante fantástico.)</w:t>
      </w:r>
    </w:p>
    <w:p>
      <w:r>
        <w:t>Recuerda que, al hablar de estos temas, es vital escuchar activamente y hacer preguntas de seguimiento. Esto no solo muestra que estás interesado, sino que también te ayudará a practicar más el idioma.</w:t>
      </w:r>
    </w:p>
    <w:p>
      <w:r>
        <w:t>## Frases Útiles para Conversaciones Diarias</w:t>
      </w:r>
    </w:p>
    <w:p>
      <w:r>
        <w:t>Para enriquecer tus diálogos, es clave conocer algunas frases útiles que puedes utilizar en diversas situaciones. Aquí hay una lista de expresiones que te ayudarán a sonar más natural:</w:t>
      </w:r>
    </w:p>
    <w:p>
      <w:r>
        <w:t>- **Vad tycker du om…?** (¿Qué opinas sobre…?)</w:t>
        <w:br/>
        <w:t>- **Jag förstår inte.** (No entiendo.)</w:t>
        <w:br/>
        <w:t>- **Kan du upprepa det, tack?** (¿Puedes repetirlo, por favor?)</w:t>
        <w:br/>
        <w:t>- **Det låter intressant!** (¡Eso suena interesante!)</w:t>
        <w:br/>
        <w:t>- **Jag håller med.** (Estoy de acuerdo.)</w:t>
      </w:r>
    </w:p>
    <w:p>
      <w:r>
        <w:t>Incorporar estas frases en tus conversaciones cotidianas te permitirá participar más activamente y responder de manera más dinámica. Por ejemplo, si alguien menciona un libro que le gusta, puedes preguntar: “Vad tycker du om boken?” (¿Qué opinas sobre el libro?) y así continuar el diálogo.</w:t>
      </w:r>
    </w:p>
    <w:p>
      <w:r>
        <w:t>## Estableciendo Conexiones Más Profundas</w:t>
      </w:r>
    </w:p>
    <w:p>
      <w:r>
        <w:t>Además de mantener conversaciones básicas, es importante esforzarse por establecer conexiones más profundas con las personas. Esto puede incluir compartir experiencias personales o hablar sobre tus sueños y aspiraciones. Por ejemplo, si estás hablando con alguien que también disfruta de los viajes, podrías decir:</w:t>
      </w:r>
    </w:p>
    <w:p>
      <w:r>
        <w:t>- **Tú**: Jag älskar att resa! Jag har varit i Spanien och Italien. (¡Me encanta viajar! He estado en España e Italia.)</w:t>
        <w:br/>
        <w:t>- **Ellos**: Vad roligt! Jag har alltid velat åka till Italien. (¡Qué divertido! Siempre he querido ir a Italia.)</w:t>
      </w:r>
    </w:p>
    <w:p>
      <w:r>
        <w:t>Al compartir tus intereses y experiencias, no solo haces la conversación más interesante, sino que también creas un ambiente más acogedor y amigable.</w:t>
      </w:r>
    </w:p>
    <w:p>
      <w:r>
        <w:t>## Ejemplo Localizado: Conversación en un Café de Estocolmo</w:t>
      </w:r>
    </w:p>
    <w:p>
      <w:r>
        <w:t>Imagina que te encuentras en un café en Estocolmo, donde el aroma del café recién hecho llena el aire. Te sientas en la mesa de al lado de un grupo de estudiantes que discuten sobre sus proyectos escolares. Aprovechas la oportunidad para unirte a la conversación.</w:t>
      </w:r>
    </w:p>
    <w:p>
      <w:r>
        <w:t>- **Tú**: Hej! Vad pratar ni om? (¡Hola! ¿De qué están hablando?)</w:t>
        <w:br/>
        <w:t>- **Estudiante 1**: Vi pratar om vårt projekt i skolan. (Estamos hablando sobre nuestro proyecto en la escuela.)</w:t>
        <w:br/>
        <w:t>- **Tú**: Vad intressant! Vad handlar det om? (¡Qué interesante! ¿De qué se trata?)</w:t>
      </w:r>
    </w:p>
    <w:p>
      <w:r>
        <w:t>A medida que la conversación avanza, puedes compartir tus propias experiencias escolares o preguntar sobre sus materias favoritas. Esto no solo te permitirá practicar el idioma, sino también hacer nuevos amigos.</w:t>
      </w:r>
    </w:p>
    <w:p>
      <w:r>
        <w:t>## Checklist de Acción: Mejora tus Conversaciones Cotidianas</w:t>
      </w:r>
    </w:p>
    <w:p>
      <w:r>
        <w:t>1. **Practica diálogos**: Escribe diálogos cortos sobre situaciones cotidianas. Por ejemplo, un encuentro en la cafetería o una conversación sobre el clima. Practícalos en voz alta.</w:t>
        <w:br/>
        <w:t xml:space="preserve">   </w:t>
        <w:br/>
        <w:t>2. **Usa frases útiles**: Memoriza al menos cinco frases útiles para insertar en tus conversaciones diarias. Intenta usarlas en tus próximos diálogos.</w:t>
      </w:r>
    </w:p>
    <w:p>
      <w:r>
        <w:t>3. **Conéctate con otros**: Busca oportunidades para hablar con hablantes nativos o compañeros de estudio. Puedes unirte a grupos de intercambio de idiomas o participar en actividades donde el sueco sea el idioma principal.</w:t>
      </w:r>
    </w:p>
    <w:p>
      <w:r>
        <w:t>## Práctica de Acción</w:t>
      </w:r>
    </w:p>
    <w:p>
      <w:r>
        <w:t>**1. Realiza un ejercicio de diálogo**: Escoge un tema diario, como el clima o tus pasatiempos, y escribe un breve diálogo. Practica en voz alta.</w:t>
      </w:r>
    </w:p>
    <w:p>
      <w:r>
        <w:t>**2. Anota frases útiles**: Haz una lista de al menos 5 frases que te gustaría usar. Trata de incorporarlas en tus conversaciones.</w:t>
      </w:r>
    </w:p>
    <w:p>
      <w:r>
        <w:t>**3. Inicia una conversación**: Encuentra a alguien con quien puedas hablar en sueco. Puede ser un amigo, un compañero de clase o incluso un desconocido en una cafetería. ¡No dudes en iniciar la charla!</w:t>
      </w:r>
    </w:p>
    <w:p>
      <w:r>
        <w:t>Con estos consejos y ejercicios, estarás bien encaminado para dominar las conversaciones cotidianas en sueco. Recuerda que la práctica constante es la clave. ¡Sigue adelante y disfruta del proceso de aprendizaje!</w:t>
      </w:r>
    </w:p>
    <w:p>
      <w:pPr>
        <w:pStyle w:val="Heading1"/>
      </w:pPr>
      <w:r>
        <w:t>Chapter 4: **Día 3: Compras y Negociaciones</w:t>
      </w:r>
    </w:p>
    <w:p>
      <w:r>
        <w:t># Día 3: Compras y Negociaciones</w:t>
      </w:r>
    </w:p>
    <w:p>
      <w:r>
        <w:t>Las compras son una parte fundamental de la vida diaria en cualquier cultura. Ya sea que estés buscando algo específico o simplemente paseando por las tiendas, las interacciones que surgen durante estas experiencias son oportunidades valiosas para practicar tu sueco. En este capítulo, exploraremos cómo llevar a cabo compras y negociaciones en sueco, proporcionando ejemplos prácticos y diálogos que te ayudarán a hablar con confianza.</w:t>
      </w:r>
    </w:p>
    <w:p>
      <w:r>
        <w:t>## Preparación para la Compra</w:t>
      </w:r>
    </w:p>
    <w:p>
      <w:r>
        <w:t>Antes de lanzarte a las compras, es importante estar preparado. Familiarízate con las frases y vocabulario que necesitarás. Aquí hay algunas palabras y frases clave que pueden ayudarte:</w:t>
      </w:r>
    </w:p>
    <w:p>
      <w:r>
        <w:t>- **¿Cuánto cuesta?** — "Vad kostar det?"</w:t>
        <w:br/>
        <w:t>- **Me gustaría ver eso.** — "Jag skulle vilja titta på det."</w:t>
        <w:br/>
        <w:t>- **¿Tienen esto en otro color/tamaño?** — "Har ni det här i en annan färg/storlek?"</w:t>
        <w:br/>
        <w:t>- **¿Puedo pagar con tarjeta?** — "Kan jag betala med kort?"</w:t>
        <w:br/>
        <w:t>- **¿Hay algún descuento?** — "Finns det någon rabatt?"</w:t>
      </w:r>
    </w:p>
    <w:p>
      <w:r>
        <w:t>Conocer estas expresiones te permitirá comunicarte de manera más efectiva y sentirte más seguro al interactuar con los vendedores.</w:t>
      </w:r>
    </w:p>
    <w:p>
      <w:r>
        <w:t>### Vocabulario Esencial</w:t>
      </w:r>
    </w:p>
    <w:p>
      <w:r>
        <w:t>Es útil tener un vocabulario básico relacionado con las compras. Aquí tienes algunas palabras que podrían ser útiles:</w:t>
      </w:r>
    </w:p>
    <w:p>
      <w:r>
        <w:t>- **Tienda** — "Butik"</w:t>
        <w:br/>
        <w:t>- **Ropa** — "Kläder"</w:t>
        <w:br/>
        <w:t>- **Zapatos** — "Skor"</w:t>
        <w:br/>
        <w:t>- **Accesorios** — "Accessoarer"</w:t>
        <w:br/>
        <w:t>- **Mercado** — "Marknad"</w:t>
      </w:r>
    </w:p>
    <w:p>
      <w:r>
        <w:t>A medida que vayas practicando, intenta incorporar estas palabras en tus diálogos. Por ejemplo, una conversación simple podría ser:</w:t>
      </w:r>
    </w:p>
    <w:p>
      <w:r>
        <w:t>- Tú: "Hej! Jag letar efter ett par skor." (¡Hola! Estoy buscando un par de zapatos.)</w:t>
        <w:br/>
        <w:t>- Vendedor: "Självklart! Vad för slags skor behöver du?" (¡Claro! ¿Qué tipo de zapatos necesitas?)</w:t>
      </w:r>
    </w:p>
    <w:p>
      <w:r>
        <w:t>Practica este tipo de diálogos para sentirte más cómodo.</w:t>
      </w:r>
    </w:p>
    <w:p>
      <w:r>
        <w:t>## Negociaciones en el Mercado</w:t>
      </w:r>
    </w:p>
    <w:p>
      <w:r>
        <w:t>En Suecia, la mayoría de las tiendas tienen precios fijos, pero en algunos mercados o ferias, hay espacio para la negociación. Aprender a negociar en sueco puede ser una experiencia divertida y enriquecedora.</w:t>
      </w:r>
    </w:p>
    <w:p>
      <w:r>
        <w:t>### Estrategias de Negociación</w:t>
      </w:r>
    </w:p>
    <w:p>
      <w:r>
        <w:t>Cuando te encuentres en una situación donde puedas negociar, aquí tienes algunas estrategias:</w:t>
      </w:r>
    </w:p>
    <w:p>
      <w:r>
        <w:t>1. **Comienza con una sonrisa**: La actitud positiva puede abrir muchas puertas. Una sonrisa puede hacer que el vendedor esté más dispuesto a ofrecerte un mejor trato.</w:t>
        <w:br/>
        <w:t xml:space="preserve">   </w:t>
        <w:br/>
        <w:t>2. **Sé educado pero firme**: No dudes en expresar que estás buscando un mejor precio. Puedes decir: "Kan du ge mig ett bättre pris?" (¿Puedes darme un mejor precio?)</w:t>
      </w:r>
    </w:p>
    <w:p>
      <w:r>
        <w:t>3. **Muestra interés en el producto**: Haz preguntas sobre el artículo. Esto no solo te dará información valiosa, sino que también demostrará al vendedor que estás genuinamente interesado. Por ejemplo: "Hur länge har ni haft detta?" (¿Cuánto tiempo han tenido esto?)</w:t>
      </w:r>
    </w:p>
    <w:p>
      <w:r>
        <w:t>#### Caso Estudio: El Mercado de Södermalm</w:t>
      </w:r>
    </w:p>
    <w:p>
      <w:r>
        <w:t>Imagina que estás en el famoso mercado de Södermalm en Estocolmo. Hay un puesto que vende artesanías locales. Te enamoras de un hermoso jarrón de cerámica, pero el precio es un poco alto para ti.</w:t>
      </w:r>
    </w:p>
    <w:p>
      <w:r>
        <w:t>Te acercas al vendedor y dices: "Hej! Jag älskar detta vaser, men det är lite dyrt för mig. Kan du ge mig ett bättre pris?" (¡Hola! Me encanta este jarrón, pero es un poco caro para mí. ¿Puedes darme un mejor precio?)</w:t>
      </w:r>
    </w:p>
    <w:p>
      <w:r>
        <w:t>El vendedor sonríe y responde que puede ofrecerte un pequeño descuento. Después de un par de intercambios amistosos, logras un acuerdo. ¡Felicidades! Has practicado tu sueco y además conseguiste un buen trato.</w:t>
      </w:r>
    </w:p>
    <w:p>
      <w:r>
        <w:t>## Compras en Línea</w:t>
      </w:r>
    </w:p>
    <w:p>
      <w:r>
        <w:t>Hoy en día, las compras en línea son una opción muy popular, y saber cómo navegar en sueco puede ser muy útil. Muchas tiendas en Suecia tienen sitios web en sueco y en inglés, pero si te sientes aventurero, intenta hacer tu pedido solo en sueco.</w:t>
      </w:r>
    </w:p>
    <w:p>
      <w:r>
        <w:t>### Frases Clave para Compras en Línea</w:t>
      </w:r>
    </w:p>
    <w:p>
      <w:r>
        <w:t>Cuando compres en línea, es probable que necesites algunas frases adicionales:</w:t>
      </w:r>
    </w:p>
    <w:p>
      <w:r>
        <w:t>- **¿Cuánto tiempo tardará en llegar?** — "Hur lång tid tar det att leverera?"</w:t>
        <w:br/>
        <w:t>- **¿Puedo devolver el producto?** — "Kan jag returnera produkten?"</w:t>
        <w:br/>
        <w:t>- **¿El envío es gratuito?** — "Är frakten gratis?"</w:t>
      </w:r>
    </w:p>
    <w:p>
      <w:r>
        <w:t>Estas frases te ayudarán a comunicarte con el servicio al cliente si tienes preguntas acerca de tu pedido.</w:t>
      </w:r>
    </w:p>
    <w:p>
      <w:r>
        <w:t>### Ejemplo de Diálogo en Línea</w:t>
      </w:r>
    </w:p>
    <w:p>
      <w:r>
        <w:t>Imagina que estás interesado en un par de zapatos en una tienda en línea. Antes de hacer tu pedido, decides consultar al servicio al cliente. Puedes escribir:</w:t>
      </w:r>
    </w:p>
    <w:p>
      <w:r>
        <w:t>- Tú: "Hej! Jag har några frågor angående mina beställningar." (¡Hola! Tengo algunas preguntas sobre mis pedidos.)</w:t>
        <w:br/>
        <w:t>- Servicio al Cliente: "Självklart! Vad kan jag hjälpa dig med?" (¡Claro! ¿En qué puedo ayudarte?)</w:t>
      </w:r>
    </w:p>
    <w:p>
      <w:r>
        <w:t>Asegúrate de practicar este tipo de diálogos para que puedas sentirte más seguro al comprar en línea.</w:t>
      </w:r>
    </w:p>
    <w:p>
      <w:r>
        <w:t>## Checklist de Acciones Concretas</w:t>
      </w:r>
    </w:p>
    <w:p>
      <w:r>
        <w:t>1. **Practica el Vocabulario**: Dedica tiempo a memorizar y practicar las frases y palabras clave que hemos discutido. Usa tarjetas didácticas o aplicaciones de idiomas para facilitar el aprendizaje.</w:t>
        <w:br/>
        <w:t xml:space="preserve">   </w:t>
        <w:br/>
        <w:t>2. **Visita una Tienda Local**: Encuentra una tienda cercana donde puedas practicar tus habilidades de compra en sueco. No dudes en hacer preguntas o pedir información sobre los productos.</w:t>
      </w:r>
    </w:p>
    <w:p>
      <w:r>
        <w:t>3. **Realiza una Compra en Línea**: Intenta hacer una compra en línea usando solo sueco. Si necesitas asistencia, contacta al servicio al cliente en sueco para practicar tus habilidades escritas.</w:t>
      </w:r>
    </w:p>
    <w:p>
      <w:r>
        <w:t>## Práctica de Acción</w:t>
      </w:r>
    </w:p>
    <w:p>
      <w:r>
        <w:t>**1. Realiza un Diálogo de Compra**: Escribe un breve diálogo que puedas tener con un vendedor en una tienda, practicando las frases clave.</w:t>
      </w:r>
    </w:p>
    <w:p>
      <w:r>
        <w:t>**2. Haz un Ejercicio de Negociación**: Simula una situación de negociación con un amigo, donde uno actúa como vendedor y el otro como comprador.</w:t>
      </w:r>
    </w:p>
    <w:p>
      <w:r>
        <w:t>**3. Compra un Artículo en Sueco**: Ya sea en una tienda física o en línea, haz una compra usando el idioma sueco. Esto te ayudará a aplicar lo que has aprendido.</w:t>
      </w:r>
    </w:p>
    <w:p>
      <w:r>
        <w:t>Con el vocabulario adecuado y la práctica constante, estarás bien equipado para navegar el mundo de las compras y negociaciones en sueco. Recuerda, la clave para hablar con confianza es la práctica. ¡Así que sal y comienza a comprar!</w:t>
      </w:r>
    </w:p>
    <w:p>
      <w:pPr>
        <w:pStyle w:val="Heading1"/>
      </w:pPr>
      <w:r>
        <w:t>Chapter 5: **Día 4: Comida y Restaurantes</w:t>
      </w:r>
    </w:p>
    <w:p>
      <w:r>
        <w:t>## Día 4: Comida y Restaurantes</w:t>
      </w:r>
    </w:p>
    <w:p>
      <w:r>
        <w:t>La gastronomía es uno de los aspectos más fascinantes de la cultura sueca y un área esencial para practicar el idioma. En este capítulo, exploraremos el vocabulario y las frases clave que necesitarás para desenvolverte con confianza en restaurantes y al hablar sobre comida. Desde hacer una reserva hasta pedir la cuenta, cada interacción será una oportunidad para mejorar tus habilidades lingüísticas. ¡Prepárate para sumergirte en un festín de palabras y diálogos!</w:t>
      </w:r>
    </w:p>
    <w:p>
      <w:r>
        <w:t>### El Menú Sueco</w:t>
      </w:r>
    </w:p>
    <w:p>
      <w:r>
        <w:t>Cuando te sientas a la mesa en un restaurante sueco, lo primero que te encontrarás es el menú. Familiarizarte con los platos típicos y los términos utilizados es fundamental. En Suecia, muchos restaurantes ofrecen platos tradicionales como el "köttbullar" (albóndigas), "gravad lax" (salmón curado) y "smörgåsbord" (una variedad de platos fríos y calientes).</w:t>
      </w:r>
    </w:p>
    <w:p>
      <w:r>
        <w:t>#### Vocabulario Esencial</w:t>
      </w:r>
    </w:p>
    <w:p>
      <w:r>
        <w:t>A continuación, te presento un listado de vocabulario que te será útil al leer un menú:</w:t>
      </w:r>
    </w:p>
    <w:p>
      <w:r>
        <w:t>- **Förrätt**: Entrada</w:t>
        <w:br/>
        <w:t>- **Huvudrätt**: Plato principal</w:t>
        <w:br/>
        <w:t>- **Efterrätt**: Postre</w:t>
        <w:br/>
        <w:t>- **Dryck**: Bebida</w:t>
        <w:br/>
        <w:t>- **Vegetarisk**: Vegetariano</w:t>
        <w:br/>
        <w:t>- **Glutenfri**: Sin gluten</w:t>
      </w:r>
    </w:p>
    <w:p>
      <w:r>
        <w:t>Por ejemplo, si decides ir a un restaurante típico sueco, podrías encontrar en el menú una sección dedicada a las "förrätter". Sería ideal que te familiarices con estas palabras antes de tu visita. Esto no solo te ayudará a entender lo que estás ordenando, sino que también te permitirá hacer preguntas específicas sobre los platos.</w:t>
      </w:r>
    </w:p>
    <w:p>
      <w:r>
        <w:t>### Hacer una Reserva</w:t>
      </w:r>
    </w:p>
    <w:p>
      <w:r>
        <w:t>Una de las primeras cosas que debes aprender es cómo hacer una reserva. En Suecia, es común que los restaurantes requieran una reserva, especialmente en horas pico.</w:t>
      </w:r>
    </w:p>
    <w:p>
      <w:r>
        <w:t>#### Frases Útiles</w:t>
      </w:r>
    </w:p>
    <w:p>
      <w:r>
        <w:t>Aquí tienes algunas frases que puedes usar al llamar o enviar un correo electrónico para hacer una reserva:</w:t>
      </w:r>
    </w:p>
    <w:p>
      <w:r>
        <w:t>- **Hej, jag skulle vilja boka ett bord för två personer.** (Hola, me gustaría reservar una mesa para dos personas.)</w:t>
        <w:br/>
        <w:t>- **Vilken tid har ni ledigt?** (¿Qué hora tienen disponible?)</w:t>
        <w:br/>
        <w:t>- **Kan jag få bekräftelse på min bokning?** (¿Puedo obtener una confirmación de mi reserva?)</w:t>
      </w:r>
    </w:p>
    <w:p>
      <w:r>
        <w:t>Imagina que decides llamar a un restaurante que te han recomendado. Al usar estas frases, no solo demuestras tu interés por el idioma, sino que también te sumerges en la experiencia cultural sueca.</w:t>
      </w:r>
    </w:p>
    <w:p>
      <w:r>
        <w:t>### Pedir en el Restaurante</w:t>
      </w:r>
    </w:p>
    <w:p>
      <w:r>
        <w:t>Una vez que llegas al restaurante y te sientas, el siguiente paso es hacer tu pedido. Aquí es donde puedes poner en práctica lo aprendido.</w:t>
      </w:r>
    </w:p>
    <w:p>
      <w:r>
        <w:t>#### Estructura de un Pedido</w:t>
      </w:r>
    </w:p>
    <w:p>
      <w:r>
        <w:t>Cuando el camarero se acerque a tu mesa, podrías comenzar con un saludo cordial:</w:t>
      </w:r>
    </w:p>
    <w:p>
      <w:r>
        <w:t>- **Hej! Vi är redo att beställa.** (¡Hola! Estamos listos para ordenar.)</w:t>
      </w:r>
    </w:p>
    <w:p>
      <w:r>
        <w:t>Después de eso, puedes mencionar lo que deseas pedir. Asegúrate de preguntar sobre los platos que no conoces:</w:t>
      </w:r>
    </w:p>
    <w:p>
      <w:r>
        <w:t>- **Vad rekommenderar ni?** (¿Qué recomiendan?)</w:t>
        <w:br/>
        <w:t>- **Kan jag få menyn på engelska?** (¿Puedo tener el menú en inglés?)</w:t>
      </w:r>
    </w:p>
    <w:p>
      <w:r>
        <w:t>Un ejemplo local es el famoso "Smörgåsbord". En muchos restaurantes suecos, este tipo de buffet ofrece una variedad de platos que puedes probar. Si tienes curiosidad, podrías preguntar:</w:t>
      </w:r>
    </w:p>
    <w:p>
      <w:r>
        <w:t>- **Vad ingår i smörgåsbordet?** (¿Qué incluye el smörgåsbord?)</w:t>
      </w:r>
    </w:p>
    <w:p>
      <w:r>
        <w:t>### La Cuenta y la Propina</w:t>
      </w:r>
    </w:p>
    <w:p>
      <w:r>
        <w:t>Una vez que hayas disfrutado de tu comida, es hora de pedir la cuenta. En Suecia, es común que el servicio esté incluido en el precio, pero muchos suecos dejan una pequeña propina si están satisfechos con el servicio.</w:t>
      </w:r>
    </w:p>
    <w:p>
      <w:r>
        <w:t>#### Cómo Pedir la Cuenta</w:t>
      </w:r>
    </w:p>
    <w:p>
      <w:r>
        <w:t>Cuando estés listo para salir, puedes usar frases como:</w:t>
      </w:r>
    </w:p>
    <w:p>
      <w:r>
        <w:t>- **Kan jag få notan, tack?** (¿Puedo tener la cuenta, por favor?)</w:t>
        <w:br/>
        <w:t>- **Tack för maten!** (¡Gracias por la comida!)</w:t>
      </w:r>
    </w:p>
    <w:p>
      <w:r>
        <w:t>Si decides dejar una propina, puedes simplemente redondear la cuenta o agregar un 10% adicional como señal de agradecimiento.</w:t>
      </w:r>
    </w:p>
    <w:p>
      <w:r>
        <w:t>### Estudio de Caso: Una Cena en Estocolmo</w:t>
      </w:r>
    </w:p>
    <w:p>
      <w:r>
        <w:t>Imagina que decides visitar Estocolmo y quieres experimentar la auténtica cocina sueca. Después de buscar en línea, eliges un restaurante que ofrece "köttbullar". Al llegar, haces una reserva en sueco, pides recomendaciones y pruebas diferentes platos del menú. Al final de la cena, pides la cuenta y dejas una propina por el excelente servicio.</w:t>
      </w:r>
    </w:p>
    <w:p>
      <w:r>
        <w:t>Este tipo de experiencia no solo mejora tus habilidades lingüísticas, sino que también te permite conectar con la cultura local de una manera significativa.</w:t>
      </w:r>
    </w:p>
    <w:p>
      <w:r>
        <w:t>### Checklist de Acciones Concretas</w:t>
      </w:r>
    </w:p>
    <w:p>
      <w:r>
        <w:t>Para que puedas practicar lo que has aprendido en este capítulo, aquí tienes un checklist de 3 acciones concretas que puedes llevar a cabo:</w:t>
      </w:r>
    </w:p>
    <w:p>
      <w:r>
        <w:t>1. **Revisa el menú de un restaurante sueco en línea**: Familiarízate con los platos y el vocabulario. Intenta leer la descripción de al menos cinco platos diferentes.</w:t>
      </w:r>
    </w:p>
    <w:p>
      <w:r>
        <w:t>2. **Haz una reserva en sueco**: Escoge un restaurante de tu elección y llama para hacer una reserva. Utiliza las frases que aprendiste.</w:t>
      </w:r>
    </w:p>
    <w:p>
      <w:r>
        <w:t>3. **Ve a un restaurante sueco y pide en sueco**: No dudes en usar el idioma al hacer tu pedido. Intenta usar al menos tres frases nuevas que hayas aprendido.</w:t>
      </w:r>
    </w:p>
    <w:p>
      <w:r>
        <w:t>### Práctica de Acción</w:t>
      </w:r>
    </w:p>
    <w:p>
      <w:r>
        <w:t>**1. Crea un Diálogo**: Escribe un breve diálogo de cómo harías una reserva y cómo pedirías en un restaurante. Puedes practicarlo con un amigo.</w:t>
      </w:r>
    </w:p>
    <w:p>
      <w:r>
        <w:t>**2. Simula una Cena**: Organiza una cena con amigos donde todos deben hablar solo en sueco durante la comida. Esto fomentará un ambiente de práctica divertido.</w:t>
      </w:r>
    </w:p>
    <w:p>
      <w:r>
        <w:t>**3. Explora la Cocina Sueca**: Intenta cocinar un plato sueco en casa. Invita a un amigo y practiquen el vocabulario culinario mientras cocinan.</w:t>
      </w:r>
    </w:p>
    <w:p>
      <w:r>
        <w:t>Con cada acción y práctica, te sentirás más seguro al hablar sobre comida y restaurantes en sueco. Recuerda, la confianza se construye paso a paso. ¡Buen provecho y disfruta de tu viaje culinario en Suecia!</w:t>
      </w:r>
    </w:p>
    <w:p>
      <w:pPr>
        <w:pStyle w:val="Heading1"/>
      </w:pPr>
      <w:r>
        <w:t>Chapter 6: **Día 5: Direcciones y Transporte</w:t>
      </w:r>
    </w:p>
    <w:p>
      <w:r>
        <w:t>## Día 5: Direcciones y Transporte</w:t>
      </w:r>
    </w:p>
    <w:p>
      <w:r>
        <w:t>En el quinto día de tu viaje por el sueco, nos enfocaremos en un tema esencial: las direcciones y el transporte. Conocer cómo moverte por una ciudad, ya sea en Estocolmo, Gotemburgo o Malmö, es crucial para sentirte cómodo y seguro. En este capítulo, aprenderás frases útiles y vocabulario relacionado con el transporte público, así como cómo pedir direcciones. La fluidez en esta área te permitirá interactuar con locales y facilitar tu experiencia en Suecia.</w:t>
      </w:r>
    </w:p>
    <w:p>
      <w:r>
        <w:t>### 1. El Transporte Público en Suecia</w:t>
      </w:r>
    </w:p>
    <w:p>
      <w:r>
        <w:t>Suecia cuenta con un sistema de transporte público eficiente y bien organizado. Las ciudades principales tienen autobuses, tranvías, metros y trenes que conectan distintas zonas. Es importante familiarizarse con los diferentes medios de transporte y cómo utilizarlos.</w:t>
      </w:r>
    </w:p>
    <w:p>
      <w:r>
        <w:t>Por ejemplo, en Estocolmo, el metro (tunnelbana) es una de las formas más rápidas de moverte. Con sus 100 estaciones, puedes llegar a casi cualquier lugar de la ciudad. El billete se puede comprar en máquinas expendedoras ubicadas en las estaciones. Aquí hay un ejemplo de cómo podrías interactuar al comprar un billete:</w:t>
      </w:r>
    </w:p>
    <w:p>
      <w:r>
        <w:t>- **Tú**: Hej! Jag skulle vilja köpa en biljett till centrum, tack. (¡Hola! Quisiera comprar un billete al centro, gracias.)</w:t>
        <w:br/>
        <w:t>- **Empleado**: Självklart! En enkel biljett kostar 38 kronor. (¡Por supuesto! Un billete sencillo cuesta 38 coronas.)</w:t>
      </w:r>
    </w:p>
    <w:p>
      <w:r>
        <w:t>Además del metro, los autobuses y tranvías son esenciales para desplazarte a áreas menos centrales. La aplicación SL (Storstockholms Lokaltrafik) es muy útil para verificar horarios y rutas.</w:t>
      </w:r>
    </w:p>
    <w:p>
      <w:r>
        <w:t>### 2. Pidiendo Direcciones</w:t>
      </w:r>
    </w:p>
    <w:p>
      <w:r>
        <w:t>Cuando te encuentres en una ciudad nueva, saber pedir direcciones es fundamental. No tengas miedo de acercarte a alguien y preguntar. La mayoría de los suecos hablan inglés, pero usar el idioma local muestra respeto y te ayudará a practicar.</w:t>
      </w:r>
    </w:p>
    <w:p>
      <w:r>
        <w:t>Aquí tienes algunas frases clave que puedes usar para pedir direcciones:</w:t>
      </w:r>
    </w:p>
    <w:p>
      <w:r>
        <w:t>- **¿Dónde está…?** (Var ligger…?)</w:t>
        <w:br/>
        <w:t>- **¿Cómo llego a…?** (Hur kommer jag till…?)</w:t>
        <w:br/>
        <w:t>- **Estoy buscando…** (Jag letar efter…)</w:t>
      </w:r>
    </w:p>
    <w:p>
      <w:r>
        <w:t>Imagina que estás buscando la estación de tren. Puedes decir:</w:t>
      </w:r>
    </w:p>
    <w:p>
      <w:r>
        <w:t>- **Tú**: Ursäkta, var ligger tågstationen? (Disculpa, ¿dónde está la estación de tren?)</w:t>
        <w:br/>
        <w:t>- **Local**: Den ligger rakt fram, till vänster. (Está recto hacia adelante, a la izquierda.)</w:t>
      </w:r>
    </w:p>
    <w:p>
      <w:r>
        <w:t>Recuerda ser siempre amable y agradecido. Los suecos valoran el respeto y la cortesía.</w:t>
      </w:r>
    </w:p>
    <w:p>
      <w:r>
        <w:t>### 3. Ejemplo Local: El Transporte en Gotemburgo</w:t>
      </w:r>
    </w:p>
    <w:p>
      <w:r>
        <w:t>Gotemburgo, la segunda ciudad más grande de Suecia, también cuenta con un sistema de transporte público muy eficiente. Los tranvías son particularmente populares y te permiten explorar la ciudad de una manera pintoresca.</w:t>
      </w:r>
    </w:p>
    <w:p>
      <w:r>
        <w:t>Si te encuentras en la plaza de Brunnsparken, puedes tomar el tranvía hacia el barrio de Haga, famoso por sus calles empedradas y casas de madera. Aquí un ejemplo de diálogo que podrías tener con el conductor del tranvía:</w:t>
      </w:r>
    </w:p>
    <w:p>
      <w:r>
        <w:t>- **Tú**: Hej, går det här tåget till Haga? (¡Hola! ¿Este tranvía va a Haga?)</w:t>
        <w:br/>
        <w:t>- **Conductor**: Ja, det gör det! Välkommen ombord! (Sí, lo hace. ¡Bienvenido a bordo!)</w:t>
      </w:r>
    </w:p>
    <w:p>
      <w:r>
        <w:t>Además de los tranvías, puedes optar por las bicicletas públicas, que son bastante populares. En Gotemburgo, hay estaciones de bicicletas en toda la ciudad. Puedes alquilar una bicicleta y explorar a tu propio ritmo, lo que es una opción divertida y saludable.</w:t>
      </w:r>
    </w:p>
    <w:p>
      <w:r>
        <w:t>### 4. Checklist: Acciones Concretas</w:t>
      </w:r>
    </w:p>
    <w:p>
      <w:r>
        <w:t>Para ayudarte a practicar lo que has aprendido, aquí tienes una pequeña checklist con acciones concretas que puedes llevar a cabo:</w:t>
      </w:r>
    </w:p>
    <w:p>
      <w:r>
        <w:t>1. **Descarga la aplicación SL**: Familiarízate con las rutas de transporte público en Estocolmo. Intenta planificar un viaje a un lugar que te interese.</w:t>
        <w:br/>
        <w:t xml:space="preserve">   </w:t>
        <w:br/>
        <w:t>2. **Practica pidiendo direcciones**: Elige un destino ficticio y practica cómo preguntar a un amigo o familiar en sueco. Por ejemplo, pregunta: "¿Dónde está el museo?" (Var ligger museet?)</w:t>
      </w:r>
    </w:p>
    <w:p>
      <w:r>
        <w:t>3. **Realiza un viaje en transporte público**: Si tienes acceso a un lugar donde se habla sueco, intenta usar el transporte público en la vida real. Compra tu billete y pregunta a alguien si estás en el camino correcto.</w:t>
      </w:r>
    </w:p>
    <w:p>
      <w:r>
        <w:t>### 5. Consejos para Mejorar tu Fluidez</w:t>
      </w:r>
    </w:p>
    <w:p>
      <w:r>
        <w:t>Para que tu experiencia en el transporte público sea más fluida, aquí tienes algunos consejos que te ayudarán:</w:t>
      </w:r>
    </w:p>
    <w:p>
      <w:r>
        <w:t>- **Escucha a los locales**: Si estás en una estación o en un tranvía, presta atención a cómo hablan los suecos entre sí. Esto te ayudará a familiarizarte con la pronunciación y el vocabulario que se utiliza en la vida cotidiana.</w:t>
      </w:r>
    </w:p>
    <w:p>
      <w:r>
        <w:t>- **Practica con un amigo**: Organiza una práctica de conversación en la que simules pedir direcciones o comprar un billete. Esto te dará confianza y te permitirá corregir errores.</w:t>
      </w:r>
    </w:p>
    <w:p>
      <w:r>
        <w:t>- **Usa tarjetas de vocabulario**: Crea tarjetas con frases útiles relacionadas con el transporte y direcciones. Así podrás revisar rápidamente antes de salir.</w:t>
      </w:r>
    </w:p>
    <w:p>
      <w:r>
        <w:t>### Acción Práctica</w:t>
      </w:r>
    </w:p>
    <w:p>
      <w:r>
        <w:t>**1. Crea un Diálogo**: Escribe un breve diálogo donde pidas direcciones y compres un billete. Practica este diálogo con un amigo o familiar.</w:t>
      </w:r>
    </w:p>
    <w:p>
      <w:r>
        <w:t>**2. Haz un Viaje en Transporte Público**: Utiliza el transporte público en tu ciudad o en una ciudad cercana. Intenta hablar en sueco al comprar tu billete o pedir información.</w:t>
      </w:r>
    </w:p>
    <w:p>
      <w:r>
        <w:t>**3. Escucha Podcasts en Sueco**: Encuentra podcasts que hablen sobre viajes o transporte. Escuchar cómo se usa el vocabulario en contexto te ayudará a recordar las frases más fácilmente.</w:t>
      </w:r>
    </w:p>
    <w:p>
      <w:r>
        <w:t>Con cada acción y práctica, te sentirás más seguro al hablar sobre direcciones y transporte en sueco. Recuerda, la confianza se construye paso a paso. ¡Buen viaje en tu aventura por Suecia!</w:t>
      </w:r>
    </w:p>
    <w:p>
      <w:pPr>
        <w:pStyle w:val="Heading1"/>
      </w:pPr>
      <w:r>
        <w:t>Chapter 7: **Día 6: Tiempo Libre y Ocio</w:t>
      </w:r>
    </w:p>
    <w:p>
      <w:r>
        <w:t>## Día 6: Tiempo Libre y Ocio</w:t>
      </w:r>
    </w:p>
    <w:p>
      <w:r>
        <w:t>El tiempo libre es una parte esencial de la vida cotidiana en Suecia, donde la gente valora el equilibrio entre el trabajo y el ocio. Este capítulo está diseñado para ayudarte a familiarizarte con las actividades recreativas que los suecos disfrutan, así como a mejorar tu fluidez en el idioma. A lo largo de este día, exploraremos cómo hablar sobre tus pasatiempos, actividades preferidas y cómo interactuar con los demás en estos contextos.</w:t>
      </w:r>
    </w:p>
    <w:p>
      <w:r>
        <w:t>### Actividades al Aire Libre</w:t>
      </w:r>
    </w:p>
    <w:p>
      <w:r>
        <w:t>Suecia es un país privilegiado por su naturaleza. Desde los bosques densos hasta los lagos cristalinos, hay una infinidad de actividades al aire libre que se pueden disfrutar durante todo el año. Durante el verano, es común ver a las personas haciendo senderismo, nadando o simplemente picnicking en los parques. En invierno, las actividades cambian hacia el esquí, el patinaje sobre hielo y la construcción de muñecos de nieve.</w:t>
      </w:r>
    </w:p>
    <w:p>
      <w:r>
        <w:t>Un ejemplo local de esta pasión por el aire libre se encuentra en el Parque Nacional de Abisko, famoso por sus impresionantes vistas del norte y la aurora boreal. Cada año, miles de turistas y locales se aventuran a este parque para disfrutar de caminatas y explorar la belleza natural. Una conversación típica sobre actividades al aire libre podría incluir preguntas como "¿Te gusta hacer senderismo?" o "¿Has probado el esquí en Abisko?". Estas preguntas no solo te ayudarán a practicar el idioma, sino que también te conectarán con la cultura sueca.</w:t>
      </w:r>
    </w:p>
    <w:p>
      <w:r>
        <w:t>### Ocio en la Ciudad</w:t>
      </w:r>
    </w:p>
    <w:p>
      <w:r>
        <w:t>Cuando no están disfrutando de la naturaleza, los suecos suelen pasar su tiempo libre en actividades culturales y sociales en las ciudades. Las ciudades suecas, como Estocolmo y Gotemburgo, ofrecen una amplia gama de opciones, desde museos y teatros hasta cafés y restaurantes. Hablar sobre estas actividades puede ser una buena manera de iniciar una conversación con un sueco.</w:t>
      </w:r>
    </w:p>
    <w:p>
      <w:r>
        <w:t>Por ejemplo, en Estocolmo, el Museo Vasa atrae a millones de visitantes cada año. Es un museo dedicado a un barco de guerra del siglo XVII que se hundió en su viaje inaugural. Podrías preguntar a alguien: "¿Has visitado el Museo Vasa?" o "¿Qué piensas de las exposiciones en el museo?". Estas preguntas no solo muestran tu interés por la cultura, sino que también te permiten practicar tu habilidad para formular preguntas en sueco.</w:t>
      </w:r>
    </w:p>
    <w:p>
      <w:r>
        <w:t>Además, los suecos son muy aficionados a la música y el cine. Asistir a conciertos o festivales puede ser una excelente manera de socializar y practicar el idioma. Puedes comentar sobre una banda local o preguntar por recomendaciones de películas suecas. Preguntas como "¿Qué tipo de música te gusta?" o "¿Has visto alguna película sueca recientemente?" son buenas maneras de abrir un diálogo.</w:t>
      </w:r>
    </w:p>
    <w:p>
      <w:r>
        <w:t>### Pasatiempos Creativos</w:t>
      </w:r>
    </w:p>
    <w:p>
      <w:r>
        <w:t>Muchos suecos también disfrutan de actividades creativas en su tiempo libre. Esto puede incluir desde la pintura y la escultura hasta la cocina y la jardinería. Las manualidades son especialmente populares, y hay una fuerte tradición de "hágalo usted mismo" en la cultura sueca. Participar en un taller de cerámica o en una clase de cocina sueca puede ser una excelente manera de conocer gente y practicar el idioma al mismo tiempo.</w:t>
      </w:r>
    </w:p>
    <w:p>
      <w:r>
        <w:t>Imagina que asistes a un taller de cocina donde aprendes a hacer köttbullar (albóndigas suecas). Durante la actividad, podrías preguntar a tus compañeros: "¿Cuál es tu receta favorita de köttbullar?" o "¿Te gusta cocinar en casa?". Estas interacciones no solo te ayudan a mejorar tu vocabulario relacionado con la cocina, sino que también te permiten compartir una experiencia cultural significativa.</w:t>
      </w:r>
    </w:p>
    <w:p>
      <w:r>
        <w:t>### Redes Sociales y Eventos</w:t>
      </w:r>
    </w:p>
    <w:p>
      <w:r>
        <w:t>En la era digital, las redes sociales han transformado la forma en que las personas se conectan y comparten sus intereses. Muchos suecos utilizan plataformas como Facebook e Instagram para organizar eventos sociales, desde picnics en el parque hasta noches de trivia en los bares locales. Participar en estos eventos puede ser una excelente manera de practicar tu sueco en un ambiente relajado.</w:t>
      </w:r>
    </w:p>
    <w:p>
      <w:r>
        <w:t>Podrías unirte a grupos locales en redes sociales que se centren en actividades que te interesen. Por ejemplo, si te gusta la fotografía, busca grupos de fotografía en tu área. Al interactuar con otros miembros, puedes hacer preguntas como "¿Cuál es tu lugar favorito para fotografiar en Suecia?" o "¿Tienes alguna recomendación para principiantes?".</w:t>
      </w:r>
    </w:p>
    <w:p>
      <w:r>
        <w:t>### Checklist de Acciones Concretas</w:t>
      </w:r>
    </w:p>
    <w:p>
      <w:r>
        <w:t>Para aprovechar al máximo tu tiempo libre y mejorar tu fluidez en sueco, aquí tienes una lista de acciones concretas que puedes realizar:</w:t>
      </w:r>
    </w:p>
    <w:p>
      <w:r>
        <w:t>1. **Explora Actividades al Aire Libre**: Investiga sobre actividades al aire libre en tu área, como caminatas o excursiones, e intenta asistir a alguna. Durante la actividad, intenta hablar con otros participantes en sueco.</w:t>
      </w:r>
    </w:p>
    <w:p>
      <w:r>
        <w:t>2. **Visita un Museo**: Elige un museo en tu ciudad y visítalo. Toma notas sobre las exposiciones y practica describir lo que viste a alguien en sueco. Puedes usar frases como "Me gustó la exposición de arte contemporáneo porque..." o "Aprendí mucho sobre la historia de Suecia en este museo".</w:t>
      </w:r>
    </w:p>
    <w:p>
      <w:r>
        <w:t>3. **Únete a un Taller Creativo**: Busca talleres en tu área que se alineen con tus intereses. Al asistir, no solo aprenderás algo nuevo, sino que también podrás conocer a otras personas y practicar el idioma en un entorno creativo.</w:t>
      </w:r>
    </w:p>
    <w:p>
      <w:r>
        <w:t>### Acción Práctica</w:t>
      </w:r>
    </w:p>
    <w:p>
      <w:r>
        <w:t>Para consolidar lo que has aprendido en este capítulo, aquí tienes tres pasos que puedes seguir:</w:t>
      </w:r>
    </w:p>
    <w:p>
      <w:r>
        <w:t>1. **Planifica una Salida al Aire Libre**: Decide una actividad al aire libre que te gustaría hacer, ya sea una caminata, un picnic o un deporte. Invita a un amigo y practica hablar en sueco sobre el plan.</w:t>
      </w:r>
    </w:p>
    <w:p>
      <w:r>
        <w:t>2. **Visita un Museo Local**: Encuentra un museo en tu ciudad y planea una visita. Después de la visita, intenta contarle a alguien lo que aprendiste y lo que más te gustó, utilizando el vocabulario que has practicado.</w:t>
      </w:r>
    </w:p>
    <w:p>
      <w:r>
        <w:t>3. **Participa en un Taller**: Busca talleres creativos, ya sea de cocina, arte o manualidades, y apúntate. Durante el taller, haz preguntas y establece conversaciones con otros participantes en sueco.</w:t>
      </w:r>
    </w:p>
    <w:p>
      <w:r>
        <w:t>Con cada acción que realices, estarás un paso más cerca de hablar sueco con confianza. Recuerda que la práctica constante es clave y que cada interacción es una oportunidad para aprender y crecer en tu dominio del idioma. ¡Disfruta de tu tiempo libre y aprovecha para sumergirte en la cultura sueca!</w:t>
      </w:r>
    </w:p>
    <w:p>
      <w:pPr>
        <w:pStyle w:val="Heading1"/>
      </w:pPr>
      <w:r>
        <w:t>Chapter 8: **Día 7: Trabajo y Profesiones</w:t>
      </w:r>
    </w:p>
    <w:p>
      <w:r>
        <w:t>## Día 7: Trabajo y Profesiones</w:t>
      </w:r>
    </w:p>
    <w:p>
      <w:r>
        <w:t>En el séptimo día de nuestro viaje hacia la fluidez en sueco, nos adentraremos en un tema fundamental: el trabajo y las profesiones. Hablar sobre el empleo no solo es importante por razones prácticas, sino que también te permite conocer a las personas de una manera más profunda. Al compartir nuestras experiencias laborales, podemos abrir las puertas a conversaciones significativas, establecer conexiones y crear redes. En este capítulo, exploraremos vocabulario relacionado con el trabajo, ejemplos de profesiones comunes en Suecia y diálogos que te ayudarán a ganar confianza al hablar sobre tu vida profesional.</w:t>
      </w:r>
    </w:p>
    <w:p>
      <w:r>
        <w:t>### Vocabulario Clave sobre Trabajo</w:t>
      </w:r>
    </w:p>
    <w:p>
      <w:r>
        <w:t>Para comenzar, es esencial familiarizarse con algunas palabras y frases clave relacionadas con el mundo laboral. A continuación, te presentamos una lista de términos que serán útiles en tus conversaciones sobre trabajo:</w:t>
      </w:r>
    </w:p>
    <w:p>
      <w:r>
        <w:t>- **Arbete** (trabajo)</w:t>
        <w:br/>
        <w:t>- **Anställning** (empleo)</w:t>
        <w:br/>
        <w:t>- **Yrke** (profesión)</w:t>
        <w:br/>
        <w:t>- **Lön** (salario)</w:t>
        <w:br/>
        <w:t>- **Kollega** (compañero de trabajo)</w:t>
        <w:br/>
        <w:t>- **Chef** (jefe)</w:t>
        <w:br/>
        <w:t>- **Möte** (reunión)</w:t>
      </w:r>
    </w:p>
    <w:p>
      <w:r>
        <w:t>Además de estas palabras, es útil conocer cómo hablar sobre tus responsabilidades laborales. Puedes utilizar frases como:</w:t>
      </w:r>
    </w:p>
    <w:p>
      <w:r>
        <w:t>- "Jag arbetar som..." (Trabajo como...)</w:t>
        <w:br/>
        <w:t>- "Mina arbetsuppgifter inkluderar..." (Mis responsabilidades incluyen...)</w:t>
        <w:br/>
        <w:t>- "Jag har erfarenhet av..." (Tengo experiencia en...)</w:t>
      </w:r>
    </w:p>
    <w:p>
      <w:r>
        <w:t>Practicar estas expresiones te ayudará a comunicarte más eficazmente sobre tu vida laboral en sueco.</w:t>
      </w:r>
    </w:p>
    <w:p>
      <w:r>
        <w:t>### Ejemplos de Profesiones Comunes en Suecia</w:t>
      </w:r>
    </w:p>
    <w:p>
      <w:r>
        <w:t>Suecia tiene un mercado laboral diverso y dinámico. A continuación, exploraremos algunas de las profesiones más comunes en el país, lo que te permitirá ampliar tu vocabulario y entender mejor el contexto laboral sueco.</w:t>
      </w:r>
    </w:p>
    <w:p>
      <w:r>
        <w:t>1. **Ingeniero**: Los ingenieros son muy valorados en Suecia, especialmente en campos como la tecnología de la información y la ingeniería civil. La innovación y la sostenibilidad son pilares en muchas empresas suecas, lo que hace que esta profesión sea especialmente relevante.</w:t>
      </w:r>
    </w:p>
    <w:p>
      <w:r>
        <w:t>2. **Enfermero/a**: La atención médica es otro sector en crecimiento. Los enfermeros son fundamentales en el sistema de salud sueco y, debido a la alta demanda, es una carrera muy buscada. Los enfermeros suelen trabajar en hospitales, clínicas y centros de atención.</w:t>
      </w:r>
    </w:p>
    <w:p>
      <w:r>
        <w:t>3. **Docente**: La educación es un área prioritaria en Suecia, y los docentes son esenciales para el desarrollo de la sociedad. Los profesores suelen tener una fuerte conexión con sus alumnos y desempeñan un papel crucial en la formación de las futuras generaciones.</w:t>
      </w:r>
    </w:p>
    <w:p>
      <w:r>
        <w:t>4. **Desarrollador de software**: Con la digitalización en aumento, los desarrolladores de software son muy solicitados. Trabajan en empresas tecnológicas y startups, desarrollando aplicaciones y soluciones digitales innovadoras.</w:t>
      </w:r>
    </w:p>
    <w:p>
      <w:r>
        <w:t>5. **Artista**: Suecia tiene una rica tradición cultural, y los artistas, ya sean músicos, pintores o escritores, son parte importante de la identidad nacional. Muchos artistas trabajan de manera independiente y participan en proyectos colaborativos.</w:t>
      </w:r>
    </w:p>
    <w:p>
      <w:r>
        <w:t>### Diálogo: Presentando tu Profesión</w:t>
      </w:r>
    </w:p>
    <w:p>
      <w:r>
        <w:t>Ahora que hemos revisado vocabulario y profesiones, es tiempo de practicar un diálogo que simula una conversación sobre empleo. Imagina que estás en una reunión social y conoces a alguien nuevo. Aquí tienes un ejemplo de cómo podría desarrollarse la conversación:</w:t>
      </w:r>
    </w:p>
    <w:p>
      <w:r>
        <w:t>**Tomas**: Hej! Vad jobbar du med? (¡Hola! ¿En qué trabajas?)</w:t>
      </w:r>
    </w:p>
    <w:p>
      <w:r>
        <w:t>**Maria**: Hej! Jag är ingenjör. Jag arbetar med miljöteknik. (¡Hola! Soy ingeniera. Trabajo en tecnología ambiental.)</w:t>
      </w:r>
    </w:p>
    <w:p>
      <w:r>
        <w:t>**Tomas**: Det låter intressant! Vad innebär det? (¡Suena interesante! ¿Qué implica eso?)</w:t>
      </w:r>
    </w:p>
    <w:p>
      <w:r>
        <w:t>**Maria**: Jag hjälper företag att minska sin miljöpåverkan. Mina arbetsuppgifter inkluderar att göra analyser och föreslå lösningar. (Ayudo a las empresas a reducir su impacto ambiental. Mis responsabilidades incluyen hacer análisis y proponer soluciones.)</w:t>
      </w:r>
    </w:p>
    <w:p>
      <w:r>
        <w:t>**Tomas**: Spännande! Jag arbetar som lärare. (¡Emocionante! Yo trabajo como profesor.)</w:t>
      </w:r>
    </w:p>
    <w:p>
      <w:r>
        <w:t>**Maria**: Vad undervisar du i? (¿Qué materias enseñas?)</w:t>
      </w:r>
    </w:p>
    <w:p>
      <w:r>
        <w:t>**Tomas**: Jag undervisar i matematik och svenska. (Enseño matemáticas y sueco.)</w:t>
      </w:r>
    </w:p>
    <w:p>
      <w:r>
        <w:t>Este diálogo no solo te brinda una idea de cómo presentar tu profesión, sino que también muestra la importancia de hacer preguntas y mantener la conversación. Recuerda que la clave es mostrar interés en la otra persona y en su trabajo.</w:t>
      </w:r>
    </w:p>
    <w:p>
      <w:r>
        <w:t>### Caso de Estudio: La Experiencia de Ana en Suecia</w:t>
      </w:r>
    </w:p>
    <w:p>
      <w:r>
        <w:t>Para ilustrar mejor el contexto laboral en Suecia, veamos el caso de Ana, una joven española que decidió mudarse a Estocolmo en busca de nuevas oportunidades. Ana es diseñadora gráfica y, antes de llegar a Suecia, trabajó en una agencia de publicidad en Madrid.</w:t>
      </w:r>
    </w:p>
    <w:p>
      <w:r>
        <w:t>Cuando llegó a Estocolmo, se dio cuenta de que el mercado laboral era diferente. Aunque tenía experiencia, la barrera del idioma representaba un desafío. Ana decidió inscribirse en un curso intensivo de sueco y se unió a un grupo de networking para creativos. A través de estas interacciones, no solo mejoró su sueco, sino que también hizo amigos y contactos profesionales.</w:t>
      </w:r>
    </w:p>
    <w:p>
      <w:r>
        <w:t>Un día, en un evento de networking, Ana conoció a un reclutador que le ofreció la oportunidad de trabajar en una empresa local. Aunque al principio estaba nerviosa por la entrevista, utilizó las frases que había practicado y se sintió más segura al hablar sobre su experiencia. Finalmente, consiguió el trabajo y ahora colabora con un equipo multicultural, lo que le ha permitido expandir su visión del diseño.</w:t>
      </w:r>
    </w:p>
    <w:p>
      <w:r>
        <w:t>La historia de Ana es un recordatorio de que, aunque puede haber obstáculos al trabajar en un país extranjero, la perseverancia y la práctica del idioma pueden abrirte muchas puertas. No temas aprovechar oportunidades de aprendizaje y conexión.</w:t>
      </w:r>
    </w:p>
    <w:p>
      <w:r>
        <w:t>### Acciones Concretas para Avanzar</w:t>
      </w:r>
    </w:p>
    <w:p>
      <w:r>
        <w:t>Ahora que has explorado el vocabulario, las profesiones y un caso de estudio inspirador, es momento de que tomes acción. Aquí hay un checklist de tres acciones concretas que puedes llevar a cabo para mejorar tu fluidez en sueco y tu confianza al hablar sobre trabajo:</w:t>
      </w:r>
    </w:p>
    <w:p>
      <w:r>
        <w:t>1. **Practica tu Presentación Profesional**: Tómate un tiempo para escribir y practicar una breve presentación sobre tu profesión en sueco. Incluye tu título, tus responsabilidades y lo que más te gusta de tu trabajo. Practica frente a un espejo o con un amigo.</w:t>
      </w:r>
    </w:p>
    <w:p>
      <w:r>
        <w:t>2. **Asiste a un Evento de Networking**: Busca eventos de networking en tu área, especialmente aquellos relacionados con tu profesión. No te olvides de llevar tarjetas de presentación y prepárate para presentarte en sueco. La práctica en un entorno real es invaluable.</w:t>
      </w:r>
    </w:p>
    <w:p>
      <w:r>
        <w:t>3. **Realiza una Entrevista Simulada**: Pide a un amigo que actúe como entrevistador y simule una entrevista de trabajo. Practica responder preguntas comunes en sueco, como "Berätta om dig själv" (Cuéntame sobre ti) y "Vilka är dina styrkor?" (¿Cuáles son tus fortalezas?). Esto te ayudará a sentirte más preparado para situaciones reales.</w:t>
      </w:r>
    </w:p>
    <w:p>
      <w:r>
        <w:t>A medida que implementes estas acciones, verás cómo tu confianza en el idioma aumenta, y te sentirás más cómodo hablando de tu experiencia laboral en sueco.</w:t>
      </w:r>
    </w:p>
    <w:p>
      <w:r>
        <w:t>### Acción Práctica</w:t>
      </w:r>
    </w:p>
    <w:p>
      <w:r>
        <w:t>Para consolidar lo que has aprendido en este capítulo, aquí tienes tres pasos que puedes seguir:</w:t>
      </w:r>
    </w:p>
    <w:p>
      <w:r>
        <w:t>1. **Graba tu Presentación**: Graba un video de ti mismo presentando tu profesión en sueco. Esto te permitirá escuchar tu pronunciación y mejorar con el tiempo.</w:t>
      </w:r>
    </w:p>
    <w:p>
      <w:r>
        <w:t>2. **Conversa con un Colega**: Si tienes amigos o colegas que hablan sueco, intenta mantener una conversación sobre sus trabajos y experiencias laborales.</w:t>
      </w:r>
    </w:p>
    <w:p>
      <w:r>
        <w:t>3. **Investiga sobre Oportunidades Laborales**: Navega por sitios web de empleo en Suecia y busca descripciones de trabajos que te interesen. Intenta traducir algunas de las responsabilidades y requisitos al español para practicar el vocabulario.</w:t>
      </w:r>
    </w:p>
    <w:p>
      <w:r>
        <w:t>Al seguir estos pasos, estarás un paso más cerca de hablar sueco con confianza en el contexto laboral. Recuerda que cada pequeña interacción es un paso hacia la fluidez. ¡Sigue practicando y no te rindas!</w:t>
      </w:r>
    </w:p>
    <w:p>
      <w:pPr>
        <w:pStyle w:val="Heading1"/>
      </w:pPr>
      <w:r>
        <w:t>Conclusion</w:t>
      </w:r>
    </w:p>
    <w:p>
      <w:r>
        <w:t>### Conclusión</w:t>
      </w:r>
    </w:p>
    <w:p>
      <w:r>
        <w:t>Al llegar al final de "Sueco en 30 Días 5: Habla con Confianza — Diálogos reales para practicar fluidez", es un momento propicio para reflexionar sobre el camino recorrido y los logros alcanzados en tu aprendizaje del sueco. Este libro ha sido diseñado no solo para enseñarte vocabulario y gramática, sino para empoderarte a hablar con confianza en situaciones cotidianas y laborales. La fluidez en un idioma no se trata solo de conocer palabras; se trata de poder comunicarse con seguridad y desenvoltura.</w:t>
      </w:r>
    </w:p>
    <w:p>
      <w:r>
        <w:t>#### La Importancia de la Práctica Constante</w:t>
      </w:r>
    </w:p>
    <w:p>
      <w:r>
        <w:t>Uno de los pilares fundamentales para dominar cualquier lengua es la práctica constante. Al igual que aprender a montar en bicicleta, al principio puede parecer complicado y abrumador, pero con cada intento y cada caída, te vuelves más hábil y seguro. En este libro, has tenido la oportunidad de sumergirte en diálogos reales, lo que te permite no solo memorizar frases, sino también entender el contexto en el que se utilizan. Esta inmersión es clave para que, cuando te encuentres en una situación real, puedas reaccionar de manera más natural.</w:t>
      </w:r>
    </w:p>
    <w:p>
      <w:r>
        <w:t>Además, la práctica no solo se limita a las lecciones. Es vital que busques oportunidades en tu vida diaria para utilizar el sueco. Ya sea hablando con amigos, viendo películas o series en sueco, o incluso siguiendo las noticias en este idioma, cada pequeño esfuerzo cuenta. Por ejemplo, un lector que decidió unirse a un grupo de conversación en su ciudad reportó un avance significativo en su fluidez, gracias a la interacción continua con hablantes nativos. Al principio, se sentía nervioso y reacio a hablar, pero con el tiempo se dio cuenta de que los errores son parte del proceso de aprendizaje.</w:t>
      </w:r>
    </w:p>
    <w:p>
      <w:r>
        <w:t>#### Superando la Ansiedad Lingüística</w:t>
      </w:r>
    </w:p>
    <w:p>
      <w:r>
        <w:t>Hablar un nuevo idioma puede resultar intimidante, especialmente en situaciones formales como entrevistas de trabajo. Sin embargo, es crucial recordar que la mayoría de las personas están dispuestas a ayudar y son comprensivas con los errores. En el capítulo anterior, donde discutimos cómo responder a preguntas comunes en entrevistas, se destacó la necesidad de prepararte y ensayar tus respuestas. Este ejercicio no solo aumenta tu confianza, sino que también te ayuda a familiarizarte con el vocabulario específico que necesitas en el ámbito laboral.</w:t>
      </w:r>
    </w:p>
    <w:p>
      <w:r>
        <w:t>Recuerda que cada conversación es una oportunidad para aprender. Si te sientes ansioso, intenta recordar que la comunicación es un intercambio. No se trata solo de que tú hables, sino también de escuchar y comprender al otro. Un consejo práctico es hacer un pequeño ejercicio de respiración antes de comenzar a hablar. Esto puede ayudarte a calmar los nervios y centrarte en lo que realmente quieres expresar.</w:t>
      </w:r>
    </w:p>
    <w:p>
      <w:r>
        <w:t>#### La Cultura Sueca y su Relación con el Idioma</w:t>
      </w:r>
    </w:p>
    <w:p>
      <w:r>
        <w:t>Aprender sueco no solo se trata de la lengua misma, sino también de sumergirse en la rica cultura sueca. Cada idioma está impregnado de matices culturales que enriquecen la experiencia del aprendizaje. Por ejemplo, comprender la importancia de la "fika", esa pausa para café que los suecos valoran tanto, puede ayudarte a conectar mejor con las personas y a entender sus costumbres. Utilizar el idioma en contextos culturales te permitirá no solo comunicarte, sino también establecer relaciones más profundas.</w:t>
      </w:r>
    </w:p>
    <w:p>
      <w:r>
        <w:t>Imagina que eres invitado a una "fika" con compañeros de trabajo. Ser capaz de participar en una conversación sobre el significado de esta tradición, o incluso mencionar tu propia versión de una pausa para café en tu cultura, puede romper el hielo y mostrar tu interés en la cultura sueca. Al aprender el idioma, no solo estás adquiriendo habilidades lingüísticas, sino también construyendo puentes entre culturas.</w:t>
      </w:r>
    </w:p>
    <w:p>
      <w:r>
        <w:t>#### Acciones Concretas para Continuar tu Aprendizaje</w:t>
      </w:r>
    </w:p>
    <w:p>
      <w:r>
        <w:t>Para que tus esfuerzos en el aprendizaje del sueco den frutos, aquí están tres acciones concretas que puedes implementar de inmediato:</w:t>
      </w:r>
    </w:p>
    <w:p>
      <w:r>
        <w:t>1. **Crea un Diario de Conversaciones**: Dedica unos minutos al día a escribir sobre tus experiencias en sueco. Esto no solo te ayudará a practicar la escritura, sino también a reflexionar sobre tus interacciones diarias y cómo puedes mejorarlas.</w:t>
      </w:r>
    </w:p>
    <w:p>
      <w:r>
        <w:t>2. **Únete a Grupos de Intercambio de Idiomas**: Busca en tu área o en línea grupos donde puedas practicar sueco con hablantes nativos. Estas interacciones te expondrán a diferentes acentos y vocabulario, y te darán la oportunidad de hacer preguntas en un ambiente amigable.</w:t>
      </w:r>
    </w:p>
    <w:p>
      <w:r>
        <w:t>3. **Establece Metas Semanales de Aprendizaje**: Define metas específicas, como aprender un nuevo tema de vocabulario o practicar un diálogo particular. Tener un objetivo claro te motivará a seguir avanzando.</w:t>
      </w:r>
    </w:p>
    <w:p>
      <w:r>
        <w:t>### Acción Práctica</w:t>
      </w:r>
    </w:p>
    <w:p>
      <w:r>
        <w:t>Para consolidar lo aprendido, aquí tienes tres pasos que puedes seguir:</w:t>
      </w:r>
    </w:p>
    <w:p>
      <w:r>
        <w:t>1. **Graba una Conversación**: Encuentra un compañero de estudio y graba una conversación en sueco. Escucharla después te permitirá identificar áreas de mejora.</w:t>
      </w:r>
    </w:p>
    <w:p>
      <w:r>
        <w:t>2. **Lee en Voz Alta**: Escoge un texto corto en sueco, como un artículo de una revista o un cuento, y léelo en voz alta. Esto te ayudará a mejorar tu pronunciación y fluidez.</w:t>
      </w:r>
    </w:p>
    <w:p>
      <w:r>
        <w:t>3. **Refuerza tu Vocabulario**: Crea tarjetas de memoria con nuevas palabras y frases que hayas aprendido. Repásalas regularmente para mantener tu vocabulario fresco.</w:t>
      </w:r>
    </w:p>
    <w:p>
      <w:r>
        <w:t>Recuerda, el aprendizaje de un idioma es un viaje, no un destino. Cada conversación, cada error y cada éxito te acercan más a la fluidez. ¡Sigue practicando, mantén la curiosidad y disfruta del proceso!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