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Cómo Decir No: Estrategias para establecer límites sanos</w:t>
      </w:r>
    </w:p>
    <w:p>
      <w:r>
        <w:t>By MICKY</w:t>
        <w:br/>
      </w:r>
    </w:p>
    <w:p>
      <w:r>
        <w:br w:type="page"/>
      </w:r>
    </w:p>
    <w:p>
      <w:pPr>
        <w:pStyle w:val="Heading1"/>
      </w:pPr>
      <w:r>
        <w:t>Table of Contents</w:t>
      </w:r>
    </w:p>
    <w:p>
      <w:r>
        <w:t>Introduction</w:t>
      </w:r>
    </w:p>
    <w:p>
      <w:r>
        <w:t>1. **Introducción a la Importancia de Decir No**</w:t>
      </w:r>
    </w:p>
    <w:p>
      <w:r>
        <w:t>2. **Entendiendo tus Propios Límites**</w:t>
      </w:r>
    </w:p>
    <w:p>
      <w:r>
        <w:t>3. **El Miedo al Rechazo y la Culpa**</w:t>
      </w:r>
    </w:p>
    <w:p>
      <w:r>
        <w:t>4. **Comunicación Asertiva: La Clave para Decir No**</w:t>
      </w:r>
    </w:p>
    <w:p>
      <w:r>
        <w:t>5. **Estrategias Prácticas para Decir No**</w:t>
      </w:r>
    </w:p>
    <w:p>
      <w:r>
        <w:t>6. **Manejando la Reacción de los Demás**</w:t>
      </w:r>
    </w:p>
    <w:p>
      <w:r>
        <w:t>7. **Decir No en Diferentes Contextos**</w:t>
      </w:r>
    </w:p>
    <w:p>
      <w:r>
        <w:t>8. **El Poder del Autocuidado**</w:t>
      </w:r>
    </w:p>
    <w:p>
      <w:r>
        <w:t>Conclusion</w:t>
      </w:r>
    </w:p>
    <w:p>
      <w:r>
        <w:br w:type="page"/>
      </w:r>
    </w:p>
    <w:p>
      <w:pPr>
        <w:pStyle w:val="Heading1"/>
      </w:pPr>
      <w:r>
        <w:t>Introduction</w:t>
      </w:r>
    </w:p>
    <w:p>
      <w:r>
        <w:t># Introducción</w:t>
      </w:r>
    </w:p>
    <w:p>
      <w:r>
        <w:t>En un mundo cada vez más demandante, aprender a decir "no" se ha convertido en una habilidad esencial. La presión social, las expectativas laborales y las relaciones interpersonales pueden llevarnos a sobrecargarnos de compromisos y responsabilidades que, en última instancia, nos generan estrés y malestar. Este libro, "Cómo Decir No: Estrategias para establecer límites sanos", busca ofrecerte herramientas y estrategias para que puedas establecer límites efectivos y saludables en tu vida. Al aprender a decir "no" de manera asertiva y consciente, no solo protegerás tu bienestar emocional, sino que también fomentarás relaciones más auténticas y respetuosas.</w:t>
      </w:r>
    </w:p>
    <w:p>
      <w:r>
        <w:t>## La importancia de establecer límites</w:t>
      </w:r>
    </w:p>
    <w:p>
      <w:r>
        <w:t>Establecer límites es un acto de amor propio. Muchas veces, sentimos que debemos complacer a los demás, ya sea por miedo al rechazo, a la confrontación o simplemente por la necesidad de ser aceptados. Sin embargo, este tipo de comportamiento puede llevarnos a descuidar nuestras propias necesidades y deseos. Cuando no somos capaces de decir "no", corremos el riesgo de convertirnos en una extensión de las expectativas de los demás, sacrificando nuestra salud mental y emocional en el proceso.</w:t>
      </w:r>
    </w:p>
    <w:p>
      <w:r>
        <w:t>Imagina a Laura, una madre trabajadora que siempre dice "sí" a todo. Ella acepta cada proyecto adicional en su trabajo, se ofrece a ayudar en cada actividad escolar de sus hijos y asume la responsabilidad de organizar reuniones familiares. Con el tiempo, se siente abrumada, agotada y resentida. Laura se da cuenta de que su incapacidad para establecer límites la ha llevado a un punto de quiebre, donde ya no puede disfrutar de las cosas que una vez amaba. Este tipo de situaciones son más comunes de lo que pensamos y subraya la importancia de aprender a decir "no".</w:t>
      </w:r>
    </w:p>
    <w:p>
      <w:r>
        <w:t>Los límites no solo nos protegen del agotamiento, sino que también son fundamentales para mantener relaciones saludables. Al establecer límites claros, comunicamos a los demás cuáles son nuestras necesidades, deseos y capacidades. Esto no solo nos permite cuidar de nosotros mismos, sino que también crea un ambiente de respeto mutuo. Las personas que nos rodean empezarán a entender que nuestras decisiones son válidas y que también tenemos derecho a priorizar nuestras propias vidas.</w:t>
      </w:r>
    </w:p>
    <w:p>
      <w:r>
        <w:t>## Mitos sobre decir "no"</w:t>
      </w:r>
    </w:p>
    <w:p>
      <w:r>
        <w:t>A menudo, la decisión de no establecer límites se ve influenciada por una serie de mitos que nos enseñan que decir "no" es sinónimo de ser egoísta o insensible. Este pensamiento puede ser profundamente erróneo y perjudicial. La realidad es que, al negarnos a nosotros mismos el derecho a decir "no", estamos permitiendo que los demás tomen decisiones sobre nuestras vidas, limitando nuestra capacidad de vivir de manera auténtica.</w:t>
      </w:r>
    </w:p>
    <w:p>
      <w:r>
        <w:t>Uno de los mitos más comunes es que al decir "no" a una solicitud, estamos decepcionando a alguien. Sin embargo, es crucial recordar que la decepción de los demás no debe ser nuestra prioridad. La gente que realmente se preocupa por nosotros entenderá que no siempre podemos complacerles. Aprender a desmitificar estas creencias es un paso fundamental en el camino hacia el establecimiento de límites sanos.</w:t>
      </w:r>
    </w:p>
    <w:p>
      <w:r>
        <w:t>Otro mito es que decir "no" nos convierte en personas poco amables o incluso en "malas" personas. Esto es un concepto erróneo que puede llevar a una intensa lucha interna. La amabilidad no se mide por la cantidad de favores que hacemos, sino por la autenticidad y el respeto que mostramos hacia nosotros mismos y hacia los demás. Cuando decimos "no", estamos estableciendo un estándar de respeto que puede llevar a interacciones más sinceras y significativas.</w:t>
      </w:r>
    </w:p>
    <w:p>
      <w:r>
        <w:t>## Estrategias para aprender a decir "no"</w:t>
      </w:r>
    </w:p>
    <w:p>
      <w:r>
        <w:t>Decir "no" puede ser un desafío, pero existen estrategias efectivas que te ayudarán a hacerlo de manera asertiva y respetuosa. La clave está en la práctica y en el entendimiento de que tus necesidades son tan importantes como las de los demás.</w:t>
      </w:r>
    </w:p>
    <w:p>
      <w:r>
        <w:t>1. **Sé claro y directo**: Cuando decidas rechazar una solicitud, es importante que lo hagas de manera clara y directa. No es necesario dar largas explicaciones o justificar tu decisión. Una simple afirmación como "Lo siento, pero no puedo comprometerme en este momento" es suficiente. Esto no solo te liberará de la culpa, sino que también enviará un mensaje claro a la otra persona. La claridad en tu comunicación es fundamental; evita las ambigüedades que pueden llevar a malentendidos.</w:t>
      </w:r>
    </w:p>
    <w:p>
      <w:r>
        <w:t>2. **Utiliza el lenguaje positivo**: En lugar de enfocarte en lo que no puedes hacer, intenta dar un giro positivo a tu respuesta. Por ejemplo, puedes decir: "Agradezco que me hayas considerado, pero actualmente tengo otras prioridades". De esta manera, no solo rechazas la solicitud, sino que también mantienes una actitud positiva hacia la relación. Este enfoque no solo te ayuda a sentirte mejor contigo mismo, sino que también puede hacer que la otra persona se sienta valorada, aunque no puedas cumplir con su solicitud.</w:t>
      </w:r>
    </w:p>
    <w:p>
      <w:r>
        <w:t>3. **Practica la empatía**: Cuando rechaces una solicitud, es útil reconocer los sentimientos de la otra persona. Puedes decir algo como: "Entiendo que esto es importante para ti, pero en este momento no puedo ayudar". Esto muestra que valoras sus emociones, aunque no puedas cumplir con su solicitud. La empatía ayuda a suavizar el impacto de tu respuesta negativa y puede facilitar la comprensión mutua.</w:t>
      </w:r>
    </w:p>
    <w:p>
      <w:r>
        <w:t>4. **Prepárate para la resistencia**: Algunas personas pueden no aceptar bien tu negativa y pueden insistir. Es importante estar preparado para esto y recordar que tu bienestar es lo primero. Puedes reiterar tu decisión con firmeza y amabilidad, asegurándote de que tu mensaje sea claro. Por ejemplo, puedes decir: "Lo siento, pero mi decisión es definitiva. Espero que lo entiendas".</w:t>
      </w:r>
    </w:p>
    <w:p>
      <w:r>
        <w:t>5. **Establece límites claros desde el principio**: Una forma efectiva de evitar situaciones en las que te sientas obligado a decir "sí" es establecer límites claros desde el comienzo. Por ejemplo, si estás asumiendo un nuevo proyecto en el trabajo, puedes comunicar desde el principio que no aceptarás tareas adicionales en el futuro. Esto ayuda a gestionar las expectativas de los demás y a proteger tu tiempo.</w:t>
      </w:r>
    </w:p>
    <w:p>
      <w:r>
        <w:t>## Acciones concretas para empezar a establecer límites</w:t>
      </w:r>
    </w:p>
    <w:p>
      <w:r>
        <w:t>Para que puedas comenzar a establecer límites saludables en tu vida, aquí tienes una lista de acciones concretas que puedes implementar desde hoy:</w:t>
      </w:r>
    </w:p>
    <w:p>
      <w:r>
        <w:t>1. **Identifica tus prioridades**: Haz una lista de tus compromisos actuales y evalúa cuáles son realmente importantes para ti. Esto te ayudará a visualizar dónde necesitas establecer límites. Pregúntate qué actividades te llenan de energía y cuáles te drenan. Al clarificar tus prioridades, podrás tomar decisiones más informadas sobre lo que estás dispuesto a aceptar.</w:t>
      </w:r>
    </w:p>
    <w:p>
      <w:r>
        <w:t>2. **Practica decir "no" en situaciones pequeñas**: Comienza con situaciones de bajo riesgo, como rechazar invitaciones sociales que no te interesen. Con el tiempo, ganarás confianza para decir "no" en situaciones más complejas. Por ejemplo, si un amigo te invita a un evento que no te entusiasma, puedes practicar tu respuesta diciendo: "Aprecio la invitación, pero prefiero quedarme en casa esta vez". Esto te permitirá acostumbrarte a la sensación de decir "no" y a manejar la posible incomodidad.</w:t>
      </w:r>
    </w:p>
    <w:p>
      <w:r>
        <w:t>3. **Consulta con un amigo o terapeuta**: Hablar con alguien de confianza sobre tus luchas para establecer límites puede proporcionar una perspectiva valiosa y ayudarte a sentirte respaldado en tu proceso. Un amigo o terapeuta puede ofrecerte consejos prácticos y apoyo emocional, lo que te permitirá abordar la situación con más confianza.</w:t>
      </w:r>
    </w:p>
    <w:p>
      <w:r>
        <w:t>4. **Reflexiona sobre tus experiencias**: Tómate un tiempo para reflexionar sobre las ocasiones en que has dicho "sí" cuando realmente querías decir "no". ¿Cómo te sentiste después? ¿Qué aprendiste de esa experiencia? La autorreflexión es fundamental para entender tus patrones y mejorar en el futuro.</w:t>
      </w:r>
    </w:p>
    <w:p>
      <w:r>
        <w:t>### Acción práctica</w:t>
      </w:r>
    </w:p>
    <w:p>
      <w:r>
        <w:t>**3 pasos para empezar a decir "no" hoy mismo:**</w:t>
      </w:r>
    </w:p>
    <w:p>
      <w:r>
        <w:t>1. **Reflexiona sobre tus prioridades**: Tómate un momento para identificar tus verdaderas prioridades y compromisos. Haz una lista de las actividades que realmente deseas realizar y aquellas que te están robando tiempo y energía.</w:t>
      </w:r>
    </w:p>
    <w:p>
      <w:r>
        <w:t>2. **Practica una respuesta de "no"**: Ensaya cómo dirás "no" en diferentes contextos. Puedes hacerlo frente al espejo o con un amigo. Cuanto más cómodo te sientas expresando tu negativa, más fácil será hacerlo en situaciones reales.</w:t>
      </w:r>
    </w:p>
    <w:p>
      <w:r>
        <w:t>3. **Establece un momento de reflexión semanal**: Dedica un tiempo cada semana para evaluar tus compromisos y decidir si</w:t>
      </w:r>
    </w:p>
    <w:p>
      <w:pPr>
        <w:pStyle w:val="Heading1"/>
      </w:pPr>
      <w:r>
        <w:t>Chapter 1: **Introducción a la Importancia de Decir No**</w:t>
      </w:r>
    </w:p>
    <w:p>
      <w:r>
        <w:t># Introducción a la Importancia de Decir No</w:t>
      </w:r>
    </w:p>
    <w:p>
      <w:r>
        <w:t>Decir no puede ser una de las habilidades más difíciles de dominar en nuestra vida cotidiana. A menudo, nos encontramos atrapados en un torbellino de responsabilidades, demandas y expectativas que nos empujan a aceptar más de lo que podemos manejar. Sin embargo, aprender a decir no es fundamental para establecer límites sanos, proteger nuestro bienestar emocional y mantener relaciones interpersonales equilibradas. En esta introducción, exploraremos la importancia de esta habilidad y cómo puede impactar positivamente en tu vida.</w:t>
      </w:r>
    </w:p>
    <w:p>
      <w:r>
        <w:t>## La Trampa del "Sí"</w:t>
      </w:r>
    </w:p>
    <w:p>
      <w:r>
        <w:t>Desde muy jóvenes, se nos enseña a ser complacientes. En la escuela, a menudo se nos anima a ser parte del grupo, a decir que sí a las invitaciones y a colaborar en proyectos, incluso cuando no lo deseamos. Esta necesidad de aceptación puede seguirnos hasta la adultez, donde el miedo a decepcionar a los demás o a ser rechazados nos lleva a comprometer nuestro tiempo y energía. La trampa del "sí" se convierte en una carga, donde nuestra propia voz y deseos quedan relegados a un segundo plano.</w:t>
      </w:r>
    </w:p>
    <w:p>
      <w:r>
        <w:t>Por ejemplo, tomemos el caso de Laura, una madre trabajadora en Madrid. Laura siempre decía que sí a todo: a las reuniones de la escuela de sus hijos, a las cenas con amigos, a ayudar a sus compañeros de trabajo. Sin embargo, con el tiempo, se sintió abrumada y agotada. Su salud mental comenzó a deteriorarse, y se dio cuenta de que nunca tenía tiempo para sí misma. Al aprender a decir no, Laura pudo reestructurar su vida, priorizando su bienestar y dedicando tiempo a lo que realmente le importaba.</w:t>
      </w:r>
    </w:p>
    <w:p>
      <w:r>
        <w:t>### Las Consecuencias del "Sí" Incesante</w:t>
      </w:r>
    </w:p>
    <w:p>
      <w:r>
        <w:t>Aceptar constantemente compromisos y responsabilidades que no deseamos puede llevar a una serie de consecuencias negativas. A nivel físico, el estrés acumulado puede manifestarse en enfermedades, insomnio o fatiga crónica. A nivel emocional, podemos experimentar ansiedad, depresión y frustración. En términos de relaciones, el "sí" constante puede generar resentimientos, ya que a menudo sentimos que nuestros propios deseos y necesidades son ignorados.</w:t>
      </w:r>
    </w:p>
    <w:p>
      <w:r>
        <w:t>Un caso que ilustra bien esta situación es el de Miguel, un joven profesional que, a pesar de estar abrumado por su trabajo, nunca se atrevió a rechazar las peticiones de sus superiores. Con el tiempo, Miguel se dio cuenta de que su salud se estaba viendo afectada: se sentía agotado y su rendimiento laboral disminuía. Fue entonces cuando decidió que era hora de cambiar. Comenzó a establecer límites claros y a comunicarse de manera asertiva con sus superiores. Aunque al principio le costó, pronto descubrió que sus colegas lo respetaban más y que su carga de trabajo se volvía más manejable.</w:t>
      </w:r>
    </w:p>
    <w:p>
      <w:r>
        <w:t>## La Relación entre Decir No y el Autocuidado</w:t>
      </w:r>
    </w:p>
    <w:p>
      <w:r>
        <w:t>Decir no es un acto de autocuidado. Muchas veces, asociamos el autocuidado con actividades placenteras como ir al spa o leer un libro. Sin embargo, el verdadero autocuidado empieza por establecer límites claros en nuestras interacciones diarias. Aprender a decir no nos permite reconectar con nuestras necesidades, deseos y prioridades.</w:t>
      </w:r>
    </w:p>
    <w:p>
      <w:r>
        <w:t>Cuando decimos no, estamos defendiendo nuestro tiempo y energía. Esto no solo se traduce en un mayor bienestar emocional, sino que también nos ayuda a ser más productivos y enfocados en lo que realmente importa. Por ejemplo, si tienes un proyecto importante en el trabajo, aprender a decir no a tareas adicionales o compromisos sociales puede darte el espacio necesario para cumplir con tus objetivos sin sentirte sobrecargado.</w:t>
      </w:r>
    </w:p>
    <w:p>
      <w:r>
        <w:t>### El Autocuidado como Base para Decir No</w:t>
      </w:r>
    </w:p>
    <w:p>
      <w:r>
        <w:t>El autocuidado no debe ser visto como un lujo, sino como una necesidad. Al priorizar nuestras propias necesidades, estamos invirtiendo en nuestra salud mental y emocional. Esto incluye reconocer cuándo estamos sobrecargados y cuándo es el momento de decir no. Por ejemplo, si te invitan a una reunión que sabes que no es esencial y que te quitará tiempo valioso, es perfectamente válido decir que no. Este tipo de decisiones son fundamentales para mantener un equilibrio en la vida.</w:t>
      </w:r>
    </w:p>
    <w:p>
      <w:r>
        <w:t>El autocuidado también se extiende a nuestras relaciones. Al aprender a decir no, estamos enseñando a otros cómo queremos ser tratados. Esto puede fortalecer nuestras relaciones, ya que los demás comenzarán a respetar nuestros límites y a valorar nuestra honestidad. La comunicación clara y asertiva es clave para mantener interacciones saludables y equilibradas.</w:t>
      </w:r>
    </w:p>
    <w:p>
      <w:r>
        <w:t>## La Miedo al Rechazo y la Necesidad de Aceptación</w:t>
      </w:r>
    </w:p>
    <w:p>
      <w:r>
        <w:t>Uno de los mayores obstáculos para aprender a decir no es el miedo al rechazo. Nos preocupa que, al negarnos, decepcionemos a los demás o incluso pongamos en riesgo nuestras relaciones. Esta ansiedad puede ser paralizante, llevando a muchas personas a aceptar compromisos que no desean.</w:t>
      </w:r>
    </w:p>
    <w:p>
      <w:r>
        <w:t>Sin embargo, es importante entender que el rechazo no siempre es algo negativo. Aprender a decir no puede abrir la puerta a relaciones más auténticas y satisfactorias. Cuando establecemos límites, estamos creando un espacio donde las interacciones pueden ser más sinceras y basadas en el respeto mutuo. Además, las personas que realmente valoran nuestra relación entenderán y respetarán nuestros límites.</w:t>
      </w:r>
    </w:p>
    <w:p>
      <w:r>
        <w:t>Un ejemplo local podría ser el de Javier, un joven profesional en Barcelona. Javier siempre se sentía obligado a aceptar invitaciones a eventos sociales, incluso cuando prefería pasar la noche en casa. Después de una larga jornada laboral, se dio cuenta de que esto le generaba estrés y agotamiento emocional. Al comenzar a decir no a las actividades que no le interesaban, Javier se sintió más en control de su vida y pudo disfrutar de su tiempo libre de manera más plena.</w:t>
      </w:r>
    </w:p>
    <w:p>
      <w:r>
        <w:t>### Reestructuración de Pensamientos</w:t>
      </w:r>
    </w:p>
    <w:p>
      <w:r>
        <w:t>Para superar el miedo al rechazo, es útil reestructurar nuestros pensamientos. En lugar de ver el "no" como una fuente de conflicto, podemos considerarlo como una oportunidad para ser honestos con nosotros mismos y con los demás. Practicar la autoafirmación y recordar que nuestro tiempo y energía son valiosos puede ayudar a aliviar la ansiedad asociada con el rechazo.</w:t>
      </w:r>
    </w:p>
    <w:p>
      <w:r>
        <w:t>Además, es importante rodearse de personas que respeten nuestros límites. Si nos encontramos en un entorno donde se espera que siempre digamos sí, puede ser útil reevaluar esas relaciones. Cultivar conexiones con personas que apoyan nuestra autonomía puede hacer una gran diferencia en nuestra capacidad para establecer límites.</w:t>
      </w:r>
    </w:p>
    <w:p>
      <w:r>
        <w:t>## Estrategias para Practicar el "No"</w:t>
      </w:r>
    </w:p>
    <w:p>
      <w:r>
        <w:t>Aprender a decir no es una habilidad que se puede desarrollar con la práctica. A continuación, te presento algunas estrategias que puedes implementar para facilitar este proceso:</w:t>
      </w:r>
    </w:p>
    <w:p>
      <w:r>
        <w:t>### 1. Reconoce tus límites</w:t>
      </w:r>
    </w:p>
    <w:p>
      <w:r>
        <w:t>Es fundamental entender cuáles son tus límites personales. Tómate un tiempo para reflexionar sobre lo que realmente deseas y puedes manejar. Una vez que tengas claridad sobre tus límites, será más fácil comunicarlos a los demás. Puedes hacer una lista de tus prioridades y necesidades, lo que te ayudará a tener una guía clara a la hora de tomar decisiones.</w:t>
      </w:r>
    </w:p>
    <w:p>
      <w:r>
        <w:t>### 2. Utiliza un lenguaje claro y directo</w:t>
      </w:r>
    </w:p>
    <w:p>
      <w:r>
        <w:t>Cuando decidas decir no, hazlo de manera clara y directa. No es necesario dar largas explicaciones o justificar tu decisión. Un simple "Lo siento, pero no puedo" es suficiente. Ser asertivo en tu comunicación es clave para establecer límites. Puedes practicar frases como: "Agradezco la invitación, pero no podré asistir" o "Me gustaría ayudar, pero en este momento no tengo la capacidad".</w:t>
      </w:r>
    </w:p>
    <w:p>
      <w:r>
        <w:t>### 3. Practica en situaciones pequeñas</w:t>
      </w:r>
    </w:p>
    <w:p>
      <w:r>
        <w:t>Si sientes que decir no es muy difícil, comienza por practicar en situaciones menos significativas. Por ejemplo, si alguien te pide un favor que no puedes realizar, intenta rechazarlo de manera cortés pero firme. Con el tiempo, te sentirás más cómodo diciendo no en situaciones más importantes. Este enfoque gradual puede ayudarte a ganar confianza.</w:t>
      </w:r>
    </w:p>
    <w:p>
      <w:r>
        <w:t>### 4. Ofrece alternativas</w:t>
      </w:r>
    </w:p>
    <w:p>
      <w:r>
        <w:t>Si deseas mantener una relación con la persona que te está pidiendo un favor, podrías ofrecer una alternativa. Por ejemplo, si no puedes asistir a un evento, podrías sugerir reunirte en otro momento. Esto muestra que valoras la relación, pero que también respetas tus propios límites. Ofrecer alternativas puede suavizar el impacto de tu negativa y demostrar que sigues interesado en mantener la conexión.</w:t>
      </w:r>
    </w:p>
    <w:p>
      <w:r>
        <w:t>### 5. Establece un tiempo para reflexionar</w:t>
      </w:r>
    </w:p>
    <w:p>
      <w:r>
        <w:t>Antes de responder a una solicitud, tómate un momento para pensar. Puedes decir: "Déjame pensarlo y te responderé más tarde". Esto te dará el espacio necesario para evaluar si realmente quieres aceptar o no. Este tiempo de reflexión puede ser crucial para evitar decisiones impulsivas que luego lamentarás.</w:t>
      </w:r>
    </w:p>
    <w:p>
      <w:r>
        <w:t>## Checklist de Acciones Concretas</w:t>
      </w:r>
    </w:p>
    <w:p>
      <w:r>
        <w:t>1. **Haz una lista de tus prioridades**: Dedica unos minutos a escribir lo que realmente es importante para ti en este momento. Esto te ayudará a tener una guía clara a la hora de decir no.</w:t>
      </w:r>
    </w:p>
    <w:p>
      <w:r>
        <w:t>2. **Practica tu respuesta**: Elige una situación en la que necesites decir no y ensaya tu respuesta. Puedes hacerlo frente al espejo o con un amigo de confianza. Cuanto más practiques, más natural te resultará.</w:t>
      </w:r>
    </w:p>
    <w:p>
      <w:r>
        <w:t>3. **Establece un tiempo para reflexionar**: Antes de responder a una solicitud, tómate un momento para pensar. Puedes decir: "Déjame pensarlo y te responderé más tarde". Esto te dará el espacio necesario para evaluar si realmente quieres aceptar o no.</w:t>
      </w:r>
    </w:p>
    <w:p>
      <w:r>
        <w:t>## La Importancia de la Asertividad</w:t>
      </w:r>
    </w:p>
    <w:p>
      <w:r>
        <w:t>La asertividad es clave a la hora de decir no. Esta habilidad no solo implica expresar tus deseos y necesidades, sino también hacerlo de una manera que respete a los demás. La asertividad se basa en la confianza y en la capacidad de comunicar claramente lo que deseas sin sentirte culpable por ello. Es un equilibrio delicado que puede ser difícil de alcanzar, pero que es esencial para establecer límites.</w:t>
      </w:r>
    </w:p>
    <w:p>
      <w:r>
        <w:t>Cuando practicas la asertividad, estás enviando un mensaje claro sobre lo que deseas y lo que no. Esto puede mejorar tus relaciones, ya que los demás aprenderán a comunicarse contigo de manera más efectiva. Además, al ser asertivo, reduces la posibilidad de resentimiento, ya que estás actuando de acuerdo con tus valores y necesidades.</w:t>
      </w:r>
    </w:p>
    <w:p>
      <w:r>
        <w:t>Es esencial recordar que decir no no significa ser egoísta. Al contrario, es un acto de valentía y autenticidad que puede tener un impacto positivo tanto en tu vida como en la de quienes te rodean. Al establecer límites claros y sanos, estás promoviendo un entorno donde todos pueden prosperar.</w:t>
      </w:r>
    </w:p>
    <w:p>
      <w:r>
        <w:t>### Ejemplo de Asertividad en Acción</w:t>
      </w:r>
    </w:p>
    <w:p>
      <w:r>
        <w:t>Imaginemos a Ana, una diseñadora gráfica que trabaja en una agencia. Su jefe le pide que se quede horas extras para trabajar en un nuevo proyecto. Ana sabe que tiene compromisos personales esa noche, pero siente la presión de decir que sí. Sin embargo, decide ser asertiva y se dirige a su jefe: "Agradezco la oportunidad, pero tengo un compromiso personal esta noche y no podré quedarme más tiempo. Sin embargo, puedo terminar la tarea mañana por la mañana".</w:t>
      </w:r>
    </w:p>
    <w:p>
      <w:r>
        <w:t>Al comunicarse de manera asertiva, Ana no solo protege su tiempo personal, sino que también muestra a su jefe que es responsable y comprometida con su trabajo. Esto no solo mejora su bienestar, sino que también fortalece la relación laboral.</w:t>
      </w:r>
    </w:p>
    <w:p>
      <w:r>
        <w:t>## La Transformación Personal a Través de Decir No</w:t>
      </w:r>
    </w:p>
    <w:p>
      <w:r>
        <w:t>A medida que te sientas más cómodo diciendo no, comenzarás a notar cambios significativos en tu vida. Te sentirás más empoderado y en control de tu tiempo y energía. También experimentarás una mayor claridad en tus relaciones, ya que estarás interactuando desde un lugar de autenticidad y respeto mutuo.</w:t>
      </w:r>
    </w:p>
    <w:p>
      <w:r>
        <w:t>Por último, al aprender a decir no, estarás dando un ejemplo a otros. Ya sea en tu familia, en el trabajo o en tu círculo de amigos, tu valentía para establecer límites puede inspirar a otros a hacer lo mismo. Este cambio no solo te beneficiará a ti, sino que también contribuirá a crear un entorno más saludable y respetuoso en general.</w:t>
      </w:r>
    </w:p>
    <w:p>
      <w:r>
        <w:t>Los beneficios de aprender a decir no van más allá del ámbito personal. En el trabajo, la productividad puede aumentar cuando se establecen límites claros. En las relaciones, se pueden evitar conflictos innecesarios. En la vida en general, puedes encontrar más satisfacción y equilibrio al priorizar lo que realmente importa.</w:t>
      </w:r>
    </w:p>
    <w:p>
      <w:r>
        <w:t>## Acción Práctica</w:t>
      </w:r>
    </w:p>
    <w:p>
      <w:r>
        <w:t>**Pasos para Decir No con Confianza:**</w:t>
      </w:r>
    </w:p>
    <w:p>
      <w:r>
        <w:t>1. **Identifica tus límites**: Tómate un tiempo para reflexionar sobre lo que realmente deseas y lo que no puedes aceptar. Escribe tus límites y tenlos presentes.</w:t>
      </w:r>
    </w:p>
    <w:p>
      <w:r>
        <w:t>2. **Practica respuestas claras**: Ensaya cómo comunicarás tu no de forma asertiva y directa. Utiliza frases que te resulten cómodas y naturales.</w:t>
      </w:r>
    </w:p>
    <w:p>
      <w:r>
        <w:t>3. **Refuerza tus decisiones**: Al decir no, recuerda que estás priorizando tu bienestar y que esto también beneficia a tus relaciones. Mantén en mente que tu tiempo y energía son valiosos.</w:t>
      </w:r>
    </w:p>
    <w:p>
      <w:r>
        <w:t>Al final, aprender a decir no es un viaje que requiere tiempo y práctica, pero los beneficios que obtendrás en términos de salud mental, relaciones y bienestar personal son incalculables. Al establecer límites sanos, no solo te proteges a ti mismo, sino que también fomentas un entorno más equilibrado y respetuoso en tu vida. Recuerda que cada vez que dices no, estás diciendo sí a ti mismo y a tus propias necesidades.</w:t>
      </w:r>
    </w:p>
    <w:p>
      <w:pPr>
        <w:pStyle w:val="Heading1"/>
      </w:pPr>
      <w:r>
        <w:t>Chapter 2: **Entendiendo tus Propios Límites**</w:t>
      </w:r>
    </w:p>
    <w:p>
      <w:r>
        <w:t># Entendiendo tus Propios Límites</w:t>
      </w:r>
    </w:p>
    <w:p>
      <w:r>
        <w:t>Establecer límites saludables es un proceso que comienza desde dentro. Antes de poder comunicar de manera efectiva lo que no estamos dispuestos a aceptar de los demás, es esencial comprender cuáles son nuestros propios límites. Esta comprensión nos permitirá actuar de manera más asertiva y nos ayudará a proteger nuestro tiempo y energía. En este capítulo, exploraremos cómo identificar y entender nuestros límites personales, lo que nos permitirá vivir de manera más auténtica y equilibrada. Si bien puede parecer un concepto simple, la falta de límites claros puede llevar a la sobrecarga emocional, el estrés y conflictos en nuestras relaciones personales y profesionales.</w:t>
      </w:r>
    </w:p>
    <w:p>
      <w:r>
        <w:t>## La Importancia de Conocer tus Límites</w:t>
      </w:r>
    </w:p>
    <w:p>
      <w:r>
        <w:t>Conocer nuestros límites es fundamental para mantener un equilibrio en nuestras vidas. A menudo, las personas asumen compromisos que no pueden cumplir, ya sea por presión social, miedo al rechazo o la necesidad de agradar a los demás. Cuando no estamos claros sobre qué es lo que realmente queremos o necesitamos, es fácil perder de vista nuestras prioridades.</w:t>
      </w:r>
    </w:p>
    <w:p>
      <w:r>
        <w:t>Imaginemos a Laura, una madre trabajadora que siempre se siente abrumada. Laura acepta cada invitación de sus amigos a cenas y eventos, incluso si eso significa sacrificar tiempo valioso con su familia o tiempo para ella misma. No se da cuenta de que su falta de límites la está llevando al agotamiento y la frustración. Hasta que se toma el tiempo para reflexionar sobre lo que realmente quiere y necesita, no puede empezar a decir que no y establecer límites claros.</w:t>
      </w:r>
    </w:p>
    <w:p>
      <w:r>
        <w:t>Conocer tus límites es un acto de amor propio. Te permite ser consciente de tus necesidades y deseos, y te da el poder de priorizar lo que es realmente importante para ti. Esto no solo te beneficia a ti, sino también a quienes te rodean, ya que te conviertes en una persona más equilibrada y presente. Además, cuando conoces tus límites, puedes evitar el resentimiento que a menudo surge de compromisos no deseados, lo que a su vez mejora tus relaciones interpersonales.</w:t>
      </w:r>
    </w:p>
    <w:p>
      <w:r>
        <w:t>### La Autoconciencia como Primer Paso</w:t>
      </w:r>
    </w:p>
    <w:p>
      <w:r>
        <w:t>La autoconciencia es el primer paso para entender tus límites. Se trata de tener un conocimiento profundo de tus fortalezas, debilidades, deseos y necesidades. Una técnica que puede ayudarte a desarrollar la autoconciencia es la meditación o la práctica del mindfulness. Estas prácticas te permiten estar presente en el momento y reflexionar sobre tus sentimientos sin juzgarlos.</w:t>
      </w:r>
    </w:p>
    <w:p>
      <w:r>
        <w:t>Por ejemplo, considera a Juan, un joven profesional que a menudo se siente abrumado por el trabajo. A través de la meditación, Juan comenzó a reconocer no solo su estrés, sino también que este se intensificaba cuando aceptaba tareas adicionales de sus compañeros. Al darse cuenta de esto, pudo identificar su límite en cuanto a la carga de trabajo que podía manejar, lo que le permitió comunicarlo a su supervisor de manera efectiva.</w:t>
      </w:r>
    </w:p>
    <w:p>
      <w:r>
        <w:t>Además, la autoconciencia también implica reconocer tus emociones. ¿Te sientes ansioso al pensar en una reunión social? ¿Te sientes frustrado cuando alguien te pide un favor que implica un gran esfuerzo de tu parte? Al identificar estas emociones, puedes comenzar a establecer límites claros en esas áreas.</w:t>
      </w:r>
    </w:p>
    <w:p>
      <w:r>
        <w:t>## Reflexiona sobre tus Necesidades</w:t>
      </w:r>
    </w:p>
    <w:p>
      <w:r>
        <w:t>La reflexión es una herramienta poderosa para entender tus propios límites. Tómate un tiempo a solas para pensar en lo siguiente: ¿qué situaciones te hacen sentir incómodo? ¿Cuándo te sientes agotado o resentido? Estas son señales importantes de que tus límites pueden estar siendo sobrepasados.</w:t>
      </w:r>
    </w:p>
    <w:p>
      <w:r>
        <w:t>Una forma de llevar a cabo esta reflexión es mediante la escritura. Dedica unos minutos cada día a anotar tus pensamientos y sentimientos. Pregúntate qué actividades o relaciones te aportan energía y cuáles te drenan. A medida que hagas esto, empieza a identificar patrones.</w:t>
      </w:r>
    </w:p>
    <w:p>
      <w:r>
        <w:t>Por ejemplo, si notas que después de cada reunión con ciertos amigos te sientes cansado y frustrado, es probable que esos encuentros estén sobrepasando tus límites. En cambio, si después de pasar tiempo con un grupo específico de colegas te sientes inspirado y motivado, es un indicativo de que esas relaciones son saludables para ti.</w:t>
      </w:r>
    </w:p>
    <w:p>
      <w:r>
        <w:t>### Ejercicio de Reflexión</w:t>
      </w:r>
    </w:p>
    <w:p>
      <w:r>
        <w:t>Para facilitar este proceso, aquí tienes un ejercicio de reflexión que puedes realizar:</w:t>
      </w:r>
    </w:p>
    <w:p>
      <w:r>
        <w:t>1. **Encuentra un lugar tranquilo**: Busca un espacio donde puedas estar a solas y sin distracciones.</w:t>
      </w:r>
    </w:p>
    <w:p>
      <w:r>
        <w:t>2. **Escribe sobre tus emociones**: Dedica al menos diez minutos a escribir sobre cómo te sientes en diferentes situaciones. Haz una lista de actividades que disfrutes y de aquellas que te causan estrés.</w:t>
      </w:r>
    </w:p>
    <w:p>
      <w:r>
        <w:t>3. **Identifica tus límites**: Con base en lo que has escrito, trata de identificar qué límites necesitas establecer. Por ejemplo, si notas que te sientes abrumado por los compromisos sociales, un límite podría ser asistir a un evento social solo una vez al mes.</w:t>
      </w:r>
    </w:p>
    <w:p>
      <w:r>
        <w:t>Este ejercicio de reflexión no solo te ayudará a identificar tus límites, sino que también te permitirá comunicar tus necesidades a los demás de manera efectiva. Una vez que entiendas lo que necesitas, resulta más sencillo decir no a lo que no te sirve.</w:t>
      </w:r>
    </w:p>
    <w:p>
      <w:r>
        <w:t>## Estableciendo Límites en Diferentes Ámbitos</w:t>
      </w:r>
    </w:p>
    <w:p>
      <w:r>
        <w:t>Los límites no son universales; pueden variar según el contexto. Es fundamental tener en cuenta que lo que puede ser un límite saludable en un área de tu vida puede no serlo en otra. Aquí exploraremos cómo establecer límites en tres ámbitos clave: personal, laboral y social.</w:t>
      </w:r>
    </w:p>
    <w:p>
      <w:r>
        <w:t>### Límites Personales</w:t>
      </w:r>
    </w:p>
    <w:p>
      <w:r>
        <w:t>Los límites personales son los más íntimos y, a menudo, los más difíciles de establecer. Estos límites se relacionan con tus necesidades emocionales, físicas y mentales. Pregúntate: ¿qué necesito para sentirme bien conmigo mismo?</w:t>
      </w:r>
    </w:p>
    <w:p>
      <w:r>
        <w:t>Es crucial reconocer que tus límites personales pueden incluir cosas como tu tiempo, tu espacio personal, y tus emociones. Por ejemplo, si sientes que necesitas tiempo a solas para recargar energías, asegúrate de programar momentos de tranquilidad en tu semana. Comunica a tus seres queridos que, aunque los valoras, también necesitas tiempo para ti. Puede que al principio se sientan sorprendidos, pero con el tiempo, entenderán que esto es esencial para tu bienestar.</w:t>
      </w:r>
    </w:p>
    <w:p>
      <w:r>
        <w:t>Además, considera cómo te sientes respecto a otras personas en tu vida. ¿Hay alguien que constantemente te provoca estrés o ansiedad? Si es así, puede ser el momento de reevaluar esa relación. No se trata de cortar lazos de inmediato, pero sí de establecer límites claros sobre lo que estás dispuesto a tolerar. Esto puede significar limitar el tiempo que pasas con esa persona o ser honesto sobre cómo sus acciones te afectan.</w:t>
      </w:r>
    </w:p>
    <w:p>
      <w:r>
        <w:t>### Límites Laborales</w:t>
      </w:r>
    </w:p>
    <w:p>
      <w:r>
        <w:t>En el ámbito laboral, los límites son cruciales para mantener un equilibrio saludable entre trabajo y vida personal. Muchas personas, como Laura, sienten la presión de asumir más tareas de las que pueden manejar. Para establecer límites en el trabajo, comienza por definir tus horas laborales. Si tu jornada laboral termina a las 6 p.m., asegúrate de cumplir con ese horario y no responder correos electrónicos o mensajes fuera de ese tiempo.</w:t>
      </w:r>
    </w:p>
    <w:p>
      <w:r>
        <w:t>Además, no dudes en comunicar a tu supervisor o compañeros de trabajo si sientes que tu carga laboral es excesiva. La comunicación abierta y honesta es clave para establecer límites laborales efectivos. Un ejemplo de esto podría ser un empleado que se siente abrumado por las múltiples tareas que se le asignan. En lugar de aceptar todo sin cuestionar, puede solicitar una reunión con su supervisor para discutir su carga de trabajo y proponer una redistribución de tareas. Este tipo de comunicación no solo te beneficia a ti, sino que también puede ayudar a tu equipo a funcionar de manera más eficiente.</w:t>
      </w:r>
    </w:p>
    <w:p>
      <w:r>
        <w:t>Recuerda también que establecer límites laborales no significa que estés menos comprometido con tu trabajo. Al contrario, al cuidar de ti mismo, estás en una mejor posición para contribuir de manera efectiva y creativa. Con el tiempo, tus compañeros y superiores aprenderán a respetar tus límites, y esto puede llevar a un ambiente laboral más saludable para todos.</w:t>
      </w:r>
    </w:p>
    <w:p>
      <w:r>
        <w:t>### Límites Sociales</w:t>
      </w:r>
    </w:p>
    <w:p>
      <w:r>
        <w:t>Las relaciones sociales pueden ser una fuente de alegría, pero también de estrés. Es fácil caer en la trampa de sentir que debemos asistir a todos los eventos o complacer a todos nuestros amigos. Sin embargo, aprender a decir no es esencial para mantener relaciones saludables.</w:t>
      </w:r>
    </w:p>
    <w:p>
      <w:r>
        <w:t>Si un amigo te invita a una reunión que no te interesa, no tengas miedo de declinar la invitación. Puedes hacerlo de manera amable, diciendo algo como: "Aprecio la invitación, pero tengo otros compromisos en esa fecha". Esto no solo respeta tus límites, sino que también fomenta una comunicación abierta y honesta en tus relaciones.</w:t>
      </w:r>
    </w:p>
    <w:p>
      <w:r>
        <w:t>Un ejemplo que ilustra este punto es el de Miguel, que siempre se sintió obligado a asistir a las fiestas de cumpleaños de sus amigos, aunque muchas veces preferiría pasar la noche leyendo o viendo una película en casa. Un día, decidió ser honesto con sus amigos y les explicó que, aunque los quería, a veces necesitaba tiempo para sí mismo. Sorprendentemente, sus amigos no solo lo entendieron, sino que también comenzaron a abrirse sobre sus propias necesidades de espacio personal. Esto no solo aligeró la carga de Miguel, sino que también fortaleció sus relaciones al fomentar un ambiente de comprensión y respeto mutuo.</w:t>
      </w:r>
    </w:p>
    <w:p>
      <w:r>
        <w:t>Además, no subestimes el poder de establecer límites incluso en grupos o comunidades. Puedes decidir cuánto tiempo dedicar a actividades extracurriculares o compromisos comunitarios. Al hacerlo, te aseguras de que tus esfuerzos sean sostenibles y que no terminen por agotar tu energía.</w:t>
      </w:r>
    </w:p>
    <w:p>
      <w:r>
        <w:t>### La Dificultad de Decir No</w:t>
      </w:r>
    </w:p>
    <w:p>
      <w:r>
        <w:t>Uno de los mayores obstáculos que enfrentamos al establecer límites es la dificultad de decir no. Nos enseñan desde una edad temprana que debemos ser amables y complacientes, lo que puede llevarnos a sentir culpa al rechazar solicitudes. Sin embargo, es importante recordar que decir no no es un acto egoísta, sino una forma de cuidar de ti mismo.</w:t>
      </w:r>
    </w:p>
    <w:p>
      <w:r>
        <w:t>Una estrategia para facilitar el proceso de decir no es tener respuestas preparadas. Puedes practicar frases que te resulten cómodas y naturales. Por ejemplo, puedes decir: "Gracias por pensar en mí, pero en este momento no puedo comprometerme". Tener estas frases listas te ayudará a sentirte más seguro al negarte a aceptar compromisos que no deseas.</w:t>
      </w:r>
    </w:p>
    <w:p>
      <w:r>
        <w:t>## Ejercicio Práctico: Identificación de Límites</w:t>
      </w:r>
    </w:p>
    <w:p>
      <w:r>
        <w:t>Para ayudarte a entender mejor tus límites, aquí hay un ejercicio práctico que puedes realizar. Dedica tiempo a completar la siguiente lista:</w:t>
      </w:r>
    </w:p>
    <w:p>
      <w:r>
        <w:t>1. **Haz una lista de tus actividades diarias**: Escribe todo lo que haces en un día normal. Incluye tus responsabilidades laborales, actividades personales y tiempo social.</w:t>
      </w:r>
    </w:p>
    <w:p>
      <w:r>
        <w:t>2. **Identifica lo que te drena**: Revisa tu lista y marca aquellas actividades que te hacen sentir agotado o frustrado. Pregúntate: ¿Por qué me siento así?</w:t>
      </w:r>
    </w:p>
    <w:p>
      <w:r>
        <w:t>3. **Reflexiona sobre lo que te nutre**: Ahora, revisa la lista de nuevo y marca las actividades que te llenan de energía y satisfacción. Estas son las que debes priorizar en tu vida.</w:t>
      </w:r>
    </w:p>
    <w:p>
      <w:r>
        <w:t>Este ejercicio te ayudará a visualizar de manera clara qué áreas de tu vida podrían beneficiarse de límites más saludables. Una vez que tengas claridad sobre lo que te drena y lo que te nutre, será más fácil tomar decisiones que estén alineadas con tus necesidades.</w:t>
      </w:r>
    </w:p>
    <w:p>
      <w:r>
        <w:t>Recuerda que este proceso puede ser desafiante al principio. Puede que sientas culpa al decir no o al establecer límites, especialmente si estás acostumbrado a satisfacer las necesidades de los demás. Sin embargo, es importante recordar que tus necesidades también son válidas. A medida que practiques, esta habilidad se volverá más natural.</w:t>
      </w:r>
    </w:p>
    <w:p>
      <w:r>
        <w:t>## Checklist de Acciones Concretas</w:t>
      </w:r>
    </w:p>
    <w:p>
      <w:r>
        <w:t>Para ayudarte a avanzar en la identificación y establecimiento de tus límites, aquí tienes un checklist con tres acciones concretas que puedes implementar:</w:t>
      </w:r>
    </w:p>
    <w:p>
      <w:r>
        <w:t>1. **Dedica tiempo a la reflexión**: Reserva al menos 15 minutos al día para reflexionar sobre tus límites. Utiliza este tiempo para escribir en un diario sobre tus sentimientos y experiencias.</w:t>
      </w:r>
    </w:p>
    <w:p>
      <w:r>
        <w:t>2. **Comunica tus límites**: Practica cómo comunicar tus límites a otras personas. Puedes escribir un guion o practicar frente a un espejo. Cuanto más cómodo te sientas, más fácil será decir no cuando sea necesario.</w:t>
      </w:r>
    </w:p>
    <w:p>
      <w:r>
        <w:t>3. **Evalúa y ajusta regularmente**: Revisa tus límites cada cierto tiempo. La vida cambia, y lo que funcionaba antes puede no ser suficiente ahora. No dudes en ajustar tus límites según sea necesario para adaptarte a nuevas circunstancias.</w:t>
      </w:r>
    </w:p>
    <w:p>
      <w:r>
        <w:t>## Acción Práctica</w:t>
      </w:r>
    </w:p>
    <w:p>
      <w:r>
        <w:t>Para aplicar lo aprendido en este capítulo, aquí tienes tres pasos prácticos:</w:t>
      </w:r>
    </w:p>
    <w:p>
      <w:r>
        <w:t>1. **Anota tus límites**: Haz una lista de tus límites personales, laborales y sociales. Coloca esta lista en un lugar visible para recordarte lo que has establecido.</w:t>
      </w:r>
    </w:p>
    <w:p>
      <w:r>
        <w:t>2. **Practica situaciones difíciles**: Identifica una situación en la que te resulte difícil decir no. Ensaya cómo lo harías, utilizando frases claras y asertivas.</w:t>
      </w:r>
    </w:p>
    <w:p>
      <w:r>
        <w:t>3. **Refuerza tu decisión**: Recuerda que al establecer límites, estás priorizando tu bienestar. Cada vez que digas no, repite para ti mismo que estás diciendo sí a tus propias necesidades.</w:t>
      </w:r>
    </w:p>
    <w:p>
      <w:r>
        <w:t>Entender y establecer tus propios límites es un proceso que requiere tiempo y práctica, pero es fundamental para vivir una vida plena y auténtica. Al aprender a decir no y proteger tu espacio personal, no solo mejoras tu bienestar, sino que también fomentas relaciones más sanas y equilibradas en todos los ámbitos de tu vida. A medida que continúes este viaje hacia el autoconocimiento y la autoafirmación, recuerda que cada paso que das hacia la identificación y comunicación de tus límites es un paso hacia una vida más equilibrada y satisfactoria.</w:t>
      </w:r>
    </w:p>
    <w:p>
      <w:pPr>
        <w:pStyle w:val="Heading1"/>
      </w:pPr>
      <w:r>
        <w:t>Chapter 3: **El Miedo al Rechazo y la Culpa**</w:t>
      </w:r>
    </w:p>
    <w:p>
      <w:r>
        <w:t>## El Miedo al Rechazo y la Culpa</w:t>
      </w:r>
    </w:p>
    <w:p>
      <w:r>
        <w:t>Decir "no" puede ser una de las acciones más desafiantes en la vida cotidiana, y esto se debe en gran parte a dos emociones profundamente arraigadas: el miedo al rechazo y la culpa. Estas emociones pueden paralizarnos y hacernos sentir que estamos fallando a los demás o incluso a nosotros mismos. En este capítulo, exploraremos cómo estas sensaciones afectan nuestra capacidad para establecer límites saludables y cómo podemos enfrentarlas para vivir una vida más auténtica y equilibrada.</w:t>
      </w:r>
    </w:p>
    <w:p>
      <w:r>
        <w:t>### Comprendiendo el Miedo al Rechazo</w:t>
      </w:r>
    </w:p>
    <w:p>
      <w:r>
        <w:t>El miedo al rechazo es una emoción universal que todos experimentamos en algún momento de nuestras vidas. Este miedo se origina en nuestra naturaleza social; como seres humanos, buscamos la aprobación y la aceptación de los demás. Desde la infancia, aprendemos que ser aceptados por nuestros compañeros, familiares y figuras de autoridad es crucial para nuestro bienestar emocional. Sin embargo, esta búsqueda de aprobación puede llevarnos a sacrificar nuestras propias necesidades y deseos.</w:t>
      </w:r>
    </w:p>
    <w:p>
      <w:r>
        <w:t>El miedo al rechazo se manifiesta de diferentes maneras. Puede llevarnos a evitar situaciones en las que tengamos que expresar nuestras opiniones o a aceptar compromisos que no deseamos realmente. Por ejemplo, imagina a Ana, una joven profesional que trabaja en un entorno altamente competitivo. Sus colegas a menudo le piden que se quede después del horario laboral para ayudar con proyectos, y aunque ella tiene sus propias responsabilidades y necesita tiempo para sí misma, teme que si dice que no, sus compañeros la vean como poco cooperativa o incluso como una "mal compañera". Este miedo la lleva a comprometer su tiempo y bienestar, lo que, a la larga, la afecta tanto personal como profesionalmente.</w:t>
      </w:r>
    </w:p>
    <w:p>
      <w:r>
        <w:t>En ocasiones, este miedo se intensifica por experiencias pasadas. Si hemos sido rechazados o criticados en situaciones similares, es natural que desarrollemos una aversión a repetir esos momentos. Por ejemplo, si Carlos, un amigo de Ana, fue menospreciado por negarse a ayudar a un compañero en el pasado, podría estar más inclinado a aceptar solicitudes incluso si no tiene tiempo o energía. Este ciclo de miedo puede llevar a una falta de autenticidad en nuestras relaciones y en nuestra vida diaria.</w:t>
      </w:r>
    </w:p>
    <w:p>
      <w:r>
        <w:t>Es fundamental entender que el miedo al rechazo no es un reflejo de nuestra valía personal. A menudo, las personas que tememos decepcionar tienen sus propios miedos y preocupaciones. Reconocer esto puede ayudarnos a poner en perspectiva nuestras interacciones y a ver que decir no no significa necesariamente que seamos malos amigos o colegas.</w:t>
      </w:r>
    </w:p>
    <w:p>
      <w:r>
        <w:t>La psicología sugiere que el rechazo puede ser percibido como una amenaza a nuestra autoestima. Las redes sociales han amplificado esta sensación, ya que estamos constantemente expuestos a las vidas de los demás, creando un estándar de comparación que puede ser poco realista. Este fenómeno no solo alimenta el miedo al rechazo, sino que también puede llevar a una ansiedad social que nos impide actuar de manera auténtica.</w:t>
      </w:r>
    </w:p>
    <w:p>
      <w:r>
        <w:t>### La Culpa: Un Compañero Inesperado</w:t>
      </w:r>
    </w:p>
    <w:p>
      <w:r>
        <w:t>La culpa es otra emoción que surge cuando decidimos establecer límites. Muchas personas sienten que al decir no a una solicitud, están fallando a alguien, y esto puede generar una carga emocional significativa. La culpa puede ser especialmente intensa en relaciones cercanas, como las familiares o de amistad, donde existe un sentido de obligación y compromiso.</w:t>
      </w:r>
    </w:p>
    <w:p>
      <w:r>
        <w:t>Tomemos el ejemplo de Laura, una madre soltera que trabaja a tiempo completo. Sus amigos a menudo le piden que se una a actividades sociales, pero Laura se siente abrumada por sus responsabilidades y el deseo de pasar tiempo de calidad con su hijo. A pesar de que le gustaría decir no, la culpa la invade, pensando que al rechazar las invitaciones está decepcionando a sus amigos y fallando en su rol social. Esta culpa puede llevarla a comprometer su bienestar, lo que a su vez afecta su capacidad para ser una madre presente y feliz.</w:t>
      </w:r>
    </w:p>
    <w:p>
      <w:r>
        <w:t>La culpa que sentimos puede ser exacerbada por la presión social y las expectativas culturales. En muchas culturas, se valora la generosidad y la disposición a ayudar a los demás por encima de nuestras propias necesidades. Esto puede hacer que establecer límites se sienta como un acto egoísta, reforzando la culpa que sentimos. Las redes sociales también juegan un papel en esto, ya que a menudo vemos a otros que parecen estar siempre disponibles y dispuestos a ayudar, lo que puede generar una sensación de insuficiencia en nosotros mismos.</w:t>
      </w:r>
    </w:p>
    <w:p>
      <w:r>
        <w:t>Además, la culpa puede manifestarse como una voz interna crítica que nos dice que estamos fallando a quienes nos rodean. Esta voz puede ser el eco de experiencias pasadas, como haber crecido en un entorno donde se valoraba más el sacrificio personal que el autocuidado. Por lo tanto, al decir no, podemos sentir que estamos traicionando esos valores.</w:t>
      </w:r>
    </w:p>
    <w:p>
      <w:r>
        <w:t>Es vital recordar que la culpa, en sí misma, no es necesariamente negativa. Puede ser un indicador de que valoramos nuestras relaciones y queremos ser considerados hacia los demás. Sin embargo, cuando la culpa se convierte en un obstáculo para cuidar de nosotros mismos, es el momento de reevaluar nuestras prioridades y establecer límites más claros.</w:t>
      </w:r>
    </w:p>
    <w:p>
      <w:r>
        <w:t>### La Intersección del Miedo y la Culpa</w:t>
      </w:r>
    </w:p>
    <w:p>
      <w:r>
        <w:t>El miedo al rechazo y la culpa están intrínsecamente relacionados. Cuando tememos que alguien se sienta decepcionado por nuestra negativa, la culpa se intensifica, creando una espiral que puede ser difícil de romper. Esta intersección puede llevarnos a un punto de quiebre, donde nuestras necesidades y deseos quedan totalmente eclipsados por la necesidad de complacer a los demás.</w:t>
      </w:r>
    </w:p>
    <w:p>
      <w:r>
        <w:t>Es importante reconocer que sentir miedo y culpa es parte del proceso humano y que no debemos avergonzarnos por ello. Sin embargo, es esencial aprender a gestionar estas emociones para que no se interpongan en nuestra capacidad de establecer límites saludables. La clave está en desarrollar una mayor conciencia de nuestras necesidades y aprender a validar nuestras propias emociones.</w:t>
      </w:r>
    </w:p>
    <w:p>
      <w:r>
        <w:t>A menudo, la falta de límites claros puede llevar a la frustración y el resentimiento. Por ejemplo, imagina a Miguel, quien siempre dice que sí a las peticiones de su familia para ayudar en eventos y actividades. Con el tiempo, comienza a sentirse agotado y resentido porque siente que no tiene tiempo para sus propios intereses. Este resentimiento puede envenenar las relaciones, causando confrontaciones y malentendidos.</w:t>
      </w:r>
    </w:p>
    <w:p>
      <w:r>
        <w:t>La intersección entre el miedo y la culpa puede también llevar a la auto-sabotaje. Muchas personas, al sentirse culpables por no cumplir con las expectativas ajenas, terminan aceptando compromisos que no desean, lo que a su vez alimenta una sensación de insatisfacción y malestar. Este ciclo puede llevar a una disminución de la autoestima, ya que la persona comienza a creer que no tiene derecho a sus propios deseos o necesidades.</w:t>
      </w:r>
    </w:p>
    <w:p>
      <w:r>
        <w:t>### Estrategias para Superar el Miedo y la Culpa</w:t>
      </w:r>
    </w:p>
    <w:p>
      <w:r>
        <w:t>Afrontar el miedo al rechazo y la culpa requiere práctica y autocompasión. Aquí hay algunas estrategias que pueden ayudarte a manejar estas emociones:</w:t>
      </w:r>
    </w:p>
    <w:p>
      <w:r>
        <w:t>1. **Reevaluar tus creencias**: Muchas veces, el miedo al rechazo se basa en creencias irracionales sobre lo que otros piensan de nosotros. Pregúntate: "¿Es realmente cierto que si digo no, mis amigos o colegas me rechazarán?". Desafiar estas creencias puede ayudarte a reducir la carga emocional que sientes. Este proceso de evaluación puede incluir la escritura de un diario, donde plasmas tus pensamientos y reflexiones sobre tus miedos. Al poner tus pensamientos en papel, puedes comenzar a ver patrones y cuestionar la validez de tus creencias. Reflexionar sobre experiencias pasadas donde el rechazo no tuvo las consecuencias catastróficas que temías puede ser un poderoso ejercicio de reestructuración cognitiva.</w:t>
      </w:r>
    </w:p>
    <w:p>
      <w:r>
        <w:t>2. **Practica la asertividad**: La asertividad es la habilidad de expresar tus pensamientos y sentimientos de manera clara y respetuosa. Practicar frases como "Agradezco la invitación, pero no puedo participar en este momento" puede ayudarte a sentirte más seguro al establecer límites. La asertividad no se trata solo de decir no, sino de hacerlo de manera que también reconozca el valor del otro, lo que puede disminuir el miedo al rechazo. Una técnica útil es el uso de la "técnica del sándwich" en la que comienzas con un elogio o comentario positivo, luego expresas tu negativa y terminas con una nota positiva. Esto puede ayudar a suavizar el impacto de tu negativa.</w:t>
      </w:r>
    </w:p>
    <w:p>
      <w:r>
        <w:t>3. **Internaliza el concepto de que está bien decir no**: A veces, podemos sentir que decir no es un acto egoísta. Sin embargo, es fundamental entender que establecer límites es una forma de cuidar de nosotros mismos. Recuerda que al decir no, estás permitiendo que otras personas respeten tus necesidades. Reflexiona sobre las veces que has dicho que sí cuando realmente querías decir no. ¿Cómo te has sentido después? ¿Has podido cumplir con tus compromisos? Esta reflexión puede ayudarte a ver que es más beneficioso ser honesto contigo mismo y con los demás. Además, recuerda que al establecer límites claros, también estás modelando un comportamiento saludable para los demás, lo que puede inspirarles a hacer lo mismo.</w:t>
      </w:r>
    </w:p>
    <w:p>
      <w:r>
        <w:t>4. **Visualiza el escenario**: Antes de enfrentarte a una situación en la que necesites decir no, cierra los ojos y visualiza cómo te gustaría que transcurriera la conversación. Imagina que expresas tus límites de manera clara y que la otra persona lo acepta. Esta técnica de visualización puede ayudarte a reducir la ansiedad y a sentirte más preparado. Practicar esto en un entorno seguro, como con un amigo de confianza, puede reforzar tu confianza y ayudarte a abordar situaciones reales con menos ansiedad.</w:t>
      </w:r>
    </w:p>
    <w:p>
      <w:r>
        <w:t>5. **Busca apoyo**: Hablar con amigos o familiares sobre tus luchas puede ser de gran ayuda. Ellos pueden ofrecerte perspectivas diferentes y recordarte que no estás solo en tus sentimientos. Además, pueden servir como práctica para cuando necesites decir no en situaciones reales. Considera unirte a grupos de apoyo o talleres donde se aborden temas de asertividad y límites. Compartir experiencias con otros puede ser liberador y puede proporcionarte nuevas herramientas y enfoques para manejar tus emociones.</w:t>
      </w:r>
    </w:p>
    <w:p>
      <w:r>
        <w:t>### Ejemplo Local: La Historia de Carlos</w:t>
      </w:r>
    </w:p>
    <w:p>
      <w:r>
        <w:t>Para ilustrar cómo el miedo al rechazo y la culpa pueden afectar nuestras decisiones, consideremos la historia de Carlos, un hombre de 35 años que trabaja en una oficina de marketing. A menudo se le pedía que participara en proyectos adicionales, incluso si estos interferían con su tiempo personal. Al principio, Carlos accedía por miedo a perder la aprobación de su jefe y de sus compañeros. Sin embargo, con el tiempo, comenzó a sentirse abrumado y estresado, lo que impactó negativamente su salud y su vida personal.</w:t>
      </w:r>
    </w:p>
    <w:p>
      <w:r>
        <w:t>Un día, Carlos decidió reflexionar sobre su situación. Se dio cuenta de que el miedo al rechazo y la culpa estaban dictando sus decisiones. Tras mucho pensamiento, decidió establecer límites claros. Comenzó a decir no a ciertos proyectos, explicando a su jefe que necesitaba priorizar sus responsabilidades actuales para mantener la calidad de su trabajo. Al principio, sintió una gran carga de culpa, pero a medida que su jefe comenzó a respetar sus límites, Carlos se dio cuenta de que su bienestar personal mejoraba. Con el tiempo, aprendió que establecer límites no solo beneficiaba su salud, sino que también le permitía ser más productivo en lo que realmente importaba.</w:t>
      </w:r>
    </w:p>
    <w:p>
      <w:r>
        <w:t>Este cambio no fue fácil para Carlos. En su camino hacia la autoafirmación, se encontró con desafíos y retrocesos. Hubo ocasiones en las que, a pesar de sus esfuerzos, no pudo mantener sus límites. Sin embargo, cada vez que esto sucedía, utilizaba la experiencia como una oportunidad de aprendizaje. Reflexionaba sobre lo que había salido mal y ajustaba sus estrategias para la próxima vez. También comenzó a hablar con otros compañeros que enfrentaban situaciones similares, creando un espacio de apoyo mutuo.</w:t>
      </w:r>
    </w:p>
    <w:p>
      <w:r>
        <w:t>Carlos no solo mejoró su bienestar personal, sino que también notó un cambio en sus relaciones laborales. Al establecer límites claros, sus compañeros comenzaron a respetar su tiempo y a tener en cuenta sus necesidades. Esto llevó a una cultura laboral más saludable, donde todos se sentían cómodos expresando sus propias limitaciones. La experiencia de Carlos es un poderoso recordatorio de que al enfrentar el miedo y la culpa, no solo cuidamos de nosotros mismos, sino que también podemos influir positivamente en nuestro entorno.</w:t>
      </w:r>
    </w:p>
    <w:p>
      <w:r>
        <w:t>### Acción Práctica: Tres Pasos para Enfrentar el Miedo y la Culpa</w:t>
      </w:r>
    </w:p>
    <w:p>
      <w:r>
        <w:t>Para ayudarte a superar el miedo al rechazo y la culpa al establecer límites, aquí tienes un checklist de acciones concretas que puedes implementar:</w:t>
      </w:r>
    </w:p>
    <w:p>
      <w:r>
        <w:t>1. **Reflexiona sobre tus miedos**: Tómate un tiempo para escribir sobre lo que realmente temes al decir no. ¿Temes perder la amistad de alguien? ¿Temes las repercusiones laborales? Al identificar tus miedos, puedes comenzar a desafiarlos. Usa preguntas poderosas como: "¿Qué es lo peor que podría pasar si digo no?" y reflexiona sobre la realidad de esas posibilidades. También puedes compartir tus reflexiones con alguien de confianza para obtener una perspectiva externa.</w:t>
      </w:r>
    </w:p>
    <w:p>
      <w:r>
        <w:t>2. **Practica la autocompasión**: Sé amable contigo mismo. Recuerda que todos enfrentamos el miedo y la culpa. Date permiso para priorizar tu bienestar sin sentirte mal por ello. Puedes hacer una lista de tus logros y cualidades positivas para recordarte que tienes mucho que ofrecer, independientemente de si siempre dices que sí. Considera establecer un mantra positivo que puedas repetir cuando sientas culpa por decir no, como "Mis necesidades son importantes".</w:t>
      </w:r>
    </w:p>
    <w:p>
      <w:r>
        <w:t>3. **Comunica tus límites**: Practica cómo comunicar tus límites de manera clara y asertiva. Puedes ensayar con amigos o familiares para sentirte más seguro en la vida real. Considera utilizar el formato de "Yo siento" para expresar tus necesidades, como "Yo siento que necesito más tiempo para mí, así que no puedo comprometerme a este proyecto adicional". Este enfoque no solo es claro, sino que también muestra respeto hacia la otra persona.</w:t>
      </w:r>
    </w:p>
    <w:p>
      <w:r>
        <w:t>### Acción Práctica</w:t>
      </w:r>
    </w:p>
    <w:p>
      <w:r>
        <w:t>Para aplicar lo aprendido en este capítulo, aquí tienes tres pasos prácticos:</w:t>
      </w:r>
    </w:p>
    <w:p>
      <w:r>
        <w:t>1. **Identifica tus miedos**: Haz una lista de los miedos que sientes al decir no. Reflexiona sobre cómo estos miedos han influido en tus decisiones pasadas. Pregúntate si estos miedos son realmente racionales o si son creaciones de tu mente. Comparte esta lista con alguien de confianza para obtener su perspectiva.</w:t>
      </w:r>
    </w:p>
    <w:p>
      <w:r>
        <w:t>2. **Escribe tus límites**: Anota los límites que deseas establecer en diferentes áreas de tu vida. Tener un documento tangible puede ayudarte a recordarlos y a reforzar tu compromiso. Coloca esta lista en un lugar visible para que puedas revisarla cuando lo necesites. Asegúrate de incluir ejemplos específicos de situaciones en las que necesitas aplicar estos límites.</w:t>
      </w:r>
    </w:p>
    <w:p>
      <w:r>
        <w:t>3. **Practica con un amigo**: Encuentra a alguien de confianza y practica decir no en situaciones hipotéticas. Esto te ayudará a ganar confianza y a sentirte más preparado para enfrentar situaciones reales. Considera también la posibilidad de recibir retroalimentación sobre tu forma de comunicar tus límites. Esto puede ser un ejercicio poderoso y enriquecedor.</w:t>
      </w:r>
    </w:p>
    <w:p>
      <w:r>
        <w:t>Establecer límites saludables es un viaje que requiere tiempo y esfuerzo, pero al reconocer y enfrentar el miedo al rechazo y la culpa, puedes liberarte de las cadenas que te impiden vivir plenamente. Con cada "no" que digas, estás eligiendo decir "sí" a ti mismo y a tus necesidades, construyendo así una vida más auténtica y satisfactoria. Al final, aprender a decir no no solo mejora tu bienestar personal, sino que también fomenta relaciones más equilibradas y saludables en todos los ámbitos de tu vida.</w:t>
      </w:r>
    </w:p>
    <w:p>
      <w:pPr>
        <w:pStyle w:val="Heading1"/>
      </w:pPr>
      <w:r>
        <w:t>Chapter 4: **Comunicación Asertiva: La Clave para Decir No**</w:t>
      </w:r>
    </w:p>
    <w:p>
      <w:r>
        <w:t>## Comunicación Asertiva: La Clave para Decir No</w:t>
      </w:r>
    </w:p>
    <w:p>
      <w:r>
        <w:t>La comunicación asertiva es una habilidad fundamental en nuestra vida cotidiana, especialmente cuando se trata de establecer límites saludables. En un mundo donde a menudo nos sentimos presionados a complacer a los demás, aprender a decir no puede ser un desafío. Sin embargo, al adoptar la comunicación asertiva, no solo podemos expresar nuestras necesidades y deseos de manera clara, sino que también podemos hacerlo con respeto hacia nosotros mismos y hacia los demás. Este capítulo explorará a fondo qué es la comunicación asertiva, su importancia, estrategias efectivas para implementarla y ejemplos prácticos que te inspirarán a aplicarla en tu vida.</w:t>
      </w:r>
    </w:p>
    <w:p>
      <w:r>
        <w:t>### ¿Qué es la comunicación asertiva?</w:t>
      </w:r>
    </w:p>
    <w:p>
      <w:r>
        <w:t>La comunicación asertiva se puede definir como la habilidad de expresar tus pensamientos, sentimientos y necesidades de manera honesta y directa, al mismo tiempo que se respeta a los demás. Este estilo de comunicación se sitúa entre la comunicación pasiva, que tiende a evitar la confrontación y a ceder ante las demandas de otros, y la comunicación agresiva, que puede resultar en conflictos y malentendidos. La comunicación asertiva busca un equilibrio que permite a las personas expresar sus opiniones y deseos sin sentirse culpables o temerosos de causar incomodidad en los demás.</w:t>
      </w:r>
    </w:p>
    <w:p>
      <w:r>
        <w:t>La asertividad no es solo una forma de hablar, sino una actitud que refleja un respeto fundamental por uno mismo y por los demás. Las personas asertivas son capaces de defender sus derechos y necesidades sin menospreciar a los otros. Por ejemplo, en el ámbito laboral, un empleado que se siente cómodo comunicando sus límites y necesidades puede contribuir a un ambiente de trabajo más colaborativo y efectivo. Esto no solo mejora su propio bienestar, sino que también potencia el trabajo en equipo y la productividad general.</w:t>
      </w:r>
    </w:p>
    <w:p>
      <w:r>
        <w:t>Además, la comunicación asertiva implica un nivel de autoconocimiento. Para poder expresar lo que necesitamos, primero debemos saber exactamente cuáles son nuestras necesidades y límites. Esto requiere una reflexión profunda, donde se deben considerar aspectos como el tiempo, la energía y la salud mental. Cuando tenemos claridad sobre lo que queremos o no queremos, se vuelve más fácil comunicarlo a los demás.</w:t>
      </w:r>
    </w:p>
    <w:p>
      <w:r>
        <w:t>### La importancia de decir no</w:t>
      </w:r>
    </w:p>
    <w:p>
      <w:r>
        <w:t>Decir no es una habilidad crucial que todos debemos desarrollar. A menudo, nos encontramos en situaciones en las que sentimos la presión de aceptar compromisos o responsabilidades adicionales, incluso cuando no tenemos el tiempo o la energía para hacerlo. Este fenómeno puede llevar a la sobrecarga emocional y física, lo que puede afectar nuestra salud mental y nuestras relaciones.</w:t>
      </w:r>
    </w:p>
    <w:p>
      <w:r>
        <w:t>Al aprender a decir no de manera asertiva, estamos protegiendo nuestro tiempo, energía y bienestar. Establecer límites claros no solo nos beneficia a nosotros, sino que también establece un estándar para cómo queremos que nos traten. Cuando decimos no, comunicamos a los demás que nuestras necesidades y deseos son igualmente importantes.</w:t>
      </w:r>
    </w:p>
    <w:p>
      <w:r>
        <w:t>Para ilustrar esto, consideremos el caso de Laura, una diseñadora gráfica que constantemente se encontraba sobrecargada de trabajo. Sus colegas y jefes a menudo le pedían que asumiera tareas adicionales, y ella, por temor a decepcionarlos, siempre aceptaba. Con el tiempo, Laura se sintió abrumada. Su rendimiento comenzó a disminuir, lo que la llevó a la frustración y al agotamiento. Al aprender a decir no de manera asertiva, Laura pudo establecer límites claros sobre su carga de trabajo. Al hacerlo, no solo mejoró su bienestar, sino que también incrementó su productividad y satisfacción laboral. Este cambio en su actitud no solo benefició a Laura, sino que también permitió que sus colegas entendieran sus límites y la respetaran más.</w:t>
      </w:r>
    </w:p>
    <w:p>
      <w:r>
        <w:t>Decir no también puede tener un impacto positivo en nuestras relaciones. Cuando somos claros sobre lo que estamos dispuestos a aceptar y lo que no, ayudamos a los demás a comprendernos mejor. Esto puede reducir los malentendidos y las expectativas poco realistas. Por ejemplo, si un amigo te pide que lo acompañes a un evento que no te interesa, es mejor que seas honesto desde el principio. Decir no puede abrir la puerta a conversaciones más profundas y significativas, en lugar de crear resentimientos que pueden surgir al sentir que no se ha sido honesto.</w:t>
      </w:r>
    </w:p>
    <w:p>
      <w:r>
        <w:t>### Estrategias para una comunicación asertiva</w:t>
      </w:r>
    </w:p>
    <w:p>
      <w:r>
        <w:t>La comunicación asertiva no es innata; es una habilidad que se puede aprender y desarrollar. A continuación, se presentan algunas estrategias efectivas para mejorar tu asertividad y, por ende, tu capacidad para decir no.</w:t>
      </w:r>
    </w:p>
    <w:p>
      <w:r>
        <w:t>#### 1. Usa un lenguaje claro y directo</w:t>
      </w:r>
    </w:p>
    <w:p>
      <w:r>
        <w:t>Una de las claves de la comunicación asertiva es la claridad. Es fundamental que tus mensajes sean directos y fáciles de entender. Evita rodeos o ambigüedades que puedan llevar a confusiones. Por ejemplo, en lugar de decir "Bueno, no sé si puedo ayudar esta vez...", deberías optar por un mensaje más claro, como "No puedo ayudar con esto en este momento".</w:t>
      </w:r>
    </w:p>
    <w:p>
      <w:r>
        <w:t>Utiliza frases en primera persona, como "Yo siento" o "Yo necesito", para que tus mensajes sean más personales y reflejen tus sentimientos. Esto no solo te ayuda a comunicarte de manera más efectiva, sino que también permite que la otra persona comprenda que tus límites no son un ataque, sino una expresión de tus necesidades.</w:t>
      </w:r>
    </w:p>
    <w:p>
      <w:r>
        <w:t>Una técnica útil es la fórmula DEL (Declaración, Explicación, Limitación). Por ejemplo, "No puedo ir a la fiesta (Declaración) porque tengo otros compromisos (Explicación), pero me gustaría que me cuentes cómo te fue después (Limitación)". Al estructurar tus mensajes de esta manera, logras comunicar tus límites de forma clara y respetuosa.</w:t>
      </w:r>
    </w:p>
    <w:p>
      <w:r>
        <w:t>Es importante también tener en cuenta el tono de voz y la comunicación no verbal. Mantener un tono firme pero amable, y acompañar tus palabras con una postura abierta, puede hacer que tu mensaje sea aún más efectivo. La forma en que te expresas puede influir en cómo será recibido tu no. Practica frente a un espejo o con un amigo para ajustar tu comunicación verbal y no verbal.</w:t>
      </w:r>
    </w:p>
    <w:p>
      <w:r>
        <w:t>#### 2. Escucha activamente</w:t>
      </w:r>
    </w:p>
    <w:p>
      <w:r>
        <w:t>La comunicación asertiva no solo se trata de hablar, sino también de escuchar. Cuando expresas tus límites, es crucial estar abierto a escuchar la respuesta del otro. La escucha activa implica prestar atención, hacer preguntas y mostrar empatía. Esto no solo demuestra respeto hacia la otra persona, sino que también crea un espacio para la negociación y el entendimiento mutuo.</w:t>
      </w:r>
    </w:p>
    <w:p>
      <w:r>
        <w:t>Por ejemplo, si un amigo te pide que lo ayudes a mudarse y tú no puedes, puedes responder: "Entiendo que esto es importante para ti, pero en este momento no puedo ayudar. ¿Hay otra manera en la que pueda apoyarte?". Esta respuesta no solo expresa tu límite, sino que también muestra que estás dispuesto a ayudar de otra manera, lo que puede fortalecer la relación.</w:t>
      </w:r>
    </w:p>
    <w:p>
      <w:r>
        <w:t>La escucha activa también puede ayudarte a identificar las verdaderas necesidades de la otra persona. A veces, las peticiones pueden estar motivadas por razones emocionales o situaciones personales que no son evidentes al principio. Al practicar la escucha activa, puedes descubrir formas alternativas de ayudar sin comprometer tus propios límites.</w:t>
      </w:r>
    </w:p>
    <w:p>
      <w:r>
        <w:t>#### 3. Practica la asertividad en situaciones cotidianas</w:t>
      </w:r>
    </w:p>
    <w:p>
      <w:r>
        <w:t>La práctica es esencial para desarrollar habilidades de comunicación asertiva. Comienza a aplicarlo en situaciones cotidianas, incluso en interacciones pequeñas. Puedes empezar diciendo no a cosas como invitaciones a eventos que no te interesan o compromisos que no tienes tiempo de asumir.</w:t>
      </w:r>
    </w:p>
    <w:p>
      <w:r>
        <w:t>Por ejemplo, si te invitan a una fiesta el próximo fin de semana y ya tienes planes, en lugar de comprometerte, podrías decir: "Gracias por la invitación, pero ya tengo otros planes. Espero que lo pasen bien". Este tipo de interacciones te ayudarán a ganar confianza y a sentirte más cómodo al establecer límites en situaciones más desafiantes.</w:t>
      </w:r>
    </w:p>
    <w:p>
      <w:r>
        <w:t>Además, considera hacer un ejercicio de asertividad en tu rutina diaria. Por ejemplo, cuando vayas a un restaurante, pide exactamente lo que deseas, sin hacer concesiones. Si no te gusta algo en el menú, simplemente dilo. Este tipo de pequeñas prácticas te ayudarán a reforzar tu habilidad para comunicarte asertivamente en situaciones más complejas.</w:t>
      </w:r>
    </w:p>
    <w:p>
      <w:r>
        <w:t>#### 4. Utiliza el "no" sin culpa</w:t>
      </w:r>
    </w:p>
    <w:p>
      <w:r>
        <w:t>Una de las barreras más comunes para decir no es el sentimiento de culpa que a menudo nos acompaña. Es importante recordar que decir no no significa que estés siendo egoísta. Al contrario, al establecer límites saludables, estás cuidando de ti mismo y de tus necesidades. La clave es entender que tienes derecho a priorizar tu bienestar.</w:t>
      </w:r>
    </w:p>
    <w:p>
      <w:r>
        <w:t>Si te sientes culpable al decir no, intenta cambiar tu perspectiva. Pregúntate: "¿Estoy siendo justo conmigo mismo al aceptar esto?" Si la respuesta es no, entonces tu decisión de decir no es válida y necesaria. Practica repetir afirmaciones como "Mi tiempo es valioso" o "Mis necesidades importan" para reforzar esta mentalidad.</w:t>
      </w:r>
    </w:p>
    <w:p>
      <w:r>
        <w:t>También es útil recordar que al decir no estás permitiendo que otros asuman la responsabilidad de sus propias necesidades. Por ejemplo, si un compañero de trabajo te pide que asumas una tarea que no puedes manejar, tu negativa no solo es válida, sino que también les da la oportunidad de buscar soluciones alternativas. Esto fomenta una cultura de responsabilidad y colaboración en lugar de dependencia.</w:t>
      </w:r>
    </w:p>
    <w:p>
      <w:r>
        <w:t>#### 5. Maneja las reacciones de los demás</w:t>
      </w:r>
    </w:p>
    <w:p>
      <w:r>
        <w:t>Cuando comenzamos a ser más asertivos, es posible que nos encontremos con reacciones negativas de las personas a nuestro alrededor. Algunas personas pueden sentirse heridas o enojadas cuando les decimos que no. Es importante estar preparado para manejar estas reacciones de manera efectiva.</w:t>
      </w:r>
    </w:p>
    <w:p>
      <w:r>
        <w:t>Primero, recuerda que la reacción de la otra persona es su responsabilidad, no la tuya. No debes sentirte culpable por establecer tus límites. Si alguien se siente ofendido, puedes reconocer sus sentimientos diciendo algo como: "Entiendo que esto puede ser decepcionante para ti, pero necesito priorizar mis propias necesidades en este momento".</w:t>
      </w:r>
    </w:p>
    <w:p>
      <w:r>
        <w:t>Además, es útil mantener la calma y la empatía. Si alguien reacciona de manera negativa, trata de no entrar en una discusión acalorada. En cambio, puedes ofrecer una explicación breve y clara de por qué no puedes cumplir con su solicitud. Esto puede ayudar a desescalar la situación y a mantener una comunicación abierta, incluso si no están de acuerdo.</w:t>
      </w:r>
    </w:p>
    <w:p>
      <w:r>
        <w:t>### Ejemplos prácticos de comunicación asertiva</w:t>
      </w:r>
    </w:p>
    <w:p>
      <w:r>
        <w:t>La comunicación asertiva puede aplicarse en diversos contextos, desde el ámbito laboral hasta las relaciones personales. Aquí te dejamos algunos ejemplos que pueden inspirarte a practicar esta habilidad:</w:t>
      </w:r>
    </w:p>
    <w:p>
      <w:r>
        <w:t>- **En el trabajo**: Si un compañero de trabajo te pide que asumas una tarea adicional que no puedes manejar, puedes decir: "Aprecio que pienses en mí para esta tarea, pero en este momento tengo demasiadas responsabilidades. No puedo asumir más trabajo". Esta respuesta es clara y directa, y también muestra aprecio por la consideración del compañero.</w:t>
      </w:r>
    </w:p>
    <w:p>
      <w:r>
        <w:t>- **En la familia**: Si un familiar insiste en que asistas a un evento familiar que no te interesa, puedes responder: "Entiendo que es importante para ti, pero no me siento cómodo asistiendo. Espero que lo disfruten". Al hacerlo, no solo afirmas tu decisión, sino que también reconoces la importancia del evento para la otra persona.</w:t>
      </w:r>
    </w:p>
    <w:p>
      <w:r>
        <w:t>- **Con amigos**: Si un amigo te pide que lo acompañes a un lugar que no te interesa, puedes decir: "No me apetece salir hoy, pero gracias por invitarme. Tal vez podamos planear algo diferente en otro momento". Este enfoque muestra que valoras la relación y que estás dispuesto a encontrar alternativas.</w:t>
      </w:r>
    </w:p>
    <w:p>
      <w:r>
        <w:t>- **En relaciones románticas**: Si sientes que tu pareja está pidiendo demasiado tiempo o atención y necesitas espacio, puedes decir: "Me encanta pasar tiempo contigo, pero también necesito un poco de tiempo para mí. ¿Podemos planear algo para el próximo fin de semana?". Este tipo de comunicación no solo establece límites, sino que también refuerza la importancia de cada uno en la relación.</w:t>
      </w:r>
    </w:p>
    <w:p>
      <w:r>
        <w:t>### Checklist de acciones concretas</w:t>
      </w:r>
    </w:p>
    <w:p>
      <w:r>
        <w:t>Para ayudarte a aplicar la comunicación asertiva en tu vida diaria, aquí tienes un checklist con tres acciones concretas que puedes implementar:</w:t>
      </w:r>
    </w:p>
    <w:p>
      <w:r>
        <w:t>1. **Identifica tus límites**: Haz una lista de las situaciones en las que necesitas decir no. Reflexiona sobre tus límites y anótalos para que puedas tenerlos presentes. Considera las diferentes áreas de tu vida, como el trabajo, las relaciones personales y las actividades sociales.</w:t>
      </w:r>
    </w:p>
    <w:p>
      <w:r>
        <w:t>2. **Practica con alguien de confianza**: Encuentra a un amigo o familiar con quien puedas practicar tus respuestas asertivas. Realiza simulaciones de situaciones en las que necesites decir no. Esto no solo te ayudará a ganar confianza, sino que también te permitirá recibir retroalimentación sobre tu forma de comunicarte.</w:t>
      </w:r>
    </w:p>
    <w:p>
      <w:r>
        <w:t>3. **Mantén un diario de tus experiencias**: Lleva un registro de las veces que aplicaste la comunicación asertiva y cómo te sentiste. Reflexiona sobre los resultados y celebra tus éxitos. Esto te ayudará a identificar patrones en tu comportamiento y a notar cuánto has mejorado en el establecimiento de límites.</w:t>
      </w:r>
    </w:p>
    <w:p>
      <w:r>
        <w:t>### Conclusión</w:t>
      </w:r>
    </w:p>
    <w:p>
      <w:r>
        <w:t>La comunicación asertiva es una habilidad invaluable que nos permite establecer límites saludables en nuestras vidas. Al aprender a expresar nuestras necesidades de manera clara y respetuosa, no solo protegemos nuestro tiempo y bienestar, sino que también fomentamos relaciones más equilibradas y satisfactorias. La práctica y la reflexión son claves para dominar esta habilidad, así que no dudes en comenzar hoy mismo.</w:t>
      </w:r>
    </w:p>
    <w:p>
      <w:r>
        <w:t>#### Acción práctica</w:t>
      </w:r>
    </w:p>
    <w:p>
      <w:r>
        <w:t>1. **Escribe tus límites**: Haz una lista de los límites que deseas establecer en diferentes áreas de tu vida. Incluye ejemplos específicos de situaciones en las que necesitas aplicar estos límites.</w:t>
      </w:r>
    </w:p>
    <w:p>
      <w:r>
        <w:t>2. **Practica la asertividad**: Elige una situación diaria en la que puedas practicar decir no y hazlo con confianza. Después, reflexiona sobre cómo te sentiste al comunicar tu límite.</w:t>
      </w:r>
    </w:p>
    <w:p>
      <w:r>
        <w:t>3. **Reflexiona sobre tus experiencias**: Al final de la semana, revisa cómo te sentiste al comunicar tus límites. Anota lo que aprendiste y lo que puedes mejorar en el futuro.</w:t>
      </w:r>
    </w:p>
    <w:p>
      <w:r>
        <w:t>Establecer límites saludables es fundamental para vivir de manera auténtica y satisfactoria. La comunicación asertiva es la clave que te ayudará a hacerlo. ¡Empieza hoy y observa cómo tu vida cambia para mejor!</w:t>
      </w:r>
    </w:p>
    <w:p>
      <w:pPr>
        <w:pStyle w:val="Heading1"/>
      </w:pPr>
      <w:r>
        <w:t>Chapter 5: **Estrategias Prácticas para Decir No**</w:t>
      </w:r>
    </w:p>
    <w:p>
      <w:r>
        <w:t># Estrategias Prácticas para Decir No</w:t>
      </w:r>
    </w:p>
    <w:p>
      <w:r>
        <w:t>Decir "no" es una de las habilidades más importantes que podemos desarrollar en nuestras vidas cotidianas. Sin embargo, para muchos de nosotros, esta palabra puede parecer difícil de pronunciar. A menudo, la presión social, el miedo al rechazo o la culpa nos impiden establecer límites claros. En esta sección, exploraremos estrategias prácticas que te permitirán decir "no" de una manera asertiva y respetuosa, ayudándote a priorizar tu bienestar y a mantener relaciones saludables. Al aprender a decir "no", no solo proteges tu tiempo y energía, sino que también fomentas relaciones más auténticas y equilibradas.</w:t>
      </w:r>
    </w:p>
    <w:p>
      <w:r>
        <w:t>## Comprender la importancia de decir No</w:t>
      </w:r>
    </w:p>
    <w:p>
      <w:r>
        <w:t>Antes de adentrarnos en las estrategias concretas, es esencial entender por qué es importante decir "no". Al aceptar compromisos que no queremos o no podemos asumir, corremos el riesgo de sobrecargarnos y descuidar nuestras propias necesidades. Además, decir "sí" constantemente puede generar resentimiento hacia los demás y hacia nosotros mismos. Al aprender a decir "no", cultivamos una mayor autoestima y respeto personal, lo que a su vez mejora nuestra calidad de vida y nuestras interacciones con los demás.</w:t>
      </w:r>
    </w:p>
    <w:p>
      <w:r>
        <w:t>Por ejemplo, imagina a Ana, una joven profesional que trabaja en una agencia de publicidad. A menudo se siente presionada por sus colegas para asumir tareas adicionales, incluso cuando su carga de trabajo ya es abrumadora. Al principio, Ana decía "sí" por miedo a decepcionar a sus compañeros. Sin embargo, con el tiempo, comenzó a sentirse agotada y frustrada. Al entender la importancia de establecer límites, Ana decidió implementar estrategias para aprender a decir "no" de manera efectiva. Con el tiempo, Ana no solo logró reducir su estrés, sino que también fortaleció sus relaciones laborales al comunicar sus necesidades de forma clara y respetuosa.</w:t>
      </w:r>
    </w:p>
    <w:p>
      <w:r>
        <w:t>Decir "no" no significa ser egoísta; al contrario, te permite cuidar de ti mismo y ser más presente en las relaciones que realmente importan. Establecer límites claros también ayuda a los demás a entender tus prioridades y a respetar tu tiempo, lo que puede resultar en interacciones más honestas y significativas.</w:t>
      </w:r>
    </w:p>
    <w:p>
      <w:r>
        <w:t>## Estrategia 1: La técnica del "sandwich"</w:t>
      </w:r>
    </w:p>
    <w:p>
      <w:r>
        <w:t>Una de las formas más efectivas de decir "no" es utilizar la técnica del "sandwich". Esta estrategia consiste en enmarcar tu negativa entre dos afirmaciones positivas. Este enfoque no solo suaviza el impacto de la negativa, sino que también muestra respeto hacia la otra persona. La técnica del "sandwich" es útil porque permite que el mensaje sea recibido de una manera que no se sienta agresiva o despectiva.</w:t>
      </w:r>
    </w:p>
    <w:p>
      <w:r>
        <w:t>Imagina que un compañero de trabajo, Javier, te pide que asumas un proyecto adicional justo antes de un plazo importante. En lugar de responder de manera abrupta, podrías decir: "Javier, aprecio que pienses en mí para este proyecto, y me halaga que confíes en mis habilidades. Sin embargo, en este momento tengo que concentrarme en completar el proyecto que ya tengo en mis manos. Espero que puedas entenderlo y que podamos trabajar juntos en otra ocasión".</w:t>
      </w:r>
    </w:p>
    <w:p>
      <w:r>
        <w:t>Este enfoque no solo expresa tu negativa, sino que también valida la solicitud de Javier, lo que puede ayudar a mantener una buena relación profesional. Además, al reconocer su confianza en ti, refuerzas el vínculo y dejas abierta la posibilidad de futuras colaboraciones, pero dentro de un marco que respeta tus límites.</w:t>
      </w:r>
    </w:p>
    <w:p>
      <w:r>
        <w:t>### Ejemplo práctico</w:t>
      </w:r>
    </w:p>
    <w:p>
      <w:r>
        <w:t>Para ilustrar esta técnica, consideremos a Laura, quien trabaja en una organización sin fines de lucro. Su supervisor le pide que organice un evento adicional justo después de haber completado otro evento estresante. Laura se siente abrumada, pero recuerda la técnica del "sandwich". Decide responder: "Gracias por pensar en mí para este evento, realmente aprecio tu confianza en mis habilidades organizativas. Sin embargo, en este momento necesito enfocarme en los detalles finales del evento que hemos programado. Me encantaría ayudar en el futuro, así que hablemos de cómo puedo contribuir en la próxima ocasión".</w:t>
      </w:r>
    </w:p>
    <w:p>
      <w:r>
        <w:t>Al utilizar esta técnica, Laura establece un límite claro, al mismo tiempo que mantiene una relación positiva con su supervisor, demostrando que valora su confianza y que está abierta a colaborar en el futuro.</w:t>
      </w:r>
    </w:p>
    <w:p>
      <w:r>
        <w:t>### Beneficios de la técnica del "sandwich"</w:t>
      </w:r>
    </w:p>
    <w:p>
      <w:r>
        <w:t>Esta técnica no solo es útil para situaciones laborales, sino que también puede aplicarse en el ámbito personal. Por ejemplo, si un amigo te invita a una fiesta a la que no deseas asistir, podrías decir: "Me encanta que me invites, realmente aprecio que pienses en mí. Sin embargo, esta noche estoy muy cansado y necesito descansar. Espero que te diviertas mucho y me cuentes cómo fue".</w:t>
      </w:r>
    </w:p>
    <w:p>
      <w:r>
        <w:t>Al utilizar la técnica del "sandwich", mantienes la conexión emocional y demuestras que valoras la relación, a la vez que proteges tu tiempo y bienestar. Con el tiempo, este enfoque puede ayudarte a sentirte más cómodo al establecer límites, ya que creas un patrón de comunicación que es respetuoso tanto para ti como para los demás.</w:t>
      </w:r>
    </w:p>
    <w:p>
      <w:r>
        <w:t>## Estrategia 2: Establecer límites claros y específicos</w:t>
      </w:r>
    </w:p>
    <w:p>
      <w:r>
        <w:t>Es fundamental que tus límites sean claros y específicos. Cuando estableces límites difusos, es más probable que te sientas culpable al decir "no". La claridad te empodera y facilita la comunicación con los demás. Al expresar tus límites de manera precisa, reduces la ambigüedad y aumentas la probabilidad de que los demás los respeten.</w:t>
      </w:r>
    </w:p>
    <w:p>
      <w:r>
        <w:t>Por ejemplo, si trabajas en un entorno donde a menudo te piden que te quedes más allá de tu horario laboral, es crucial que establezcas un límite claro. En lugar de simplemente decir que "no puedes quedarte", podrías comunicarlo de la siguiente manera: "Agradezco que confíen en mí para realizar tareas adicionales, pero debo irme a las 6 PM todos los días para atender mis responsabilidades personales y familiares. Espero que puedas comprenderlo".</w:t>
      </w:r>
    </w:p>
    <w:p>
      <w:r>
        <w:t>### Ejemplo práctico</w:t>
      </w:r>
    </w:p>
    <w:p>
      <w:r>
        <w:t>Considera el caso de Luis, un docente que se siente abrumado por las solicitudes de sus alumnos para reuniones adicionales. En lugar de simplemente decir "no" cuando le piden tiempo extra, Luis decide establecer un límite claro: "Agradezco su interés en hablar sobre sus proyectos, pero solo puedo recibir consultas después de las clases, los miércoles y viernes de 3 PM a 4 PM. Fuera de esos horarios, no puedo garantizar que esté disponible. Espero que comprendan mi situación".</w:t>
      </w:r>
    </w:p>
    <w:p>
      <w:r>
        <w:t>Al ser claro sobre tu disponibilidad, los demás entenderán mejor tus límites y es menos probable que te presionen para que cambies tus decisiones. La falta de claridad puede llevar a malentendidos y frustraciones, así que es vital que te sientas seguro al comunicar lo que estás dispuesto a aceptar y lo que no.</w:t>
      </w:r>
    </w:p>
    <w:p>
      <w:r>
        <w:t>### La importancia de la claridad en la comunicación</w:t>
      </w:r>
    </w:p>
    <w:p>
      <w:r>
        <w:t>Establecer límites claros no solo se trata de decir "no", sino de comunicar lo que estás dispuesto a aceptar. Esto no solo te ayuda a ti a gestionar tus compromisos, sino que también facilita que los demás comprendan tus necesidades. Cuando estableces límites vagos, corres el riesgo de que los demás malinterpreten tus intenciones.</w:t>
      </w:r>
    </w:p>
    <w:p>
      <w:r>
        <w:t>Por ejemplo, si le dices a un amigo que "quizás" puedas ayudarlo con un proyecto, es probable que esa persona interprete tu respuesta como una posibilidad abierta, lo que puede llevar a más solicitudes y presión. En cambio, si dices: "No puedo ayudar con tu proyecto, pero me gustaría apoyarte en otra ocasión", estás dejando en claro tu posición y evitando malentendidos futuros.</w:t>
      </w:r>
    </w:p>
    <w:p>
      <w:r>
        <w:t>## Estrategia 3: Practicar la asertividad en situaciones cotidianas</w:t>
      </w:r>
    </w:p>
    <w:p>
      <w:r>
        <w:t>La práctica es clave para desarrollar la habilidad de decir "no". Comienza con situaciones pequeñas y cotidianas en las que puedas ejercer tu derecho a negarte. Esto te ayudará a ganar confianza y a sentirte más cómodo al establecer límites en situaciones más desafiantes. A medida que te sientas más seguro al decir "no" en situaciones simples, estarás mejor preparado para enfrentar solicitudes más complejas.</w:t>
      </w:r>
    </w:p>
    <w:p>
      <w:r>
        <w:t>Por ejemplo, si un amigo te pide que lo acompañes a un evento al que realmente no quieres ir, puedes practicar diciendo "no" de manera amable pero firme. Una respuesta podría ser: "Aprecio que me invites, pero realmente no me siento con ganas de salir esta vez. Espero que tengan un gran tiempo juntos".</w:t>
      </w:r>
    </w:p>
    <w:p>
      <w:r>
        <w:t>### Ejemplo práctico</w:t>
      </w:r>
    </w:p>
    <w:p>
      <w:r>
        <w:t>A medida que avanzas en tu camino hacia la asertividad, considera a Marta, que siempre se siente presionada por sus amigos para salir, incluso cuando está agotada. Decidió establecer un compromiso personal de practicar decir "no" en situaciones cotidianas. Un día, su amiga le pide que la acompañe a una fiesta. Marta toma un respiro y dice: "Gracias por pensar en mí, pero no me siento con energía para eso esta noche. Quizás podamos hacer algo juntas la próxima semana".</w:t>
      </w:r>
    </w:p>
    <w:p>
      <w:r>
        <w:t>Al decir "no" en esta situación, Marta no solo cuida su bienestar, sino que también refuerza su habilidad para comunicar sus necesidades. Con el tiempo, se vuelve más cómoda al expresar sus límites, lo que la ayuda a sentirse más en control de su vida social.</w:t>
      </w:r>
    </w:p>
    <w:p>
      <w:r>
        <w:t>### Crear un entorno de apoyo</w:t>
      </w:r>
    </w:p>
    <w:p>
      <w:r>
        <w:t>Es importante rodearte de personas que respeten tus límites y te apoyen en tu proceso de aprendizaje. Hablar con amigos o familiares sobre tu deseo de establecer límites puede ser útil. Puedes pedirles que te ayuden a practicar y que te den retroalimentación. De esta manera, no solo te sentirás más apoyado, sino que también fomentarás un entorno en el que la asertividad y el respeto mutuo sean la norma.</w:t>
      </w:r>
    </w:p>
    <w:p>
      <w:r>
        <w:t>## Estrategia 4: Reflexiona sobre tus experiencias</w:t>
      </w:r>
    </w:p>
    <w:p>
      <w:r>
        <w:t>Después de aplicar estas estrategias, es fundamental reflexionar sobre tus experiencias. Tómate un tiempo para analizar cómo te sientes después de haber dicho "no". La reflexión te proporcionará información valiosa sobre tus límites y te ayudará a identificar áreas en las que puedas mejorar. Este proceso de autoevaluación es esencial para el crecimiento personal y para reforzar la asertividad en la comunicación.</w:t>
      </w:r>
    </w:p>
    <w:p>
      <w:r>
        <w:t>Puedes llevar un diario donde anotes las situaciones en las que decidiste establecer límites. Escribe cómo te sentiste antes y después de decir "no". ¿Hubo momentos en los que te sentiste culpable? ¿O te sentiste liberado por haber defendido tus necesidades? Esta práctica te permitirá ver el progreso que has hecho y te motivará a seguir estableciendo límites saludables.</w:t>
      </w:r>
    </w:p>
    <w:p>
      <w:r>
        <w:t>### Ejemplo práctico</w:t>
      </w:r>
    </w:p>
    <w:p>
      <w:r>
        <w:t>Imagina que Juan, después de haber practicado decir "no", decide llevar un diario de sus experiencias. Anota situaciones en las que se sintió incómodo al negarse y reflexiona sobre sus emociones. Un día, se da cuenta de que se sintió culpable al rechazar una invitación a un evento familiar, pero al mismo tiempo, se sintió orgulloso de haber priorizado su tiempo para descansar.</w:t>
      </w:r>
    </w:p>
    <w:p>
      <w:r>
        <w:t>Al revisar sus notas, Juan observa que sus sentimientos de culpa disminuyeron con el tiempo a medida que se acostumbraba a establecer límites. Esta reflexión no solo le permite reconocer su crecimiento personal, sino que también le ayuda a reafirmar su compromiso con el autocuidado y la asertividad.</w:t>
      </w:r>
    </w:p>
    <w:p>
      <w:r>
        <w:t>### El papel de la autoevaluación</w:t>
      </w:r>
    </w:p>
    <w:p>
      <w:r>
        <w:t>La autoevaluación es una herramienta poderosa que te permite identificar patrones en tu comportamiento. Pregúntate a ti mismo qué situaciones te resultan más difíciles a la hora de decir "no". ¿Es en el trabajo, con amigos o en la familia? Al identificar estas áreas, podrás centrarte en mejorar tu asertividad en esos contextos específicos.</w:t>
      </w:r>
    </w:p>
    <w:p>
      <w:r>
        <w:t>Además, reflexiona sobre las consecuencias de no establecer límites. ¿Te has sentido agotado, resentido o estresado? Estas emociones son señales de que es necesario establecer límites más claros. La autoevaluación no solo te ayuda a crecer, sino que también te proporciona las herramientas necesarias para enfrentar futuros desafíos con confianza.</w:t>
      </w:r>
    </w:p>
    <w:p>
      <w:r>
        <w:t>## Estrategia 5: La importancia de la auto-compasión</w:t>
      </w:r>
    </w:p>
    <w:p>
      <w:r>
        <w:t>Finalmente, es esencial practicar la auto-compasión. Decir "no" puede ser difícil, y es natural sentir culpa o ansiedad al respecto. Sin embargo, recuerda que establecer límites es un acto de amor propio y cuidado hacia ti mismo. Permítete sentir esas emociones, pero no dejes que te paralicen.</w:t>
      </w:r>
    </w:p>
    <w:p>
      <w:r>
        <w:t>Cuando te encuentres en una situación en la que necesites decir "no", respira profundamente y recuerda que tus necesidades son válidas. La auto-compasión te ayudará a ser más amable contigo mismo y te permitirá enfrentar estas situaciones con una mentalidad más positiva. La manera en que te hablas a ti mismo puede influir enormemente en cómo te sientes respecto a establecer límites. Si eres amable contigo mismo en el proceso, es más probable que seas capaz de comunicar tus necesidades de manera efectiva.</w:t>
      </w:r>
    </w:p>
    <w:p>
      <w:r>
        <w:t>### Ejemplo práctico</w:t>
      </w:r>
    </w:p>
    <w:p>
      <w:r>
        <w:t>Consideremos a Sofía, quien siempre ha sido muy complaciente y le resulta difícil decir "no". Al comenzar a practicar la asertividad, se da cuenta de que a menudo se siente culpable. Sofía decide practicar la auto-compasión al final de cada día. Se mira en el espejo y se dice: "Está bien cuidar de mí misma. Mis necesidades son importantes, y tengo derecho a decir 'no' cuando lo necesito".</w:t>
      </w:r>
    </w:p>
    <w:p>
      <w:r>
        <w:t>Con el tiempo, esta práctica de auto-compasión le permite ser más amable consigo misma y reducir la ansiedad que siente al establecer límites. Al hacerlo, se siente más empoderada y capaz de defender sus necesidades sin sentirse culpable. Esta auto-compasión también puede manifestarse en la forma en que te perdonas por errores pasados o decisiones que no tomaste. Recuerda que todos estamos en un camino de aprendizaje y crecimiento.</w:t>
      </w:r>
    </w:p>
    <w:p>
      <w:r>
        <w:t>## Estrategia 6: La práctica del autocuidado</w:t>
      </w:r>
    </w:p>
    <w:p>
      <w:r>
        <w:t>Un aspecto fundamental de establecer límites saludables es la práctica del autocuidado. Cuando te cuidas a ti mismo, te vuelves más consciente de tus necesidades y deseos, lo que a su vez te permite decir "no" con mayor claridad. El autocuidado puede tomar muchas formas, como asegurarte de tener tiempo para ti, descansar adecuadamente y participar en actividades que te llenen de energía y alegría.</w:t>
      </w:r>
    </w:p>
    <w:p>
      <w:r>
        <w:t>Dedica tiempo a actividades que te hagan sentir bien, ya sea practicar un deporte, leer un libro o simplemente disfrutar de un paseo por la naturaleza. Cuando te sientes bien contigo mismo, es más fácil establecer límites, ya que tu autoestima y confianza están en un lugar más saludable. Además, el autocuidado te ayudará a lidiar con la culpa que a menudo acompaña al acto de decir "no".</w:t>
      </w:r>
    </w:p>
    <w:p>
      <w:r>
        <w:t>### Ejemplo práctico</w:t>
      </w:r>
    </w:p>
    <w:p>
      <w:r>
        <w:t>Pensemos en Carlos, quien se ha dado cuenta de que ha estado priorizando constantemente las necesidades de los demás a expensas de las suyas. Decide comenzar a dedicar tiempo a actividades que lo llenen de energía, como ir al gimnasio tres veces por semana y practicar meditación. A medida que se siente más equilibrado y feliz, Carlos se encuentra diciendo "no" con más frecuencia y seguridad. No solo se siente mejor consigo mismo, sino que también se da cuenta de que sus relaciones con los demás han mejorado porque ahora puede ser más auténtico.</w:t>
      </w:r>
    </w:p>
    <w:p>
      <w:r>
        <w:t>## Checklist de Acción: 3 Pasos Concretos para Empezar</w:t>
      </w:r>
    </w:p>
    <w:p>
      <w:r>
        <w:t>1. **Identifica una situación en la que necesites decir "no"**: Piensa en un compromiso o solicitud que te resulta incómoda o que no puedes asumir en este momento. Reflexiona sobre cómo te sentirías al comunicar tu negativa.</w:t>
      </w:r>
    </w:p>
    <w:p>
      <w:r>
        <w:t>2. **Aplica la técnica del "sandwich"**: Practica cómo comunicar tu negativa utilizando esta técnica. Recuerda incluir una afirmación positiva al inicio y al final. Escribe tu respuesta y ensáyala si es necesario.</w:t>
      </w:r>
    </w:p>
    <w:p>
      <w:r>
        <w:t>3. **Reflexiona sobre tu experiencia**: Después de haber dicho "no", tómate un tiempo para reflexionar sobre cómo te sentiste. Anota tus pensamientos y emociones para identificar patrones y áreas de mejora.</w:t>
      </w:r>
    </w:p>
    <w:p>
      <w:r>
        <w:t>### Acción Práctica</w:t>
      </w:r>
    </w:p>
    <w:p>
      <w:r>
        <w:t>1. **Escribe tus límites**: Haz una lista de los límites que deseas establecer en diferentes áreas de tu vida. Incluye ejemplos específicos de situaciones en las que necesitas aplicar estos límites.</w:t>
      </w:r>
    </w:p>
    <w:p>
      <w:r>
        <w:t>2. **Practica la asertividad**: Elige una situación diaria en la que puedas practicar decir "no" y hazlo con confianza. Después, reflexiona sobre cómo te sentiste al comunicar tu límite.</w:t>
      </w:r>
    </w:p>
    <w:p>
      <w:r>
        <w:t>3. **Reflexiona sobre tus experiencias**: Al final de la semana, revisa cómo te sentiste al comunicar tus límites. Anota lo que aprendiste y lo que puedes mejorar en el futuro.</w:t>
      </w:r>
    </w:p>
    <w:p>
      <w:r>
        <w:t>Establecer límites saludables es fundamental para vivir de manera auténtica y satisfactoria. Al aplicar estas estrategias prácticas, no solo mejorarás tu capacidad para decir "no", sino que también fortalecerás tu autoestima y fomentarás relaciones más equilibradas. ¡Empieza hoy y observa cómo tu vida cambia para mejor!</w:t>
      </w:r>
    </w:p>
    <w:p>
      <w:pPr>
        <w:pStyle w:val="Heading1"/>
      </w:pPr>
      <w:r>
        <w:t>Chapter 6: **Manejando la Reacción de los Demás**</w:t>
      </w:r>
    </w:p>
    <w:p>
      <w:r>
        <w:t>## Manejando la Reacción de los Demás</w:t>
      </w:r>
    </w:p>
    <w:p>
      <w:r>
        <w:t>Decir "no" puede ser un acto liberador, pero también puede traer consigo reacciones inesperadas de quienes nos rodean. La forma en que los demás reciben nuestra negativa puede variar desde la comprensión hasta la sorpresa o incluso la hostilidad. Aprender a manejar estas reacciones es esencial para mantener nuestros límites y, a la vez, cuidar de nuestras relaciones. En este capítulo, exploraremos cómo gestionar la respuesta de los demás ante nuestro "no", y cómo transformar esas interacciones en oportunidades de crecimiento personal.</w:t>
      </w:r>
    </w:p>
    <w:p>
      <w:r>
        <w:t>### Comprendiendo las Reacciones Comunes</w:t>
      </w:r>
    </w:p>
    <w:p>
      <w:r>
        <w:t>Cuando decimos "no", es común que la otra persona experimente una variedad de emociones. Algunas reacciones típicas incluyen la decepción, la frustración o incluso la ira. Estas respuestas pueden surgir de diferentes razones: expectativas no cumplidas, la percepción de que somos egoístas o simplemente la sorpresa ante un cambio en la dinámica habitual.</w:t>
      </w:r>
    </w:p>
    <w:p>
      <w:r>
        <w:t>Imaginemos una situación en el ámbito familiar. Una madre, María, ha decidido que necesita tiempo para ella misma y dice "no" a un almuerzo familiar que suele ser un evento regular. A pesar de que su intención es cuidar de su bienestar mental, su hermana reacciona con desilusión y le dice: "Siempre te estás alejando. ¿Por qué no puedes hacer un esfuerzo por nosotros?". Aquí, la reacción de su hermana puede estar motivada por la necesidad de conexión familiar, pero también puede reflejar su propia inseguridad.</w:t>
      </w:r>
    </w:p>
    <w:p>
      <w:r>
        <w:t>Por otro lado, en el contexto laboral, un empleado que dice "no" a una tarea adicional puede encontrarse con la reacción de su supervisor, quien puede interpretar la negativa como una falta de compromiso. En ambos casos, la clave está en reconocer que las reacciones de los demás son más sobre sus propias expectativas y emociones que sobre nuestra decisión de establecer límites.</w:t>
      </w:r>
    </w:p>
    <w:p>
      <w:r>
        <w:t>Es fundamental entender que, aunque las reacciones de los demás pueden ser difíciles de manejar, no son necesariamente un reflejo de nuestra valía o de la validez de nuestra decisión. Conocer las razones detrás de estas reacciones puede ayudarnos a desarrollar empatía, no solo hacia los demás, sino también hacia nosotros mismos. Al final, cada persona tiene su propia historia y sus propias luchas, y a menudo, sus reacciones son una manifestación de sus propias inseguridades o miedos.</w:t>
      </w:r>
    </w:p>
    <w:p>
      <w:r>
        <w:t>### Estrategias para Manejar las Reacciones Negativas</w:t>
      </w:r>
    </w:p>
    <w:p>
      <w:r>
        <w:t>#### 1. Mantén la Calma y la Asertividad</w:t>
      </w:r>
    </w:p>
    <w:p>
      <w:r>
        <w:t>Cuando enfrentas una reacción negativa, es fundamental mantener la calma. Respirar profundamente y recordar que tu decisión es válida te ayudará a responder de manera asertiva. Utiliza un lenguaje claro y firme, pero también respetuoso. Por ejemplo, si tu jefe se muestra molesto por tu negativa a trabajar horas extras, podrías decir: "Entiendo que esto es complicado, pero necesito priorizar mi bienestar y mi carga de trabajo actual".</w:t>
      </w:r>
    </w:p>
    <w:p>
      <w:r>
        <w:t>La asertividad no solo implica expresar tus límites, sino también hacerlo con confianza. Al mantener una postura firme, pero abierta al diálogo, demuestras que valoras tanto tus necesidades como las de la otra persona. Recuerda que tu bienestar es una prioridad y que establecer límites es un acto de autocuidado.</w:t>
      </w:r>
    </w:p>
    <w:p>
      <w:r>
        <w:t>Además, practicar la asertividad te permitirá comunicar tus límites sin caer en la culpa o la defensiva. Es útil recordar que no estás obligada a complacer a los demás a costa de tu bienestar. A veces, las reacciones pueden ser intensas, pero es crucial no tomarlo como algo personal. Cada uno tiene su propia historia y sus propias luchas.</w:t>
      </w:r>
    </w:p>
    <w:p>
      <w:r>
        <w:t>Un aspecto importante de la asertividad es la práctica del lenguaje corporal. Mantener una postura erguida, hacer contacto visual y utilizar un tono de voz calmado y firme puede reforzar tu mensaje. La comunicación no verbal a menudo habla más que las palabras, así que asegúrate de que tu cuerpo está en sintonía con lo que estás diciendo.</w:t>
      </w:r>
    </w:p>
    <w:p>
      <w:r>
        <w:t>#### 2. Escucha Activa y Empatía</w:t>
      </w:r>
    </w:p>
    <w:p>
      <w:r>
        <w:t>A veces, las reacciones de los demás pueden ser una oportunidad para entender sus necesidades y preocupaciones. Practicar la escucha activa te permitirá captar su perspectiva. Por ejemplo, si un amigo se siente herido por tu negativa a salir un fin de semana, puedes decir: "Entiendo que esperabas que dijera que sí, y lamento que te sientas así". Esta respuesta no solo valida sus emociones, sino que también demuestra que estás dispuesta a mantener el diálogo abierto.</w:t>
      </w:r>
    </w:p>
    <w:p>
      <w:r>
        <w:t>La empatía puede suavizar la tensión y facilitar una conversación constructiva. Al mostrar que comprendes sus sentimientos, es más probable que la otra persona acepte tu decisión. Puedes utilizar frases como "Puedo ver que esto es importante para ti" o "Entiendo que esto no es lo que esperabas" para abrir un espacio de diálogo. Estas frases no solo demuestran que estás escuchando, sino que también muestran un respeto genuino por la otra persona.</w:t>
      </w:r>
    </w:p>
    <w:p>
      <w:r>
        <w:t>Un ejemplo práctico puede ser en una relación de pareja. Supongamos que decides no asistir a un evento social porque te sientes abrumada. Si tu pareja se siente decepcionada, en lugar de solo reafirmar tu negativa, podrías decir: "Sé que esto significa mucho para ti, pero en este momento necesito un tiempo para mí. ¿Podemos hablar sobre cómo hacer que esto funcione para ambos?" Esta forma de abordar la situación no solo valida sus sentimientos, sino que también abre la puerta a una solución conjunta.</w:t>
      </w:r>
    </w:p>
    <w:p>
      <w:r>
        <w:t>Además, la escucha activa implica hacer preguntas abiertas que fomenten la discusión. Preguntas como "¿Cómo te sientes al respecto?" o "¿Qué piensas que podríamos hacer en esta situación?" pueden ayudar a la otra persona a sentirse vista y escuchada. Esto no solo puede disminuir la tensión, sino que también puede fortalecer la relación a largo plazo.</w:t>
      </w:r>
    </w:p>
    <w:p>
      <w:r>
        <w:t>#### 3. Establece Consecuencias Claras</w:t>
      </w:r>
    </w:p>
    <w:p>
      <w:r>
        <w:t>Es posible que algunas personas no acepten tu "no" de inmediato y continúen insistiendo. En estos casos, es importante establecer consecuencias claras. Por ejemplo, si un colega te pide constantemente que asumas tareas que no son tu responsabilidad, podrías decir: "No puedo asumir más trabajo en este momento. Si esto sigue ocurriendo, tendré que considerar cómo afecta mi carga laboral y mi salud mental".</w:t>
      </w:r>
    </w:p>
    <w:p>
      <w:r>
        <w:t>Al ser firme y claro sobre las consecuencias de no respetar tu límite, estás comunicando que tu bienestar es una prioridad. Además, esto puede ayudar a la otra persona a reflexionar sobre su comportamiento y a ser más consciente de cómo sus acciones impactan en los demás.</w:t>
      </w:r>
    </w:p>
    <w:p>
      <w:r>
        <w:t>Por otro lado, es esencial que las consecuencias que establezcas sean realistas y alcanzables. Si prometes que dejarás de interactuar con alguien que no respeta tus límites, asegúrate de que estás dispuesta a cumplir esa promesa. De lo contrario, puede que se genere una mayor tensión en la relación.</w:t>
      </w:r>
    </w:p>
    <w:p>
      <w:r>
        <w:t>En el ámbito familiar, por ejemplo, podrías decir a un miembro que constantemente interfiere en tus decisiones: "Si continúas haciendo esto, me veré obligada a distanciarme un poco para cuidar de mi salud mental". Esto no solo establece un límite claro, sino que también invita a la otra persona a reflexionar sobre su comportamiento.</w:t>
      </w:r>
    </w:p>
    <w:p>
      <w:r>
        <w:t>### Caso Estudio: La Experiencia de Laura</w:t>
      </w:r>
    </w:p>
    <w:p>
      <w:r>
        <w:t>Laura, una madre trabajadora, se enfrentó a una situación similar. Su grupo de amigas la invitó a organizar una cena, pero Laura había decidido que necesitaba un tiempo de descanso. Al comunicar su negativa, notó que sus amigas se sintieron decepcionadas, incluso algunas comenzaron a cuestionar su compromiso con el grupo.</w:t>
      </w:r>
    </w:p>
    <w:p>
      <w:r>
        <w:t>En lugar de ceder a la presión, Laura optó por mantener su decisión. Escuchó las preocupaciones de sus amigas y les explicó que necesitaba priorizar su bienestar. Con el tiempo, sus amigas entendieron y comenzaron a respetar sus límites, lo que mejoró la dinámica del grupo.</w:t>
      </w:r>
    </w:p>
    <w:p>
      <w:r>
        <w:t>Laura decidió organizar una reunión con sus amigas para hablar sobre sus límites y la importancia del autocuidado. Durante la reunión, explicó cómo a menudo se sentía abrumada por las responsabilidades familiares y laborales, y cómo eso afectaba su bienestar emocional. Al compartir su experiencia, no solo logró que sus amigas entendieran su perspectiva, sino que también abrió un espacio para que otras compartieran sus propias luchas. Esto fortaleció la relación entre ellas y fomentó un ambiente de apoyo mutuo.</w:t>
      </w:r>
    </w:p>
    <w:p>
      <w:r>
        <w:t>Otra experiencia de Laura fue cuando, en el trabajo, le pidieron que asumiera un proyecto adicional. Al decir "no", su jefe mostró descontento. Laura, en lugar de entrar en una discusión, decidió pedir una reunión para hablar sobre su carga laboral. Durante la reunión, explicó cómo el proyecto adicional afectaría su rendimiento en los proyectos actuales y propuso una alternativa: colaborar en el proyecto en un futuro cuando tuviera más disponibilidad. Esta conversación no solo le permitió mantener su límite, sino que también demostró su compromiso con el trabajo de calidad.</w:t>
      </w:r>
    </w:p>
    <w:p>
      <w:r>
        <w:t>Laura se dio cuenta de que, al establecer límites claros y al comunicarlos de manera efectiva, había logrado no solo cuidar de su bienestar, sino también fomentar un ambiente más comprensivo y colaborativo, tanto en su vida personal como profesional.</w:t>
      </w:r>
    </w:p>
    <w:p>
      <w:r>
        <w:t>### Herramientas para Desarrollar la Resiliencia Emocional</w:t>
      </w:r>
    </w:p>
    <w:p>
      <w:r>
        <w:t>Desarrollar resiliencia emocional es clave para manejar la reacción de los demás. Aquí hay algunas herramientas que puedes considerar:</w:t>
      </w:r>
    </w:p>
    <w:p>
      <w:r>
        <w:t>1. **Autoconocimiento**: Reflexiona sobre tus emociones y cómo te afectan las reacciones de los demás. Conocer tus desencadenantes te ayudará a estar mejor preparada ante reacciones negativas. Llevar un diario emocional puede ser útil para identificar patrones y aprender de tus experiencias. Anotar tus pensamientos y emociones después de una situación difícil te permitirá ver tu crecimiento personal y cómo has manejado las reacciones de los demás.</w:t>
      </w:r>
    </w:p>
    <w:p>
      <w:r>
        <w:t>2. **Práctica de la Autocompasión**: Permítete sentir y reconocer tus emociones. La autocompasión te permitirá ser más amable contigo misma y manejar mejor las críticas o los desengaños. Puedes practicar la autocompasión mediante afirmaciones positivas y recordatorios de que todos cometemos errores y enfrentamos reacciones de los demás. Al ser amable contigo misma, puedes reducir la ansiedad y el estrés que a menudo acompañan el proceso de establecer límites.</w:t>
      </w:r>
    </w:p>
    <w:p>
      <w:r>
        <w:t>3. **Construcción de una Red de Apoyo**: Rodéate de personas que respeten tus límites. Tener un sistema de apoyo puede hacer que te sientas más segura al decir "no". Además, compartir tus experiencias con personas de confianza puede ofrecerte nuevas perspectivas y consejos sobre cómo manejar situaciones similares en el futuro. Considera unirte a grupos de apoyo o comunidades donde puedas discutir tus desafíos y aprender de las experiencias de otros.</w:t>
      </w:r>
    </w:p>
    <w:p>
      <w:r>
        <w:t>4. **Meditación y Mindfulness**: Incorporar prácticas de mindfulness en tu rutina diaria puede ayudarte a manejar el estrés y a responder de manera más tranquila ante las reacciones de los demás. La meditación puede enseñarte a observar tus pensamientos y emociones sin juzgarlos, lo que puede ser útil cuando enfrentas situaciones difíciles. Prueba dedicar unos minutos al día para meditar o simplemente para respirar profundamente y centrarte en el presente.</w:t>
      </w:r>
    </w:p>
    <w:p>
      <w:r>
        <w:t>5. **Educación Continua sobre Comunicación**: Invertir tiempo en aprender sobre comunicación efectiva puede ser muy beneficioso. Leer libros, asistir a talleres o incluso ver videos sobre asertividad y comunicación no violenta puede proporcionarte nuevas herramientas y enfoques para manejar las reacciones de los demás. Cuanto más informada estés sobre cómo comunicarte de manera efectiva, más segura te sentirás al establecer tus límites.</w:t>
      </w:r>
    </w:p>
    <w:p>
      <w:r>
        <w:t>### Checklist: Acciones Concretas para Manejar Reacciones</w:t>
      </w:r>
    </w:p>
    <w:p>
      <w:r>
        <w:t>1. **Practica la Asertividad**: Elige una situación en la que anticipes una reacción negativa. Practica tu respuesta asertiva, manteniendo la calma y siendo respetuosa. Puedes ensayar con un amigo o frente al espejo para sentirte más segura. Anota las frases que te gustaría utilizar y repítelas hasta que te sientas cómoda.</w:t>
      </w:r>
    </w:p>
    <w:p>
      <w:r>
        <w:t>2. **Establece Consecuencias**: Reflexiona sobre tus límites y cómo comunicarás las consecuencias si no son respetados. Esto te dará confianza al enfrentar reacciones desafiantes. Anota las posibles respuestas y consecuencias para que puedas estar preparada. Visualiza cómo te gustaría que se desarrollara la conversación y ensaya las respuestas que deseas dar.</w:t>
      </w:r>
    </w:p>
    <w:p>
      <w:r>
        <w:t>3. **Fomenta la Empatía**: Antes de una conversación difícil, piensa en las emociones de la otra persona. Esto te ayudará a comunicarte de manera más efectiva y a mantener una relación saludable. Practica preguntas abiertas que fomenten el diálogo y la comprensión mutua. Recuerda que una conversación no solo se trata de ti, sino también de la otra persona.</w:t>
      </w:r>
    </w:p>
    <w:p>
      <w:r>
        <w:t>4. **Reflexiona Sobre Experiencias Pasadas**: Al final de cada semana, dedica tiempo a reflexionar sobre las situaciones en las que tuviste que decir "no". Anota cómo fue la reacción de la otra persona y cómo te sentiste al respecto. Pregúntate qué podrías haber hecho diferente y qué aprendiste de la experiencia. Esto te ayudará a identificar patrones y a prepararte para futuras interacciones.</w:t>
      </w:r>
    </w:p>
    <w:p>
      <w:r>
        <w:t>5. **Comprométete a la Práctica Continua**: Establecer límites y manejar las reacciones de los demás es una habilidad que se desarrolla con el tiempo. Comprométete a practicar regularmente y a no desanimarte si las cosas no salen como esperabas. La perseverancia es clave para mejorar tus habilidades de comunicación y asertividad.</w:t>
      </w:r>
    </w:p>
    <w:p>
      <w:r>
        <w:t>### Conclusión</w:t>
      </w:r>
    </w:p>
    <w:p>
      <w:r>
        <w:t>Manejar la reacción de los demás ante un "no" es una habilidad esencial que se desarrolla con la práctica y la autoconciencia. Recordemos que no podemos controlar las emociones de los demás, pero sí podemos elegir cómo responder y mantenernos firmes en nuestros límites. Al hacerlo, no solo preservamos nuestro bienestar, sino que también fomentamos relaciones más saludables y equilibradas.</w:t>
      </w:r>
    </w:p>
    <w:p>
      <w:r>
        <w:t>A medida que te enfrentes a situaciones en las que necesites decir "no", recuerda que cada experiencia es una oportunidad para aprender y crecer. Al aplicar las estrategias discutidas en este capítulo, estarás mejor equipada para manejar las reacciones de los demás con confianza y empatía.</w:t>
      </w:r>
    </w:p>
    <w:p>
      <w:r>
        <w:t>#### Acción Práctica</w:t>
      </w:r>
    </w:p>
    <w:p>
      <w:r>
        <w:t>- **Reflexiona sobre una situación reciente** en la que tuviste que decir "no". Anota cómo fue la reacción de la otra persona y cómo te sentiste al respecto. Pregúntate qué podrías haber hecho diferente y qué aprendiste de la experiencia. Este ejercicio te ayudará a ganar claridad sobre tus límites y tus respuestas emocionales.</w:t>
      </w:r>
    </w:p>
    <w:p>
      <w:r>
        <w:t>- **Practica la asertividad** en un entorno seguro, como con amigos o familiares que te apoyen. Usa las estrategias discutidas para comunicar tu negativa de manera clara y respetuosa. Considera grabarte o escribir tu respuesta para sentirte más preparada. La práctica es clave para sentirte segura en situaciones desafiantes.</w:t>
      </w:r>
    </w:p>
    <w:p>
      <w:r>
        <w:t>- **Establece un límite** en una relación que te resulte desafiante. Define qué consecuencias aplicarás si ese límite no se respeta y prepárate para comunicarlo de manera asertiva. Practica la conversación en tu mente para aumentar tu confianza. Al establecer límites claros, estarás creando un espacio más saludable para ti y para los demás.</w:t>
      </w:r>
    </w:p>
    <w:p>
      <w:r>
        <w:t>Al final, recuerda que establecer límites no solo es un acto de autocuidado, sino también un paso hacia relaciones más auténticas y satisfactorias. La práctica constante de estas estrategias no solo mejorará tu capacidad para decir "no", sino que también fortalecerá tu autoestima y fomentará un entorno donde todos se sientan respetados y valorados.</w:t>
      </w:r>
    </w:p>
    <w:p>
      <w:pPr>
        <w:pStyle w:val="Heading1"/>
      </w:pPr>
      <w:r>
        <w:t>Chapter 7: **Decir No en Diferentes Contextos**</w:t>
      </w:r>
    </w:p>
    <w:p>
      <w:r>
        <w:t># Decir No en Diferentes Contextos</w:t>
      </w:r>
    </w:p>
    <w:p>
      <w:r>
        <w:t>Decir "no" es una habilidad vital que se manifiesta en diversos aspectos de nuestra vida. Sin embargo, el contexto en el que nos encontramos puede influir enormemente en cómo nos sentimos al establecer límites. Ya sea en el ámbito personal, profesional o social, cada situación presenta sus propios desafíos y matices. En este capítulo, exploraremos diferentes contextos en los que es necesario decir "no", ofreceremos estrategias para manejar cada uno de ellos y analizaremos cómo podemos hacerlo de manera efectiva sin sentirnos culpables o ansiosos.</w:t>
      </w:r>
    </w:p>
    <w:p>
      <w:r>
        <w:t>## 1. En el Ámbito Profesional</w:t>
      </w:r>
    </w:p>
    <w:p>
      <w:r>
        <w:t>El entorno laboral puede ser uno de los lugares más difíciles para establecer límites. Con la presión de cumplir con plazos, expectativas y responsabilidades, es fácil sentir que decir "no" puede poner en riesgo nuestra posición. Sin embargo, aprender a decir "no" de manera asertiva es esencial para mantener nuestra salud mental y bienestar.</w:t>
      </w:r>
    </w:p>
    <w:p>
      <w:r>
        <w:t>Imagina que tu jefe te asigna un proyecto adicional cuando ya tienes varias tareas en curso. Puede que sientas la presión de aceptar para demostrar tu compromiso. No obstante, rechazar educadamente esa tarea puede ser lo más responsable. Una estrategia efectiva es comunicar tu carga de trabajo actual de manera clara. Por ejemplo, podrías decir: "Agradezco la oportunidad, pero en este momento tengo otras prioridades que requieren mi atención. ¿Podemos discutir un plazo más adecuado para este proyecto?"</w:t>
      </w:r>
    </w:p>
    <w:p>
      <w:r>
        <w:t>Además, es importante recordar que decir "no" no significa que estés cerrando puertas. Al establecer límites claros, demuestras que valoras tu tiempo y que deseas entregar un trabajo de calidad en lo que ya te has comprometido. En lugar de asumir más responsabilidades, considera cómo puedes gestionar tu tiempo de manera más efectiva.</w:t>
      </w:r>
    </w:p>
    <w:p>
      <w:r>
        <w:t>La comunicación asertiva es clave en el trabajo. Utiliza un enfoque que combine la gratitud y la honestidad. Por ejemplo, podrías decir: "Agradezco que pienses en mí para este proyecto, pero actualmente estoy a plena capacidad". No olvides que un "no" bien fundamentado puede ser una oportunidad para abrir un diálogo sobre tus prioridades y la carga de trabajo. También es útil recordar que los líderes efectivos no solo valoran la entrega de resultados, sino también la salud y el bienestar de sus colaboradores.</w:t>
      </w:r>
    </w:p>
    <w:p>
      <w:r>
        <w:t>### Estrategia en el Trabajo</w:t>
      </w:r>
    </w:p>
    <w:p>
      <w:r>
        <w:t>1. **Comunica con claridad**: Usa un lenguaje directo y honesto para expresar tu situación. Si es posible, ofrece cifras que respalden tu carga de trabajo actual. Esto puede ayudar a tu interlocutor a entender mejor tu posición. Por ejemplo, puedes decir: "En este momento, tengo cuatro proyectos en marcha y he dedicado un número considerable de horas a cada uno. No puedo asumir más sin comprometer la calidad de mi trabajo".</w:t>
      </w:r>
    </w:p>
    <w:p>
      <w:r>
        <w:t>2. **Ofrece alternativas**: Si puedes, sugiere otra persona que podría ayudar o un plazo diferente. Esto demuestra que sigues comprometido con el éxito del equipo, incluso cuando no puedes asumir más tareas en este momento. Podrías decir: "Quizás Juan podría ayudar con este proyecto, ya que tiene experiencia en este tipo de tareas y podría ser un buen recurso".</w:t>
      </w:r>
    </w:p>
    <w:p>
      <w:r>
        <w:t>3. **Practica la autoconfianza**: Recuérdate a ti mismo que tu bienestar es una prioridad y que está bien decir "no". Puedes hacer una lista de tus logros y habilidades para reforzar tu autoconfianza. Al recordar tu valor y lo que aportas al equipo, te sentirás más seguro al establecer límites.</w:t>
      </w:r>
    </w:p>
    <w:p>
      <w:r>
        <w:t>4. **Aprende a decir "no" sin culpa**: Muchas veces, el miedo a decepcionar a los demás nos impide establecer límites. Es fundamental entender que tu tiempo y energía son recursos limitados. Practica decir "no" en voz alta frente al espejo o en situaciones cotidianas, como rechazar una oferta de café cuando sabes que tienes otras obligaciones. Esto te ayudará a acostumbrarte a la idea de que está bien priorizar tus necesidades.</w:t>
      </w:r>
    </w:p>
    <w:p>
      <w:r>
        <w:t>## 2. En las Relaciones Personales</w:t>
      </w:r>
    </w:p>
    <w:p>
      <w:r>
        <w:t>Las relaciones personales, ya sean con amigos, familiares o parejas, a menudo presentan un reto al momento de establecer límites. El miedo a herir los sentimientos de los demás o a dañar una relación puede llevarnos a aceptar compromisos que realmente no deseamos. Sin embargo, es fundamental recordar que el respeto mutuo en una relación incluye la capacidad de decir "no".</w:t>
      </w:r>
    </w:p>
    <w:p>
      <w:r>
        <w:t>Supongamos que un amigo te invita a salir, pero te sientes agotado y prefieres quedarte en casa. En lugar de aceptar la invitación por compromiso, puedes comunicar tu decisión de forma amable. Un mensaje como: "Te agradezco mucho la invitación, pero realmente necesito tiempo para mí esta noche. Espero que te diviertas" es una forma efectiva de decir "no" sin sentirte culpable.</w:t>
      </w:r>
    </w:p>
    <w:p>
      <w:r>
        <w:t>Es importante no solo comunicar tu negativa, sino también mantener la puerta abierta para futuras interacciones. Puedes añadir algo como: "Me gustaría salir contigo en otra ocasión, cuando me sienta más energizado". Esto muestra que valoras la relación y que estás dispuesto a participar en otros momentos, pero que ahora necesitas priorizar tu bienestar.</w:t>
      </w:r>
    </w:p>
    <w:p>
      <w:r>
        <w:t>Establecer límites en las relaciones no solo protege tu tiempo y energía, sino que también enseña a los demás cómo deben tratarte. Cuando eres claro acerca de tus necesidades, fomentas un ambiente de respeto y comprensión. Además, es esencial recordar que una negativa no es un ataque personal; es simplemente una declaración de tus necesidades en ese momento.</w:t>
      </w:r>
    </w:p>
    <w:p>
      <w:r>
        <w:t>Es importante también ser consciente de que algunas relaciones pueden ser más desafiantes que otras. Por ejemplo, con un familiar cercano que tiende a ser más insistente, puedes necesitar una estrategia adicional. En este caso, podrías utilizar la técnica del "sí, pero" para comunicar tu negativa. Por ejemplo: "Sí, entiendo que es importante para ti que asista a la reunión familiar, pero en este momento necesito priorizar mi bienestar y no puedo ir".</w:t>
      </w:r>
    </w:p>
    <w:p>
      <w:r>
        <w:t>### Estrategia en Relaciones Personales</w:t>
      </w:r>
    </w:p>
    <w:p>
      <w:r>
        <w:t>1. **Sé honesto y directo**: Comunica tus necesidades sin rodeos ni justificaciones excesivas. La honestidad genera confianza y respeto en las relaciones. Por ejemplo, si un amigo te pide que lo ayudes a mudarse y no puedes, di: "No puedo ayudar esta vez, tengo otros compromisos, pero te deseo lo mejor con la mudanza".</w:t>
      </w:r>
    </w:p>
    <w:p>
      <w:r>
        <w:t>2. **Utiliza el 'yo' en tus declaraciones**: Por ejemplo, "Yo necesito tiempo para mí" en lugar de "No puedo porque tú...". Esto evita que la otra persona se sienta atacada y hace que tu mensaje sea más claro. Usar "yo" en tus frases ayuda a centrar la conversación en tus sentimientos y necesidades, en lugar de criticar o culpar al otro.</w:t>
      </w:r>
    </w:p>
    <w:p>
      <w:r>
        <w:t>3. **Valida los sentimientos del otro**: Reconocer sus emociones puede ayudar a suavizar la negativa. Puedes añadir: "Entiendo que esto puede ser decepcionante, pero necesito cuidar de mí mismo". De esta manera, demuestras empatía hacia la otra persona mientras mantienes tus límites.</w:t>
      </w:r>
    </w:p>
    <w:p>
      <w:r>
        <w:t>4. **Practica la asertividad**: La asertividad es una habilidad que se puede desarrollar. Puedes practicar decir "no" en situaciones de bajo riesgo, como en una tienda cuando no deseas comprar algo. Al habituarte a expresar tus necesidades sin miedo, te sentirás más cómodo haciéndolo en situaciones más significativas.</w:t>
      </w:r>
    </w:p>
    <w:p>
      <w:r>
        <w:t>## 3. En el Entorno Social</w:t>
      </w:r>
    </w:p>
    <w:p>
      <w:r>
        <w:t>En situaciones sociales, como eventos o reuniones con amigos, puede ser igualmente difícil decir "no". La presión social puede hacer que te sientas obligado a participar en actividades que realmente no te interesan. Sin embargo, es fundamental que te sientas cómodo en tu piel y en tus decisiones.</w:t>
      </w:r>
    </w:p>
    <w:p>
      <w:r>
        <w:t>Imagina que te invitan a una fiesta, pero no te sientes bien o simplemente no tienes ganas de socializar. En lugar de forzarte a ir, puedes optar por ser honesto. Una respuesta como: "Gracias por la invitación, pero hoy no me siento con energía para salir. Espero que lo pasen genial" es una forma asertiva de rechazar sin sentir que estás siendo descortés.</w:t>
      </w:r>
    </w:p>
    <w:p>
      <w:r>
        <w:t>Además, aprender a decir "no" en situaciones sociales puede liberarte de compromisos innecesarios y permitirte disfrutar de actividades que realmente te llenan. Recuerda que tus amigos verdaderos entenderán y apoyarán tus decisiones. Si te sientes presionado para asistir a eventos sociales por miedo a perder amistades, es vital reflexionar sobre la calidad de esas relaciones. Las amistades auténticas se basan en el respeto mutuo y la comprensión de las necesidades individuales.</w:t>
      </w:r>
    </w:p>
    <w:p>
      <w:r>
        <w:t>La clave en el entorno social es también saber que no estás obligado a dar explicaciones largas. Un simple "no, gracias" es suficiente. Puedes practicar esto en situaciones cotidianas, como cuando te ofrecen un postre que no deseas comer o cuando alguien te pide un favor que no puedes realizar. Cuanto más practiques, más fácil será para ti establecer límites en situaciones sociales.</w:t>
      </w:r>
    </w:p>
    <w:p>
      <w:r>
        <w:t>Es útil también tener en mente que hay diferentes tipos de invitaciones y no todas requieren una respuesta inmediata. Si te invitan a un evento y no estás seguro, puedes usar un enfoque de "quizás". Esto te da tiempo para reflexionar sobre tus deseos y necesidades antes de tomar una decisión final.</w:t>
      </w:r>
    </w:p>
    <w:p>
      <w:r>
        <w:t>### Estrategia en Entornos Sociales</w:t>
      </w:r>
    </w:p>
    <w:p>
      <w:r>
        <w:t>1. **Establece tus prioridades**: Antes de asistir a un evento, pregúntate si realmente quieres ir. Si la respuesta es no, confía en tu instinto. Puedes hacer una lista de actividades que realmente disfrutas y priorizarlas sobre aquellas que no te aportan valor.</w:t>
      </w:r>
    </w:p>
    <w:p>
      <w:r>
        <w:t>2. **Ofrece un "quizás"**: Si no estás seguro, puedes decir "quizás" y decidir más tarde. Esto te da tiempo para reflexionar sobre tus deseos y necesidades. También puedes añadir: "Déjame pensarlo y te diré en un par de días". Esto muestra que valoras la invitación, pero que necesitas tiempo para decidir.</w:t>
      </w:r>
    </w:p>
    <w:p>
      <w:r>
        <w:t>3. **Sé firme en tu decisión**: Si decides no ir, mantén tu postura sin sentirte culpable. Recuerda que tus amigos respetarán tus límites si les comunicas con claridad. Puedes decir: "He pensado en tu invitación, y aunque me encantaría, no puedo asistir esta vez".</w:t>
      </w:r>
    </w:p>
    <w:p>
      <w:r>
        <w:t>4. **Usa el humor**: A veces, un enfoque ligero puede aliviar la tensión en el momento de rechazar una solicitud. Un comentario humorístico puede hacer que la negativa sea más aceptable. Por ejemplo, "Si voy, probablemente termine bailando como si nadie me estuviera mirando... y no quiero hacerles eso a mis pies".</w:t>
      </w:r>
    </w:p>
    <w:p>
      <w:r>
        <w:t>## 4. En el Contexto Familiar</w:t>
      </w:r>
    </w:p>
    <w:p>
      <w:r>
        <w:t>Las dinámicas familiares pueden ser complicadas y, a menudo, se espera que digamos "sí" a las solicitudes de familiares cercanos. Sin embargo, establecer límites es esencial para proteger tu bienestar emocional. Puedes encontrarte en situaciones donde se espera que asumas responsabilidades, como cuidar a un familiar o asistir a reuniones familiares que no deseas.</w:t>
      </w:r>
    </w:p>
    <w:p>
      <w:r>
        <w:t>Por ejemplo, si un familiar te pide ayuda con algo que está fuera de tus posibilidades en ese momento, es importante que comuniques tus límites. Podrías decir: "Entiendo que necesitas ayuda, pero actualmente no puedo comprometerme a eso. Tal vez podríamos buscar otra solución". A veces, ofrecer alternativas puede ayudar a suavizar la negativa y mostrar que te importa la situación, incluso si no puedes atenderla directamente.</w:t>
      </w:r>
    </w:p>
    <w:p>
      <w:r>
        <w:t>Al aprender a decir "no" en el contexto familiar, no solo cuidas de ti mismo, sino que también enseñas a los demás a respetar tus límites. Esto no significa que no te importe tu familia; al contrario, al establecer límites, demuestras que valoras tanto tu bienestar como el de ellos. Además, al ser claro acerca de tus necesidades, puedes ayudar a crear una dinámica familiar más saludable.</w:t>
      </w:r>
    </w:p>
    <w:p>
      <w:r>
        <w:t>Es fundamental tener en cuenta que algunas familias pueden reaccionar de manera negativa ante un "no". En esos casos, es útil tener una conversación anticipada sobre la importancia de los límites. Puedes iniciar la conversación de manera abierta, expresando tus sentimientos y explicando cómo establecer límites puede beneficiar a la relación familiar. Puedes decir: "Me gustaría hablar sobre cómo podemos apoyarnos mutuamente y respetar los límites de cada uno".</w:t>
      </w:r>
    </w:p>
    <w:p>
      <w:r>
        <w:t>### Estrategia en el Contexto Familiar</w:t>
      </w:r>
    </w:p>
    <w:p>
      <w:r>
        <w:t>1. **Sé claro sobre tus límites**: Comunica tus necesidades de manera tranquila y asertiva. Puedes establecer conversaciones regulares sobre cómo cada miembro de la familia puede contribuir a un ambiente de apoyo mutuo. Esto puede incluir hablar sobre las responsabilidades compartidas y las expectativas.</w:t>
      </w:r>
    </w:p>
    <w:p>
      <w:r>
        <w:t>2. **No sientas la necesidad de justificar**: A veces es suficiente con decir "no" sin dar largas explicaciones. Recuerda que tu tiempo y energía son valiosos. Puedes decir: "No puedo ayudar esta vez, pero espero que todo salga bien".</w:t>
      </w:r>
    </w:p>
    <w:p>
      <w:r>
        <w:t>3. **Usa el humor**: A veces, un enfoque ligero puede aliviar la tensión en el momento de rechazar una solicitud. Un comentario humorístico puede hacer que la negativa sea más aceptable. Por ejemplo, "Si me pones a cuidar a los niños de nuevo, puedo acabar convirtiéndome en un payaso... y no tengo el traje listo".</w:t>
      </w:r>
    </w:p>
    <w:p>
      <w:r>
        <w:t>4. **Establece un protocolo familiar**: Crear un espacio donde cada miembro de la familia pueda expresar sus necesidades y límites puede ser muy beneficioso. Considera establecer reuniones familiares regulares donde todos puedan compartir sus pensamientos y preocupaciones. Esto no solo fomenta la comunicación abierta, sino que también ayuda a todos a entender que establecer límites es parte de cuidar de uno mismo y de los demás.</w:t>
      </w:r>
    </w:p>
    <w:p>
      <w:r>
        <w:t>## 5. Ejemplo Local: La Historia de Marta</w:t>
      </w:r>
    </w:p>
    <w:p>
      <w:r>
        <w:t>Marta es una joven madre que, a menudo, se siente abrumada por las expectativas de su familia y amigos. Siempre acepta las invitaciones a eventos, aunque no se siente con energía, y termina descuidando su salud mental. Un día, después de una charla con una amiga, decidió que era momento de practicar el arte de decir "no".</w:t>
      </w:r>
    </w:p>
    <w:p>
      <w:r>
        <w:t>La próxima vez que su hermana le pidió que organizara una reunión familiar, Marta se sintió tentada a aceptar para evitar conflictos. Sin embargo, recordó que necesitaba tiempo para sí misma. Con valentía, le dijo a su hermana: "Me encantaría ayudar, pero esta semana estoy muy ocupada y necesito un tiempo para mí. ¿Podemos planearlo para otro momento?".</w:t>
      </w:r>
    </w:p>
    <w:p>
      <w:r>
        <w:t>La reacción de su hermana fue positiva, y se sintió aliviada de haber puesto en primer lugar su bienestar. Esta experiencia le mostró a Marta que establecer límites no solo es saludable, sino que también puede fortalecer las relaciones familiares. Desde entonces, Marta ha comenzado a practicar el "no" en varias áreas de su vida. Se ha dado cuenta de que, al cuidar de sí misma, puede ser más presente y disponible para aquellos que realmente valora.</w:t>
      </w:r>
    </w:p>
    <w:p>
      <w:r>
        <w:t>El proceso de Marta no fue inmediato; al principio, se sentía culpable cada vez que decía "no". Sin embargo, con el tiempo, comenzó a ver los beneficios de priorizar su bienestar. Aprendió que establecer límites no solo es un acto de autocuidado, sino también un paso hacia relaciones más auténticas y satisfactorias. A medida que Marta se sentía más cómoda diciendo "no", también comenzó a notar que sus amigos y familiares la respetaban más. Esto le dio más confianza en sí misma y le permitió construir relaciones más sanas y equilibradas.</w:t>
      </w:r>
    </w:p>
    <w:p>
      <w:r>
        <w:t>### Acciones Concretas para Practicar</w:t>
      </w:r>
    </w:p>
    <w:p>
      <w:r>
        <w:t>1. **Reflexiona sobre tus límites**: Dedica un tiempo a pensar en las áreas de tu vida donde necesitas decir "no". Puedes escribir una lista de situaciones que te generan estrés o malestar. Esto te ayudará a identificar patrones y situaciones recurrentes donde te resulta difícil establecer límites.</w:t>
      </w:r>
    </w:p>
    <w:p>
      <w:r>
        <w:t>2. **Escribe tus respuestas**: Prepara algunas frases para situaciones comunes en las que te sientes presionado a aceptar. Tener estas respuestas listas puede ayudarte a sentirte más seguro en el momento de la verdad. Asegúrate de que sean auténticas y reflejen tus verdaderos sentimientos.</w:t>
      </w:r>
    </w:p>
    <w:p>
      <w:r>
        <w:t>3. **Practica con un amigo**: Realiza simulaciones de situaciones donde necesites decir "no" para ganar confianza. Tu amigo puede ayudarte a sentirte más cómodo y a recibir retroalimentación sobre tu comunicación. Practicar en un entorno seguro te permitirá sentirte más preparado para enfrentar situaciones más desafiantes.</w:t>
      </w:r>
    </w:p>
    <w:p>
      <w:r>
        <w:t>4. **Crea un plan de acción**: Es útil tener un plan de acción en situaciones donde anticipas que te pueden presionar para decir "sí". Esto puede incluir identificar a personas específicas con las que necesitas establecer límites y practicar lo que vas a decirles.</w:t>
      </w:r>
    </w:p>
    <w:p>
      <w:r>
        <w:t>## Acción Práctica</w:t>
      </w:r>
    </w:p>
    <w:p>
      <w:r>
        <w:t>- **Paso 1**: Identifica al menos tres situaciones en tu vida donde necesitas establecer límites. Tómate un tiempo para reflexionar sobre cómo te sientes en cada una de ellas. Anota tus pensamientos y emociones para ganar claridad sobre lo que realmente deseas.</w:t>
      </w:r>
    </w:p>
    <w:p>
      <w:r>
        <w:t>- **Paso 2**: Escribe respuestas asertivas que puedas utilizar en cada una de esas situaciones. Asegúrate de que sean auténticas y reflejen tus verdaderos sentimientos. Practica estas respuestas para que se conviertan en una segunda naturaleza.</w:t>
      </w:r>
    </w:p>
    <w:p>
      <w:r>
        <w:t>- **Paso 3**: Practica esas respuestas con alguien en quien confíes para sentirte más seguro al implementarlas. Considera realizar este ejercicio regularmente para reforzar tu confianza. Cuanto más practiques, más fácil será comunicar tus necesidades de manera asertiva.</w:t>
      </w:r>
    </w:p>
    <w:p>
      <w:r>
        <w:t>Decir "no" en diferentes contextos puede ser un desafío, pero con la práctica y las estrategias adecuadas, puedes establecer límites saludables que te permitan vivir de manera más auténtica y satisfactoria. Recuerda que cada "no" que dices es un paso hacia un "sí" más significativo para ti mismo. La clave está en recordar que tus necesidades son importantes y que, al cuidar de ti, también estás cuidando de tus relaciones con los demás.</w:t>
      </w:r>
    </w:p>
    <w:p>
      <w:pPr>
        <w:pStyle w:val="Heading1"/>
      </w:pPr>
      <w:r>
        <w:t>Chapter 8: **El Poder del Autocuidado**</w:t>
      </w:r>
    </w:p>
    <w:p>
      <w:r>
        <w:t># El Poder del Autocuidado</w:t>
      </w:r>
    </w:p>
    <w:p>
      <w:r>
        <w:t>El autocuidado es un concepto que, aunque ha cobrado popularidad en los últimos años, sigue siendo malentendido en muchas ocasiones. En una sociedad que constantemente nos empuja hacia la productividad y el rendimiento, cuidar de uno mismo puede parecer un lujo o incluso un acto egoísta. Sin embargo, el autocuidado es fundamental para establecer límites sanos en nuestras vidas. Cuando nos dedicamos a cuidar de nosotros mismos, somos más capaces de decir "no" a lo que no nos sirve y "sí" a lo que realmente importa. Este capítulo explora la importancia del autocuidado y cómo puede ser una herramienta poderosa en la construcción de una vida más equilibrada y saludable.</w:t>
      </w:r>
    </w:p>
    <w:p>
      <w:r>
        <w:t>## La conexión entre autocuidado y límites</w:t>
      </w:r>
    </w:p>
    <w:p>
      <w:r>
        <w:t>El autocuidado no es simplemente una serie de actividades que realizamos cuando tenemos tiempo libre; es una práctica integral que abarca nuestra salud física, emocional y mental. Cuando nos dedicamos al autocuidado, comenzamos a reconocer nuestras necesidades y deseos, lo que nos permite establecer límites más claros en nuestras interacciones con los demás.</w:t>
      </w:r>
    </w:p>
    <w:p>
      <w:r>
        <w:t>### La importancia de reconocer nuestras necesidades</w:t>
      </w:r>
    </w:p>
    <w:p>
      <w:r>
        <w:t>Para entender cómo el autocuidado se relaciona con la capacidad de establecer límites, es fundamental reconocer nuestras propias necesidades. Esto implica tomarse el tiempo para reflexionar sobre lo que realmente queremos y necesitamos en diferentes aspectos de nuestra vida. Por ejemplo, cuando estamos cansados, es vital escuchar a nuestro cuerpo y permitirnos descansar. Ignorar estas señales puede llevarnos al agotamiento, lo que a su vez puede hacer que perdamos la capacidad de decir "no" cuando es necesario.</w:t>
      </w:r>
    </w:p>
    <w:p>
      <w:r>
        <w:t>Imaginemos a Laura, una madre trabajadora que siempre dice "sí" a las solicitudes de sus colegas y amigos. Laura se siente abrumada, pero no sabe cómo establecer límites. Un día, al sentir que su energía se desvanecía, decidió comenzar a practicar el autocuidado. Se comprometió a dedicar al menos una hora al día para hacer ejercicio, meditar y leer. A medida que su bienestar mejoró, Laura se sintió más capaz de establecer límites con su tiempo y energía. Ahora, cuando alguien le pide un favor que la sobrepasa, puede decir "no" sin culpa, porque ha aprendido a priorizar su bienestar.</w:t>
      </w:r>
    </w:p>
    <w:p>
      <w:r>
        <w:t>### Estableciendo un ciclo positivo</w:t>
      </w:r>
    </w:p>
    <w:p>
      <w:r>
        <w:t>El autocuidado y la capacidad de establecer límites están interconectados en un ciclo positivo. Cuando cuidamos de nosotros mismos, nuestra autoestima se eleva, lo que nos da la confianza necesaria para comunicar nuestras necesidades y deseos. A su vez, cuando establecemos límites claros y saludables, nos sentimos más en control de nuestras vidas, lo que a su vez nos permite dedicar más tiempo al autocuidado. Es un ciclo que se retroalimenta, y es crucial para nuestro bienestar general.</w:t>
      </w:r>
    </w:p>
    <w:p>
      <w:r>
        <w:t>La clave para mantener este ciclo es la consistencia. No se trata de implementar el autocuidado como una solución temporal, sino de convertirlo en una parte integral de nuestra vida diaria. Esto puede requerir un cambio de mentalidad, donde empezamos a ver el autocuidado no solo como un momento de indulgencia, sino como una necesidad fundamental que impacta todas las áreas de nuestra vida.</w:t>
      </w:r>
    </w:p>
    <w:p>
      <w:r>
        <w:t>## Estrategias prácticas para el autocuidado</w:t>
      </w:r>
    </w:p>
    <w:p>
      <w:r>
        <w:t>Implementar el autocuidado en nuestra vida diaria no tiene que ser complicado. Aquí hay algunas estrategias prácticas que puedes incorporar:</w:t>
      </w:r>
    </w:p>
    <w:p>
      <w:r>
        <w:t>### 1. Establecer un horario de autocuidado</w:t>
      </w:r>
    </w:p>
    <w:p>
      <w:r>
        <w:t>Dedicar tiempo en tu agenda específicamente para actividades que te nutran es esencial. Esto puede incluir desde hacer ejercicio, practicar la meditación, leer un libro o simplemente disfrutar de un baño relajante. La clave es tratar estos momentos como compromisos innegociables, al igual que lo harías con una cita de trabajo.</w:t>
      </w:r>
    </w:p>
    <w:p>
      <w:r>
        <w:t>Un buen ejemplo es el caso de Marta, una joven profesional que siempre se sentía abrumada por sus responsabilidades laborales. Después de reflexionar sobre su bienestar, decidió programar un "horario de autocuidado" en su calendario. Cada tarde, bloqueaba una hora para hacer yoga y desconectar del estrés diario. A medida que esta práctica se convirtió en un hábito, Marta notó que su productividad aumentaba. Un simple cambio en su agenda transformó su perspectiva y su capacidad para manejar el estrés.</w:t>
      </w:r>
    </w:p>
    <w:p>
      <w:r>
        <w:t>Establecer un horario de autocuidado también implica aprender a decir "no" a otras actividades que no son prioritarias. A menudo, nos sentimos obligados a aceptar invitaciones o compromisos que no deseamos, simplemente porque no queremos decepcionar a los demás. Sin embargo, al priorizar nuestro tiempo, podemos ser más selectivos con lo que elegimos hacer.</w:t>
      </w:r>
    </w:p>
    <w:p>
      <w:r>
        <w:t>### 2. Crear un espacio personal</w:t>
      </w:r>
    </w:p>
    <w:p>
      <w:r>
        <w:t>Tener un espacio designado para el autocuidado puede ser muy beneficioso. Este espacio podría ser un rincón de tu hogar donde puedas meditar, leer o simplemente relajarte. Decora este espacio de manera que te haga sentir bien y cómodo. Este será tu refugio, un lugar donde puedas desconectar del mundo exterior y reconectar contigo mismo.</w:t>
      </w:r>
    </w:p>
    <w:p>
      <w:r>
        <w:t>Por ejemplo, Juan decidió transformar un pequeño rincón de su sala en un espacio de meditación. Colocó una alfombra suave, algunas plantas y una vela aromática. Cada mañana, dedicaba diez minutos a meditar en este espacio. Con el tiempo, este ritual se convirtió en un pilar en su rutina diaria, ayudándole a comenzar el día con claridad y calma.</w:t>
      </w:r>
    </w:p>
    <w:p>
      <w:r>
        <w:t>Este espacio no solo debe ser físico; también se puede crear un "espacio mental" a través de la práctica de la atención plena. La meditación y la respiración consciente son herramientas valiosas que te permiten crear un espacio interno donde puedes reflexionar y evaluar tus emociones sin juicio. Esto te ayudará a comprender mejor tus necesidades y a establecer límites en consecuencia.</w:t>
      </w:r>
    </w:p>
    <w:p>
      <w:r>
        <w:t>### 3. Aprender a decir "no" con gracia</w:t>
      </w:r>
    </w:p>
    <w:p>
      <w:r>
        <w:t>A medida que te sientas más en sintonía contigo mismo, aprenderás que decir "no" se convierte en un acto de autocuidado. Practica respuestas asertivas y recuerda que está bien priorizar tus necesidades. Puedes utilizar frases como "Agradezco la oferta, pero en este momento no puedo comprometerme". A medida que practiques, te sentirás más cómodo y natural al establecer límites.</w:t>
      </w:r>
    </w:p>
    <w:p>
      <w:r>
        <w:t>Un caso interesante es el de Ana, una estudiante que siempre se sentía obligada a participar en todas las actividades extracurriculares. Al principio, esto la emocionaba, pero pronto se sintió abrumada y agotada. Ana decidió que era hora de establecer límites. Comenzó a practicar decir "no" a las actividades que no eran esenciales para su desarrollo académico. Al hacerlo, no solo mejoró su rendimiento en la escuela, sino que también comenzó a disfrutar más de las actividades en las que sí participaba. Ana aprendió que al cuidar de sí misma, podía ser más efectiva y feliz.</w:t>
      </w:r>
    </w:p>
    <w:p>
      <w:r>
        <w:t>Decir "no" no tiene que ser una experiencia negativa. De hecho, puede ser liberador. Al practicar la asertividad, también puedes ayudar a los demás a entender tus límites, lo que les permitirá respetarte más. Cuando te vuelves claro sobre tus necesidades, también modelas un comportamiento saludable para quienes te rodean, fomentando así una cultura de respeto mutuo.</w:t>
      </w:r>
    </w:p>
    <w:p>
      <w:r>
        <w:t>## El impacto del autocuidado en nuestras relaciones</w:t>
      </w:r>
    </w:p>
    <w:p>
      <w:r>
        <w:t>Cuando comenzamos a cuidar de nosotros mismos, el efecto en nuestras relaciones puede ser transformador. En lugar de sentirnos resentidos o agotados, comenzamos a interactuar con los demás desde un lugar de plenitud y bienestar. Esto no solo beneficia nuestras relaciones personales, sino que también mejora nuestra vida profesional.</w:t>
      </w:r>
    </w:p>
    <w:p>
      <w:r>
        <w:t>### Relaciones más saludables</w:t>
      </w:r>
    </w:p>
    <w:p>
      <w:r>
        <w:t>Tomemos como ejemplo a Rodrigo, un gerente que siempre estaba disponible para sus empleados, incluso fuera del horario laboral. A medida que la presión aumentaba, Rodrigo comenzó a sentirse abrumado. Después de un tiempo, decidió implementar el autocuidado en su vida. Comenzó a establecer límites claros en su horario y a priorizar su tiempo personal. Estos cambios le permitieron ser más presente y efectivo en su trabajo. Los empleados de Rodrigo notaron su transformación; él se volvió más accesible y capaz de escuchar y apoyar a su equipo sin sentirse agotado. La cultura de trabajo mejoró y todos se beneficiaron de su nuevo enfoque.</w:t>
      </w:r>
    </w:p>
    <w:p>
      <w:r>
        <w:t>Al establecer límites saludables, Rodrigo no solo mejoró su propio bienestar, sino que también inspiró a su equipo a hacer lo mismo. Cuando un líder cuida de su bienestar, envía un mensaje poderoso a su organización sobre la importancia del autocuidado. Esto puede fomentar un ambiente donde todos se sientan más cómodos al priorizar su salud y bienestar.</w:t>
      </w:r>
    </w:p>
    <w:p>
      <w:r>
        <w:t>### Comunicar nuestras necesidades</w:t>
      </w:r>
    </w:p>
    <w:p>
      <w:r>
        <w:t>El autocuidado también nos ayuda a comunicar nuestras necesidades de manera más efectiva. Cuando estamos en un lugar de bienestar, podemos expresar lo que necesitamos sin temor a ser rechazados o no comprendidos. Este tipo de comunicación abierta y honesta fomenta relaciones más saludables y equilibradas.</w:t>
      </w:r>
    </w:p>
    <w:p>
      <w:r>
        <w:t>Imagina a Lucía, quien siempre había evitado hablar sobre sus necesidades en su relación de pareja. Sin embargo, al comenzar a practicar el autocuidado, se dio cuenta de que merecía ser escuchada y valorada. Comenzó a compartir sus sentimientos y necesidades con su pareja, lo que llevó a una comunicación más abierta y a una relación más sólida. Al cuidar de sí misma, Lucía transformó no solo su vida, sino también la de su pareja.</w:t>
      </w:r>
    </w:p>
    <w:p>
      <w:r>
        <w:t>La comunicación asertiva también implica saber escuchar. Cuando cuidamos de nosotros mismos, podemos estar más presentes para los demás. Esto crea un espacio donde las necesidades de cada uno pueden ser discutidas abiertamente, lo que fortalece las relaciones.</w:t>
      </w:r>
    </w:p>
    <w:p>
      <w:r>
        <w:t>## El autocuidado como un acto de resistencia</w:t>
      </w:r>
    </w:p>
    <w:p>
      <w:r>
        <w:t>En una sociedad que a menudo nos presiona a ser productivos y a cumplir con las expectativas ajenas, practicar el autocuidado se convierte en un acto de resistencia. Nos permite rechazar la idea de que debemos sacrificar nuestro bienestar por el bienestar de los demás. Cuando nos cuidamos, enviamos un mensaje poderoso: nuestras necesidades importan.</w:t>
      </w:r>
    </w:p>
    <w:p>
      <w:r>
        <w:t>### Rompiendo estigmas</w:t>
      </w:r>
    </w:p>
    <w:p>
      <w:r>
        <w:t>El autocuidado es especialmente importante en comunidades donde el autosacrificio es visto como un valor positivo. En muchas culturas, la idea de cuidar de uno mismo puede ser malinterpretada como egoísmo. Sin embargo, es crucial romper con estos estigmas y entender que el autocuidado es una herramienta para la salud mental y emocional. Al priorizar nuestras necesidades, no solo mejoramos nuestra calidad de vida, sino que también podemos ser más efectivos en nuestras interacciones con los demás.</w:t>
      </w:r>
    </w:p>
    <w:p>
      <w:r>
        <w:t>Un excelente ejemplo es el de Carla, una profesional de la salud que se sentía culpable por tomarse tiempo para sí misma. Después de un agotador período de trabajo, decidió que era hora de cambiar. Comenzó a establecer límites en su horario laboral y a dedicar tiempo a actividades que la llenaban. Al hacerlo, Carla no solo mejoró su salud mental, sino que también se volvió más efectiva en su trabajo. Su experiencia la llevó a convertirse en defensora del autocuidado en su entorno laboral, mostrando a otros que cuidar de uno mismo no es un acto egoísta, sino una necesidad.</w:t>
      </w:r>
    </w:p>
    <w:p>
      <w:r>
        <w:t>### Autocuidado y cultura organizacional</w:t>
      </w:r>
    </w:p>
    <w:p>
      <w:r>
        <w:t>Las organizaciones también deben reconocer la importancia del autocuidado. Cuando las empresas fomentan una cultura de autocuidado y apoyo, no solo benefician a sus empleados, sino que también mejoran su rendimiento. Esto puede incluir ofrecer programas de bienestar, horarios flexibles o simplemente crear un ambiente donde se valore el tiempo personal de los empleados.</w:t>
      </w:r>
    </w:p>
    <w:p>
      <w:r>
        <w:t>Por ejemplo, una empresa en Madrid implementó un programa de bienestar que incluía clases de yoga, sesiones de meditación y tiempo libre adicional para actividades de autocuidado. Al principio, algunos empleados eran escépticos, pero con el tiempo, muchos comenzaron a participar. Los resultados fueron sorprendentes: la moral del equipo aumentó, la productividad mejoró y la rotación de personal disminuyó. Este es un claro ejemplo de cómo el autocuidado puede ser beneficioso no solo para el individuo, sino también para el colectivo.</w:t>
      </w:r>
    </w:p>
    <w:p>
      <w:r>
        <w:t>## Checklist de acciones concretas</w:t>
      </w:r>
    </w:p>
    <w:p>
      <w:r>
        <w:t>Para que puedas comenzar a incorporar el autocuidado en tu vida, aquí tienes un checklist con tres acciones concretas:</w:t>
      </w:r>
    </w:p>
    <w:p>
      <w:r>
        <w:t>1. **Dedica 30 minutos al día para ti**: Escoge una actividad que disfrutes y hazla sin interrupciones. Puede ser leer, meditar, hacer ejercicio o simplemente relajarte.</w:t>
      </w:r>
    </w:p>
    <w:p>
      <w:r>
        <w:t>2. **Establece límites claros en tu horario**: Revisa tu agenda y bloquea tiempo para el autocuidado. Asegúrate de que este tiempo sea innegociable y no lo llenes con otras actividades o compromisos.</w:t>
      </w:r>
    </w:p>
    <w:p>
      <w:r>
        <w:t>3. **Practica el "no" asertivo**: Identifica al menos una situación en la que necesites decir "no". Practica cómo lo harías de manera asertiva y sin culpa.</w:t>
      </w:r>
    </w:p>
    <w:p>
      <w:r>
        <w:t>## Acción práctica</w:t>
      </w:r>
    </w:p>
    <w:p>
      <w:r>
        <w:t>**Paso 1**: Dedica tiempo cada semana para reflexionar sobre tus necesidades y deseos. Pregúntate: ¿Qué me gustaría hacer más? ¿Qué actividades me hacen sentir bien?</w:t>
      </w:r>
    </w:p>
    <w:p>
      <w:r>
        <w:t>**Paso 2**: Escribe una lista de actividades de autocuidado que te gustaría implementar en tu vida. Asegúrate de que sean realistas y alcanzables.</w:t>
      </w:r>
    </w:p>
    <w:p>
      <w:r>
        <w:t>**Paso 3**: Comparte tus intenciones con alguien de confianza. Esto no solo te hará responsable, sino que también puede motivarte a seguir adelante con tus planes de autocuidado.</w:t>
      </w:r>
    </w:p>
    <w:p>
      <w:r>
        <w:t>El autocuidado no es un lujo, sino una necesidad. Al cuidarnos, no solo mejoramos nuestra calidad de vida, sino que también fortalecemos nuestras capacidades para establecer límites sanos. Recuerda que al decir "no" a lo que te agota, estás diciendo "sí" a lo que realmente te nutre y te hace feliz. La práctica del autocuidado es un viaje continuo que requiere dedicación y autocompasión, pero los beneficios que trae son invaluables. Al final, cuidar de uno mismo es el primer paso para vivir de manera más auténtica y significativa.</w:t>
      </w:r>
    </w:p>
    <w:p>
      <w:pPr>
        <w:pStyle w:val="Heading1"/>
      </w:pPr>
      <w:r>
        <w:t>Conclusion</w:t>
      </w:r>
    </w:p>
    <w:p>
      <w:r>
        <w:t>## Conclusión</w:t>
      </w:r>
    </w:p>
    <w:p>
      <w:r>
        <w:t>Al llegar al final de este viaje sobre cómo decir "no" y establecer límites sanos, es fundamental recordar que la habilidad de comunicar nuestras necesidades y deseos es esencial para vivir de manera plena y auténtica. Decir "no" no significa ser egoísta, sino más bien, es un acto de amor propio que nos permite priorizar lo que realmente importa en nuestras vidas. A través de las estrategias y ejemplos que hemos explorado, hemos establecido una base sólida para cultivar nuestra asertividad y fomentar relaciones más saludables.</w:t>
      </w:r>
    </w:p>
    <w:p>
      <w:r>
        <w:t>### La importancia de decir "no"</w:t>
      </w:r>
    </w:p>
    <w:p>
      <w:r>
        <w:t>Decir "no" puede resultar difícil, especialmente en un mundo donde a menudo se valora la complacencia y el sacrificio personal. Sin embargo, establecer límites es crucial para proteger nuestro bienestar emocional y mental. Cuando aprendemos a decir "no", no solo afirmamos nuestra autonomía, sino que también creamos espacio para las actividades y relaciones que realmente nos enriquecen.</w:t>
      </w:r>
    </w:p>
    <w:p>
      <w:r>
        <w:t>En nuestra sociedad, a menudo se nos enseña que debemos ser complacientes. Esta idea, aunque bien intencionada, puede llevarnos a una vida de agotamiento y descontento. Por ejemplo, en una pequeña comunidad de Madrid, Marta, una madre trabajadora, se sentía abrumada por las constantes demandas de sus amigos y familiares para participar en actividades sociales. Después de seguir las estrategias de este libro, decidió practicar la asertividad y comenzar a rechazar invitaciones que no le interesaban. Al principio, se sintió culpable, pero a medida que lo hacía, se dio cuenta de que al decir "no" a compromisos no deseados, podía dedicar más tiempo a sus pasatiempos y a su familia, lo que le trajo una profunda satisfacción.</w:t>
      </w:r>
    </w:p>
    <w:p>
      <w:r>
        <w:t>Marta comenzó a reservar tiempo para sí misma, algo que había descuidado durante años. Comenzó a asistir a clases de pintura, algo que siempre había querido hacer. Esto no solo le permitió explorar su creatividad, sino que también le ayudó a encontrar un grupo de amigos que compartían sus intereses, lo cual a su vez fortaleció su sentido de comunidad. Su experiencia ilustra cómo el acto de decir "no" puede abrir la puerta a oportunidades que realmente nos nutren.</w:t>
      </w:r>
    </w:p>
    <w:p>
      <w:r>
        <w:t>### Estrategias para implementar en tu vida diaria</w:t>
      </w:r>
    </w:p>
    <w:p>
      <w:r>
        <w:t>La implementación de estrategias para decir "no" de manera efectiva requiere práctica y reflexión. A medida que avanzas en este proceso, es útil tener en cuenta algunas técnicas que te ayudarán a comunicarte con claridad y confianza.</w:t>
      </w:r>
    </w:p>
    <w:p>
      <w:r>
        <w:t>Una de las estrategias más efectivas es el uso de la técnica del "sandwich". Esto implica comenzar con un reconocimiento positivo, seguido de tu negativa y, finalmente, cerrar con una nota amable. Por ejemplo, si un amigo te invita a una cena que no puedes asistir, podrías decir: "Aprecio mucho la invitación y me encantaría verte, pero en este momento no puedo comprometerme. Espero que lo pasen genial y me encantaría saber cómo estuvo". Esta técnica no solo suaviza el golpe del "no", sino que también mantiene la relación positiva al mostrar aprecio por la otra persona.</w:t>
      </w:r>
    </w:p>
    <w:p>
      <w:r>
        <w:t>Otra estrategia es la asertividad directa. A veces, ser claro y directo es la mejor opción. No es necesario dar explicaciones detalladas o justificarse. Un simple "no, gracias" es suficiente y puede ser muy efectivo. Al practicar la asertividad directa, te sentirás más cómodo y seguro al establecer tus límites. Con el tiempo, esto se convertirá en una parte natural de tu comunicación.</w:t>
      </w:r>
    </w:p>
    <w:p>
      <w:r>
        <w:t>Además, es crucial aprender a manejar la presión social. En ocasiones, las personas pueden insistir en que cambies de opinión. En estos momentos, es fundamental mantenerte firme y recordar que tus límites son válidos. Puedes decir: "Entiendo que quieras que esté allí, pero realmente necesito cuidar de mí en este momento". Esta afirmación no solo reafirma tu decisión, sino que también muestra respeto hacia la otra persona.</w:t>
      </w:r>
    </w:p>
    <w:p>
      <w:r>
        <w:t>### El poder del autocuidado</w:t>
      </w:r>
    </w:p>
    <w:p>
      <w:r>
        <w:t>El autocuidado es un componente esencial para poder decir "no" con confianza. Cuando nos cuidamos, nuestra autoestima y bienestar aumentan, lo que a su vez nos facilita establecer límites. Recuerda que el autocuidado no es un acto de egoísmo, sino una inversión en tu salud mental y emocional.</w:t>
      </w:r>
    </w:p>
    <w:p>
      <w:r>
        <w:t>Dedicar tiempo cada semana para reflexionar sobre tus necesidades es un primer paso poderoso. Haz una lista de actividades que te hagan sentir bien y que te gustaría incorporar en tu vida. Esto no solo te permitirá disfrutar más de tu tiempo, sino que también te dará la claridad necesaria para rechazar compromisos que te agotan. Por ejemplo, si disfrutas de la lectura, establece un horario semanal para dedicarte a ello. De esta manera, cuando alguien te pida que te unas a un evento que no te interesa, podrás recordar que ya tienes un compromiso contigo mismo.</w:t>
      </w:r>
    </w:p>
    <w:p>
      <w:r>
        <w:t>La práctica del autocuidado puede incluir desde actividades simples como dar un paseo por el parque, hasta momentos de meditación o yoga. Estas actividades te ayudarán a reconectar contigo mismo y a fortalecer tu sentido de identidad. Cuando te sientes bien contigo mismo, es más fácil decir "no" a situaciones que no te benefician.</w:t>
      </w:r>
    </w:p>
    <w:p>
      <w:r>
        <w:t>### Reflexión final</w:t>
      </w:r>
    </w:p>
    <w:p>
      <w:r>
        <w:t>Al finalizar este libro, te animo a que continúes practicando y perfeccionando tu habilidad para decir "no". No es un proceso que se logre de la noche a la mañana, sino una habilidad que se desarrolla con el tiempo y la experiencia. Rodéate de personas que respeten tus límites y que valoren tus decisiones. Recuerda que cada vez que dices "no" a algo que no deseas, estás diciendo "sí" a ti mismo y a lo que realmente quieres en la vida.</w:t>
      </w:r>
    </w:p>
    <w:p>
      <w:r>
        <w:t>Así como Marta, muchas personas pueden encontrar su voz y aprender a priorizar su bienestar. El camino hacia la asertividad y el establecimiento de límites sanos puede ser desafiante, pero los beneficios son invaluables. Cada pequeño paso que tomes en esta dirección contribuirá a una vida más equilibrada y gratificante.</w:t>
      </w:r>
    </w:p>
    <w:p>
      <w:r>
        <w:t>### Lista de acciones concretas para empezar</w:t>
      </w:r>
    </w:p>
    <w:p>
      <w:r>
        <w:t>1. **Identifica tus límites**: Tómate un momento para reflexionar sobre qué áreas de tu vida te generan estrés. Haz una lista de situaciones en las que te gustaría establecer límites más claros. Considera tus compromisos laborales, sociales y familiares.</w:t>
      </w:r>
    </w:p>
    <w:p>
      <w:r>
        <w:t>2. **Practica el "no"**: Elige una situación en la que puedas practicar decir "no". Escribe lo que planeas decir y repítelo en voz alta hasta que te sientas seguro. Puedes comenzar con pequeñas decisiones, como rechazar una invitación a un evento que no te interesa.</w:t>
      </w:r>
    </w:p>
    <w:p>
      <w:r>
        <w:t>3. **Establece un plan de autocuidado**: Dedica tiempo cada semana a actividades que te nutran. Asegúrate de que sean realistas y alcanzables, y comprométete a llevarlas a cabo. Considera incorporar una nueva actividad cada mes para diversificar tu autocuidado.</w:t>
      </w:r>
    </w:p>
    <w:p>
      <w:r>
        <w:t>### Acción práctica</w:t>
      </w:r>
    </w:p>
    <w:p>
      <w:r>
        <w:t xml:space="preserve">**Paso 1**: Reflexiona sobre tus límites y lo que te gustaría cambiar en tu vida. Tómate un tiempo para escribir sobre tus deseos y necesidades.  </w:t>
        <w:br/>
        <w:t xml:space="preserve">**Paso 2**: Practica decir "no" en situaciones cotidianas, comenzando con pequeños compromisos. Hazlo de manera asertiva y sin culpa.  </w:t>
        <w:br/>
        <w:t>**Paso 3**: Haz un seguimiento de tu progreso y ajusta tus estrategias según sea necesario. Celebra tus éxitos y aprende de las experiencias que no resulten como esperabas.</w:t>
      </w:r>
    </w:p>
    <w:p>
      <w:r>
        <w:t>Recuerda que establecer límites sanos es un viaje que requiere práctica y paciencia. A medida que te conviertas en un experto en decir "no", te darás cuenta de que, al cuidar de ti mismo, también estás creando un espacio más saludable para los demás. ¡Adelante, tu bienestar te lo agradecerá!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