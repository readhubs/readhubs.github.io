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10: Repaso completo y certificación práctica en 30 días</w:t>
      </w:r>
    </w:p>
    <w:p>
      <w:r>
        <w:t>By MICKY</w:t>
        <w:br/>
      </w:r>
    </w:p>
    <w:p>
      <w:r>
        <w:br w:type="page"/>
      </w:r>
    </w:p>
    <w:p>
      <w:pPr>
        <w:pStyle w:val="Heading1"/>
      </w:pPr>
      <w:r>
        <w:t>Table of Contents</w:t>
      </w:r>
    </w:p>
    <w:p>
      <w:r>
        <w:t>Introduction</w:t>
      </w:r>
    </w:p>
    <w:p>
      <w:r>
        <w:t>1. Introducción al Chino Fácil</w:t>
      </w:r>
    </w:p>
    <w:p>
      <w:r>
        <w:t>2. Fundamentos del Idioma Chino</w:t>
      </w:r>
    </w:p>
    <w:p>
      <w:r>
        <w:t>3. Pronunciación y Tonos</w:t>
      </w:r>
    </w:p>
    <w:p>
      <w:r>
        <w:t>4. Vocabulario Esencial</w:t>
      </w:r>
    </w:p>
    <w:p>
      <w:r>
        <w:t>5. Gramática Básica</w:t>
      </w:r>
    </w:p>
    <w:p>
      <w:r>
        <w:t>6. Estructuras de Oraciones</w:t>
      </w:r>
    </w:p>
    <w:p>
      <w:r>
        <w:t>7. Práctica Auditiva y Conversacional</w:t>
      </w:r>
    </w:p>
    <w:p>
      <w:r>
        <w:t>8. Lectura y Escritura de Caracteres</w:t>
      </w:r>
    </w:p>
    <w:p>
      <w:r>
        <w:t>Conclusion</w:t>
      </w:r>
    </w:p>
    <w:p>
      <w:r>
        <w:br w:type="page"/>
      </w:r>
    </w:p>
    <w:p>
      <w:pPr>
        <w:pStyle w:val="Heading1"/>
      </w:pPr>
      <w:r>
        <w:t>Introduction</w:t>
      </w:r>
    </w:p>
    <w:p>
      <w:r>
        <w:t># Introducción</w:t>
      </w:r>
    </w:p>
    <w:p>
      <w:r>
        <w:t>Aprender chino puede parecer una tarea monumental, especialmente si consideramos la complejidad de su escritura y su pronunciación tonal. Sin embargo, la lengua china es una de las más habladas del mundo y abrirse a ella no solo enriquece nuestro conocimiento, sino que también nos conecta con una cultura milenaria. "Chino Fácil 10: Repaso completo y certificación práctica en 30 días" es un recurso diseñado para facilitar este camino, ofreciendo un enfoque práctico y accesible para quienes desean certificarse en el idioma en un plazo de un mes.</w:t>
      </w:r>
    </w:p>
    <w:p>
      <w:r>
        <w:t>## La Importancia del Chino en el Mundo Actual</w:t>
      </w:r>
    </w:p>
    <w:p>
      <w:r>
        <w:t>El chino mandarín es el idioma más hablado del mundo, con más de mil millones de hablantes nativos. En un mundo globalizado, el dominio de este idioma ofrece oportunidades laborales, culturales y personales. Desde la economía hasta la diplomacia, conocer chino puede ser una ventaja competitiva significativa. Muchas empresas buscan empleados que puedan comunicarse en chino, especialmente aquellas que tienen relaciones comerciales con China. Además, aprender chino nos permite acceder a una rica cultura literaria, artística y filosófica.</w:t>
      </w:r>
    </w:p>
    <w:p>
      <w:r>
        <w:t>Un ejemplo claro de la importancia del chino es el crecimiento de empresas tecnológicas chinas como Alibaba y Tencent. Estas compañías no solo han transformado el mercado asiático, sino que también han ganado terreno en el ámbito global. Así, quienes dominan el idioma tienen la capacidad de entender mejor el contexto de estos gigantes y sus estrategias de mercado.</w:t>
      </w:r>
    </w:p>
    <w:p>
      <w:r>
        <w:t>## Un Método Efectivo: 30 Días para la Certificación</w:t>
      </w:r>
    </w:p>
    <w:p>
      <w:r>
        <w:t>El enfoque de "Chino Fácil 10" es práctico y directo. En lugar de sumergirte en complejas teorías lingüísticas, el libro ofrece un plan de estudio claro que resalta los aspectos más relevantes del idioma en un periodo de 30 días. Cada día está diseñado para que el estudiante se sumerja en la lengua a través de ejercicios, diálogos y prácticas reales que fomentan tanto la comprensión como la producción del idioma.</w:t>
      </w:r>
    </w:p>
    <w:p>
      <w:r>
        <w:t>Para facilitar el aprendizaje, el libro incluye recursos multimedia y actividades interactivas. Por ejemplo, se integran vídeos cortos con hablantes nativos, permitiendo a los lectores familiarizarse con la pronunciación y el uso del lenguaje en contextos cotidianos. Esta técnica ayuda a superar la barrera del idioma y a construir confianza al hablar.</w:t>
      </w:r>
    </w:p>
    <w:p>
      <w:r>
        <w:t>## Estrategias de Aprendizaje: Cómo Organizar tu Tiempo</w:t>
      </w:r>
    </w:p>
    <w:p>
      <w:r>
        <w:t>Un aspecto fundamental para lograr la certificación en 30 días es la organización del tiempo de estudio. Dedicar al menos una hora diaria al aprendizaje del chino es crucial. Aquí hay algunas estrategias para maximizar tu tiempo:</w:t>
      </w:r>
    </w:p>
    <w:p>
      <w:r>
        <w:t>1. **Establece Metas Diarias**: Define lo que deseas lograr cada día. Podría ser aprender un número específico de caracteres, practicar la conversación o completar un capítulo del libro.</w:t>
        <w:br/>
        <w:t xml:space="preserve">   </w:t>
        <w:br/>
        <w:t>2. **Crea un Espacio de Estudio**: Un entorno tranquilo y libre de distracciones puede mejorar tu concentración. Asegúrate de tener todos los materiales necesarios a mano.</w:t>
      </w:r>
    </w:p>
    <w:p>
      <w:r>
        <w:t>3. **Utiliza Recursos Adicionales**: Además del libro, considera usar aplicaciones de aprendizaje de idiomas, vídeos en línea y podcasts. La variedad en los recursos te mantendrá motivado y comprometido.</w:t>
      </w:r>
    </w:p>
    <w:p>
      <w:r>
        <w:t>Una buena práctica que muchos estudiantes han encontrado útil es la técnica del "Pomodoro", donde se estudia durante 25 minutos y luego se toma un breve descanso. Este método no solo mejora la retención de información, sino que también evita la fatiga mental.</w:t>
      </w:r>
    </w:p>
    <w:p>
      <w:r>
        <w:t>## Ejemplo Local: La Experiencia de María en una Escuela de Idiomas</w:t>
      </w:r>
    </w:p>
    <w:p>
      <w:r>
        <w:t>María, una joven profesional de Madrid, decidió aprender chino para mejorar sus oportunidades laborales. Se inscribió en un curso intensivo de chino en una escuela de idiomas y utilizó "Chino Fácil 10" como recurso complementario. En solo un mes, María logró comunicarse con confianza en situaciones cotidianas y obtuvo su certificación. Su esfuerzo y dedicación le abrieron las puertas a una nueva oferta laboral en una empresa que se dedica a importar productos de China.</w:t>
      </w:r>
    </w:p>
    <w:p>
      <w:r>
        <w:t>La historia de María es un testimonio del potencial transformador que tiene el aprendizaje del chino. Con la guía adecuada y la motivación necesaria, es posible alcanzar metas que parecen inalcanzables.</w:t>
      </w:r>
    </w:p>
    <w:p>
      <w:r>
        <w:t>## Acciones Concretas para Empezar</w:t>
      </w:r>
    </w:p>
    <w:p>
      <w:r>
        <w:t>Si estás listo para embarcarte en tu viaje de aprendizaje del chino, aquí tienes un sencillo checklist de tres acciones concretas que puedes llevar a cabo hoy mismo:</w:t>
      </w:r>
    </w:p>
    <w:p>
      <w:r>
        <w:t>1. **Reserva Tiempo**: Establece un horario diario para estudiar chino y compártelo con alguien para que te ayude a mantenerte accountable.</w:t>
        <w:br/>
        <w:t xml:space="preserve">   </w:t>
        <w:br/>
        <w:t>2. **Adquiere el Libro**: Consigue "Chino Fácil 10" y asegúrate de tener a mano recursos adicionales que te ayuden en tu aprendizaje.</w:t>
      </w:r>
    </w:p>
    <w:p>
      <w:r>
        <w:t>3. **Conéctate con Otros Estudiantes**: Únete a grupos de estudio en línea o presenciales. Compartir el proceso de aprendizaje con otros puede ser muy motivador.</w:t>
      </w:r>
    </w:p>
    <w:p>
      <w:r>
        <w:t>## Acción Práctica</w:t>
      </w:r>
    </w:p>
    <w:p>
      <w:r>
        <w:t>**Pasos para Empezar tu Aprendizaje del Chino:**</w:t>
      </w:r>
    </w:p>
    <w:p>
      <w:r>
        <w:t>1. **Establece un horario de estudio**: Dedica al menos 60 minutos al día para el aprendizaje del idioma.</w:t>
        <w:br/>
        <w:t xml:space="preserve">   </w:t>
        <w:br/>
        <w:t>2. **Comienza a aprender caracteres**: Familiarízate con los primeros 20 caracteres chinos y su pronunciación.</w:t>
      </w:r>
    </w:p>
    <w:p>
      <w:r>
        <w:t>3. **Practica con un compañero**: Encuentra un amigo o un compañero de estudios con quien puedas practicar y hablar en chino.</w:t>
      </w:r>
    </w:p>
    <w:p>
      <w:r>
        <w:t>El camino hacia la certificación en chino no es solo un viaje académico, sino una experiencia enriquecedora que te transformará y abrirá nuevas puertas. Con dedicación y el enfoque adecuado, en 30 días podrás tener una base sólida en el idioma y, lo más importante, la confianza para usarlo en la vida real. ¡Comencemos juntos esta emocionante aventura!</w:t>
      </w:r>
    </w:p>
    <w:p>
      <w:pPr>
        <w:pStyle w:val="Heading1"/>
      </w:pPr>
      <w:r>
        <w:t>Chapter 1: Introducción al Chino Fácil</w:t>
      </w:r>
    </w:p>
    <w:p>
      <w:r>
        <w:t># Introducción al Chino Fácil</w:t>
      </w:r>
    </w:p>
    <w:p>
      <w:r>
        <w:t>Aprender chino puede parecer una tarea titánica, especialmente si es tu primer acercamiento a un idioma tan distinto al español. Sin embargo, "Chino Fácil" está diseñado para desmitificar el proceso y hacerlo accesible para cualquier persona, independientemente de su experiencia previa. En este capítulo introductorio, exploraremos los fundamentos del idioma chino, su estructura única y las herramientas que utilizaremos a lo largo del libro para facilitar tu aprendizaje.</w:t>
      </w:r>
    </w:p>
    <w:p>
      <w:r>
        <w:t>## ¿Por qué aprender chino?</w:t>
      </w:r>
    </w:p>
    <w:p>
      <w:r>
        <w:t>El chino mandarín es el idioma más hablado del mundo, con más de mil millones de hablantes nativos. En un mundo cada vez más globalizado, conocer este idioma no solo abre puertas en términos de empleo y negocios, sino que también te brinda una comprensión más profunda de una cultura rica y diversa. Desde la comida hasta la filosofía, el chino es la llave que puede desbloquear nuevas perspectivas.</w:t>
      </w:r>
    </w:p>
    <w:p>
      <w:r>
        <w:t>Además de su relevancia económica y cultural, aprender un nuevo idioma como el chino puede ser un ejercicio mental muy beneficioso. Diversos estudios han demostrado que el aprendizaje de lenguas extranjeras puede mejorar la memoria, la atención y la capacidad de resolución de problemas. Así, el esfuerzo que inviertas en aprender chino te recompensará en múltiples aspectos de tu vida.</w:t>
      </w:r>
    </w:p>
    <w:p>
      <w:r>
        <w:t>### La estructura del idioma chino</w:t>
      </w:r>
    </w:p>
    <w:p>
      <w:r>
        <w:t>Una de las características más fascinantes del chino es su sistema de escritura y su estructura gramatical, que difiere notablemente del español. A diferencia de las lenguas indoeuropeas, el chino no utiliza un alfabeto; en cambio, emplea caracteres que representan sílabas y significados. Este sistema puede parecer abrumador al principio, pero con la práctica y unas buenas técnicas de memorización, pronto verás que se vuelve más manejable.</w:t>
      </w:r>
    </w:p>
    <w:p>
      <w:r>
        <w:t>El chino se basa en tonalidades. Esto significa que una misma sílaba puede tener diferentes significados según la entonación con la que se pronuncie. Por ejemplo, la sílaba "ma" puede significar "madre", "cáñamo", "caballo" o "reprochar" dependiendo del tono. Esta característica añade un nivel adicional de complejidad, pero también enriquece el idioma, permitiendo una gran variedad de expresiones y matices.</w:t>
      </w:r>
    </w:p>
    <w:p>
      <w:r>
        <w:t>### Herramientas para un aprendizaje efectivo</w:t>
      </w:r>
    </w:p>
    <w:p>
      <w:r>
        <w:t>El aprendizaje del chino requiere de herramientas adecuadas para facilitar la comprensión y la práctica. En "Chino Fácil", utilizaremos una combinación de técnicas que incluyen:</w:t>
      </w:r>
    </w:p>
    <w:p>
      <w:r>
        <w:t>1. **Tarjetas de memoria (Flashcards)**: Estas son esenciales para el aprendizaje de caracteres y vocabulario. Las tarjetas te permiten practicar la escritura y la pronunciación de manera efectiva. Usaremos aplicaciones digitales y métodos tradicionales para maximizar tu retención.</w:t>
      </w:r>
    </w:p>
    <w:p>
      <w:r>
        <w:t>2. **Audiovisuales**: La exposición a medios en chino, como películas, series y música, es una forma excelente de familiarizarte con la pronunciación y la entonación. Esta inmersión auditiva te ayudará a comprender mejor el contexto cultural del idioma.</w:t>
      </w:r>
    </w:p>
    <w:p>
      <w:r>
        <w:t>3. **Práctica conversacional**: La mejor manera de aprender un idioma es hablarlo. A lo largo del libro, te proporcionaremos ejemplos prácticos y situaciones cotidianas que podrás practicar en diálogos. También sugeriremos grupos de conversación y plataformas en línea donde podrás interactuar con hablantes nativos.</w:t>
      </w:r>
    </w:p>
    <w:p>
      <w:r>
        <w:t>### Un caso de éxito: La historia de Juan</w:t>
      </w:r>
    </w:p>
    <w:p>
      <w:r>
        <w:t>Juan es un joven español que decidió aprender chino para ampliar sus oportunidades laborales. Al principio, se sintió abrumado por la complejidad del idioma y la diferencia en la estructura gramatical. Sin embargo, decidió no rendirse y se comprometió a seguir un plan de estudio riguroso utilizando las herramientas que mencionamos anteriormente.</w:t>
      </w:r>
    </w:p>
    <w:p>
      <w:r>
        <w:t>Comenzó creando tarjetas de memoria para los primeros 100 caracteres más comunes y dedicaba 30 minutos diarios a practicar la pronunciación con vídeos de hablantes nativos. Además, se unió a un grupo de conversación en su ciudad que se reunía semanalmente. A los tres meses, Juan ya podía mantener diálogos simples y se sentía mucho más seguro en su capacidad para aprender.</w:t>
      </w:r>
    </w:p>
    <w:p>
      <w:r>
        <w:t>La dedicación y el uso de las herramientas adecuadas hicieron de Juan un ejemplo inspirador para muchos. Su historia demuestra que con determinación y la metodología correcta, aprender chino no solo es posible, sino también gratificante.</w:t>
      </w:r>
    </w:p>
    <w:p>
      <w:r>
        <w:t>## Pasos concretos para comenzar tu viaje</w:t>
      </w:r>
    </w:p>
    <w:p>
      <w:r>
        <w:t>Para comenzar tu viaje en el aprendizaje del chino, es esencial establecer una base sólida. Aquí te dejamos un checklist con tres acciones concretas que puedes implementar desde hoy:</w:t>
      </w:r>
    </w:p>
    <w:p>
      <w:r>
        <w:t>1. **Crea tus tarjetas de memoria**: Dedica tiempo a construir un conjunto inicial de tarjetas con los primeros 50 caracteres y vocabulario básico. Incluye su pronunciación y significado.</w:t>
      </w:r>
    </w:p>
    <w:p>
      <w:r>
        <w:t>2. **Escucha y repite**: Encuentra una canción en chino mandarín que te guste. Escúchala repetidamente y trata de imitar la pronunciación. Usa aplicaciones como YouTube o Spotify para encontrar contenido auditivo atractivo.</w:t>
      </w:r>
    </w:p>
    <w:p>
      <w:r>
        <w:t>3. **Únete a un grupo de conversación**: Busca grupos o plataformas en línea donde puedas practicar el idioma. Si no encuentras uno en tu área, considera crear uno con amigos o compañeros de estudio.</w:t>
      </w:r>
    </w:p>
    <w:p>
      <w:r>
        <w:t>## Acción práctica</w:t>
      </w:r>
    </w:p>
    <w:p>
      <w:r>
        <w:t>### 3 pasos para empezar hoy mismo</w:t>
      </w:r>
    </w:p>
    <w:p>
      <w:r>
        <w:t>1. **Dedica 10 minutos a crear tus primeras tarjetas de memoria** con los caracteres más comunes. Utiliza aplicaciones como Anki o Quizlet si prefieres lo digital.</w:t>
      </w:r>
    </w:p>
    <w:p>
      <w:r>
        <w:t>2. **Elige una canción en chino** y escucha su letra. Intenta cantar junto a la música para trabajar en tu pronunciación.</w:t>
      </w:r>
    </w:p>
    <w:p>
      <w:r>
        <w:t>3. **Investiga grupos de conversación** en línea o en tu comunidad local. Comprométete a asistir a tu primera sesión esta semana.</w:t>
      </w:r>
    </w:p>
    <w:p>
      <w:r>
        <w:t>Este es solo el comienzo de tu emocionante viaje hacia el aprendizaje del chino. Con la actitud correcta, la práctica constante y las herramientas adecuadas, estarás bien preparado para avanzar y alcanzar tus objetivos lingüísticos en el plazo de 30 días. ¡Bienvenido a "Chino Fácil"!</w:t>
      </w:r>
    </w:p>
    <w:p>
      <w:pPr>
        <w:pStyle w:val="Heading1"/>
      </w:pPr>
      <w:r>
        <w:t>Chapter 2: Fundamentos del Idioma Chino</w:t>
      </w:r>
    </w:p>
    <w:p>
      <w:r>
        <w:t># Fundamentos del Idioma Chino</w:t>
      </w:r>
    </w:p>
    <w:p>
      <w:r>
        <w:t>Aprender un nuevo idioma es como abrir una puerta a una cultura completamente distinta. En el caso del chino mandarín, esta puerta no solo revela un sistema de comunicación, sino una rica historia, una filosofía de vida y una forma única de ver el mundo. En este capítulo, exploraremos los fundamentos del idioma chino, desde su estructura básica hasta la importancia de los tonos y los caracteres, creando así una base sólida para tu aprendizaje.</w:t>
      </w:r>
    </w:p>
    <w:p>
      <w:r>
        <w:t>## La Estructura del Chino Mandarín</w:t>
      </w:r>
    </w:p>
    <w:p>
      <w:r>
        <w:t>El chino mandarín, a diferencia de muchos idiomas occidentales, se basa en una estructura gramatical sencilla. Por ejemplo, no hay conjugaciones verbales como en español; el tiempo se indica a través de palabras adicionales o del contexto. Esto significa que aprender a conjugar verbos no será una de tus preocupaciones principales. Sin embargo, esto no implica que sea un idioma fácil. La simplicidad gramatical se compensa con la complejidad de los tonos y los caracteres.</w:t>
      </w:r>
    </w:p>
    <w:p>
      <w:r>
        <w:t>La frase básica en chino sigue un orden sujeto-verbo-objeto (SVO), similar al español. Por ejemplo, "Yo como manzana" se traduce como "我吃苹果" (wǒ chī píngguǒ). Aquí, "我" (wǒ) significa "yo", "吃" (chī) es "comer" y "苹果" (píngguǒ) significa "manzana". Esta estructura directa facilita la formación de oraciones simples, lo que te permitirá comenzar a comunicarte de inmediato.</w:t>
      </w:r>
    </w:p>
    <w:p>
      <w:r>
        <w:t>Un aspecto interesante del chino es su uso de clasificaciones. En lugar de simplemente decir "dos libros", en chino se diría "两本书" (liǎng běn shū), donde "本" (běn) es la palabra clasificadora para libros. Aunque al principio puede parecer confuso, este sistema enriquece el idioma y te ayuda a entender mejor la naturaleza de los sustantivos.</w:t>
      </w:r>
    </w:p>
    <w:p>
      <w:r>
        <w:t>## La Importancia de los Tonos</w:t>
      </w:r>
    </w:p>
    <w:p>
      <w:r>
        <w:t>Uno de los desafíos más notables del chino mandarín es su sistema tonal. En chino, el significado de una palabra puede cambiar drásticamente dependiendo del tono con el que se pronuncie. Hay cuatro tonos principales en mandarín:</w:t>
      </w:r>
    </w:p>
    <w:p>
      <w:r>
        <w:t>1. **Tono alto (ˉ)**: Un sonido plano y sostenido.</w:t>
        <w:br/>
        <w:t>2. **Tono ascendente (ˊ)**: Un tono que sube, como si hicieras una pregunta.</w:t>
        <w:br/>
        <w:t>3. **Tono descendente-ascendente (ˇ)**: Un tono que baja y luego sube, como una montaña.</w:t>
        <w:br/>
        <w:t>4. **Tono descendente (ˋ)**: Un tono que baja abruptamente.</w:t>
      </w:r>
    </w:p>
    <w:p>
      <w:r>
        <w:t>Por ejemplo, la sílaba "ma" puede significar "madre" (妈妈, mā), "cáñamo" (麻, má), "caballo" (马, mǎ) o "insulto" (骂, mà), dependiendo del tono utilizado. Esto resalta la importancia de la correcta pronunciación y la escucha activa en tu proceso de aprendizaje.</w:t>
      </w:r>
    </w:p>
    <w:p>
      <w:r>
        <w:t>Para practicar los tonos, te recomiendo utilizar aplicaciones que incluyan ejercicios de pronunciación. Escuchar hablantes nativos y repetir en voz alta es una excelente manera de entrenar tu oído y mejorar tu pronunciación. Además, puedes involucrar a amigos en sesiones de práctica, lo cual hará el proceso más dinámico y divertido.</w:t>
      </w:r>
    </w:p>
    <w:p>
      <w:r>
        <w:t>## Los Caracteres Chinos</w:t>
      </w:r>
    </w:p>
    <w:p>
      <w:r>
        <w:t>Los caracteres chinos son otra faceta fascinante del idioma. En lugar de un alfabeto, el chino utiliza miles de caracteres que representan palabras o conceptos. Cada carácter tiene su propio significado y pronunciación, lo que puede parecer abrumador al principio, pero con un enfoque adecuado se convierte en un ejercicio gratificante.</w:t>
      </w:r>
    </w:p>
    <w:p>
      <w:r>
        <w:t>Los caracteres están compuestos por trazos, y cada uno tiene un orden específico que debes seguir al escribir. Aprender a escribir caracteres no solo te ayudará a memorizarlos, sino que también te permitirá entender mejor su estructura y significado. Por ejemplo, el carácter "好" (hǎo) significa "bueno" y está compuesto por "女" (nǚ, mujer) y "子" (zǐ, niño), simbolizando la idea de que un hogar es completo y bueno cuando hay una mujer y un niño.</w:t>
      </w:r>
    </w:p>
    <w:p>
      <w:r>
        <w:t>Un consejo útil para aprender caracteres es asociarlos con imágenes o historias. Esto te ayudará a recordar no solo cómo se ve el carácter, sino también su significado. Por ejemplo, el carácter "山" (shān) significa "montaña" y se asemeja a la forma de una montaña. Al crear estas conexiones visuales, facilitarás tu proceso de memorización.</w:t>
      </w:r>
    </w:p>
    <w:p>
      <w:r>
        <w:t>## Cómo Integrar el Chino en Tu Vida Diaria</w:t>
      </w:r>
    </w:p>
    <w:p>
      <w:r>
        <w:t>Una de las mejores maneras de aprender un idioma es integrarlo en tu vida cotidiana. Esto puede incluir desde etiquetar objetos en tu hogar con su nombre en chino hasta configurar tu teléfono o tus redes sociales en este idioma. Cuanto más expuesto estés al chino, más natural se volverá para ti.</w:t>
      </w:r>
    </w:p>
    <w:p>
      <w:r>
        <w:t>Un ejemplo práctico de esto es a través de la cocina. Si te gusta cocinar, intenta seguir recetas en chino. Puedes encontrar muchas recetas en línea, y al hacerlo, aprenderás vocabulario relacionado con ingredientes y técnicas de cocina mientras disfrutas de una actividad que te gusta. Además, cocinar platos típicos chinos te permitirá explorar y apreciar más la cultura.</w:t>
      </w:r>
    </w:p>
    <w:p>
      <w:r>
        <w:t>Otra estrategia efectiva es ver programas de televisión o películas en chino. Comienza con subtítulos en español y luego cambia a subtítulos en chino. Esto te ayudará a asociar palabras y frases que escuchas con su forma escrita. Programas como "茶馆" (Cháguǎn) o películas como "Crouching Tiger, Hidden Dragon" pueden ser un buen punto de partida.</w:t>
      </w:r>
    </w:p>
    <w:p>
      <w:r>
        <w:t>## Checklist de Acciones Concretas</w:t>
      </w:r>
    </w:p>
    <w:p>
      <w:r>
        <w:t>Para ayudarte a poner en práctica lo que has aprendido hasta ahora, aquí tienes un checklist de acciones concretas que puedes realizar:</w:t>
      </w:r>
    </w:p>
    <w:p>
      <w:r>
        <w:t>1. **Dedica tiempo a practicar los tonos**: Escoge 5 palabras en chino y practica cada tono. Graba tu voz y escucha las diferencias.</w:t>
        <w:br/>
        <w:t xml:space="preserve">   </w:t>
        <w:br/>
        <w:t>2. **Aprende 10 caracteres nuevos esta semana**: Utiliza tarjetas de memoria para ayudarte a recordar su pronunciación y significado. Puedes usar aplicaciones como Pleco o Anki.</w:t>
      </w:r>
    </w:p>
    <w:p>
      <w:r>
        <w:t>3. **Incorpora el chino a tu rutina diaria**: Etiqueta objetos en tu casa con su nombre en chino y trata de usarlos en oraciones a lo largo del día.</w:t>
      </w:r>
    </w:p>
    <w:p>
      <w:r>
        <w:t>Integrar el chino en tu vida diaria y practicar activamente te permitirá avanzar en tu aprendizaje de manera significativa. Con cada pequeño esfuerzo, estarás un paso más cerca de tu meta de hablar y entender el chino mandarín.</w:t>
      </w:r>
    </w:p>
    <w:p>
      <w:r>
        <w:t>## Acción Práctica</w:t>
      </w:r>
    </w:p>
    <w:p>
      <w:r>
        <w:t>### 3 pasos para integrar el chino en tu vida diaria</w:t>
      </w:r>
    </w:p>
    <w:p>
      <w:r>
        <w:t>1. **Escoge una serie o película en chino** y mira un episodio esta semana. Presta atención a la pronunciación y los tonos.</w:t>
        <w:br/>
        <w:t xml:space="preserve">   </w:t>
        <w:br/>
        <w:t>2. **Crea 10 tarjetas de memoria** con los caracteres que has aprendido y revisa diariamente. Asegúrate de incluir su pronunciación y significado.</w:t>
        <w:br/>
        <w:t xml:space="preserve">   </w:t>
        <w:br/>
        <w:t>3. **Usa el chino en tu hogar**: etiqueta al menos 5 objetos en tu casa con su nombre en chino. Practica diciendo los nombres en voz alta.</w:t>
      </w:r>
    </w:p>
    <w:p>
      <w:r>
        <w:t>Aprender chino puede parecer un desafío, pero con dedicación y las estrategias adecuadas, podrás avanzar rápidamente y sumergirte en esta fascinante lengua. ¡Sigue adelante y disfruta del viaje!</w:t>
      </w:r>
    </w:p>
    <w:p>
      <w:pPr>
        <w:pStyle w:val="Heading1"/>
      </w:pPr>
      <w:r>
        <w:t>Chapter 3: Pronunciación y Tonos</w:t>
      </w:r>
    </w:p>
    <w:p>
      <w:r>
        <w:t># Pronunciación y Tonos</w:t>
      </w:r>
    </w:p>
    <w:p>
      <w:r>
        <w:t>La pronunciación en chino mandarín es un aspecto fundamental que puede determinar si te entienden o no. A diferencia de muchos idiomas, el chino utiliza tonos para dar significado a las palabras. Esto significa que una misma sílaba pronunciada de diferentes maneras puede tener significados completamente distintos. En este capítulo, exploraremos la importancia de la pronunciación y los tonos en el chino mandarín, así como estrategias para mejorar en este aspecto. Si bien puede parecer complicado al principio, con la práctica y los recursos adecuados, podrás dominarlo.</w:t>
      </w:r>
    </w:p>
    <w:p>
      <w:r>
        <w:t>## La Esencia de los Tonos en Chino</w:t>
      </w:r>
    </w:p>
    <w:p>
      <w:r>
        <w:t>El chino mandarín es un idioma tonal, lo que significa que el tono en el que pronuncias una palabra puede cambiar su significado. Existen cuatro tonos principales en el chino mandarín, y cada uno tiene su propia entonación y carácter distintivo:</w:t>
      </w:r>
    </w:p>
    <w:p>
      <w:r>
        <w:t>1. **Primer tono (alto y nivelado)**: Se pronuncia con un tono alto y constante. Por ejemplo, la sílaba "mā" (妈) significa "madre".</w:t>
        <w:br/>
        <w:t>2. **Segundo tono (ascendente)**: Se pronuncia con un tono que sube, similar a cómo preguntarías algo en español. Por ejemplo, "má" (麻) significa "cáñamo".</w:t>
        <w:br/>
        <w:t>3. **Tercer tono (bajo y descendente)**: Comienza en un tono bajo, baja y luego sube. Por ejemplo, "mǎ" (马) significa "caballo".</w:t>
        <w:br/>
        <w:t>4. **Cuarto tono (descendente)**: Se pronuncia de manera brusca y descendente, similar a dar una orden. Por ejemplo, "mà" (骂) significa "gritar" o "reprender".</w:t>
      </w:r>
    </w:p>
    <w:p>
      <w:r>
        <w:t>Los tonos son cruciales, ya que una confusión en la pronunciación puede llevar a malentendidos. Un ejemplo local que resalta esta importancia es el caso de un estudiante español que, al intentar pedir “mā” (madre) en un restaurante, terminó pidiendo “mà” (gritar) por no usar el tono correcto. Esto generó risas entre los camareros, pero también una lección valiosa sobre la atención que se debe prestar a los tonos.</w:t>
      </w:r>
    </w:p>
    <w:p>
      <w:r>
        <w:t>## Estrategias para Mejorar la Pronunciación</w:t>
      </w:r>
    </w:p>
    <w:p>
      <w:r>
        <w:t>A continuación, te presentamos algunas estrategias prácticas para mejorar tu pronunciación en chino:</w:t>
      </w:r>
    </w:p>
    <w:p>
      <w:r>
        <w:t>### 1. Escuchar y Repetir</w:t>
      </w:r>
    </w:p>
    <w:p>
      <w:r>
        <w:t>Una de las mejores maneras de aprender la pronunciación correcta es escuchar a hablantes nativos. Utiliza recursos como podcasts, programas de televisión o aplicaciones de aprendizaje de idiomas que ofrezcan la pronunciación correcta. Al escuchar, intenta repetir lo que oyes. No te preocupes si al principio no suenas perfecto; la práctica constante es clave.</w:t>
      </w:r>
    </w:p>
    <w:p>
      <w:r>
        <w:t>### 2. Grabar Tu Voz</w:t>
      </w:r>
    </w:p>
    <w:p>
      <w:r>
        <w:t>A medida que practiques, grábate mientras hablas en chino. Esto te permitirá escuchar tu pronunciación y compararla con la de hablantes nativos. Presta atención a los tonos y a la entonación. Con el tiempo, notarás mejoras significativas en tu pronunciación.</w:t>
      </w:r>
    </w:p>
    <w:p>
      <w:r>
        <w:t>### 3. Utilizar Tarjetas de Memoria</w:t>
      </w:r>
    </w:p>
    <w:p>
      <w:r>
        <w:t>Tal como mencionamos en la sección anterior, las tarjetas de memoria son una herramienta útil. Crea tarjetas que incluyan no solo el carácter y su significado, sino también la pronunciación con la notación tonal. Por ejemplo, en una tarjeta podrías escribir "mā (妈) - madre" y practicar diciendo la palabra en el tono correcto.</w:t>
      </w:r>
    </w:p>
    <w:p>
      <w:r>
        <w:t>## La Importancia de la Práctica Diaria</w:t>
      </w:r>
    </w:p>
    <w:p>
      <w:r>
        <w:t>Como en cualquier habilidad, la práctica diaria es fundamental para mejorar tu pronunciación en chino. Aquí te dejamos algunas acciones que puedes incorporar en tu rutina:</w:t>
      </w:r>
    </w:p>
    <w:p>
      <w:r>
        <w:t>1. **Conversaciones Diarias**: Intenta encontrar a alguien con quien practicar. Puede ser un compañero de estudio, un tutor o incluso un intercambio de idiomas. La interacción te ayudará a acostumbrarte a la pronunciación correcta y a los tonos.</w:t>
        <w:br/>
        <w:t xml:space="preserve">   </w:t>
        <w:br/>
        <w:t>2. **Cantar Canciones en Chino**: Escuchar y cantar canciones en chino es una forma divertida de practicar la pronunciación y los tonos. Las melodías te ayudarán a recordar las entonaciones y a familiarizarte con la musicalidad del idioma.</w:t>
      </w:r>
    </w:p>
    <w:p>
      <w:r>
        <w:t>3. **Practicar con Recursos Online**: Hay muchas plataformas en línea que ofrecen clases de pronunciación. Busca videos que se centren en la práctica de los tonos y la pronunciación de sílabas. Dedicar tiempo a estas sesiones puede ser muy beneficioso.</w:t>
      </w:r>
    </w:p>
    <w:p>
      <w:r>
        <w:t>## Un Caso de Éxito: La Experiencia de María</w:t>
      </w:r>
    </w:p>
    <w:p>
      <w:r>
        <w:t>María es una estudiante de español que decidió aprender chino mandarín por razones profesionales. Desde el principio, se dio cuenta de que la pronunciación y los tonos eran su mayor desafío. Para superar este obstáculo, María implementó varias estrategias:</w:t>
      </w:r>
    </w:p>
    <w:p>
      <w:r>
        <w:t>- **Grababa sus clases**: Al principio, no estaba segura de su pronunciación. Así que empezó a grabar sus lecciones y a escuchar las grabaciones repetidamente. Esto le ayudó a identificar sus errores y a corregirlos.</w:t>
      </w:r>
    </w:p>
    <w:p>
      <w:r>
        <w:t>- **Participó en grupos de conversación**: Buscó grupos de intercambio de idiomas en su ciudad donde pudiera hablar con nativos. Esto le permitió practicar en un ambiente relajado y mejorar su confianza al hablar.</w:t>
      </w:r>
    </w:p>
    <w:p>
      <w:r>
        <w:t>- **Usó aplicaciones de pronunciación**: Descubrió aplicaciones que se especializan en la práctica de la pronunciación y los tonos. Al final de su primer mes, notó una mejora considerable en su acento y entonación.</w:t>
      </w:r>
    </w:p>
    <w:p>
      <w:r>
        <w:t>La historia de María es un testimonio de que con dedicación y las estrategias adecuadas, es posible superar las dificultades en la pronunciación del chino mandarín.</w:t>
      </w:r>
    </w:p>
    <w:p>
      <w:r>
        <w:t>## Checklist de Acciones Concretas</w:t>
      </w:r>
    </w:p>
    <w:p>
      <w:r>
        <w:t>Para ayudarte a mejorar tu pronunciación y realizar un seguimiento de tus avances, aquí tienes un checklist de tres acciones concretas que puedes realizar esta semana:</w:t>
      </w:r>
    </w:p>
    <w:p>
      <w:r>
        <w:t>1. **Practica los Cuatro Tonos**: Dedica 10 minutos al día a practicar los cuatro tonos utilizando sílabas simples. Usa un espejo para observar la forma en que mueves los labios y la lengua.</w:t>
      </w:r>
    </w:p>
    <w:p>
      <w:r>
        <w:t>2. **Graba y Escucha**: Graba tu voz pronunciando palabras y frases en chino. Escucha la grabación y compárala con pronunciaciones nativas. Asegúrate de hacer ajustes donde sea necesario.</w:t>
      </w:r>
    </w:p>
    <w:p>
      <w:r>
        <w:t>3. **Únete a un Grupo de Conversación**: Busca un grupo de conversación en línea o en tu área local. Practicar con hablantes nativos te permitirá recibir retroalimentación inmediata sobre tu pronunciación.</w:t>
      </w:r>
    </w:p>
    <w:p>
      <w:r>
        <w:t>## Acción Práctica</w:t>
      </w:r>
    </w:p>
    <w:p>
      <w:r>
        <w:t>### 3 pasos para mejorar tu pronunciación y tonos</w:t>
      </w:r>
    </w:p>
    <w:p>
      <w:r>
        <w:t>1. **Dedica 15 minutos diarios** a practicar los tonos. Usa sílabas simples y palabras que ya conoces.</w:t>
        <w:br/>
        <w:t xml:space="preserve">  </w:t>
        <w:br/>
        <w:t>2. **Graba tu voz** al menos 2 veces por semana y compárala con grabaciones de hablantes nativos para identificar áreas de mejora.</w:t>
      </w:r>
    </w:p>
    <w:p>
      <w:r>
        <w:t>3. **Únete a un grupo de conversación** o busca un compañero de estudio con quien practicar. La práctica regular es clave para tu progreso.</w:t>
      </w:r>
    </w:p>
    <w:p>
      <w:r>
        <w:t>Con la práctica constante y el enfoque en los tonos, te irás sintiendo más cómodo y seguro al hablar chino. Recuerda, la pronunciación es una habilidad que se desarrolla con el tiempo, así que sé paciente contigo mismo y disfruta del proceso de aprendizaje. ¡Sigue adelante, y pronto te sorprenderás de tus avances!</w:t>
      </w:r>
    </w:p>
    <w:p>
      <w:pPr>
        <w:pStyle w:val="Heading1"/>
      </w:pPr>
      <w:r>
        <w:t>Chapter 4: Vocabulario Esencial</w:t>
      </w:r>
    </w:p>
    <w:p>
      <w:r>
        <w:t># Vocabulario Esencial</w:t>
      </w:r>
    </w:p>
    <w:p>
      <w:r>
        <w:t>El vocabulario es la base de cualquier idioma. Sin un léxico adecuado, es difícil expresar pensamientos, emociones o incluso realizar tareas cotidianas. En este capítulo, exploraremos el vocabulario esencial del chino que te ayudará a comunicarte de manera efectiva. Nos enfocaremos en palabras y frases que son fundamentales para la vida diaria y en cómo puedes integrarlas en tu aprendizaje. Además, te ofreceremos ejemplos prácticos y un conjunto de acciones concretas que puedes implementar para expandir tu vocabulario en solo 30 días.</w:t>
      </w:r>
    </w:p>
    <w:p>
      <w:r>
        <w:t>## Palabras Clave para la Vida Diaria</w:t>
      </w:r>
    </w:p>
    <w:p>
      <w:r>
        <w:t>En el contexto del chino, ciertas palabras y frases son imprescindibles para interactuar en situaciones cotidianas. Desde saludos hasta preguntas básicas, dominar este vocabulario te permitirá desenvolverte con más confianza.</w:t>
      </w:r>
    </w:p>
    <w:p>
      <w:r>
        <w:t>### Saludos y Presentaciones</w:t>
      </w:r>
    </w:p>
    <w:p>
      <w:r>
        <w:t>Comenzar una conversación en chino es más fácil cuando conoces las formas adecuadas de saludar. Frases como "你好" (nǐ hǎo), que significa "hola", y "谢谢" (xièxiè), que significa "gracias", son esenciales. Además, puedes aprender a presentarte: "我叫..." (wǒ jiào...), que significa "me llamo...".</w:t>
      </w:r>
    </w:p>
    <w:p>
      <w:r>
        <w:t>Por ejemplo, imaginemos que llegas a una reunión en una empresa china. Al entrar, puedes saludar a tus colegas con un "你好" y presentarte usando "我叫 Juan". Este simple acto de cortesía puede abrir puertas y facilitar la comunicación.</w:t>
      </w:r>
    </w:p>
    <w:p>
      <w:r>
        <w:t>### Preguntas Básicas</w:t>
      </w:r>
    </w:p>
    <w:p>
      <w:r>
        <w:t>Además de los saludos, hacer preguntas simples es crucial. Aprender a preguntar "这是什么?" (zhè shì shénme?), que significa "¿qué es esto?", o "你好吗?" (nǐ hǎo ma?), que significa "¿cómo estás?", te ayudará a interactuar más efectivamente.</w:t>
      </w:r>
    </w:p>
    <w:p>
      <w:r>
        <w:t>Por ejemplo, si estás en un mercado local y ves un producto desconocido, preguntar "这是什么?" no solo te ayudará a aprender el nombre del producto, sino que también te permitirá conectar con el vendedor y aprender más sobre la cultura local.</w:t>
      </w:r>
    </w:p>
    <w:p>
      <w:r>
        <w:t>## Vocabulario Relacionado con Comida</w:t>
      </w:r>
    </w:p>
    <w:p>
      <w:r>
        <w:t>La comida es una parte integral de la cultura china, y conocer el vocabulario relacionado puede enriquecer tu experiencia. Desde los nombres de los platos hasta las frases para ordenar en un restaurante, aquí te presentamos lo esencial.</w:t>
      </w:r>
    </w:p>
    <w:p>
      <w:r>
        <w:t>### Nombres de Platos Típicos</w:t>
      </w:r>
    </w:p>
    <w:p>
      <w:r>
        <w:t>Algunos de los platos más populares incluyen "饺子" (jiǎozi, empanadillas) y "炒饭" (chǎofàn, arroz frito). Conocer estos términos no solo te ayudará a ordenar, sino que también te permitirá entender mejor la cultura culinaria china.</w:t>
      </w:r>
    </w:p>
    <w:p>
      <w:r>
        <w:t>Imagina que estás en un restaurante en Beijing y decides pedir "饺子". Al hacerlo, no solo disfrutas de la deliciosa comida, sino que también te sumerges en una experiencia cultural. Preguntar al camarero sobre los ingredientes de los "饺子" puede llevarte a descubrir variaciones regionales y tradiciones culinarias.</w:t>
      </w:r>
    </w:p>
    <w:p>
      <w:r>
        <w:t>### Frases para Pedir Comida</w:t>
      </w:r>
    </w:p>
    <w:p>
      <w:r>
        <w:t>Cuando te encuentres en un restaurante, es útil conocer algunas frases clave. "我想要..." (wǒ xiǎng yào...), que significa "quiero...", es una excelente manera de comenzar tu orden. También puedes usar "请给我…" (qǐng gěi wǒ…), que significa "por favor, dame...".</w:t>
      </w:r>
    </w:p>
    <w:p>
      <w:r>
        <w:t>Un ejemplo práctico sería: "我想要一份炒饭" (wǒ xiǎng yào yī fèn chǎofàn), que significa "quiero una porción de arroz frito". Esta frase no solo es útil para ordenar, sino que también demuestra tu interés en la lengua y la cultura.</w:t>
      </w:r>
    </w:p>
    <w:p>
      <w:r>
        <w:t>## Vocabulario de Transporte</w:t>
      </w:r>
    </w:p>
    <w:p>
      <w:r>
        <w:t>El transporte es otro aspecto fundamental de la vida diaria. Conocer términos relacionados con el transporte te ayudará a moverte por las ciudades chinas con facilidad.</w:t>
      </w:r>
    </w:p>
    <w:p>
      <w:r>
        <w:t>### Vocabulario de Medios de Transporte</w:t>
      </w:r>
    </w:p>
    <w:p>
      <w:r>
        <w:t>Las palabras como "公交车" (gōngjiāo chē, autobús) y "地铁" (dìtiě, metro) son esenciales cuando te desplazas. Aprender a preguntar "在哪里?" (zài nǎlǐ?, "¿dónde está...?") es clave para orientarte en una nueva ciudad.</w:t>
      </w:r>
    </w:p>
    <w:p>
      <w:r>
        <w:t>Imagina que llegas a Shanghai y necesitas tomar el metro. Al preguntar "地铁在哪里?" (dìtiě zài nǎlǐ?), puedes obtener direcciones que te llevarán rápidamente a tu destino. Esta interacción no solo es práctica, sino que también te brinda la oportunidad de practicar tu pronunciación y comprensión.</w:t>
      </w:r>
    </w:p>
    <w:p>
      <w:r>
        <w:t>### Frases Útiles para Viajar</w:t>
      </w:r>
    </w:p>
    <w:p>
      <w:r>
        <w:t>Además de los nombres de los medios de transporte, es útil conocer frases que faciliten el viaje. Por ejemplo, "我想去…" (wǒ xiǎng qù…), que significa "quiero ir a...", seguido del nombre de tu destino.</w:t>
      </w:r>
    </w:p>
    <w:p>
      <w:r>
        <w:t>Si deseas visitar el Jardín Yuyuan en Shanghai, puedes decir: "我想去豫园" (wǒ xiǎng qù Yùyuán). Esta frase es directa y te ayudará a comunicar tu intención de viajar a un lugar específico, facilitando la interacción con taxistas o guías turísticos.</w:t>
      </w:r>
    </w:p>
    <w:p>
      <w:r>
        <w:t>## Vocabulario de Compras</w:t>
      </w:r>
    </w:p>
    <w:p>
      <w:r>
        <w:t>Ir de compras es una actividad común y divertida, y conocer el vocabulario relacionado puede hacer que la experiencia sea aún más placentera.</w:t>
      </w:r>
    </w:p>
    <w:p>
      <w:r>
        <w:t>### Nombres de Artículos</w:t>
      </w:r>
    </w:p>
    <w:p>
      <w:r>
        <w:t>Familiarizarte con términos como "衣服" (yīfú, ropa), "鞋子" (xiézi, zapatos) y "食品" (shípǐn, alimentos) te permitirá navegar por tiendas y mercados con confianza.</w:t>
      </w:r>
    </w:p>
    <w:p>
      <w:r>
        <w:t>Por ejemplo, al entrar en una tienda de ropa, puedes preguntar "这件衣服多少钱?" (zhè jiàn yīfú duōshǎo qián?, "¿cuánto cuesta esta prenda?"). Esto no solo te ayudará a obtener información, sino que también puede abrir la puerta a conversaciones con los vendedores.</w:t>
      </w:r>
    </w:p>
    <w:p>
      <w:r>
        <w:t>### Frases para Negociar</w:t>
      </w:r>
    </w:p>
    <w:p>
      <w:r>
        <w:t>En muchos mercados chinos, negociar precios es una práctica común. Conocer frases como "太贵了" (tài guì le, "demasiado caro") puede ser útil. Puedes intentar negociar diciendo "我可以便宜一点吗?" (wǒ kěyǐ pián yī diǎn ma?, "¿puedo conseguirlo un poco más barato?").</w:t>
      </w:r>
    </w:p>
    <w:p>
      <w:r>
        <w:t>Un caso de estudio que ilustra esto es el famoso mercado de seda en Beijing, donde los turistas a menudo negocian precios. Un estudiante de español que visitó el mercado usó estas frases y, como resultado, logró comprar un abrigo de seda a un precio mucho más bajo del original.</w:t>
      </w:r>
    </w:p>
    <w:p>
      <w:r>
        <w:t>## Checklist de Acciones</w:t>
      </w:r>
    </w:p>
    <w:p>
      <w:r>
        <w:t>Para ayudarte a integrar este vocabulario esencial en tu aprendizaje del chino, aquí tienes una lista de acciones concretas que puedes seguir:</w:t>
      </w:r>
    </w:p>
    <w:p>
      <w:r>
        <w:t>1. **Crea tarjetas de memoria**: Escribe palabras y frases esenciales en tarjetas. Revisa estas tarjetas diariamente para fortalecer tu memoria.</w:t>
        <w:br/>
        <w:t xml:space="preserve">   </w:t>
        <w:br/>
        <w:t>2. **Práctica en situaciones reales**: Intenta usar el vocabulario aprendido en situaciones cotidianas, ya sea hablando con nativos o practicando con compañeros de estudio.</w:t>
      </w:r>
    </w:p>
    <w:p>
      <w:r>
        <w:t>3. **Escucha y repite**: Encuentra videos o audios en chino donde se utilicen estas palabras y frases. Escucha atentamente y repite en voz alta para mejorar tu pronunciación.</w:t>
      </w:r>
    </w:p>
    <w:p>
      <w:r>
        <w:t>## Acción Práctica</w:t>
      </w:r>
    </w:p>
    <w:p>
      <w:r>
        <w:t>### 3 Pasos para Ampliar tu Vocabulario en 30 Días</w:t>
      </w:r>
    </w:p>
    <w:p>
      <w:r>
        <w:t>1. **Dedica 10 minutos diarios** a practicar vocabulario nuevo. Usa aplicaciones de idiomas o libros de texto para aprender nuevas palabras cada día.</w:t>
      </w:r>
    </w:p>
    <w:p>
      <w:r>
        <w:t>2. **Escribe un diario** en chino donde anotes las palabras y frases que aprendiste. Esto reforzará tu memoria y te permitirá ver tu progreso.</w:t>
      </w:r>
    </w:p>
    <w:p>
      <w:r>
        <w:t>3. **Interactúa con hablantes nativos** al menos una vez por semana para usar el vocabulario en un contexto real. Esto hará que tu aprendizaje sea más efectivo y dinámico.</w:t>
      </w:r>
    </w:p>
    <w:p>
      <w:r>
        <w:t>Dominar el vocabulario esencial del chino no solo enriquecerá tu capacidad comunicativa, sino que también te brindará una comprensión más profunda de la cultura y las costumbres chinas. Con práctica y dedicación, estarás más que listo para enfrentar cualquier situación en tu viaje hacia la fluidez en el idioma. ¡Sigue adelante y disfruta del proceso de aprendizaje!</w:t>
      </w:r>
    </w:p>
    <w:p>
      <w:pPr>
        <w:pStyle w:val="Heading1"/>
      </w:pPr>
      <w:r>
        <w:t>Chapter 5: Gramática Básica</w:t>
      </w:r>
    </w:p>
    <w:p>
      <w:r>
        <w:t># Gramática Básica</w:t>
      </w:r>
    </w:p>
    <w:p>
      <w:r>
        <w:t>La gramática es la columna vertebral de cualquier idioma. Sin ella, las palabras son solo sonidos sueltos, incapaces de formar ideas coherentes. En esta sección, vamos a explorar los aspectos fundamentales de la gramática china, desde la estructura de las oraciones hasta los tiempos verbales, permitiéndote construir frases con confianza y precisión. Al final de este capítulo, tendrás una mejor comprensión de cómo funciona la gramática china, lo que facilitará tu aprendizaje y uso del idioma en situaciones cotidianas.</w:t>
      </w:r>
    </w:p>
    <w:p>
      <w:r>
        <w:t>## Estructura de la Oración</w:t>
      </w:r>
    </w:p>
    <w:p>
      <w:r>
        <w:t>Una de las diferencias más notables entre el chino y el español es la estructura de la oración. En español, la estructura básica es Sujeto-Verbo-Objeto (SVO). Por ejemplo, "Yo como manzanas". Sin embargo, en chino, la estructura sigue el mismo patrón, pero se presentan algunas variaciones y matices que vale la pena explorar.</w:t>
      </w:r>
    </w:p>
    <w:p>
      <w:r>
        <w:t>En chino, la estructura básica también sigue el orden SVO: 主语 (zhǔyǔ, sujeto) - 谓语 (wèiyǔ, verbo) - 宾语 (bīnyǔ, objeto). Por ejemplo, “我吃苹果” (wǒ chī píngguǒ) significa "Yo como manzanas". Sin embargo, el contexto puede cambiar la forma en que se construyen las oraciones. Por ejemplo, para hacer preguntas, se puede añadir “吗” (ma) al final de la oración, como en “你好吗？” (nǐ hǎo ma?), que significa "¿Cómo estás?".</w:t>
      </w:r>
    </w:p>
    <w:p>
      <w:r>
        <w:t>Otro aspecto importante de la gramática china es el uso de partículas. En español, utilizamos preposiciones y conectores para dar sentido a nuestras oraciones. En chino, las partículas cumplen un papel similar, especialmente en la formación de oraciones interrogativas o en la indicación de aspectos temporales. Por ejemplo, la partícula “了” (le) se utiliza para indicar que una acción ha sido completada, como en “我吃了苹果” (wǒ chī le píngguǒ), que significa "He comido una manzana".</w:t>
      </w:r>
    </w:p>
    <w:p>
      <w:r>
        <w:t>## Tiempos Verbales</w:t>
      </w:r>
    </w:p>
    <w:p>
      <w:r>
        <w:t>A diferencia del español, que tiene una variedad de tiempos verbales, el chino utiliza un enfoque más simplificado. En lugar de conjugar verbos en diferentes tiempos, el chino depende del contexto y de las palabras adicionales para indicar el tiempo de la acción.</w:t>
      </w:r>
    </w:p>
    <w:p>
      <w:r>
        <w:t>Para expresar acciones pasadas, se utiliza la partícula “了” (le) que ya mencionamos. Por ejemplo, “我去过中国” (wǒ qù guò Zhōngguó) significa "He ido a China". Aquí, “过” (guò) indica que la acción se ha completado en algún momento del pasado.</w:t>
      </w:r>
    </w:p>
    <w:p>
      <w:r>
        <w:t>Para acciones futuras, se puede usar “要” (yào) o “会” (huì). Por ejemplo, “我会去商店” (wǒ huì qù shāngdiàn) significa "Voy a ir a la tienda". En este caso, “会” (huì) indica una acción que se realizará en el futuro.</w:t>
      </w:r>
    </w:p>
    <w:p>
      <w:r>
        <w:t>Además, el tiempo presente se expresa simplemente con el verbo en su forma básica. Por ejemplo, “我在吃苹果” (wǒ zài chī píngguǒ) significa "Estoy comiendo una manzana". Aquí, “在” (zài) se utiliza para indicar que la acción está en curso.</w:t>
      </w:r>
    </w:p>
    <w:p>
      <w:r>
        <w:t>## Los Pronombres</w:t>
      </w:r>
    </w:p>
    <w:p>
      <w:r>
        <w:t>Los pronombres en chino son relativamente sencillos, pero hay algunas diferencias importantes con respecto al español. En español, tenemos pronombres de sujeto, objeto y posesivos. En chino, los pronombres son más directos y se utilizan de manera similar, pero hay algunas particularidades.</w:t>
      </w:r>
    </w:p>
    <w:p>
      <w:r>
        <w:t xml:space="preserve">Los pronombres de sujeto en chino son: </w:t>
        <w:br/>
        <w:t>- 我 (wǒ) - "yo"</w:t>
        <w:br/>
        <w:t>- 你 (nǐ) - "tú"</w:t>
        <w:br/>
        <w:t>- 他 (tā) - "él"</w:t>
        <w:br/>
        <w:t>- 她 (tā) - "ella"</w:t>
        <w:br/>
        <w:t>- 它 (tā) - "ello" (para objetos o animales)</w:t>
      </w:r>
    </w:p>
    <w:p>
      <w:r>
        <w:t>Es importante notar que en chino, el contexto a menudo permite omitir el pronombre de sujeto si ya se entiende a quién se refiere. Por ejemplo, en lugar de decir “我去商店” (wǒ qù shāngdiàn), puedes simplemente decir “去商店” (qù shāngdiàn) si ya está claro que estás hablando de ti mismo.</w:t>
      </w:r>
    </w:p>
    <w:p>
      <w:r>
        <w:t>Los pronombres posesivos también son simples. Para formar un pronombre posesivo, añades “的” (de) al pronombre de sujeto. Por ejemplo, “我的书” (wǒ de shū) significa "mi libro". Esto es una regla general que se aplica a todos los pronombres.</w:t>
      </w:r>
    </w:p>
    <w:p>
      <w:r>
        <w:t>## Los Clasificadores</w:t>
      </w:r>
    </w:p>
    <w:p>
      <w:r>
        <w:t>Una característica única del idioma chino son los clasificadores, que son palabras que se utilizan junto con los números para contar objetos. A diferencia del español, donde simplemente decimos "dos libros" o "tres manzanas", en chino necesitamos incluir un clasificador que corresponda al tipo de objeto.</w:t>
      </w:r>
    </w:p>
    <w:p>
      <w:r>
        <w:t>Por ejemplo, el clasificador para libros es “本” (běn). Por lo tanto, para decir "dos libros", dirías “两本书” (liǎng běn shū). Otros ejemplos de clasificadores incluyen:</w:t>
        <w:br/>
        <w:t>- 个 (gè) - un clasificador general que se puede usar para muchas cosas.</w:t>
        <w:br/>
        <w:t>- 只 (zhī) - se utiliza para contar animales.</w:t>
        <w:br/>
        <w:t>- 张 (zhāng) - se usa para objetos planos, como papeles o mesas.</w:t>
      </w:r>
    </w:p>
    <w:p>
      <w:r>
        <w:t>Un caso práctico es el siguiente: Imagina que estás en un mercado en China y deseas comprar frutas. Si quieres pedir tres manzanas, necesitarás decir “三个苹果” (sān gè píngguǒ). Aquí, “个” (gè) es el clasificador adecuado para contar las manzanas.</w:t>
      </w:r>
    </w:p>
    <w:p>
      <w:r>
        <w:t>## Ejemplo Localizado: La Tienda de Comestibles</w:t>
      </w:r>
    </w:p>
    <w:p>
      <w:r>
        <w:t>Imagina que estás en una tienda de comestibles en Beijing. Te acercas al vendedor y le preguntas: “请问，这个多少钱？” (Qǐngwèn, zhège duōshǎo qián?), que significa "Disculpe, ¿cuánto cuesta esto?". Aquí, has utilizado correctamente la estructura de la oración y el vocabulario básico.</w:t>
      </w:r>
    </w:p>
    <w:p>
      <w:r>
        <w:t>Luego, decides comprar dos paquetes de arroz. Dirías: “我要买两袋米。” (Wǒ yào mǎi liǎng dài mǐ), que se traduce como "Quiero comprar dos paquetes de arroz". Has utilizado el clasificador “袋” (dài) para referirte a los paquetes de arroz.</w:t>
      </w:r>
    </w:p>
    <w:p>
      <w:r>
        <w:t>Finalmente, al pagar, puedes decir: “谢谢！再见！” (Xièxiè! Zàijiàn!), que significa "¡Gracias! ¡Adiós!". Esta experiencia demuestra cómo la gramática básica y el vocabulario se combinan para facilitar la comunicación en un entorno real.</w:t>
      </w:r>
    </w:p>
    <w:p>
      <w:r>
        <w:t>## Checklist de Acciones Concretas</w:t>
      </w:r>
    </w:p>
    <w:p>
      <w:r>
        <w:t>Para ayudarte a asimilar lo que has aprendido en esta sección sobre gramática básica, aquí tienes una lista de acciones concretas que puedes implementar:</w:t>
      </w:r>
    </w:p>
    <w:p>
      <w:r>
        <w:t>1. **Practica la estructura de la oración**: Escribe cinco oraciones en chino usando la estructura SVO. Asegúrate de incluir verbos en diferentes tiempos y utiliza pronombres adecuados.</w:t>
        <w:br/>
        <w:t xml:space="preserve">   </w:t>
        <w:br/>
        <w:t>2. **Ejercita los clasificadores**: Haz una lista de al menos diez objetos de tu casa y practica contarlos utilizando los clasificadores correctos. Por ejemplo, “两个杯子” para "dos tazas".</w:t>
      </w:r>
    </w:p>
    <w:p>
      <w:r>
        <w:t>3. **Conversaciones cotidianas**: Intenta mantener una conversación simple con un compañero de estudio o un hablante nativo utilizando las estructuras gramaticales que has aprendido. Usa frases como “我想要...” (wǒ xiǎng yào... - "Quiero...") o “我去...” (wǒ qù... - "Voy a...").</w:t>
      </w:r>
    </w:p>
    <w:p>
      <w:r>
        <w:t>## Acción Práctica</w:t>
      </w:r>
    </w:p>
    <w:p>
      <w:r>
        <w:t>### 3 Pasos para Dominar la Gramática Básica en 30 Días</w:t>
      </w:r>
    </w:p>
    <w:p>
      <w:r>
        <w:t>1. **Dedica 15 minutos diarios** a escribir oraciones en chino, centrándote en la estructura SVO y en el uso de clasificadores. Esto te ayudará a familiarizarte con la gramática.</w:t>
      </w:r>
    </w:p>
    <w:p>
      <w:r>
        <w:t>2. **Practica con hablantes nativos**: Busca grupos de conversación en chino, ya sea en persona o en línea. La práctica te permitirá aplicar lo que has aprendido de manera natural.</w:t>
      </w:r>
    </w:p>
    <w:p>
      <w:r>
        <w:t>3. **Revisa y corrige**: Graba tus conversaciones o escribe diálogos y pídeles a hablantes nativos que te den retroalimentación sobre tu gramática. Esto te permitirá identificar áreas de mejora y reforzar tu aprendizaje.</w:t>
      </w:r>
    </w:p>
    <w:p>
      <w:r>
        <w:t>Con estos pasos, estarás bien encaminado para dominar la gramática básica del chino, lo cual es fundamental para avanzar en tu viaje hacia la fluidez en el idioma. ¡Sigue practicando y no dudes en hacer preguntas!</w:t>
      </w:r>
    </w:p>
    <w:p>
      <w:pPr>
        <w:pStyle w:val="Heading1"/>
      </w:pPr>
      <w:r>
        <w:t>Chapter 6: Estructuras de Oraciones</w:t>
      </w:r>
    </w:p>
    <w:p>
      <w:r>
        <w:t># Estructuras de Oraciones</w:t>
      </w:r>
    </w:p>
    <w:p>
      <w:r>
        <w:t>Las estructuras de oraciones son la base fundamental de cualquier idioma. En el caso del chino, aunque aparenta ser un idioma sencillo en algunos aspectos, la correcta formación de oraciones puede resultar un desafío. En esta sección, exploraremos las diferentes estructuras que puedes utilizar para construir oraciones efectivas en chino. A lo largo de este capítulo, aprenderás sobre la estructura básica de las oraciones, el uso de clasificadores y cómo formular preguntas. Al final, tendrás las herramientas necesarias para comunicarte de manera más efectiva.</w:t>
      </w:r>
    </w:p>
    <w:p>
      <w:r>
        <w:t>## La Estructura SVO: Sujeto-Verbo-Objeto</w:t>
      </w:r>
    </w:p>
    <w:p>
      <w:r>
        <w:t>La estructura básica de las oraciones en chino es Sujeto-Verbo-Objeto (SVO), que es similar a la estructura en español. Esto significa que la oración típica comienza con el sujeto, seguido del verbo y luego el objeto. Por ejemplo, la oración "Yo como manzanas" se traduce al chino como "我吃苹果" (wǒ chī píngguǒ).</w:t>
      </w:r>
    </w:p>
    <w:p>
      <w:r>
        <w:t>### Ejemplo Práctico</w:t>
      </w:r>
    </w:p>
    <w:p>
      <w:r>
        <w:t>Imagina que estás en un mercado local en Pekín y quieres comprar frutas. Podrías usar la estructura SVO para expresar tus deseos. Si deseas decir "Yo quiero comprar naranjas", en chino dirías "我想买橙子" (wǒ xiǎng mǎi chéngzi). Aquí, "我" (wǒ) es el sujeto, "想" (xiǎng) es el verbo que significa "quiero", y "买橙子" (mǎi chéngzi) es el objeto que indica qué es lo que quieres comprar. Practicar esta estructura te ayudará a formular oraciones simples y efectivas en tus interacciones cotidianas.</w:t>
      </w:r>
    </w:p>
    <w:p>
      <w:r>
        <w:t>### Variaciones en la Estructura</w:t>
      </w:r>
    </w:p>
    <w:p>
      <w:r>
        <w:t>Aunque la estructura SVO es la más común, en chino también puedes encontrar variaciones. Por ejemplo, en oraciones negativas, el adverbio "不" (bù) se coloca antes del verbo. Así, la frase "Yo no como manzanas" se traduciría como "我不吃苹果" (wǒ bù chī píngguǒ). También es común ver el uso de palabras de tiempo o lugar al inicio de la oración. Por ejemplo, "Esta mañana, yo fui al mercado" se traduciría como "今天早上我去了市场" (jīntiān zǎoshang wǒ qùle shìchǎng).</w:t>
      </w:r>
    </w:p>
    <w:p>
      <w:r>
        <w:t>## Uso de Clasificadores</w:t>
      </w:r>
    </w:p>
    <w:p>
      <w:r>
        <w:t>Los clasificadores son una parte esencial de la gramática china y son necesarios cuando se cuenta o se describe la cantidad de objetos. Estos funcionan como contadores que acompañan a los sustantivos y son cruciales para la correcta formación de oraciones.</w:t>
      </w:r>
    </w:p>
    <w:p>
      <w:r>
        <w:t>### ¿Qué Son los Clasificadores?</w:t>
      </w:r>
    </w:p>
    <w:p>
      <w:r>
        <w:t>Un clasificador es una palabra que se utiliza junto a un número y un sustantivo para especificar la categoría de ese sustantivo. Por ejemplo, para contar libros, se utiliza el clasificador "本" (běn). Así, "tres libros" se diría "三本书" (sān běn shū). Cada tipo de objeto tiene un clasificador específico, por lo que es fundamental aprender a usarlos correctamente.</w:t>
      </w:r>
    </w:p>
    <w:p>
      <w:r>
        <w:t>### Ejemplos Localizados</w:t>
      </w:r>
    </w:p>
    <w:p>
      <w:r>
        <w:t>Supongamos que estás en una clase de cocina en Chengdu y el instructor te pregunta cuántos platos tienes. Podrías responder "Tengo dos platos", que en chino se diría "我有两个盘子" (wǒ yǒu liǎng gè pánzi). Aquí, "个" (gè) es un clasificador general que se puede usar para la mayoría de los objetos, pero es importante saber que hay clasificador específicos para diferentes tipos de objetos. Aprender estos clasificadores te permitirá comunicarte con mayor precisión.</w:t>
      </w:r>
    </w:p>
    <w:p>
      <w:r>
        <w:t>## Formular Preguntas en Chino</w:t>
      </w:r>
    </w:p>
    <w:p>
      <w:r>
        <w:t>Hacer preguntas en chino es otra habilidad fundamental que debes dominar. Afortunadamente, el chino tiene estructuras de pregunta relativamente simples en comparación con otros idiomas. Generalmente, se puede transformar una oración afirmativa en una pregunta añadiendo la partícula "吗" (ma) al final.</w:t>
      </w:r>
    </w:p>
    <w:p>
      <w:r>
        <w:t>### Estructura de Preguntas</w:t>
      </w:r>
    </w:p>
    <w:p>
      <w:r>
        <w:t>Por ejemplo, si quieres preguntar "¿Tú comes manzanas?", comenzarías con la oración afirmativa "你吃苹果" (nǐ chī píngguǒ) y simplemente añadirías "吗" al final: "你吃苹果吗?" (nǐ chī píngguǒ ma?). Esta simple adición transforma la afirmación en una pregunta. También puedes utilizar palabras interrogativas como "什么" (shénme - qué), "谁" (shéi - quién), o "哪里" (nǎlǐ - dónde) para formular preguntas más específicas.</w:t>
      </w:r>
    </w:p>
    <w:p>
      <w:r>
        <w:t>### Ejemplo en Conversación</w:t>
      </w:r>
    </w:p>
    <w:p>
      <w:r>
        <w:t>Imagina que estás charlando con un amigo sobre tus planes para el fin de semana. Si quieres preguntar "¿Qué vas a hacer?", dirías "你要做什么?" (nǐ yào zuò shénme?). En este caso, "你" (nǐ) es el sujeto, "要" (yào) es el verbo que indica intención, y "做什么" (zuò shénme) significa "hacer qué". Este tipo de preguntas te permitirá mantener conversaciones más fluidas y dinámicas.</w:t>
      </w:r>
    </w:p>
    <w:p>
      <w:r>
        <w:t>## Checklist: Acciones Concretas para Mejorar tus Estructuras de Oraciones</w:t>
      </w:r>
    </w:p>
    <w:p>
      <w:r>
        <w:t>1. **Practica la Estructura SVO**: Dedica tiempo a formular oraciones utilizando la estructura Sujeto-Verbo-Objeto. Elige diferentes sujetos y verbos para crear una variedad de oraciones.</w:t>
        <w:br/>
        <w:t xml:space="preserve">  </w:t>
        <w:br/>
        <w:t>2. **Aprende y Memoriza Clasificadores**: Haz una lista de los clasificadores más comunes y practica su uso en oraciones. Esto te ayudará a ganar confianza al hablar sobre cantidades y objetos.</w:t>
      </w:r>
    </w:p>
    <w:p>
      <w:r>
        <w:t>3. **Crea Preguntas**: Usa la partícula "吗" y palabras interrogativas para formular preguntas a partir de oraciones afirmativas. Practica con un compañero de estudio o un hablante nativo para mejorar tu fluidez.</w:t>
      </w:r>
    </w:p>
    <w:p>
      <w:r>
        <w:t>## Acción Práctica</w:t>
      </w:r>
    </w:p>
    <w:p>
      <w:r>
        <w:t>### 3 Pasos para Dominar las Estructuras de Oraciones en Chino</w:t>
      </w:r>
    </w:p>
    <w:p>
      <w:r>
        <w:t>1. **Dedica 15 minutos al día** a escribir y practicar oraciones utilizando la estructura SVO y los clasificadores, asegurándote de incluir diferentes sujetos y verbos.</w:t>
      </w:r>
    </w:p>
    <w:p>
      <w:r>
        <w:t>2. **Realiza ejercicios de formulación de preguntas**: Crea cinco oraciones afirmativas y conviértelos en preguntas, usando "吗" y palabras interrogativas.</w:t>
      </w:r>
    </w:p>
    <w:p>
      <w:r>
        <w:t>3. **Practica con hablantes nativos**: Busca oportunidades para hablar con nativos, ya sea en línea o en persona, y aplica lo que has aprendido sobre estructuras de oraciones en tus conversaciones.</w:t>
      </w:r>
    </w:p>
    <w:p>
      <w:r>
        <w:t>Con estos pasos, estarás en el camino correcto para dominar las estructuras de oraciones en chino, lo cual es esencial para mejorar tu fluidez y comprensión del idioma. Recuerda que la práctica constante es clave. ¡Sigue adelante y no dudes en experimentar con las oraciones que aprendas!</w:t>
      </w:r>
    </w:p>
    <w:p>
      <w:pPr>
        <w:pStyle w:val="Heading1"/>
      </w:pPr>
      <w:r>
        <w:t>Chapter 7: Práctica Auditiva y Conversacional</w:t>
      </w:r>
    </w:p>
    <w:p>
      <w:r>
        <w:t># Práctica Auditiva y Conversacional</w:t>
      </w:r>
    </w:p>
    <w:p>
      <w:r>
        <w:t>El aprendizaje de un nuevo idioma no se limita solo a la gramática y el vocabulario; la práctica auditiva y conversacional es igualmente crucial para desarrollar la fluidez y la comprensión. En este capítulo, exploraremos diversas estrategias y actividades que puedes implementar para mejorar tus habilidades auditivas y de conversación en chino. A través de ejemplos prácticos y ejercicios, te convertirás en un hablante más competente y cómodo en situaciones cotidianas.</w:t>
      </w:r>
    </w:p>
    <w:p>
      <w:r>
        <w:t>## La Importancia de la Práctica Auditiva</w:t>
      </w:r>
    </w:p>
    <w:p>
      <w:r>
        <w:t>La práctica auditiva es el primer paso para comprender el idioma en su forma más auténtica. Escuchar a hablantes nativos te permite familiarizarte con la pronunciación, el ritmo y la entonación del chino. Esto no solo mejora tu capacidad de entendimiento, sino que también refuerza tu habilidad para reproducir sonidos y frases correctamente.</w:t>
      </w:r>
    </w:p>
    <w:p>
      <w:r>
        <w:t>Una buena manera de empezar es sumergirte en recursos auditivos. Puedes escuchar podcasts en chino, ver series o películas sin subtítulos, o incluso utilizar aplicaciones que ofrecen ejercicios de escucha. Por ejemplo, la serie "欢迎来到百老汇" (Bienvenido a Broadway) es un excelente recurso para captar la pronunciación y el uso cotidiano del idioma. Los episodios son cortos y están llenos de diálogos naturales que te ayudarán a acostumbrarte a diferentes acentos y velocidades de habla.</w:t>
      </w:r>
    </w:p>
    <w:p>
      <w:r>
        <w:t>Además, es fundamental no solo escuchar pasivamente, sino también interactuar con el material que consumes. Toma notas sobre nuevas palabras o frases que escuches, y practica repetirlas. Intenta imitarlas hasta que te sientas cómodo con su pronunciación. Recuerda que la clave está en la repetición y la práctica constante.</w:t>
      </w:r>
    </w:p>
    <w:p>
      <w:r>
        <w:t>## Estrategias para Mejorar la Conversación</w:t>
      </w:r>
    </w:p>
    <w:p>
      <w:r>
        <w:t>Para ser un hablante competente, es necesario practicar la conversación. Esto implica no solo hablar, sino también aprender a escuchar y responder de manera adecuada. Aquí te comparto algunas estrategias que puedes aplicar en tu rutina diaria.</w:t>
      </w:r>
    </w:p>
    <w:p>
      <w:r>
        <w:t>### Práctica con un Compañero de Conversación</w:t>
      </w:r>
    </w:p>
    <w:p>
      <w:r>
        <w:t>Una de las formas más efectivas de mejorar tus habilidades conversacionales es encontrar un compañero de estudio, preferiblemente un hablante nativo. Esto no solo te brinda la oportunidad de practicar, sino que también te expone a diferentes estilos de habla y expresiones idiomáticas. Puedes organizar sesiones de conversación semanales, donde alternen entre español y chino.</w:t>
      </w:r>
    </w:p>
    <w:p>
      <w:r>
        <w:t>Por ejemplo, podrías dedicar los primeros 30 minutos de la sesión a hablar en chino sobre un tema específico, como tus hobbies o la cultura de tu país, y los siguientes 30 minutos en español. Esto no solo enriquecerá tu vocabulario, sino que también fortalecerá tu capacidad para pensar en el idioma y responder de manera más natural.</w:t>
      </w:r>
    </w:p>
    <w:p>
      <w:r>
        <w:t>### Role-Playing y Escenarios Cotidianos</w:t>
      </w:r>
    </w:p>
    <w:p>
      <w:r>
        <w:t>Otra estrategia eficaz es el "role-playing" o juego de roles. Crea situaciones cotidianas que podrías enfrentar, como hacer una reserva en un restaurante o preguntar por direcciones. Practica estas interacciones con tu compañero de conversación, simulando el diálogo que tendrías en la vida real.</w:t>
      </w:r>
    </w:p>
    <w:p>
      <w:r>
        <w:t>Por ejemplo, imagina que estás en un mercado chino y necesitas preguntar el precio de un producto. Practica cómo iniciar la conversación, formular la pregunta y responder a la respuesta del vendedor. Esto no solo te hará sentir más seguro en situaciones reales, sino que también te ayudará a recordar vocabulario específico relacionado con el contexto.</w:t>
      </w:r>
    </w:p>
    <w:p>
      <w:r>
        <w:t>## Escucha Activa y Retroalimentación</w:t>
      </w:r>
    </w:p>
    <w:p>
      <w:r>
        <w:t>La escucha activa es crucial para lograr una comunicación efectiva. Implica prestar atención a lo que la otra persona está diciendo, procesar la información y formular una respuesta adecuada. Para desarrollar esta habilidad, es recomendable participar en grupos de conversación o clubs de idiomas.</w:t>
      </w:r>
    </w:p>
    <w:p>
      <w:r>
        <w:t>Un caso de estudio interesante es el de un grupo de estudiantes de español en Beijing que decidieron formar un club de conversación. Se reunían semanalmente y se turnaban para hablar sobre temas de interés común. A través de estas reuniones, los miembros no solo mejoraron su fluidez, sino que también crearon un sentido de comunidad y apoyo mutuo.</w:t>
      </w:r>
    </w:p>
    <w:p>
      <w:r>
        <w:t>Además de practicar tu conversación, es importante recibir retroalimentación. Pide a tu compañero o a un instructor que te corrija cuando cometas errores. Aprender de tus equivocaciones te permitirá mejorar más rápidamente. No te desanimes si cometes errores; son parte del proceso de aprendizaje.</w:t>
      </w:r>
    </w:p>
    <w:p>
      <w:r>
        <w:t>## Ejercicios de Comprensión Auditiva</w:t>
      </w:r>
    </w:p>
    <w:p>
      <w:r>
        <w:t>Para fortalecer tu comprensión auditiva, integra ejercicios específicos en tu rutina de estudio. Los ejercicios de dictado son particularmente efectivos. Escucha un fragmento de audio en chino y trata de escribir lo que escuchas. Luego, compara tu transcripción con el texto original, si está disponible.</w:t>
      </w:r>
    </w:p>
    <w:p>
      <w:r>
        <w:t>Otra técnica útil es escuchar canciones chinas. Escoge una canción que te guste y busca la letra. Escucha la canción varias veces y trata de cantar junto con el cantante. Esto no solo te ayudará a mejorar tu pronunciación, sino que también hará que tu aprendizaje sea más divertido y dinámico.</w:t>
      </w:r>
    </w:p>
    <w:p>
      <w:r>
        <w:t>## Estrategias para la Certificación Práctica</w:t>
      </w:r>
    </w:p>
    <w:p>
      <w:r>
        <w:t>Si tu objetivo es obtener una certificación en chino, es fundamental que combines la práctica auditiva y conversacional con la preparación específica para el examen. Familiarízate con el formato del examen, y practica con ejemplos de preguntas que podrías encontrar en la prueba.</w:t>
      </w:r>
    </w:p>
    <w:p>
      <w:r>
        <w:t>Utiliza recursos en línea que ofrezcan simulaciones de exámenes. Esto te ayudará a acostumbrarte a la presión del tiempo y a la estructura de las preguntas. Además, considera tomar clases con un instructor que pueda guiarte y ofrecerte retroalimentación específica sobre tus fortalezas y debilidades.</w:t>
      </w:r>
    </w:p>
    <w:p>
      <w:r>
        <w:t>## Acciones Concretas para Mejorar</w:t>
      </w:r>
    </w:p>
    <w:p>
      <w:r>
        <w:t>Para consolidar lo aprendido, aquí te dejo una lista de acciones concretas que puedes implementar en tu rutina diaria:</w:t>
      </w:r>
    </w:p>
    <w:p>
      <w:r>
        <w:t>1. **Dedica al menos 30 minutos al día a escuchar contenido en chino**, ya sea un podcast, una serie o música. Anota nuevas palabras y frases para su posterior práctica.</w:t>
        <w:br/>
        <w:t xml:space="preserve">  </w:t>
        <w:br/>
        <w:t>2. **Organiza una sesión de conversación semanal con un compañero de estudio**. Alternen entre chino y español para maximizar el aprendizaje.</w:t>
      </w:r>
    </w:p>
    <w:p>
      <w:r>
        <w:t>3. **Realiza ejercicios de dictado y role-playing** al menos una vez a la semana. Esto reforzará tanto tu comprensión auditiva como tus habilidades conversacionales.</w:t>
      </w:r>
    </w:p>
    <w:p>
      <w:r>
        <w:t>Con estos pasos, estarás bien encaminado hacia la mejora de tus habilidades auditivas y conversacionales en chino. Recuerda que la práctica constante es esencial para alcanzar la fluidez y la confianza en el uso del idioma.</w:t>
      </w:r>
    </w:p>
    <w:p>
      <w:r>
        <w:t>## Acción Práctica</w:t>
      </w:r>
    </w:p>
    <w:p>
      <w:r>
        <w:t>### 3 Pasos para Mejorar Tu Práctica Auditiva y Conversacional</w:t>
      </w:r>
    </w:p>
    <w:p>
      <w:r>
        <w:t>1. **Escucha diariamente**: Dedica 30 minutos a la escucha activa de contenido en chino y anota cualquier palabra o frase nueva que encuentres.</w:t>
      </w:r>
    </w:p>
    <w:p>
      <w:r>
        <w:t>2. **Practica con un compañero**: Organiza sesiones de conversación semanales para practicar el idioma en un ambiente cómodo y de apoyo.</w:t>
      </w:r>
    </w:p>
    <w:p>
      <w:r>
        <w:t>3. **Ejercicios de dictado y role-playing**: Realiza ejercicios de dictado y crea escenarios de la vida real para practicar tus habilidades conversacionales.</w:t>
      </w:r>
    </w:p>
    <w:p>
      <w:r>
        <w:t>Recuerda que el objetivo es disfrutar del proceso de aprendizaje. ¡Buena suerte en tu viaje hacia la fluidez en chino!</w:t>
      </w:r>
    </w:p>
    <w:p>
      <w:pPr>
        <w:pStyle w:val="Heading1"/>
      </w:pPr>
      <w:r>
        <w:t>Chapter 8: Lectura y Escritura de Caracteres</w:t>
      </w:r>
    </w:p>
    <w:p>
      <w:r>
        <w:t># Lectura y Escritura de Caracteres</w:t>
      </w:r>
    </w:p>
    <w:p>
      <w:r>
        <w:t>La lectura y escritura de caracteres chinos puede parecer una tarea monumental al principio, pero con la estrategia adecuada y un enfoque sistemático, se puede convertir en una experiencia gratificante y enriquecedora. En esta sección, exploraremos las claves para abordar la lectura y escritura de caracteres chinos y cómo integrar estas habilidades en tu aprendizaje diario. Al final, te ofreceremos acciones concretas que podrás implementar para mejorar tu destreza en ambas áreas.</w:t>
      </w:r>
    </w:p>
    <w:p>
      <w:r>
        <w:t>## Entendiendo los Caracteres Chinos</w:t>
      </w:r>
    </w:p>
    <w:p>
      <w:r>
        <w:t>Los caracteres chinos, conocidos como 汉字 (Hànzì), son la forma escrita del idioma chino y representan un sistema logográfico único. A diferencia del alfabeto latino, donde cada letra representa un sonido, en los caracteres chinos cada símbolo puede representar un significado o una idea. Esto puede ser un reto inicial, pero también permite a los estudiantes del idioma disfrutar de la belleza y la complejidad de la lengua.</w:t>
      </w:r>
    </w:p>
    <w:p>
      <w:r>
        <w:t>Existen miles de caracteres, pero no todos son necesarios para la comunicación básica. Un conocimiento fundamental de aproximadamente 1,000 caracteres permite a los hablantes entender la mayoría de la literatura y el contenido cotidiano. Comenzar con los caracteres más comunes y construir desde allí es una estrategia efectiva. Los caracteres se dividen en radicales, que son componentes que a menudo dan pistas sobre el significado o la pronunciación del carácter.</w:t>
      </w:r>
    </w:p>
    <w:p>
      <w:r>
        <w:t>### Ejemplos de Caracteres</w:t>
      </w:r>
    </w:p>
    <w:p>
      <w:r>
        <w:t>Un ejemplo interesante es el carácter para "agua", que es 水 (shuǐ). Este carácter es fácil de recordar porque sus tres líneas onduladas recuerdan el flujo del agua. Otro carácter esencial es 人 (rén), que significa "persona" y se parece a una figura humana. Al aprender los caracteres, también es útil asociarlos con imágenes o situaciones de la vida real para facilitar la memorización.</w:t>
      </w:r>
    </w:p>
    <w:p>
      <w:r>
        <w:t>## Estrategias para la Escritura de Caracteres</w:t>
      </w:r>
    </w:p>
    <w:p>
      <w:r>
        <w:t>La escritura de caracteres chinos no solo implica recordar cada símbolo, sino también practicar su trazo correcto. Cada carácter tiene un orden específico de trazos, que es fundamental para escribirlo de manera legible y estética. Aquí hay algunas estrategias que te ayudarán a mejorar en esta área:</w:t>
      </w:r>
    </w:p>
    <w:p>
      <w:r>
        <w:t>1. **Trazar a mano**: La mejor manera de aprender un carácter es escribirlo a mano varias veces. Utiliza papel cuadriculado o plantillas de caracteres para guiar la forma y el orden de los trazos. Esto no solo ayuda a memorizar el carácter, sino que también mejora la coordinación mano-ojo.</w:t>
      </w:r>
    </w:p>
    <w:p>
      <w:r>
        <w:t>2. **Uso de aplicaciones**: Hay diversas aplicaciones diseñadas para enseñar a escribir caracteres chinos. Estas aplicaciones a menudo incluyen ejercicios interactivos que permiten practicar el trazo y repasar los caracteres que has aprendido.</w:t>
      </w:r>
    </w:p>
    <w:p>
      <w:r>
        <w:t>3. **Práctica diaria**: Dedica al menos 15 minutos al día a escribir caracteres. La consistencia es clave. A medida que continúes practicando, verás mejoras significativas en tu habilidad para recordar y escribir caracteres.</w:t>
      </w:r>
    </w:p>
    <w:p>
      <w:r>
        <w:t>### Caso de Estudio: Ana y su Aprendizaje de Caracteres</w:t>
      </w:r>
    </w:p>
    <w:p>
      <w:r>
        <w:t>Ana es una estudiante de español que decidió aprender chino para abrirse a nuevas oportunidades laborales. Al principio, se sentía abrumada por la cantidad de caracteres que debía aprender. Sin embargo, Ana implementó un enfoque que le permitió avanzar rápidamente. Cada día, se enfocaba en aprender cinco nuevos caracteres. Los escribía a mano, los repasaba con tarjetas didácticas y, lo más importante, los usaba en oraciones simples. En menos de un mes, Ana pudo leer y escribir frases básicas, lo que incrementó su confianza y motivación.</w:t>
      </w:r>
    </w:p>
    <w:p>
      <w:r>
        <w:t>## Estrategias para la Lectura</w:t>
      </w:r>
    </w:p>
    <w:p>
      <w:r>
        <w:t>La lectura en chino puede ser un desafío, especialmente debido a la falta de espacios entre las palabras y la variedad de caracteres. Para facilitar este proceso, aquí hay algunas estrategias efectivas:</w:t>
      </w:r>
    </w:p>
    <w:p>
      <w:r>
        <w:t>1. **Comenzar con textos sencillos**: Busca libros o materiales diseñados para principiantes. Los libros infantiles o los cuentos cortos son ideales porque utilizan un vocabulario limitado y repetitivo, lo que facilita la comprensión.</w:t>
      </w:r>
    </w:p>
    <w:p>
      <w:r>
        <w:t>2. **Utilizar pinyin**: El pinyin es el sistema de romanización del chino que representa la pronunciación de los caracteres. Leer textos que incluyan pinyin junto a los caracteres te ayudará a asociar el sonido con el símbolo escrito.</w:t>
      </w:r>
    </w:p>
    <w:p>
      <w:r>
        <w:t>3. **Leer en voz alta**: La lectura en voz alta no solo mejora tu pronunciación, sino que también facilita la retención de los caracteres. Escuchar el sonido mientras lo lees te permitirá recordar mejor el carácter y su significado.</w:t>
      </w:r>
    </w:p>
    <w:p>
      <w:r>
        <w:t>### Ejemplo Localizado: Lectura de Carteles en Beijing</w:t>
      </w:r>
    </w:p>
    <w:p>
      <w:r>
        <w:t>Imagina que estás caminando por las calles de Beijing, rodeado de carteles en chino. Al principio, puede parecer un mar de caracteres incomprensibles, pero si has estado practicando, comenzarás a reconocer palabras familiares. Por ejemplo, al ver un cartel que dice 餐厅 (cāntīng), que significa "restaurante", podrás identificar que estás cerca de un lugar para comer. Esta práctica de leer en contextos reales no solo mejora tu comprensión, sino que también te conecta culturalmente con el entorno.</w:t>
      </w:r>
    </w:p>
    <w:p>
      <w:r>
        <w:t>## Incorporando la Lectura y Escritura en Tu Rutina</w:t>
      </w:r>
    </w:p>
    <w:p>
      <w:r>
        <w:t>Para integrar la lectura y escritura de caracteres en tu rutina diaria, es esencial establecer hábitos que te mantengan motivado y comprometido. Aquí te dejamos un checklist de acciones concretas que puedes tomar:</w:t>
      </w:r>
    </w:p>
    <w:p>
      <w:r>
        <w:t>### Checklist de Acciones</w:t>
      </w:r>
    </w:p>
    <w:p>
      <w:r>
        <w:t>1. **Establece un horario de práctica**: Dedica un tiempo específico cada día para practicar la lectura y escritura de caracteres. La regularidad es fundamental para el aprendizaje.</w:t>
      </w:r>
    </w:p>
    <w:p>
      <w:r>
        <w:t>2. **Crea un diario de aprendizaje**: Llevar un diario donde anotes los caracteres que aprendes y su significado puede ser muy útil. Revisa este diario regularmente para reforzar tu memoria.</w:t>
      </w:r>
    </w:p>
    <w:p>
      <w:r>
        <w:t>3. **Involúcrate en la comunidad**: Únete a grupos de estudio o foros en línea donde puedas practicar con otros estudiantes. Compartir tus progresos y desafíos te motivará a seguir adelante.</w:t>
      </w:r>
    </w:p>
    <w:p>
      <w:r>
        <w:t>## Acción Práctica</w:t>
      </w:r>
    </w:p>
    <w:p>
      <w:r>
        <w:t>### 3 Pasos para Mejorar Tu Lectura y Escritura de Caracteres</w:t>
      </w:r>
    </w:p>
    <w:p>
      <w:r>
        <w:t>1. **Escribe diariamente**: Dedica al menos 15 minutos a escribir caracteres a mano, enfocándote en el orden de los trazos y la forma.</w:t>
      </w:r>
    </w:p>
    <w:p>
      <w:r>
        <w:t>2. **Lee en contextos reales**: Encuentra un libro, un artículo o incluso menús en restaurantes donde puedas practicar la lectura de caracteres en un ambiente cotidiano.</w:t>
      </w:r>
    </w:p>
    <w:p>
      <w:r>
        <w:t>3. **Usa tarjetas didácticas**: Crea tarjetas con el carácter en un lado y su significado y pronunciación en el otro. Revisa estas tarjetas diariamente para reforzar tu memoria.</w:t>
      </w:r>
    </w:p>
    <w:p>
      <w:r>
        <w:t>La lectura y escritura de caracteres chinos puede ser un viaje lleno de descubrimientos. Con dedicación y las estrategias adecuadas, pronto estarás en camino de dominar este aspecto fundamental del idioma. Recuerda que cada pequeño avance cuenta, y lo más importante es disfrutar el proceso de aprendizaje. ¡Sigue practicando y verás cómo tu habilidad en chino florece!</w:t>
      </w:r>
    </w:p>
    <w:p>
      <w:pPr>
        <w:pStyle w:val="Heading1"/>
      </w:pPr>
      <w:r>
        <w:t>Conclusion</w:t>
      </w:r>
    </w:p>
    <w:p>
      <w:r>
        <w:t>## Conclusión</w:t>
      </w:r>
    </w:p>
    <w:p>
      <w:r>
        <w:t>Al llegar al final de "Chino Fácil 10: Repaso completo y certificación práctica en 30 días", es momento de reflexionar sobre el viaje que hemos recorrido juntos. Aprender un nuevo idioma es un proceso que requiere tiempo, esfuerzo y, sobre todo, motivación. En este libro, hemos explorado estrategias efectivas para dominar el chino en un mes, proporcionando las herramientas necesarias para que puedas no solo comprender, sino también comunicarte en este fascinante idioma.</w:t>
      </w:r>
    </w:p>
    <w:p>
      <w:r>
        <w:t>El objetivo de esta conclusión es resumir los pilares fundamentales que hemos tratado, ofrecerte acciones concretas para seguir avanzando y recordarte que el aprendizaje del chino es una aventura que vale la pena emprender.</w:t>
      </w:r>
    </w:p>
    <w:p>
      <w:r>
        <w:t>### Reflexiones sobre el Proceso de Aprendizaje</w:t>
      </w:r>
    </w:p>
    <w:p>
      <w:r>
        <w:t>El aprendizaje de un idioma es un viaje personal. Cada estudiante tiene su propio ritmo y estilo, y es esencial que reconozcas tu progreso, por pequeño que sea. Recuerda que el camino hacia la fluidez está lleno de altibajos. Es normal sentirse abrumado en ocasiones, pero cada desafío es una oportunidad para crecer.</w:t>
      </w:r>
    </w:p>
    <w:p>
      <w:r>
        <w:t>Una de las claves del éxito es establecer metas claras y alcanzables. Por ejemplo, si te propones aprender cinco caracteres nuevos cada día, puedes llevar un registro en tu diario. Este enfoque no solo te ayudará a medir tu progreso, sino que también te dará una sensación de logro. Piensa en cómo te sentirás al final de estos 30 días, al haber cumplido tus objetivos y haber adquirido una nueva habilidad.</w:t>
      </w:r>
    </w:p>
    <w:p>
      <w:r>
        <w:t>### La Importancia de la Práctica Constante</w:t>
      </w:r>
    </w:p>
    <w:p>
      <w:r>
        <w:t>La práctica constante es fundamental para el dominio del chino. A lo largo de este libro, hemos enfatizado la necesidad de involucrarse en la lectura, la escritura y la conversación. La repetición es clave; cuanto más practiques, más natural te resultará el idioma.</w:t>
      </w:r>
    </w:p>
    <w:p>
      <w:r>
        <w:t>Un buen ejemplo de cómo la práctica constante puede transformar tu habilidad es el caso de Ana, una estudiante de español que decidió dedicar 30 minutos al día a hablar con nativos a través de aplicaciones de intercambio de idiomas. En solo un mes, su confianza y fluidez mejoraron notablemente, lo que la llevó a participar en un grupo de conversación semanal. Este tipo de inmersión puede ser igualmente efectivo para ti en tu viaje de aprendizaje del chino.</w:t>
      </w:r>
    </w:p>
    <w:p>
      <w:r>
        <w:t>### Conectando con la Cultura China</w:t>
      </w:r>
    </w:p>
    <w:p>
      <w:r>
        <w:t>Aprender un idioma va más allá de memorizar vocabulario y gramática; se trata de conectar con la cultura. A medida que avances en tu aprendizaje, te animamos a que explores la rica herencia cultural de China. Ve películas, escucha música, cocina platos chinos o investiga sobre festividades tradicionales.</w:t>
      </w:r>
    </w:p>
    <w:p>
      <w:r>
        <w:t>La cultura te proporcionará un contexto que enriquecerá tu comprensión del idioma. Por ejemplo, aprender sobre el Festival de la Primavera puede darte una nueva perspectiva sobre las expresiones y modismos que escuchas en las conversaciones. Conectar el idioma con la cultura no solo lo hace más interesante, sino que también te ayudará a recordar mejor lo que aprendes.</w:t>
      </w:r>
    </w:p>
    <w:p>
      <w:r>
        <w:t>### Checklist de Acciones Concretas</w:t>
      </w:r>
    </w:p>
    <w:p>
      <w:r>
        <w:t>Para ayudarte a consolidar lo aprendido y seguir avanzando, aquí tienes un checklist de acciones concretas que puedes implementar en tu rutina diaria:</w:t>
      </w:r>
    </w:p>
    <w:p>
      <w:r>
        <w:t>1. **Establece un horario de estudio**: Dedica un bloque de tiempo específico cada día para estudiar. La regularidad es clave para la retención de información.</w:t>
        <w:br/>
        <w:t xml:space="preserve">   </w:t>
        <w:br/>
        <w:t>2. **Practica con hablantes nativos**: Busca oportunidades para hablar con personas que hablen chino. Esto puede ser a través de intercambios lingüísticos, grupos de conversación o plataformas en línea.</w:t>
        <w:br/>
        <w:t xml:space="preserve">   </w:t>
        <w:br/>
        <w:t>3. **Usa recursos multimedia**: Incorpora vídeos, podcasts y aplicaciones en tu rutina de aprendizaje. Estos materiales te expondrán a diferentes acentos y contextos de uso del idioma.</w:t>
      </w:r>
    </w:p>
    <w:p>
      <w:r>
        <w:t>Recuerda, el aprendizaje de un idioma es un proceso continuo que requiere dedicación. Cada pequeño paso que tomes te acercará más a tu objetivo de dominar el chino.</w:t>
      </w:r>
    </w:p>
    <w:p>
      <w:r>
        <w:t>### Acción Práctica</w:t>
      </w:r>
    </w:p>
    <w:p>
      <w:r>
        <w:t>**3 Pasos para Continuar Tu Aprendizaje del Chino:**</w:t>
      </w:r>
    </w:p>
    <w:p>
      <w:r>
        <w:t>1. **Crea un plan de estudio semanal**: Define qué caracteres y vocabulario quieres aprender. Incluye tiempos para la práctica oral y escrita.</w:t>
      </w:r>
    </w:p>
    <w:p>
      <w:r>
        <w:t>2. **Únete a una comunidad de aprendizaje**: Busca grupos en redes sociales o plataformas de aprendizaje donde puedas interactuar con otros estudiantes.</w:t>
      </w:r>
    </w:p>
    <w:p>
      <w:r>
        <w:t>3. **Refuerza tu aprendizaje con recursos digitales**: Utiliza aplicaciones y páginas web que te ayuden a practicar la escritura, lectura y conversación en chino.</w:t>
      </w:r>
    </w:p>
    <w:p>
      <w:r>
        <w:t>Esperamos que este libro te haya proporcionado las herramientas necesarias para iniciar tu viaje hacia la fluidez en chino. Recuerda, ¡cada día es una nueva oportunidad para aprender y mejorar! Disfruta del proceso y celebra tus logros. ¡Buena suerte en tu camino hacia la certificación!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