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9: Domina la conversación con expresiones naturales y útiles</w:t>
      </w:r>
    </w:p>
    <w:p>
      <w:r>
        <w:t>By MICKY</w:t>
        <w:br/>
      </w:r>
    </w:p>
    <w:p>
      <w:r>
        <w:br w:type="page"/>
      </w:r>
    </w:p>
    <w:p>
      <w:pPr>
        <w:pStyle w:val="Heading1"/>
      </w:pPr>
      <w:r>
        <w:t>Table of Contents</w:t>
      </w:r>
    </w:p>
    <w:p>
      <w:r>
        <w:t>Introduction</w:t>
      </w:r>
    </w:p>
    <w:p>
      <w:r>
        <w:t>1. **Introducción al Chino Conversacional**</w:t>
      </w:r>
    </w:p>
    <w:p>
      <w:r>
        <w:t>2. **Fundamentos de la Conversación**</w:t>
      </w:r>
    </w:p>
    <w:p>
      <w:r>
        <w:t>3. **Expresiones Cotidianas**</w:t>
      </w:r>
    </w:p>
    <w:p>
      <w:r>
        <w:t>4. **Conversaciones en el Trabajo**</w:t>
      </w:r>
    </w:p>
    <w:p>
      <w:r>
        <w:t>5. **El Arte de Hacer Preguntas**</w:t>
      </w:r>
    </w:p>
    <w:p>
      <w:r>
        <w:t>6. **Respuestas y Reacciones Naturales**</w:t>
      </w:r>
    </w:p>
    <w:p>
      <w:r>
        <w:t>7. **Modismos y Expresiones Idiomáticas**</w:t>
      </w:r>
    </w:p>
    <w:p>
      <w:r>
        <w:t>8. **Conversaciones sobre Cultura y Tradiciones**</w:t>
      </w:r>
    </w:p>
    <w:p>
      <w:r>
        <w:t>Conclusion</w:t>
      </w:r>
    </w:p>
    <w:p>
      <w:r>
        <w:br w:type="page"/>
      </w:r>
    </w:p>
    <w:p>
      <w:pPr>
        <w:pStyle w:val="Heading1"/>
      </w:pPr>
      <w:r>
        <w:t>Introduction</w:t>
      </w:r>
    </w:p>
    <w:p>
      <w:r>
        <w:t># Introducción</w:t>
      </w:r>
    </w:p>
    <w:p>
      <w:r>
        <w:t>Aprender un nuevo idioma puede ser una aventura emocionante, pero también puede resultar abrumador, especialmente cuando se trata de comunicarse de manera efectiva y natural. En "Chino Fácil 9: Domina la conversación con expresiones naturales y útiles", te invitamos a sumergirte en el fascinante mundo del chino mandarín, un idioma que no solo abrirá puertas en el ámbito profesional, sino que también enriquecerá tus interacciones personales. Este libro está diseñado para ayudarte a sentirte cómodo y seguro al hablar, utilizando expresiones cotidianas que los hablantes nativos usan en su vida diaria.</w:t>
      </w:r>
    </w:p>
    <w:p>
      <w:r>
        <w:t>## La Importancia de la Conversación Natural</w:t>
      </w:r>
    </w:p>
    <w:p>
      <w:r>
        <w:t>Una de las claves para aprender un idioma es la capacidad de mantener una conversación fluida. A menudo, los estudiantes de chino se enfocan en la gramática y el vocabulario básico, pero se olvidan de un aspecto crucial: la forma en que las personas realmente hablan entre sí. Las expresiones naturales y útiles son el pegamento que une las palabras y las frases, permitiendo que la comunicación sea más efectiva y auténtica.</w:t>
      </w:r>
    </w:p>
    <w:p>
      <w:r>
        <w:t>Por ejemplo, imagina que estás en una reunión de trabajo en Beijing y uno de tus colegas menciona un nuevo proyecto. En lugar de simplemente responder "bueno" (好的, hǎo de), podrías utilizar una expresión como "Eso suena interesante, cuéntame más" (听起来很有趣，告诉我更多, tīng qǐlái hěn yǒuqù, gàosù wǒ gèng duō). Este tipo de interacción no solo muestra tu interés, sino que también te ayuda a construir relaciones más sólidas con tus compañeros.</w:t>
      </w:r>
    </w:p>
    <w:p>
      <w:r>
        <w:t>## Expresiones Útiles para Diversas Situaciones</w:t>
      </w:r>
    </w:p>
    <w:p>
      <w:r>
        <w:t>A lo largo de este libro, te presentaremos una variedad de expresiones que podrás utilizar en diferentes contextos. Desde situaciones cotidianas hasta conversaciones más formales, aprenderás a comunicarte de manera más efectiva. Estas expresiones no solo son fáciles de recordar, sino que también reflejan la cultura y las costumbres de los hablantes de chino.</w:t>
      </w:r>
    </w:p>
    <w:p>
      <w:r>
        <w:t>Por ejemplo, en un restaurante en Shanghai, en lugar de simplemente pedir un plato, podrías decir: "Me gustaría probar un plato típico de aquí" (我想试试这儿的特色菜, wǒ xiǎng shì shì zhèr de tèsè cài). Esta frase no solo te ayudará a obtener lo que deseas, sino que también te permitirá conectar con el lugar y su gastronomía, haciendo que tu experiencia sea aún más memorable.</w:t>
      </w:r>
    </w:p>
    <w:p>
      <w:r>
        <w:t>## Escuchar y Practicar: Claves para el Éxito</w:t>
      </w:r>
    </w:p>
    <w:p>
      <w:r>
        <w:t>La práctica hace al maestro, y en el aprendizaje de idiomas, escuchar y repetir es fundamental. A medida que vayas avanzando en este libro, encontrarás ejercicios de escucha y conversación que te ayudarán a asimilar las expresiones de manera efectiva. Escuchar a hablantes nativos y practicar con ellos es una de las mejores maneras de dominar la pronunciación y el uso adecuado de las expresiones.</w:t>
      </w:r>
    </w:p>
    <w:p>
      <w:r>
        <w:t>Un consejo práctico es buscar grupos de intercambio de idiomas en tu área o en línea. Por ejemplo, un grupo en Facebook dedicado a aprender chino podría ser un excelente lugar para encontrar compañeros de conversación. La interacción en tiempo real te dará la confianza necesaria para utilizar lo que has aprendido.</w:t>
      </w:r>
    </w:p>
    <w:p>
      <w:r>
        <w:t>## Estrategias para Integrar el Chino en tu Vida Diaria</w:t>
      </w:r>
    </w:p>
    <w:p>
      <w:r>
        <w:t>Integrar el idioma en tu vida diaria es esencial para lograr un dominio real. No se trata solo de estudiar las lecciones del libro; se trata de vivir el idioma. Aquí te presentamos algunas estrategias para que el chino se convierta en una parte natural de tu rutina.</w:t>
      </w:r>
    </w:p>
    <w:p>
      <w:r>
        <w:t>1. **Consume contenido en chino**: Ve películas, series o escucha música en chino. Esto te ayudará a familiarizarte con el ritmo y la entonación del idioma.</w:t>
        <w:br/>
        <w:t xml:space="preserve">   </w:t>
        <w:br/>
        <w:t>2. **Etiquetas en casa**: Coloca etiquetas en chino en los objetos de tu casa. Por ejemplo, etiqueta "puerta" (门,mén) y "ventana" (窗户, chuānghù). De esta manera, aprenderás vocabulario en un contexto real.</w:t>
      </w:r>
    </w:p>
    <w:p>
      <w:r>
        <w:t>3. **Conversaciones diarias**: Dedica 10 minutos al día a hablar en chino, ya sea contigo mismo o con un compañero. Utiliza las expresiones que has aprendido para hacer que la práctica sea más efectiva.</w:t>
      </w:r>
    </w:p>
    <w:p>
      <w:r>
        <w:t>## Checklist de Acciones Concretas</w:t>
      </w:r>
    </w:p>
    <w:p>
      <w:r>
        <w:t>Para facilitar tu aprendizaje, aquí tienes una lista de acciones concretas que puedes implementar de inmediato:</w:t>
      </w:r>
    </w:p>
    <w:p>
      <w:r>
        <w:t>1. **Identifica tres expresiones naturales que te gustaría aprender** y anótalas en tu cuaderno.</w:t>
        <w:br/>
        <w:t>2. **Practica estas expresiones al menos tres veces al día** en diferentes contextos.</w:t>
        <w:br/>
        <w:t>3. **Únete a un grupo de intercambio de idiomas** o busca un compañero de conversación en línea.</w:t>
      </w:r>
    </w:p>
    <w:p>
      <w:r>
        <w:t>### Acción Práctica</w:t>
      </w:r>
    </w:p>
    <w:p>
      <w:r>
        <w:t>1. **Escoge una expresión nueva cada día** y utilízala en una conversación.</w:t>
        <w:br/>
        <w:t>2. **Graba tu voz practicando las expresiones** para mejorar tu pronunciación.</w:t>
        <w:br/>
        <w:t>3. **Dedica tiempo a escuchar contenido en chino** y repite las frases que más te gusten.</w:t>
      </w:r>
    </w:p>
    <w:p>
      <w:r>
        <w:t>Al seguir estos pasos, no solo mejorarás tu habilidad para conversar en chino, sino que también disfrutarás del proceso de aprendizaje. ¡Prepárate para descubrir un nuevo mundo de comunicación y conexión!</w:t>
      </w:r>
    </w:p>
    <w:p>
      <w:pPr>
        <w:pStyle w:val="Heading1"/>
      </w:pPr>
      <w:r>
        <w:t>Chapter 1: **Introducción al Chino Conversacional**</w:t>
      </w:r>
    </w:p>
    <w:p>
      <w:r>
        <w:t># Introducción al Chino Conversacional</w:t>
      </w:r>
    </w:p>
    <w:p>
      <w:r>
        <w:t>El chino es un idioma fascinante, lleno de matices y expresiones que pueden parecer desafiantes para los hablantes no nativos. Sin embargo, dominar el chino conversacional no se trata solo de memorizar vocabulario y gramática. Se trata de entender las sutilezas culturales y las expresiones que hacen que la comunicación sea fluida y natural. En este capítulo, exploraremos los aspectos fundamentales del chino conversacional, desde la importancia de las expresiones coloquiales hasta cómo interactuar de manera efectiva en diversas situaciones.</w:t>
      </w:r>
    </w:p>
    <w:p>
      <w:r>
        <w:t>## La Importancia de las Expresiones Coloquiales</w:t>
      </w:r>
    </w:p>
    <w:p>
      <w:r>
        <w:t>Las expresiones coloquiales son una parte esencial de cualquier idioma. En chino, estas frases no solo ayudan a que tu conversación suene más natural, sino que también te permiten conectar con hablantes nativos de una manera más auténtica. Por ejemplo, en lugar de simplemente preguntar "¿cómo estás?" (你好吗, nǐ hǎo ma?), podrías usar frases como "最近怎么样?" (zuìjìn zěnme yàng?), que significa "¿Cómo te ha ido últimamente?". Esta variación no solo es más amigable, sino que también demuestra tu interés genuino por la vida del interlocutor.</w:t>
      </w:r>
    </w:p>
    <w:p>
      <w:r>
        <w:t>Además, muchas expresiones coloquiales tienen un contexto cultural que es esencial para comprender su significado. Por ejemplo, la frase "加油" (jiāyóu), que literalmente significa "agregar aceite", se utiliza comúnmente para animar a alguien, como decir "¡Vamos!" o "¡Ánimo!". Comprender estas expresiones no solo enriquecerá tu vocabulario, sino que también te permitirá participar en conversaciones más profundas y significativas.</w:t>
      </w:r>
    </w:p>
    <w:p>
      <w:r>
        <w:t>## Contextos de Conversación</w:t>
      </w:r>
    </w:p>
    <w:p>
      <w:r>
        <w:t>Conocer el contexto en el que se desarrolla una conversación es crucial cuando se trata de chino conversacional. Las interacciones pueden variar enormemente dependiendo de si te encuentras en un ambiente formal o informal. En situaciones formales, como en una reunión de negocios, es importante utilizar un lenguaje más respetuoso y evitar el uso de jerga o expresiones coloquiales. Por ejemplo, en lugar de decir "我想要这个" (wǒ xiǎng yào zhège, "quiero esto"), podrías optar por "请给我这个" (qǐng gěi wǒ zhège, "por favor, deme esto").</w:t>
      </w:r>
    </w:p>
    <w:p>
      <w:r>
        <w:t>Por otro lado, en un entorno más relajado, como una reunión con amigos, puedes sentirte libre de usar un lenguaje más casual y expresiones coloquiales. Aquí, la confianza y la cercanía juegan un papel importante. Las frases como "我们去吃饭吧" (wǒmen qù chīfàn ba, "vamos a comer") son comunes y reflejan un tono más amistoso y abierto.</w:t>
      </w:r>
    </w:p>
    <w:p>
      <w:r>
        <w:t>### Ejemplo Localizado: La Conversación en una Comida Familiar</w:t>
      </w:r>
    </w:p>
    <w:p>
      <w:r>
        <w:t>Imaginemos que eres un estudiante que ha sido invitado a una comida familiar en China. Este es un contexto donde las conversaciones son cálidas y a menudo se centran en la comida, la familia y las experiencias personales. En lugar de simplemente hablar sobre el clima, podrías preguntar a tus anfitriones sobre sus platos favoritos, utilizando frases como "这个菜怎么做的?" (zhège cài zěnme zuò de?, "¿Cómo se hace este plato?"). Esto no solo muestra tu interés por la cultura culinaria, sino que también abre la puerta a compartir historias y experiencias.</w:t>
      </w:r>
    </w:p>
    <w:p>
      <w:r>
        <w:t>En una situación así, es esencial recordar algunas expresiones clave. Preguntar "你们家里有几口人?" (nǐmen jiālǐ yǒu jǐ kǒu rén?, "¿Cuántas personas hay en tu familia?") puede ser una forma amistosa de iniciar una conversación y conocer mejor a tus anfitriones. Aprender a navegar estas interacciones familiares te ayudará a establecer relaciones más sólidas y significativas.</w:t>
      </w:r>
    </w:p>
    <w:p>
      <w:r>
        <w:t>## Escucha Activa y Respuestas Naturales</w:t>
      </w:r>
    </w:p>
    <w:p>
      <w:r>
        <w:t>La escucha activa es un componente fundamental de cualquier conversación exitosa. No se trata solo de esperar tu turno para hablar, sino de realmente prestar atención a lo que dice la otra persona. En chino conversacional, esto se traduce en hacer preguntas de seguimiento o mostrar empatía hacia lo que se está discutiendo. Frases como "真的吗?" (zhēn de ma?, "¿De verdad?") o "我明白你的意思" (wǒ míngbái nǐ de yìsi, "entiendo lo que quieres decir") demuestran que estás comprometido con la conversación.</w:t>
      </w:r>
    </w:p>
    <w:p>
      <w:r>
        <w:t>Además, practicar respuestas naturales es clave. En lugar de simplemente decir "好的" (hǎo de, "bien") tras una afirmación, puedes variar tu respuesta. Por ejemplo, si alguien comparte una buena noticia, podrías responder con "太好了!" (tài hǎo le!, "¡Eso es genial!"). Este tipo de respuestas no solo hacen que la conversación sea más dinámica, sino que también te ayudan a sonar más como un hablante nativo.</w:t>
      </w:r>
    </w:p>
    <w:p>
      <w:r>
        <w:t>### Ejercicio de Escucha Activa</w:t>
      </w:r>
    </w:p>
    <w:p>
      <w:r>
        <w:t>Para mejorar tus habilidades de escucha activa, intenta el siguiente ejercicio: elige un programa de televisión o una película en chino y observa una escena corta. Escucha atentamente y anota las expresiones que te parecen interesantes o útiles. Luego, intenta usarlas en una conversación con un hablante nativo o en un grupo de estudio. Este tipo de práctica te ayudará a integrar el lenguaje de manera más efectiva en tus propias conversaciones.</w:t>
      </w:r>
    </w:p>
    <w:p>
      <w:r>
        <w:t>## Prácticas Culturales en la Conversación</w:t>
      </w:r>
    </w:p>
    <w:p>
      <w:r>
        <w:t>Para dominar el chino conversacional, también es esencial comprender las prácticas culturales que influyen en la comunicación. Por ejemplo, al iniciar una conversación, es común hacer preguntas sobre la salud y la familia, lo que refleja el valor que se le da a las relaciones personales en la cultura china. Preguntas como "你最近还好吗?" (nǐ zuìjìn hái hǎo ma?, "¿Te encuentras bien últimamente?") o "你的家人都好吗?" (nǐ de jiārén dōu hǎo ma?, "¿Cómo está tu familia?") son formas de mostrar interés genuino.</w:t>
      </w:r>
    </w:p>
    <w:p>
      <w:r>
        <w:t>Además, las costumbres relacionadas con el respeto y la cortesía son fundamentales. En situaciones formales, es habitual usar títulos y apellidos al dirigirse a alguien, como "王先生" (Wáng xiānshēng, "Señor Wang"). En contextos más informales, el uso del primer nombre es aceptable, pero siempre es mejor errar en el lado de la formalidad hasta que se establezca una relación más cercana.</w:t>
      </w:r>
    </w:p>
    <w:p>
      <w:r>
        <w:t>### Caso de Estudio: Interacción en un Evento Cultural</w:t>
      </w:r>
    </w:p>
    <w:p>
      <w:r>
        <w:t>Consideremos el caso de un extranjero que asiste a un festival tradicional chino. En este contexto, entender las normas culturales es crucial. Al saludar a los organizadores, es recomendable usar frases formales y mostrar respeto, como "您好" (nín hǎo, "hola" en un tono respetuoso). Durante la conversación, expresar admiración por las tradiciones y preguntar sobre su significado puede abrir puertas a conversaciones más profundas. Por ejemplo, "这个习俗的意义是什么?" (zhège xísú de yìyì shì shénme?, "¿Cuál es el significado de esta costumbre?") no solo demuestra interés, sino que también puede generar un intercambio enriquecedor de ideas.</w:t>
      </w:r>
    </w:p>
    <w:p>
      <w:r>
        <w:t>## Checklist: Acciones Concretas para Mejorar tu Conversación en Chino</w:t>
      </w:r>
    </w:p>
    <w:p>
      <w:r>
        <w:t>1. **Practica expresiones coloquiales**: Dedica tiempo a aprender y practicar al menos cinco expresiones coloquiales cada semana. Intenta usarlas en tus conversaciones diarias para que se conviertan en parte de tu vocabulario habitual.</w:t>
      </w:r>
    </w:p>
    <w:p>
      <w:r>
        <w:t>2. **Participa en intercambios de idiomas**: Busca grupos de conversación o intercambios de idiomas donde puedas practicar chino con hablantes nativos. Esto no solo mejorará tus habilidades, sino que también te permitirá conocer más sobre la cultura.</w:t>
      </w:r>
    </w:p>
    <w:p>
      <w:r>
        <w:t>3. **Escucha y observa**: Dedica tiempo a ver películas o programas de televisión en chino y presta atención a cómo se llevan a cabo las conversaciones. Toma notas de expresiones y frases que te parezcan útiles y trata de usarlas en contextos similares.</w:t>
      </w:r>
    </w:p>
    <w:p>
      <w:r>
        <w:t>## Acción Práctica</w:t>
      </w:r>
    </w:p>
    <w:p>
      <w:r>
        <w:t>**Tres pasos para mejorar tu chino conversacional:**</w:t>
      </w:r>
    </w:p>
    <w:p>
      <w:r>
        <w:t>1. **Inicia conversaciones simples**: Encuentra un compañero de conversación o un hablante nativo y comienza a practicar conversaciones cotidianas. No te preocupes por cometer errores; lo importante es comunicarte.</w:t>
      </w:r>
    </w:p>
    <w:p>
      <w:r>
        <w:t>2. **Usa tecnología a tu favor**: Descarga aplicaciones de intercambio de idiomas o plataformas de chat donde puedas practicar tu chino conversando con nativos.</w:t>
      </w:r>
    </w:p>
    <w:p>
      <w:r>
        <w:t>3. **Haz un diario de aprendizaje**: Dedica unos minutos cada día a escribir en un diario sobre tus experiencias y lo que has aprendido. Esto te ayudará a reflexionar sobre tu progreso y a identificar áreas en las que aún necesitas mejorar.</w:t>
      </w:r>
    </w:p>
    <w:p>
      <w:r>
        <w:t>Dominar el chino conversacional es un viaje emocionante que requiere práctica y dedicación. Al centrarte en las expresiones coloquiales, el contexto de las conversaciones, la escucha activa y las prácticas culturales, te convertirás en un comunicador más efectivo y seguro. ¡Comienza hoy mismo y disfruta del proceso de aprendizaje!</w:t>
      </w:r>
    </w:p>
    <w:p>
      <w:pPr>
        <w:pStyle w:val="Heading1"/>
      </w:pPr>
      <w:r>
        <w:t>Chapter 2: **Fundamentos de la Conversación**</w:t>
      </w:r>
    </w:p>
    <w:p>
      <w:r>
        <w:t># Fundamentos de la Conversación</w:t>
      </w:r>
    </w:p>
    <w:p>
      <w:r>
        <w:t>La conversación es una habilidad esencial en cualquier idioma y, en el caso del chino, su dominio puede abrir muchas puertas. En este capítulo, exploraremos los fundamentos de la conversación en chino, centrándonos en cómo construir diálogos naturales y fluidos, así como en la importancia de la cultura en la comunicación. La práctica activa y la atención a las sutilezas del lenguaje te ayudarán a convertirte en un hablante más competente y seguro.</w:t>
      </w:r>
    </w:p>
    <w:p>
      <w:r>
        <w:t>## La importancia del contexto</w:t>
      </w:r>
    </w:p>
    <w:p>
      <w:r>
        <w:t>Cuando se trata de comunicarse en chino, entender el contexto es crucial. Las conversaciones no se desarrollan en un vacío; están influenciadas por la cultura, las emociones y la situación en la que se producen. Por ejemplo, en una reunión de negocios, las expresiones pueden ser más formales y directas, mientras que en una conversación informal entre amigos, se utilizarán frases coloquiales y un tono más relajado.</w:t>
      </w:r>
    </w:p>
    <w:p>
      <w:r>
        <w:t>### Ejemplo de caso: La cena familiar</w:t>
      </w:r>
    </w:p>
    <w:p>
      <w:r>
        <w:t>Imagina que te invitan a una cena con una familia china. En este contexto, es probable que las conversaciones giren en torno a temas como la comida, la familia y las tradiciones. Las expresiones que utilices deben reflejar respeto y aprecio por la hospitalidad. Frases como "谢谢你的招待" (Xièxiè nǐ de zhāodài, "Gracias por la hospitalidad") y "这道菜真好吃" (Zhè dào cài zhēn hǎochī, "Este plato está delicioso") son fundamentales para establecer una buena relación.</w:t>
      </w:r>
    </w:p>
    <w:p>
      <w:r>
        <w:t>En situaciones más informales, como salir a tomar un café con amigos, podrías emplear expresiones más ligeras y divertidas. Aquí, la espontaneidad es clave, y puedes usar frases como "我们去喝一杯吧!" (Wǒmen qù hē yī bēi ba!, "¡Vamos a tomar algo!"). Esta capacidad de adaptarse al contexto enriquecerá tus interacciones y te ayudará a conectar mejor con los hablantes nativos.</w:t>
      </w:r>
    </w:p>
    <w:p>
      <w:r>
        <w:t>## Escucha activa y empatía</w:t>
      </w:r>
    </w:p>
    <w:p>
      <w:r>
        <w:t>La escucha activa es una habilidad que a menudo se pasa por alto, pero es fundamental para mantener una conversación fluida. No se trata solo de esperar tu turno para hablar; implica estar completamente presente y comprometido con lo que dice la otra persona. Esto te permitirá responder de manera más natural y pertinente.</w:t>
      </w:r>
    </w:p>
    <w:p>
      <w:r>
        <w:t>### Estrategias para la escucha activa</w:t>
      </w:r>
    </w:p>
    <w:p>
      <w:r>
        <w:t>Aquí hay algunas estrategias que puedes implementar para mejorar tu escucha activa:</w:t>
      </w:r>
    </w:p>
    <w:p>
      <w:r>
        <w:t>1. **Haz preguntas abiertas**: Esto invita a la otra persona a compartir más y a enriquecer la conversación. Preguntas como "¿Qué opinas sobre...?" o "¿Cómo te sientes acerca de...?" son excelentes para abrir diálogos.</w:t>
        <w:br/>
        <w:t xml:space="preserve">   </w:t>
        <w:br/>
        <w:t>2. **Repite o parafrasea**: Para demostrar que estás prestando atención, puedes repetir o parafrasear lo que la otra persona ha dicho. Por ejemplo, si un amigo dice "我最近很忙" (Wǒ zuìjìn hěn máng, "He estado muy ocupado últimamente"), podrías responder: "听起来你真的很忙" (Tīng qǐlái nǐ zhēn de hěn máng, "Parece que realmente has estado ocupado"). Esto no solo muestra que estás escuchando, sino que también refuerza la conexión.</w:t>
      </w:r>
    </w:p>
    <w:p>
      <w:r>
        <w:t>3. **Observa el lenguaje corporal**: La comunicación no verbal es igualmente importante. Presta atención a las expresiones faciales y al tono de voz de la otra persona. Esto te dará pistas sobre cómo se siente y te ayudará a responder de manera más empática.</w:t>
      </w:r>
    </w:p>
    <w:p>
      <w:r>
        <w:t>## Vocabulario y expresiones útiles</w:t>
      </w:r>
    </w:p>
    <w:p>
      <w:r>
        <w:t>Para tener conversaciones efectivas, es esencial contar con un repertorio de vocabulario y expresiones útiles. Aquí te presentamos algunas que te ayudarán a desenvolverte en diversas situaciones.</w:t>
      </w:r>
    </w:p>
    <w:p>
      <w:r>
        <w:t>### Frases para iniciar conversaciones</w:t>
      </w:r>
    </w:p>
    <w:p>
      <w:r>
        <w:t>1. **你好！你最近怎么样？** (Nǐ hǎo! Nǐ zuìjìn zěnme yàng?, "¡Hola! ¿Cómo has estado últimamente?")</w:t>
        <w:br/>
        <w:t>2. **你在做什么工作？** (Nǐ zài zuò shénme gōngzuò?, "¿En qué trabajas?")</w:t>
        <w:br/>
        <w:t>3. **你喜欢这个地方吗？** (Nǐ xǐhuān zhège dìfāng ma?, "¿Te gusta este lugar?")</w:t>
      </w:r>
    </w:p>
    <w:p>
      <w:r>
        <w:t>Estas preguntas son una excelente manera de iniciar una conversación y pueden adaptarse según el contexto. A medida que avanzas en tu aprendizaje, intenta incorporar nuevas palabras y frases a tu vocabulario diario.</w:t>
      </w:r>
    </w:p>
    <w:p>
      <w:r>
        <w:t>### Frases para mantener la conversación</w:t>
      </w:r>
    </w:p>
    <w:p>
      <w:r>
        <w:t>Una vez que hayas iniciado una conversación, es importante saber cómo mantenerla. Aquí hay algunas expresiones útiles:</w:t>
      </w:r>
    </w:p>
    <w:p>
      <w:r>
        <w:t>1. **这让我想起了...** (Zhè ràng wǒ xiǎngqǐle..., "Esto me recuerda a..."): Esta frase es útil para relacionar lo que se está hablando con experiencias personales, lo que puede enriquecer la conversación.</w:t>
        <w:br/>
        <w:t xml:space="preserve">   </w:t>
        <w:br/>
        <w:t>2. **我同意你的观点。** (Wǒ tóngyì nǐ de guāndiǎn, "Estoy de acuerdo con tu punto de vista."): Esta expresión muestra que valoras la opinión de la otra persona y fomenta un diálogo más profundo.</w:t>
      </w:r>
    </w:p>
    <w:p>
      <w:r>
        <w:t>3. **你觉得呢？** (Nǐ juédé ne?, "¿Qué piensas tú?"): Invitar a la otra persona a compartir su opinión no solo mantiene la conversación activa, sino que también demuestra interés.</w:t>
      </w:r>
    </w:p>
    <w:p>
      <w:r>
        <w:t>## La práctica hace al maestro</w:t>
      </w:r>
    </w:p>
    <w:p>
      <w:r>
        <w:t>Como en cualquier habilidad, la práctica constante es clave para dominar la conversación en chino. Aquí hay un checklist de acciones concretas que puedes tomar para mejorar tu habilidad conversacional:</w:t>
      </w:r>
    </w:p>
    <w:p>
      <w:r>
        <w:t>### Checklist de acciones</w:t>
      </w:r>
    </w:p>
    <w:p>
      <w:r>
        <w:t>1. **Dedica tiempo a practicar con nativos**: Busca grupos de intercambio de idiomas o plataformas en línea donde puedas tener conversaciones reales con hablantes nativos. La práctica en un entorno natural te ayudará a familiarizarte con el ritmo y las expresiones cotidianas.</w:t>
      </w:r>
    </w:p>
    <w:p>
      <w:r>
        <w:t>2. **Graba tus conversaciones**: Si te sientes cómodo, graba tus conversaciones en chino y escúchalas después. Esto te permitirá detectar áreas de mejora, así como notar el progreso que has hecho.</w:t>
      </w:r>
    </w:p>
    <w:p>
      <w:r>
        <w:t>3. **Participa en actividades culturales**: Involúcrate en actividades chinas locales, como festivales o clases de cocina, donde puedas interactuar con hablantes nativos. La inmersión cultural enriquecerá tu vocabulario y te proporcionará más contextos para usar lo aprendido.</w:t>
      </w:r>
    </w:p>
    <w:p>
      <w:r>
        <w:t>## Práctica Acción</w:t>
      </w:r>
    </w:p>
    <w:p>
      <w:r>
        <w:t>Para resumir lo que hemos aprendido en este capítulo, aquí tienes tres pasos prácticos que puedes seguir para mejorar tus habilidades conversacionales en chino:</w:t>
      </w:r>
    </w:p>
    <w:p>
      <w:r>
        <w:t>1. **Inicia conversaciones con hablantes nativos**: Busca oportunidades para hablar con personas que hablen chino y no temas cometer errores. La práctica es fundamental.</w:t>
      </w:r>
    </w:p>
    <w:p>
      <w:r>
        <w:t>2. **Aplica la escucha activa en tus interacciones**: Utiliza técnicas de escucha activa en cada conversación, haciendo preguntas y mostrando interés genuino por lo que dice la otra persona.</w:t>
      </w:r>
    </w:p>
    <w:p>
      <w:r>
        <w:t>3. **Amplía tu vocabulario diario**: Cada semana, aprende y practica nuevas expresiones y frases que puedas utilizar en tus conversaciones. Esto te ayudará a sentirte más seguro al hablar.</w:t>
      </w:r>
    </w:p>
    <w:p>
      <w:r>
        <w:t>Dominar la conversación en chino requiere tiempo, esfuerzo y dedicación, pero con los fundamentos adecuados y una actitud proactiva, estarás en el camino correcto para convertirte en un conversador competente y natural. La clave está en mantener una mente abierta y disfrutar del proceso de aprendizaje. ¡Sigue practicando y verás cómo tu habilidad conversacional florece!</w:t>
      </w:r>
    </w:p>
    <w:p>
      <w:pPr>
        <w:pStyle w:val="Heading1"/>
      </w:pPr>
      <w:r>
        <w:t>Chapter 3: **Expresiones Cotidianas**</w:t>
      </w:r>
    </w:p>
    <w:p>
      <w:r>
        <w:t># Expresiones Cotidianas</w:t>
      </w:r>
    </w:p>
    <w:p>
      <w:r>
        <w:t>La conversación diaria en chino puede parecer un reto, pero con las expresiones adecuadas, puedes sentirte más cómodo y natural al interactuar. En este capítulo, exploraremos una variedad de expresiones cotidianas que no solo enriquecerán tu vocabulario, sino que también te ayudarán a sonar más auténtico al hablar. Estas frases son utilizadas por hablantes nativos y son esenciales para cualquier conversación. A medida que practiques y las incorpores a tu habla, notarás cómo tus interacciones se vuelven más fluidas y naturales.</w:t>
      </w:r>
    </w:p>
    <w:p>
      <w:r>
        <w:t>## Frases de saludo y despedida</w:t>
      </w:r>
    </w:p>
    <w:p>
      <w:r>
        <w:t>Los saludos son una parte fundamental de cualquier conversación. En chino, como en muchas culturas, un buen saludo puede abrir la puerta a una interacción más profunda. La manera en que saludas a alguien puede depender del contexto, así que aquí hay algunas frases útiles:</w:t>
      </w:r>
    </w:p>
    <w:p>
      <w:r>
        <w:t>1. **你好 (Nǐ hǎo)**: Esta es la forma más común de decir "hola". Es apropiada para casi cualquier situación, ya sea formal o informal. Puedes usarla al encontrarte con amigos, colegas o incluso desconocidos.</w:t>
      </w:r>
    </w:p>
    <w:p>
      <w:r>
        <w:t>2. **最近怎么样? (Zuìjìn zěnme yàng?)**: Significa "¿Cómo has estado últimamente?". Esta pregunta muestra interés por la vida de la otra persona y es una excelente manera de iniciar una conversación más larga.</w:t>
      </w:r>
    </w:p>
    <w:p>
      <w:r>
        <w:t>3. **再见 (Zàijiàn)**: Para despedirte, "再见" es la forma más común de decir "adiós". Es simple y efectiva. Sin embargo, en situaciones más informales, podrías usar **回头见 (Huítóu jiàn)**, que significa "nos vemos luego".</w:t>
      </w:r>
    </w:p>
    <w:p>
      <w:r>
        <w:t>Las despedidas también pueden ser más elaboradas. Por ejemplo, si deseas expresar que te gustaría ver a la persona nuevamente, puedes decir:</w:t>
      </w:r>
    </w:p>
    <w:p>
      <w:r>
        <w:t>- **下次再见 (Xià cì zài jiàn)**: "Hasta la próxima". Esta expresión puede hacer que la despedida suene más amistosa y abierta a futuras interacciones.</w:t>
      </w:r>
    </w:p>
    <w:p>
      <w:r>
        <w:t>Utilizar estas frases no solo hará que tus conversaciones sean más fluidas, sino que también te ayudará a establecer una conexión más cercana con las personas chinas que conozcas.</w:t>
      </w:r>
    </w:p>
    <w:p>
      <w:r>
        <w:t>## Expresiones para mostrar interés</w:t>
      </w:r>
    </w:p>
    <w:p>
      <w:r>
        <w:t>Una parte crucial de una buena conversación es demostrar interés en lo que la otra persona está diciendo. Esto no solo te ayudará a mantener el flujo de la conversación, sino que también hará que la otra persona se sienta valorada. Aquí algunas expresiones clave:</w:t>
      </w:r>
    </w:p>
    <w:p>
      <w:r>
        <w:t>1. **真的吗? (Zhēn de ma?)**: Esta expresión significa "¿De verdad?". Es una forma efectiva de mostrar sorpresa o interés en lo que se está diciendo. Por ejemplo, si alguien te cuenta sobre un viaje emocionante que hizo, podrías responder con "真的吗?" para continuar la conversación.</w:t>
      </w:r>
    </w:p>
    <w:p>
      <w:r>
        <w:t>2. **我很感兴趣 (Wǒ hěn gǎn xìngqù)**: Traducido como "Estoy muy interesado", esta frase es útil cuando quieres profundizar en un tema específico. Si alguien menciona un libro, una película o un evento, esta expresión puede abrir la puerta a una conversación más rica.</w:t>
      </w:r>
    </w:p>
    <w:p>
      <w:r>
        <w:t>3. **能多说一点吗? (Néng duō shuō yīdiǎn ma?)**: Significa "¿Puedes decirme un poco más?". Esta es una excelente manera de invitar a la otra persona a expandir su pensamiento. Mostrar interés genuino en lo que dicen puede ser muy gratificante para ambos.</w:t>
      </w:r>
    </w:p>
    <w:p>
      <w:r>
        <w:t>Un caso práctico puede ser cuando estás en un evento cultural y te encuentras con alguien que comparte su experiencia. Usando frases como "我很感兴趣", puedes fomentar una conversación más profunda y significativa. Esto no solo ayuda a mantener la charla, sino que también enriquece tu aprendizaje del idioma al escuchar diferentes perspectivas.</w:t>
      </w:r>
    </w:p>
    <w:p>
      <w:r>
        <w:t>## Expresiones de cortesía</w:t>
      </w:r>
    </w:p>
    <w:p>
      <w:r>
        <w:t>La cortesía es un aspecto muy valorado en la cultura china. Utilizar expresiones de cortesía adecuadas puede marcar la diferencia en tus interacciones. Aquí hay algunas frases que no deben faltar en tu repertorio:</w:t>
      </w:r>
    </w:p>
    <w:p>
      <w:r>
        <w:t>1. **谢谢 (Xièxiè)**: "Gracias". Esta sencilla palabra es esencial en cualquier conversación. Siempre que alguien haga algo por ti, ya sea una pequeña ayuda o un cumplido, un "谢谢" sincero es fundamental.</w:t>
      </w:r>
    </w:p>
    <w:p>
      <w:r>
        <w:t>2. **不客气 (Bù kèqì)**: Esta expresión significa "De nada". Es una respuesta común a "谢谢" y muestra que estás dispuesto a ayudar sin esperar nada a cambio.</w:t>
      </w:r>
    </w:p>
    <w:p>
      <w:r>
        <w:t>3. **请 (Qǐng)**: Significa "por favor" y es útil al hacer solicitudes o invitar a alguien a hacer algo. Por ejemplo, al ofrecer comida, puedes decir "请用 (Qǐng yòng)", que significa "sirve(te)".</w:t>
      </w:r>
    </w:p>
    <w:p>
      <w:r>
        <w:t>Un ejemplo específico podría ser cuando te invitan a cenar en casa de un amigo. Al llegar, puedes usar "谢谢" por la invitación y "请" al ofrecerte para ayudar con la comida. Estas pequeñas expresiones de cortesía fortalecerán tus relaciones y te ayudarán a integrarte mejor en la cultura.</w:t>
      </w:r>
    </w:p>
    <w:p>
      <w:r>
        <w:t>## Expresiones para expresar emociones</w:t>
      </w:r>
    </w:p>
    <w:p>
      <w:r>
        <w:t>Las emociones juegan un papel crucial en la comunicación, y poder expresarlas puede hacer que tus conversaciones sean más auténticas. Aquí hay algunas frases que te ayudarán a compartir cómo te sientes:</w:t>
      </w:r>
    </w:p>
    <w:p>
      <w:r>
        <w:t>1. **我很高兴 (Wǒ hěn gāoxìng)**: "Estoy muy feliz". Esta expresión es excelente para compartir tu alegría en situaciones sociales, como celebraciones o buenos momentos con amigos.</w:t>
      </w:r>
    </w:p>
    <w:p>
      <w:r>
        <w:t>2. **我有点儿累 (Wǒ yǒudiǎn er lèi)**: Significa "Estoy un poco cansado". Es útil para compartir cómo te sientes después de un largo día o una actividad intensa.</w:t>
      </w:r>
    </w:p>
    <w:p>
      <w:r>
        <w:t>3. **我觉得很无聊 (Wǒ juédé hěn wúliáo)**: Esta expresión significa "Me siento aburrido". Aunque puede parecer negativa, compartir tus sentimientos puede ayudar a conectar con los demás, y a menudo la otra persona compartirá una experiencia similar.</w:t>
      </w:r>
    </w:p>
    <w:p>
      <w:r>
        <w:t>Imagina que estás en un café con amigos y compartes que te sientes "我有点儿累" después de una semana agotadora. Esto no solo permite que los demás conozcan tu estado emocional, sino que puede abrir la puerta a una conversación sobre cómo se sienten ellos.</w:t>
      </w:r>
    </w:p>
    <w:p>
      <w:r>
        <w:t>## Checklist de acciones concretas</w:t>
      </w:r>
    </w:p>
    <w:p>
      <w:r>
        <w:t>Para ayudarte a incorporar estas expresiones en tu día a día, aquí tienes un pequeño checklist:</w:t>
      </w:r>
    </w:p>
    <w:p>
      <w:r>
        <w:t>1. **Practica los saludos y despedidas**: Dedica un tiempo cada día a saludar y despedirte en chino. Ya sea con amigos, en línea o incluso en un espejo, esto te ayudará a interiorizar las frases.</w:t>
      </w:r>
    </w:p>
    <w:p>
      <w:r>
        <w:t>2. **Incorpora las expresiones de interés**: Durante tus próximas conversaciones, utiliza al menos una de las frases de interés. Escucha activamente y haz preguntas para mantener la conversación fluida.</w:t>
      </w:r>
    </w:p>
    <w:p>
      <w:r>
        <w:t>3. **Usa expresiones de cortesía regularmente**: Asegúrate de utilizar "谢谢" y "请" en tus interacciones diarias. Esto no solo mejorará tu vocabulario, sino que también te ayudará a conectar mejor con los hablantes nativos.</w:t>
      </w:r>
    </w:p>
    <w:p>
      <w:r>
        <w:t>Además, recuerda que la práctica constante es clave. Hablar con hablantes nativos, participar en intercambios de idiomas o incluso unirte a grupos en línea puede ser muy beneficioso.</w:t>
      </w:r>
    </w:p>
    <w:p>
      <w:r>
        <w:t>### Acción práctica</w:t>
      </w:r>
    </w:p>
    <w:p>
      <w:r>
        <w:t>Al final de este capítulo, aquí tienes tres pasos que puedes seguir para aplicar lo aprendido:</w:t>
      </w:r>
    </w:p>
    <w:p>
      <w:r>
        <w:t>1. **Crea un diario de conversación**: Anota las expresiones que aprendas y busca oportunidades para usarlas. Es un ejercicio excelente para recordar y practicar.</w:t>
      </w:r>
    </w:p>
    <w:p>
      <w:r>
        <w:t>2. **Únete a un grupo de conversación**: Busca grupos de intercambio de idiomas en tu área o en plataformas en línea. Practicar con otros te ayudará a ganar confianza.</w:t>
      </w:r>
    </w:p>
    <w:p>
      <w:r>
        <w:t>3. **Graba tus conversaciones**: Si tienes la oportunidad, graba tus interacciones en chino. Escuchar tu voz te dará una perspectiva valiosa sobre tu progreso y te permitirá identificar áreas de mejora.</w:t>
      </w:r>
    </w:p>
    <w:p>
      <w:r>
        <w:t>Dominar la conversación en chino es un viaje que requiere tiempo y dedicación, pero al emplear estas expresiones cotidianas, te moverás con más confianza y naturalidad en tus interacciones. ¡Sigue practicando y disfruta del proceso!</w:t>
      </w:r>
    </w:p>
    <w:p>
      <w:pPr>
        <w:pStyle w:val="Heading1"/>
      </w:pPr>
      <w:r>
        <w:t>Chapter 4: **Conversaciones en el Trabajo**</w:t>
      </w:r>
    </w:p>
    <w:p>
      <w:r>
        <w:t># Conversaciones en el Trabajo</w:t>
      </w:r>
    </w:p>
    <w:p>
      <w:r>
        <w:t>El ámbito laboral es uno de los contextos más desafiantes para quienes aprenden chino. No solo se trata de dominar el idioma, sino también de entender la cultura empresarial y las dinámicas de comunicación específicas. En este capítulo, exploraremos expresiones útiles y naturales que te ayudarán a navegar por las conversaciones en el trabajo, facilitando la interacción con tus colegas y superiores. Aprender a comunicarte eficazmente en este entorno puede abrirte muchas puertas y mejorar tu experiencia laboral en un país de habla china.</w:t>
      </w:r>
    </w:p>
    <w:p>
      <w:r>
        <w:t>## La Importancia de la Comunicación en el Trabajo</w:t>
      </w:r>
    </w:p>
    <w:p>
      <w:r>
        <w:t>La comunicación efectiva es la base del éxito en cualquier entorno profesional. En el contexto chino, esto se vuelve aún más relevante. La forma en que te expresas puede influir en la percepción que tienen de ti tus compañeros y superiores. Aquí, la cortesía, el respeto y la claridad son esenciales. A menudo, las conversaciones se llevan a cabo en un tono que evoca un sentido de armonía y cooperación, lo que es fundamental en la cultura empresarial china.</w:t>
      </w:r>
    </w:p>
    <w:p>
      <w:r>
        <w:t>Por ejemplo, en una reunión, no solo es importante presentar tus ideas con claridad, sino también hacerlo de manera que muestre consideración por los demás. Esto implica escuchar activamente y reconocer las contribuciones de tus colegas. Un simple "我觉得你的观点很有意思" (wǒ juéde nǐ de guāndiǎn hěn yǒuyìsi - Creo que tu punto es muy interesante) puede ayudar a construir un ambiente colaborativo y positivo.</w:t>
      </w:r>
    </w:p>
    <w:p>
      <w:r>
        <w:t>## Expresiones Clave para Reuniones</w:t>
      </w:r>
    </w:p>
    <w:p>
      <w:r>
        <w:t>Las reuniones son una parte integral de la vida laboral y dominar las expresiones clave que se utilizan en este contexto es crucial. Aquí hay algunas frases que te serán útiles:</w:t>
      </w:r>
    </w:p>
    <w:p>
      <w:r>
        <w:t>1. **开会** (kāihuì - tener una reunión): Una expresión básica pero esencial. Puedes usarla al preguntar sobre la agenda o al mencionar que necesitas asistir a una reunión.</w:t>
        <w:br/>
        <w:t xml:space="preserve">   </w:t>
        <w:br/>
        <w:t xml:space="preserve">   - Ejemplo: “我们今天几点开会？” (wǒmen jīntiān jǐ diǎn kāihuì? - ¿A qué hora tenemos la reunión hoy?)</w:t>
      </w:r>
    </w:p>
    <w:p>
      <w:r>
        <w:t>2. **请你分享一下你的想法** (qǐng nǐ fēnxiǎng yīxià nǐ de xiǎngfǎ - Por favor, comparte tu opinión): Invitar a otros a compartir sus pensamientos es una forma efectiva de fomentar la participación.</w:t>
      </w:r>
    </w:p>
    <w:p>
      <w:r>
        <w:t>3. **我同意你的观点** (wǒ tóngyì nǐ de guāndiǎn - Estoy de acuerdo con tu punto de vista): Esta expresión no solo muestra que escuchas, sino que también valoras las ideas de los demás.</w:t>
      </w:r>
    </w:p>
    <w:p>
      <w:r>
        <w:t>4. **我们需要一个行动计划** (wǒmen xūyào yīgè xíngdòng jìhuà - Necesitamos un plan de acción): Al final de una reunión, es crucial resumir los pasos a seguir.</w:t>
      </w:r>
    </w:p>
    <w:p>
      <w:r>
        <w:t>Implementar estas frases en tus interacciones diarias te permitirá participar de manera más activa en las discusiones y demostrar tu compromiso con el trabajo en equipo.</w:t>
      </w:r>
    </w:p>
    <w:p>
      <w:r>
        <w:t>## El Arte de Dar y Recibir Retroalimentación</w:t>
      </w:r>
    </w:p>
    <w:p>
      <w:r>
        <w:t>En el entorno laboral, la retroalimentación es esencial para el crecimiento personal y profesional. Sin embargo, la forma en que se da y se recibe la retroalimentación puede variar significativamente según la cultura. En China, se tiende a dar retroalimentación de manera más indirecta y cuidadosa, evitando la confrontación abierta.</w:t>
      </w:r>
    </w:p>
    <w:p>
      <w:r>
        <w:t>Cuando necesites dar retroalimentación, es útil comenzar con un cumplido, seguido de la crítica constructiva. Por ejemplo:</w:t>
      </w:r>
    </w:p>
    <w:p>
      <w:r>
        <w:t>- **你的工作做得很好，但我觉得可以在这个方面改进** (nǐ de gōngzuò zuò dé hěn hǎo, dàn wǒ juéde kěyǐ zài zhège fāngmiàn gǎijìn - Tu trabajo es excelente, pero creo que puedes mejorar en este aspecto).</w:t>
      </w:r>
    </w:p>
    <w:p>
      <w:r>
        <w:t>Por otro lado, al recibir retroalimentación, es importante mostrar gratitud y disposición para mejorar:</w:t>
      </w:r>
    </w:p>
    <w:p>
      <w:r>
        <w:t>- **谢谢你的反馈，我会认真考虑** (xièxiè nǐ de fǎnkuì, wǒ huì rènzhēn kǎolǜ - Gracias por tu retroalimentación, lo consideraré seriamente).</w:t>
      </w:r>
    </w:p>
    <w:p>
      <w:r>
        <w:t>Este enfoque no solo te ayudará a manejar la retroalimentación de manera efectiva, sino que también demostrará tu apertura al aprendizaje y mejora continua.</w:t>
      </w:r>
    </w:p>
    <w:p>
      <w:r>
        <w:t>## Construyendo Relaciones en el Trabajo</w:t>
      </w:r>
    </w:p>
    <w:p>
      <w:r>
        <w:t>Las relaciones en el trabajo son fundamentales en la cultura china. Construir una buena relación con tus colegas puede facilitar la comunicación y mejorar el ambiente laboral. Aquí hay algunas estrategias para fortalecer estas relaciones:</w:t>
      </w:r>
    </w:p>
    <w:p>
      <w:r>
        <w:t>1. **Participa en actividades extra laborales**: Las actividades sociales, como almuerzos o celebraciones, son una excelente oportunidad para conocer a tus compañeros fuera del entorno profesional.</w:t>
      </w:r>
    </w:p>
    <w:p>
      <w:r>
        <w:t>- Ejemplo: Si tu equipo organiza un almuerzo, no dudes en unirte. Puedes utilizar frases como “今天的午餐真不错！” (jīntiān de wǔcān zhēn bùcuò! - ¡El almuerzo de hoy estuvo muy bien!).</w:t>
      </w:r>
    </w:p>
    <w:p>
      <w:r>
        <w:t>2. **Ofrece ayuda**: Si notas que un colega está abrumado, ofrecer tu ayuda puede fortalecer los lazos. Puedes decir:</w:t>
      </w:r>
    </w:p>
    <w:p>
      <w:r>
        <w:t>- **我可以帮你吗？** (wǒ kěyǐ bāng nǐ ma? - ¿Puedo ayudarte?).</w:t>
      </w:r>
    </w:p>
    <w:p>
      <w:r>
        <w:t>3. **Interésate por su vida personal**: Preguntar sobre la familia o intereses personales muestra que te importa más allá del trabajo. Frases como:</w:t>
      </w:r>
    </w:p>
    <w:p>
      <w:r>
        <w:t>- **你的孩子多大了？** (nǐ de háizi duōdàle? - ¿Cuántos años tiene tu hijo?) pueden abrir la puerta a conversaciones más profundas.</w:t>
      </w:r>
    </w:p>
    <w:p>
      <w:r>
        <w:t>Al cultivar relaciones sólidas, no solo mejorarás tu experiencia laboral, sino que también crearás un ambiente más colaborativo y agradable.</w:t>
      </w:r>
    </w:p>
    <w:p>
      <w:r>
        <w:t>## Ejemplo Localizado: La Experiencia de Laura en Beijing</w:t>
      </w:r>
    </w:p>
    <w:p>
      <w:r>
        <w:t>Laura, una joven profesional española, se mudó a Beijing para trabajar en una empresa de tecnología. Al principio, se sintió abrumada por las diferencias culturales y el idioma. Sin embargo, decidió aplicar lo que había aprendido sobre expresiones en el trabajo.</w:t>
      </w:r>
    </w:p>
    <w:p>
      <w:r>
        <w:t>Un día, durante una reunión, se sintió inspirada a compartir sus ideas. Recordando la frase “请你分享一下你的想法”, la usó para pedir la opinión de un colega. Esto no solo le ayudó a romper el hielo, sino que también facilitó una conversación fluida entre todos los presentes.</w:t>
      </w:r>
    </w:p>
    <w:p>
      <w:r>
        <w:t>Con el tiempo, Laura comenzó a involucrarse en actividades fuera del trabajo, como almuerzos y celebraciones. A través de estas interacciones, se dio cuenta de que las relaciones personales eran fundamentales para el éxito en su entorno laboral. Al final de su primer año, logró construir una red de apoyo que la ayudó a adaptarse y prosperar en su nuevo hogar.</w:t>
      </w:r>
    </w:p>
    <w:p>
      <w:r>
        <w:t>## Checklist de Acciones Concretas</w:t>
      </w:r>
    </w:p>
    <w:p>
      <w:r>
        <w:t>Para aplicar lo aprendido en este capítulo, aquí tienes un checklist de tres acciones que puedes implementar de inmediato:</w:t>
      </w:r>
    </w:p>
    <w:p>
      <w:r>
        <w:t>1. **Practica las expresiones clave en reuniones**: Elige al menos tres frases de las que hemos discutido y úsalas en tu próxima reunión o conversación de trabajo.</w:t>
      </w:r>
    </w:p>
    <w:p>
      <w:r>
        <w:t>2. **Ofrece retroalimentación constructiva**: Si tienes la oportunidad, practica dar y recibir retroalimentación utilizando las frases que hemos visto. Recuerda ser amable y respetuoso.</w:t>
      </w:r>
    </w:p>
    <w:p>
      <w:r>
        <w:t>3. **Participa en actividades sociales**: Busca oportunidades para unirte a actividades extra laborales con tus colegas. Usa frases informales para iniciar conversaciones y fortalecer relaciones.</w:t>
      </w:r>
    </w:p>
    <w:p>
      <w:r>
        <w:t>### Acción Práctica</w:t>
      </w:r>
    </w:p>
    <w:p>
      <w:r>
        <w:t>1. **Identifica tres expresiones clave** que utilizarás en tus próximas interacciones laborales.</w:t>
        <w:br/>
        <w:t>2. **Ofrece ayuda a un colega** que lo necesite en un proyecto o tarea.</w:t>
        <w:br/>
        <w:t>3. **Asiste a una actividad social** fuera del trabajo y utiliza al menos una de las expresiones aprendidas en este capítulo.</w:t>
      </w:r>
    </w:p>
    <w:p>
      <w:r>
        <w:t>La práctica constante y la aplicación de estas estrategias te permitirán no solo mejorar tu comunicación en el entorno laboral, sino también disfrutar más de tu experiencia en un país de habla china. ¡Sigue adelante y no te desanimes!</w:t>
      </w:r>
    </w:p>
    <w:p>
      <w:pPr>
        <w:pStyle w:val="Heading1"/>
      </w:pPr>
      <w:r>
        <w:t>Chapter 5: **El Arte de Hacer Preguntas**</w:t>
      </w:r>
    </w:p>
    <w:p>
      <w:r>
        <w:t># El Arte de Hacer Preguntas</w:t>
      </w:r>
    </w:p>
    <w:p>
      <w:r>
        <w:t>Hacer preguntas es un arte que va más allá de la simple curiosidad; se trata de una herramienta poderosa para conectar con los demás, obtener información valiosa y fomentar un diálogo significativo. En la cultura china, las preguntas no solo son un medio para obtener respuestas, sino que también son una forma de mostrar interés y respeto hacia la otra persona. En este capítulo, exploraremos cómo formular preguntas efectivas, el impacto de la entonación y el contexto cultural, y cómo utilizar preguntas para mejorar tus habilidades de conversación en chino.</w:t>
      </w:r>
    </w:p>
    <w:p>
      <w:r>
        <w:t>## La Importancia de las Preguntas en la Conversación</w:t>
      </w:r>
    </w:p>
    <w:p>
      <w:r>
        <w:t>Las preguntas son el motor de la comunicación. Permiten que las interacciones fluyan y ayudan a profundizar en temas de interés común. En el contexto del idioma chino, entender la importancia de hacer preguntas es crucial. En muchas ocasiones, un buen diálogo se inicia con una pregunta bien formulada.</w:t>
      </w:r>
    </w:p>
    <w:p>
      <w:r>
        <w:t>En la cultura china, hacer preguntas puede ser una señal de respeto y consideración. Por ejemplo, en una reunión de negocios, un ejecutivo puede comenzar su intervención preguntando a sus colegas sobre sus opiniones respecto a un proyecto, lo que no solo muestra apertura, sino también un deseo de colaboración. Este enfoque puede romper el hielo y fomentar una atmósfera de confianza.</w:t>
      </w:r>
    </w:p>
    <w:p>
      <w:r>
        <w:t>Las preguntas también sirven para clarificar información y evitar malentendidos. En un entorno laboral, si algo no está claro, preguntar puede prevenir errores costosos. Por ejemplo, si no comprendes las instrucciones de una tarea, es mejor pedir aclaraciones en vez de asumir. De esta manera, no solo mejoras tu propio entendimiento, sino que también demuestras tu compromiso con el trabajo y el equipo.</w:t>
      </w:r>
    </w:p>
    <w:p>
      <w:r>
        <w:t>## Tipos de Preguntas: Abiertas y Cerradas</w:t>
      </w:r>
    </w:p>
    <w:p>
      <w:r>
        <w:t>Existen dos tipos principales de preguntas: las abiertas y las cerradas. Comprender cuándo y cómo utilizar cada una puede hacer una gran diferencia en la calidad de tus interacciones.</w:t>
      </w:r>
    </w:p>
    <w:p>
      <w:r>
        <w:t>### Preguntas Cerradas</w:t>
      </w:r>
    </w:p>
    <w:p>
      <w:r>
        <w:t>Las preguntas cerradas son aquellas que generalmente pueden ser respondidas con un "sí" o "no". Aunque pueden parecer limitadas, tienen su lugar en la conversación. Por ejemplo, en una reunión, podrías preguntar: "¿Estás de acuerdo con este enfoque?" Esta pregunta puede ayudar a identificar rápidamente la posición de los demás, lo que es útil cuando necesitas una respuesta clara y rápida.</w:t>
      </w:r>
    </w:p>
    <w:p>
      <w:r>
        <w:t>Sin embargo, es importante no abusar de este tipo de preguntas, ya que pueden llevar a conversaciones superficiales. Si solo haces preguntas cerradas, corres el riesgo de que la charla se convierta en un intercambio monótono de respuestas breves.</w:t>
      </w:r>
    </w:p>
    <w:p>
      <w:r>
        <w:t>### Preguntas Abiertas</w:t>
      </w:r>
    </w:p>
    <w:p>
      <w:r>
        <w:t>Por otro lado, las preguntas abiertas invitan a respuestas más elaboradas y fomentan un diálogo más profundo. Estas preguntas comienzan típicamente con palabras como "qué", "cómo", "por qué" y "cuál". Por ejemplo, en lugar de preguntar "¿Te gusta este proyecto?", podrías preguntarte: "¿Qué aspectos de este proyecto consideras más interesantes?" Esto no solo proporciona información más rica, sino que también puede revelar las motivaciones y pensamientos de la otra persona.</w:t>
      </w:r>
    </w:p>
    <w:p>
      <w:r>
        <w:t>En la cultura china, las preguntas abiertas son especialmente valoradas durante las conversaciones informales. Usarlas puede ayudarte a establecer conexiones más genuinas y a comprender mejor las perspectivas de los demás.</w:t>
      </w:r>
    </w:p>
    <w:p>
      <w:r>
        <w:t>## La Entonación: Un Elemento Clave</w:t>
      </w:r>
    </w:p>
    <w:p>
      <w:r>
        <w:t>La forma en que haces una pregunta es tan importante como el contenido de la misma. La entonación puede cambiar completamente el significado de lo que preguntas. En chino, la modulación de la voz es crucial. Por ejemplo, si preguntas con un tono inquisitivo, puede parecer que estás buscando una respuesta urgente, mientras que un tono más relajado puede hacer que la pregunta suene más casual y amistosa.</w:t>
      </w:r>
    </w:p>
    <w:p>
      <w:r>
        <w:t>En una conversación, prestar atención a la entonación también puede ayudarte a captar el estado de ánimo de la otra persona. Si notas que alguien responde de manera corta o con un tono monótono, puede ser un indicativo de que no está interesado en el tema o que se siente incómodo. En esos casos, podrías cambiar de tema o reformular tu pregunta para hacerla más accesible.</w:t>
      </w:r>
    </w:p>
    <w:p>
      <w:r>
        <w:t>Un ejemplo de esto podría ser una conversación en una cena. Si preguntas: "¿Te gusta la comida?", con un tono entusiasta, es probable que la otra persona comparta sus pensamientos sobre la cena. Pero si lo haces con un tono plano, la respuesta puede ser simplemente un "sí" o "no". La energía que transmites a través de tu voz puede abrir o cerrar puertas en la conversación.</w:t>
      </w:r>
    </w:p>
    <w:p>
      <w:r>
        <w:t>## Contexto Cultural: Preguntar en China</w:t>
      </w:r>
    </w:p>
    <w:p>
      <w:r>
        <w:t>Hacer preguntas en un contexto cultural específico, como el chino, requiere una comprensión de las normas y expectativas sociales. En China, es común que las personas sean más reservadas al principio, por lo que es importante abordar las preguntas con tacto y consideración.</w:t>
      </w:r>
    </w:p>
    <w:p>
      <w:r>
        <w:t>### La Cortesía en las Preguntas</w:t>
      </w:r>
    </w:p>
    <w:p>
      <w:r>
        <w:t>En la cultura china, la cortesía es fundamental. Al hacer preguntas, es importante utilizar un lenguaje que demuestre respeto. Por ejemplo, al preguntar a un superior en el trabajo, podrías comenzar con una expresión como "Disculpe, ¿podría ayudarme con...?" en lugar de una pregunta directa. Esta forma de abordar la conversación no solo es vista como educada, sino que también puede facilitar una respuesta más positiva.</w:t>
      </w:r>
    </w:p>
    <w:p>
      <w:r>
        <w:t>### El Uso de Títulos y Apellidos</w:t>
      </w:r>
    </w:p>
    <w:p>
      <w:r>
        <w:t>Otra consideración importante es el uso de títulos y apellidos. En lugar de dirigirte a una persona por su nombre de pila, es común utilizar su apellido junto con un título, como "Señor" o "Señora". Por ejemplo, en lugar de preguntar "¿Qué piensas sobre esto, Li?", sería más apropiado decir "Señor Li, ¿qué opina sobre esto?". Este pequeño ajuste puede hacer que tus preguntas se perciban como más respetuosas y consideradas.</w:t>
      </w:r>
    </w:p>
    <w:p>
      <w:r>
        <w:t>## Ejemplo Práctico: La Entrevista Informativa</w:t>
      </w:r>
    </w:p>
    <w:p>
      <w:r>
        <w:t>Consideremos un caso práctico en el que una persona, María, está buscando empleo en una empresa china. Para prepararse, decide realizar entrevistas informativas con empleados de la compañía. Durante estas reuniones, María utiliza una variedad de preguntas abiertas y cerradas para obtener la información que necesita.</w:t>
      </w:r>
    </w:p>
    <w:p>
      <w:r>
        <w:t>Al principio de la entrevista, María comienza con preguntas cerradas para establecer un contexto: "¿Llevas mucho tiempo trabajando aquí?" Después de recibir una respuesta positiva, pasa a preguntas abiertas: "¿Qué te gusta más de trabajar en esta empresa?" Esta transición permite que la conversación se desarrolle de manera más fluida y proporciona a María información valiosa sobre la cultura de la empresa.</w:t>
      </w:r>
    </w:p>
    <w:p>
      <w:r>
        <w:t>A medida que la conversación avanza, María se da cuenta de que el empleado parece más entusiasmado al hablar sobre sus proyectos recientes. Ella aprovecha esta pista y formula preguntas más específicas sobre esos proyectos, como "¿Cuáles han sido los mayores desafíos que has enfrentado en estos proyectos?" Esta técnica no solo ayuda a María a conocer mejor el entorno laboral, sino que también establece una conexión más profunda con el empleado, lo que puede ser beneficioso para futuras oportunidades de networking.</w:t>
      </w:r>
    </w:p>
    <w:p>
      <w:r>
        <w:t>## Checklist de Acciones Concretas</w:t>
      </w:r>
    </w:p>
    <w:p>
      <w:r>
        <w:t>Para aplicar lo aprendido en este capítulo, aquí tienes un checklist de tres acciones que puedes implementar de inmediato:</w:t>
      </w:r>
    </w:p>
    <w:p>
      <w:r>
        <w:t>1. **Identifica y practica preguntas abiertas**: Escoge tres preguntas abiertas que puedas utilizar en tu próxima conversación. Practica en voz alta para sentirte más cómodo usándolas.</w:t>
        <w:br/>
        <w:t xml:space="preserve">   </w:t>
        <w:br/>
        <w:t>2. **Observa y ajusta tu entonación**: En tu próxima conversación, presta atención a cómo varía tu entonación. Experimenta con diferentes tonos mientras haces preguntas y observa cómo reaccionan los demás.</w:t>
      </w:r>
    </w:p>
    <w:p>
      <w:r>
        <w:t>3. **Fomenta la cortesía en tus preguntas**: En tus interacciones diarias, asegúrate de utilizar un lenguaje cortés y apropiado. Practica formular tus preguntas considerando el contexto cultural y la relación que tienes con la otra persona.</w:t>
      </w:r>
    </w:p>
    <w:p>
      <w:r>
        <w:t>### Acción Práctica</w:t>
      </w:r>
    </w:p>
    <w:p>
      <w:r>
        <w:t>1. **Elige tres preguntas abiertas** que quieras usar en tu próxima conversación social o laboral.</w:t>
        <w:br/>
        <w:t>2. **Practica ajustar tu entonación** al formular preguntas. Pregunta a un amigo o colega cómo percibe tu forma de preguntar.</w:t>
        <w:br/>
        <w:t>3. **Incorpora un enfoque de cortesía** en tus preguntas, utilizando títulos y apellidos cuando sea apropiado.</w:t>
      </w:r>
    </w:p>
    <w:p>
      <w:r>
        <w:t>El arte de hacer preguntas es una habilidad que se puede dominar con práctica y atención. No solo enriquecerá tus conversaciones en chino, sino que también te ayudará a construir relaciones más sólidas y significativas en tu nuevo entorno. ¡Sigue practicando y observa cómo tus interacciones mejoran!</w:t>
      </w:r>
    </w:p>
    <w:p>
      <w:pPr>
        <w:pStyle w:val="Heading1"/>
      </w:pPr>
      <w:r>
        <w:t>Chapter 6: **Respuestas y Reacciones Naturales**</w:t>
      </w:r>
    </w:p>
    <w:p>
      <w:r>
        <w:t>## Respuestas y Reacciones Naturales</w:t>
      </w:r>
    </w:p>
    <w:p>
      <w:r>
        <w:t>La comunicación efectiva no solo se trata de hacer preguntas; también implica saber cómo responder y reaccionar de manera natural en una conversación. Las respuestas y reacciones son el motor que mueve el diálogo, creando un flujo que puede hacer que una interacción sea agradable y significativa. En esta sección, nos centraremos en cómo puedes dominar las respuestas y reacciones naturales en chino, asegurando que tus conversaciones sean fluidas y auténticas.</w:t>
      </w:r>
    </w:p>
    <w:p>
      <w:r>
        <w:t>### La Importancia de las Respuestas Naturales</w:t>
      </w:r>
    </w:p>
    <w:p>
      <w:r>
        <w:t>Cuando nos comunicamos, nuestras respuestas son tan cruciales como nuestras preguntas. Un diálogo equilibrado se basa en un intercambio fluido de ideas, sentimientos y reacciones. Las respuestas naturales no solo demuestran que estás atento a lo que dice la otra persona, sino que también fomentan una conexión más profunda.</w:t>
      </w:r>
    </w:p>
    <w:p>
      <w:r>
        <w:t>Por ejemplo, si alguien te cuenta una anécdota divertida y tu respuesta es simplemente un "sí" o "ok", la conversación puede estancarse. En cambio, si reaccionas con una respuesta más elaborada, como "¡Eso suena increíble! ¿Cómo te sentiste en ese momento?", no solo mantienes la conversación, sino que también muestras un interés genuino. En el contexto del chino, hay ciertas expresiones y reacciones que son especialmente útiles para facilitar este tipo de interacción.</w:t>
      </w:r>
    </w:p>
    <w:p>
      <w:r>
        <w:t>### Frases Comunes para Responder</w:t>
      </w:r>
    </w:p>
    <w:p>
      <w:r>
        <w:t>Una parte clave de dominar las respuestas naturales en chino es aprender algunas frases comunes que puedes utilizar en diversas situaciones. Aquí te compartimos algunas que te serán útiles:</w:t>
      </w:r>
    </w:p>
    <w:p>
      <w:r>
        <w:t xml:space="preserve">1. **“真的吗？” (Zhēn de ma?) - "¿De verdad?"**  </w:t>
        <w:br/>
        <w:t xml:space="preserve">   Esta expresión es excelente para mostrar sorpresa o interés en lo que la otra persona está diciendo. Se puede usar en contextos donde alguien comparte una noticia inesperada.</w:t>
      </w:r>
    </w:p>
    <w:p>
      <w:r>
        <w:t xml:space="preserve">2. **“我懂了。” (Wǒ dǒngle.) - "Lo entiendo."**  </w:t>
        <w:br/>
        <w:t xml:space="preserve">   Utiliza esta frase para mostrar que estás siguiendo la conversación y comprendes el punto de vista del interlocutor. Es ideal para situaciones donde se discuten ideas complejas.</w:t>
      </w:r>
    </w:p>
    <w:p>
      <w:r>
        <w:t xml:space="preserve">3. **“那真不错！” (Nà zhēn bùcuò!) - "¡Eso es genial!"**  </w:t>
        <w:br/>
        <w:t xml:space="preserve">   Esta expresión es perfecta para reaccionar a buenas noticias o logros. Fomenta un ambiente positivo y de apoyo en la conversación.</w:t>
      </w:r>
    </w:p>
    <w:p>
      <w:r>
        <w:t xml:space="preserve">4. **“你觉得呢？” (Nǐ juéde ne?) - "¿Y tú qué piensas?"**  </w:t>
        <w:br/>
        <w:t xml:space="preserve">   Invitar a la otra persona a compartir su opinión no solo enriquece la conversación, sino que también demuestra que valoras su perspectiva.</w:t>
      </w:r>
    </w:p>
    <w:p>
      <w:r>
        <w:t xml:space="preserve">5. **“我也有类似的经历。” (Wǒ yě yǒu lèisì de jīnglì.) - "Yo también tengo una experiencia similar."**  </w:t>
        <w:br/>
        <w:t xml:space="preserve">   Esta respuesta ayuda a crear un sentido de conexión y empatía, mostrando que puedes relacionarte con lo que la otra persona está compartiendo.</w:t>
      </w:r>
    </w:p>
    <w:p>
      <w:r>
        <w:t>### Reacciones Emocionales: La Clave de la Conexión</w:t>
      </w:r>
    </w:p>
    <w:p>
      <w:r>
        <w:t>Las reacciones emocionales son esenciales para establecer una conexión genuina. No se trata solo de lo que dices, sino de cómo lo dices. Las expresiones faciales, la entonación y el lenguaje corporal juegan un papel fundamental en la comunicación.</w:t>
      </w:r>
    </w:p>
    <w:p>
      <w:r>
        <w:t>Imagina que un amigo te cuenta que ha conseguido un nuevo trabajo. Si respondes con una sonrisa y un "¡Eso es genial!", tu entusiasmo se transmite. Por el contrario, si tu reacción es monótona, incluso la mejor noticia puede parecer insignificante. En el contexto cultural chino, es importante mostrar emociones de manera sutil pero efectiva. Una sonrisa genuina, un asentimiento con la cabeza y un tono de voz cálido pueden hacer maravillas en tus interacciones.</w:t>
      </w:r>
    </w:p>
    <w:p>
      <w:r>
        <w:t>Además, en situaciones más delicadas, como cuando alguien comparte una dificultad, es crucial reaccionar con empatía. Utiliza frases como **“我很抱歉听到这个。” (Wǒ hěn bàoqiàn tīng dào zhège.) - "Lamento escuchar eso."** para mostrar tu apoyo. Este tipo de reacciones emocionales puede fortalecer considerablemente tus relaciones.</w:t>
      </w:r>
    </w:p>
    <w:p>
      <w:r>
        <w:t>### Ejemplo Localizado: Conversación en un Café</w:t>
      </w:r>
    </w:p>
    <w:p>
      <w:r>
        <w:t>Imagina que estás en un café en Beijing, disfrutando de una taza de té mientras conversas con un compañero de trabajo. Él empieza a hablar sobre su reciente viaje a Xi'an, donde visitó los Guerreros de Terracota. En lugar de simplemente escuchar, puedes emplear las respuestas y reacciones que hemos discutido.</w:t>
      </w:r>
    </w:p>
    <w:p>
      <w:r>
        <w:t>1. Al principio, puedes responder con **“真的吗？” (Zhēn de ma?)** cuando menciona los Guerreros. Esto muestra que estás interesado y sorprendido.</w:t>
        <w:br/>
        <w:t>2. Luego, podrías añadir **“那真不错！” (Nà zhēn bùcuò!)** cuando comparte una anécdota divertida de su viaje. Esto no solo valida su experiencia, sino que también mantiene el tono positivo de la conversación.</w:t>
        <w:br/>
        <w:t>3. Si él menciona que le gustaría volver, puedes usar **“你觉得呢？” (Nǐ juéde ne?)** para invitarlo a profundizar en su pensamiento, lo que enriquecerá el diálogo.</w:t>
      </w:r>
    </w:p>
    <w:p>
      <w:r>
        <w:t>Este tipo de interacción fluida no solo hace que la conversación sea más agradable, sino que también ayuda a construir una relación más sólida con tu compañero de trabajo.</w:t>
      </w:r>
    </w:p>
    <w:p>
      <w:r>
        <w:t>### Checklist de Acciones Concretas</w:t>
      </w:r>
    </w:p>
    <w:p>
      <w:r>
        <w:t>Para ayudarte a aplicar lo que hemos aprendido en esta sección, aquí tienes un checklist de acciones concretas que puedes implementar en tus próximas conversaciones:</w:t>
      </w:r>
    </w:p>
    <w:p>
      <w:r>
        <w:t>1. **Practica utilizar frases comunes de respuesta**: Escoge al menos cinco frases de las que hemos mencionado y practícalas en voz alta. Asegúrate de que suenen naturales para ti.</w:t>
      </w:r>
    </w:p>
    <w:p>
      <w:r>
        <w:t>2. **Observa tus reacciones emocionales**: En tu próxima conversación, presta atención a cómo reaccionas emocionalmente. Intenta ser más expresivo utilizando sonrisas y asintiendo mientras escuchas.</w:t>
      </w:r>
    </w:p>
    <w:p>
      <w:r>
        <w:t>3. **Involucra a tu interlocutor**: Haz al menos tres preguntas que inviten a la otra persona a compartir más sobre sus pensamientos y experiencias. Esto puede ser tan simple como preguntar “¿Qué opinas sobre eso?” después de que compartan una anécdota.</w:t>
      </w:r>
    </w:p>
    <w:p>
      <w:r>
        <w:t>### Acción Práctica</w:t>
      </w:r>
    </w:p>
    <w:p>
      <w:r>
        <w:t>Para consolidar lo aprendido, aquí tienes tres pasos prácticos que puedes seguir:</w:t>
      </w:r>
    </w:p>
    <w:p>
      <w:r>
        <w:t>1. **Selecciona y aprende tres frases de respuesta** que te gustaría implementar en tus conversaciones diarias. Memoriza su pronunciación y significado.</w:t>
      </w:r>
    </w:p>
    <w:p>
      <w:r>
        <w:t>2. **Practica tus reacciones emocionales** frente a un espejo o con un amigo. Observa cómo tus expresiones pueden cambiar la dinámica de la conversación.</w:t>
      </w:r>
    </w:p>
    <w:p>
      <w:r>
        <w:t>3. **Inicia una conversación con una pregunta abierta** y utiliza al menos una de las frases de respuesta que has aprendido. Observa cómo fluye el diálogo y ajusta tus reacciones en consecuencia.</w:t>
      </w:r>
    </w:p>
    <w:p>
      <w:r>
        <w:t>Dominar las respuestas y reacciones naturales puede transformar tus conversaciones en chino, haciéndolas más fluidas y significativas. Con práctica constante y atención a las interacciones, te convertirás en un conversador más competente y encantador. ¡Sigue practicando y observa cómo tus habilidades conversacionales mejoran!</w:t>
      </w:r>
    </w:p>
    <w:p>
      <w:pPr>
        <w:pStyle w:val="Heading1"/>
      </w:pPr>
      <w:r>
        <w:t>Chapter 7: **Modismos y Expresiones Idiomáticas**</w:t>
      </w:r>
    </w:p>
    <w:p>
      <w:r>
        <w:t># Modismos y Expresiones Idiomáticas</w:t>
      </w:r>
    </w:p>
    <w:p>
      <w:r>
        <w:t>El español, como idioma rico y diverso, está lleno de modismos y expresiones idiomáticas que dan color y profundidad a la conversación. Dominar estas frases no solo te ayudará a sonar más natural, sino que también te permitirá conectar mejor con los hablantes nativos. En este capítulo, exploraremos algunos de los modismos más comunes y útiles que podrás incorporar en tus conversaciones diarias. Aprenderás no solo su significado, sino también el contexto en que se utilizan, lo que te permitirá usarlos de forma efectiva.</w:t>
      </w:r>
    </w:p>
    <w:p>
      <w:r>
        <w:t>## ¿Qué son los modismos?</w:t>
      </w:r>
    </w:p>
    <w:p>
      <w:r>
        <w:t>Los modismos son expresiones que tienen un significado particular que no se puede deducir simplemente analizando cada una de las palabras que las componen. Por ejemplo, la expresión "estar en las nubes" no se refiere a estar físicamente en el cielo, sino a estar distraído o soñando despierto. Estos giros lingüísticos son característicos de cada idioma y cultura, y su uso correcto puede marcar la diferencia entre sonar como un hablante avanzado o como un principiante.</w:t>
      </w:r>
    </w:p>
    <w:p>
      <w:r>
        <w:t>Los modismos a menudo reflejan la cultura de un país o región y pueden ser una ventana a la forma de pensar y sentir de sus habitantes. Por ejemplo, en México, la frase "no hay plazo que no se cumpla" se usa para expresar que, aunque algo tarde, eventualmente se realizará. Esta expresión refleja una filosofía de vida que valora la paciencia y la perseverancia.</w:t>
      </w:r>
    </w:p>
    <w:p>
      <w:r>
        <w:t>## Ejemplos de modismos útiles</w:t>
      </w:r>
    </w:p>
    <w:p>
      <w:r>
        <w:t>A continuación, presentaremos algunos modismos que son especialmente útiles en conversaciones cotidianas. Aprender su significado y uso te permitirá integrarte mejor en las charlas informales y formales.</w:t>
      </w:r>
    </w:p>
    <w:p>
      <w:r>
        <w:t>### 1. "Echar leña al fuego"</w:t>
      </w:r>
    </w:p>
    <w:p>
      <w:r>
        <w:t>Esta expresión se utiliza para referirse a una situación que se intensifica debido a la intervención de alguien. Por ejemplo, si en una discusión entre amigos alguien añade un comentario sarcástico, se podría decir que "echó leña al fuego". El uso de este modismo puede ser especialmente útil en situaciones donde las emociones están a flor de piel, y te permitirá describir el ambiente de forma más vívida.</w:t>
      </w:r>
    </w:p>
    <w:p>
      <w:r>
        <w:t>### 2. "Tirar la toalla"</w:t>
      </w:r>
    </w:p>
    <w:p>
      <w:r>
        <w:t>Cuando alguien dice que está "tirando la toalla", significa que ha decidido rendirse o abandonar un esfuerzo. Por ejemplo, si un estudiante lleva semanas tratando de entender un tema complicado y finalmente decide que ya no puede más, se podría decir que ha "tirado la toalla". Este modismo es útil en conversaciones donde se discuten desafíos y obstáculos, y puede ayudar a expresar empatía hacia otros que están luchando.</w:t>
      </w:r>
    </w:p>
    <w:p>
      <w:r>
        <w:t>### 3. "No hay mal que por bien no venga"</w:t>
      </w:r>
    </w:p>
    <w:p>
      <w:r>
        <w:t>Esta expresión se usa para indicar que de una situación negativa puede surgir algo positivo. Por ejemplo, si alguien pierde su trabajo pero encuentra una nueva oportunidad que le gusta más, se podría decir que "no hay mal que por bien no venga". Utilizar esta frase puede iluminar una conversación, ofreciendo una perspectiva optimista en momentos difíciles.</w:t>
      </w:r>
    </w:p>
    <w:p>
      <w:r>
        <w:t>## Cómo usar modismos en la conversación</w:t>
      </w:r>
    </w:p>
    <w:p>
      <w:r>
        <w:t>Incorporar modismos en tus conversaciones puede parecer complicado al principio, pero con práctica, se volverá una segunda naturaleza. Aquí te ofrecemos algunos consejos sobre cómo utilizarlos efectivamente.</w:t>
      </w:r>
    </w:p>
    <w:p>
      <w:r>
        <w:t>### Escucha atentamente</w:t>
      </w:r>
    </w:p>
    <w:p>
      <w:r>
        <w:t>El primer paso para usar modismos es escucharlos en contexto. Presta atención a cómo los hablantes nativos los utilizan en conversaciones reales. Puedes hacerlo viendo series, películas o programas de televisión en español. Al escuchar estos ejemplos en uso, podrás entender mejor su significado y cómo se integran en la conversación natural.</w:t>
      </w:r>
    </w:p>
    <w:p>
      <w:r>
        <w:t>### Practica con amigos</w:t>
      </w:r>
    </w:p>
    <w:p>
      <w:r>
        <w:t>Una vez que hayas aprendido algunos modismos, busca oportunidades para practicar. Puedes hacerlo con amigos que hablen español o incluso unirte a grupos de conversación. Intenta utilizar al menos un modismo en cada interacción. Esto no solo te ayudará a recordar la expresión, sino que también te permitirá recibir retroalimentación sobre su uso.</w:t>
      </w:r>
    </w:p>
    <w:p>
      <w:r>
        <w:t>### No temas cometer errores</w:t>
      </w:r>
    </w:p>
    <w:p>
      <w:r>
        <w:t>Es normal sentirse inseguro al usar un nuevo idioma, especialmente cuando se trata de modismos. Sin embargo, no dejes que el miedo a cometer errores te detenga. La mayoría de las personas valorarán tus esfuerzos por hablar su idioma y estarán dispuestas a corregirte si es necesario. Aprender de tus errores es una parte esencial del proceso.</w:t>
      </w:r>
    </w:p>
    <w:p>
      <w:r>
        <w:t>## Un caso práctico: Conversación en un café</w:t>
      </w:r>
    </w:p>
    <w:p>
      <w:r>
        <w:t>Imagina que estás en un café en Barcelona, conversando con un grupo de amigos locales. La conversación gira en torno a experiencias laborales. Uno de tus amigos menciona que ha tenido un día difícil en la oficina. Tu respuesta podría ser: "Menos mal que no hay mal que por bien no venga. Tal vez encuentres algo mejor pronto". Usar este modismo no solo muestra tu comprensión del idioma, sino que también añade un toque personal a la conversación.</w:t>
      </w:r>
    </w:p>
    <w:p>
      <w:r>
        <w:t>A medida que la charla avanza, uno de tus amigos hace un comentario sarcástico sobre una decisión de la empresa. Aquí, podrías decir: "Eso solo echa leña al fuego", lo que no solo refleja tu dominio del idioma, sino que también contribuye al ambiente de discusión. Aquí, el uso de modismos te permite no solo ser parte de la conversación, sino también enriquecerla.</w:t>
      </w:r>
    </w:p>
    <w:p>
      <w:r>
        <w:t>## Acciones concretas que puedes tomar</w:t>
      </w:r>
    </w:p>
    <w:p>
      <w:r>
        <w:t>Para sacar el máximo provecho a lo aprendido en este capítulo, aquí tienes tres acciones concretas que puedes llevar a cabo:</w:t>
      </w:r>
    </w:p>
    <w:p>
      <w:r>
        <w:t>1. **Selecciona cinco modismos** que te interesen y anota su significado. Asegúrate de incluir ejemplos de cómo se utilizan en conversaciones.</w:t>
        <w:br/>
        <w:t xml:space="preserve">   </w:t>
        <w:br/>
        <w:t>2. **Crea un diálogo** corto en el que utilices al menos tres de estos modismos. Practica este diálogo en voz alta, ya sea solo o con un amigo.</w:t>
      </w:r>
    </w:p>
    <w:p>
      <w:r>
        <w:t>3. **Inicia una conversación** con un hablante nativo y usa al menos un modismo que hayas aprendido. Observa su reacción y pide retroalimentación sobre su uso.</w:t>
      </w:r>
    </w:p>
    <w:p>
      <w:r>
        <w:t>## Acción Práctica</w:t>
      </w:r>
    </w:p>
    <w:p>
      <w:r>
        <w:t>### 3 pasos para dominar modismos y expresiones idiomáticas</w:t>
      </w:r>
    </w:p>
    <w:p>
      <w:r>
        <w:t>1. **Investiga y selecciona**: Escoge cinco modismos que sean relevantes para ti y tu contexto, y estudia su significado y uso.</w:t>
        <w:br/>
        <w:t xml:space="preserve">   </w:t>
        <w:br/>
        <w:t>2. **Practica en contexto**: Usa estos modismos en conversaciones reales, ya sea en un grupo de intercambio de idiomas o con amigos hispanohablantes.</w:t>
      </w:r>
    </w:p>
    <w:p>
      <w:r>
        <w:t>3. **Reflexiona y ajusta**: Después de cada conversación, reflexiona sobre cómo usaste los modismos. ¿Funcionaron como esperabas? ¿Hubo alguna confusión? Ajusta tu uso según sea necesario.</w:t>
      </w:r>
    </w:p>
    <w:p>
      <w:r>
        <w:t>Dominar los modismos y expresiones idiomáticas enriquecerá tus conversaciones y te ayudará a conectar auténticamente con hablantes nativos. Recuerda que la práctica constante es la clave para mejorar tus habilidades lingüísticas. ¡Así que adelante, échale ganas y empieza a usar esos modismos en tus charlas diarias!</w:t>
      </w:r>
    </w:p>
    <w:p>
      <w:pPr>
        <w:pStyle w:val="Heading1"/>
      </w:pPr>
      <w:r>
        <w:t>Chapter 8: **Conversaciones sobre Cultura y Tradiciones**</w:t>
      </w:r>
    </w:p>
    <w:p>
      <w:r>
        <w:t>## Conversaciones sobre Cultura y Tradiciones</w:t>
      </w:r>
    </w:p>
    <w:p>
      <w:r>
        <w:t>La cultura y las tradiciones son el corazón de cualquier sociedad. A través de ellas, entendemos mejor a las personas, sus creencias y su forma de vida. En este capítulo, exploraremos cómo las conversaciones sobre cultura y tradiciones pueden enriquecer nuestras interacciones en español, ayudándonos a comprender y a conectar mejor con los hispanohablantes. Hablaremos sobre la importancia de compartir experiencias culturales, las tradiciones que se celebran en diferentes países hispanohablantes y cómo podemos utilizar estas conversaciones para mejorar nuestras habilidades lingüísticas.</w:t>
      </w:r>
    </w:p>
    <w:p>
      <w:r>
        <w:t>### La Importancia de Compartir Experiencias Culturales</w:t>
      </w:r>
    </w:p>
    <w:p>
      <w:r>
        <w:t>Hablar sobre cultura y tradiciones no solo nos permite aprender sobre otros, sino que también nos brinda la oportunidad de compartir nuestras propias vivencias. Cuando nos sumergimos en conversaciones sobre cultura, creamos un espacio de respeto y curiosidad que puede llevar a una comprensión más profunda de las diferencias y similitudes que nos unen como seres humanos.</w:t>
      </w:r>
    </w:p>
    <w:p>
      <w:r>
        <w:t>Por ejemplo, si un hispanohablante te cuenta sobre la fiesta de la Semana Santa en España, podrías relacionarlo con la celebración de la Semana Santa en tu propio país. Este tipo de intercambio no solo enriquece la conversación, sino que también nos ayuda a practicar el idioma de una manera significativa. Al compartir anécdotas, podemos utilizar vocabulario específico relacionado con festividades y tradiciones, lo que nos permite enriquecer nuestro léxico y mejorar nuestra fluidez.</w:t>
      </w:r>
    </w:p>
    <w:p>
      <w:r>
        <w:t>**Ejemplo de Conversación:**</w:t>
        <w:br/>
        <w:t>- **Hispanohablante:** "En mi ciudad, la Semana Santa es muy especial. Las procesiones son impresionantes y la gente se viste con túnicas."</w:t>
        <w:br/>
        <w:t>- **Tú:** "¡Qué interesante! En mi país, también celebramos la Semana Santa, pero hacemos una gran feria después de las ceremonias. Me encantaría saber más sobre las tradiciones de tu ciudad."</w:t>
      </w:r>
    </w:p>
    <w:p>
      <w:r>
        <w:t>### Tradiciones y Celebraciones en Diferentes Países</w:t>
      </w:r>
    </w:p>
    <w:p>
      <w:r>
        <w:t>Cada país hispanohablante tiene un conjunto único de tradiciones y celebraciones que reflejan su historia y cultura. Desde el Día de los Muertos en México hasta la Feria de Abril en España, cada festividad ofrece una ventana a la vida y las creencias de la gente.</w:t>
      </w:r>
    </w:p>
    <w:p>
      <w:r>
        <w:t>**Día de los Muertos: Un Ejemplo de Celebración Mexicana**</w:t>
        <w:br/>
        <w:t>Una de las celebraciones más emblemáticas del mundo hispano es el Día de los Muertos en México. Esta festividad, que se celebra el 1 y 2 de noviembre, es un momento para honrar y recordar a los seres queridos que han fallecido. Las familias crean altares en sus hogares y en los cementerios, decorándolos con flores, fotos y comidas favoritas de los difuntos. Hablar sobre esta tradición en una conversación puede abrir la puerta a discusiones sobre la muerte, el duelo y cómo diferentes culturas enfrentan estas realidades.</w:t>
      </w:r>
    </w:p>
    <w:p>
      <w:r>
        <w:t>**Caso de Estudio: La Celebración del Día de los Muertos**</w:t>
        <w:br/>
        <w:t>Consideremos a Ana, una estudiante de español de origen colombiano. Durante una clase de conversación, su profesora le pidió que hablara sobre una tradición de su país. Ana decidió compartir la celebración de la Navidad en Colombia, que incluye la novena, una serie de oraciones y cantos que se realizan durante los nueve días previos a la Nochebuena. A su vez, sus compañeros de clase, que eran de México y España, compartieron sus propias tradiciones navideñas. Esta conversación no solo les permitió a todos practicar el español, sino que también les ayudó a apreciar la diversidad cultural y las similitudes entre sus celebraciones.</w:t>
      </w:r>
    </w:p>
    <w:p>
      <w:r>
        <w:t>### Cómo Iniciar Conversaciones sobre Cultura</w:t>
      </w:r>
    </w:p>
    <w:p>
      <w:r>
        <w:t>Iniciar conversaciones sobre cultura y tradiciones puede parecer intimidante, pero hay estrategias simples que pueden facilitar este proceso. Aquí te comparto algunos consejos prácticos:</w:t>
      </w:r>
    </w:p>
    <w:p>
      <w:r>
        <w:t>1. **Haz preguntas abiertas:** En lugar de preguntar algo que se responda con un simple "sí" o "no", formula preguntas que inviten a la reflexión. Por ejemplo, "¿Cuál es tu festividad favorita y por qué?" Esto no solo anima a la otra persona a hablar, sino que también te proporciona la oportunidad de aprender más sobre su cultura.</w:t>
      </w:r>
    </w:p>
    <w:p>
      <w:r>
        <w:t>2. **Comparte tus propias tradiciones:** No dudes en compartir tus propias experiencias culturales. Esto no solo hace que la conversación sea más equilibrada, sino que también puede sorprender y fascinar a la otra persona. Por ejemplo, puedes mencionar cómo celebras el Año Nuevo en tu país y preguntar sobre sus costumbres.</w:t>
      </w:r>
    </w:p>
    <w:p>
      <w:r>
        <w:t>3. **Escucha activamente:** Presta atención a lo que la otra persona dice. Esto no solo es una señal de respeto, sino que también te permitirá hacer preguntas de seguimiento que profundicen en la conversación. Si alguien menciona una tradición interesante, pregúntale más al respecto para demostrar tu interés genuino.</w:t>
      </w:r>
    </w:p>
    <w:p>
      <w:r>
        <w:t>### Vocabulario Clave para Conversaciones Culturales</w:t>
      </w:r>
    </w:p>
    <w:p>
      <w:r>
        <w:t>Para facilitar tus conversaciones sobre cultura y tradiciones, es útil tener a mano un vocabulario clave. A continuación, te presento algunas palabras y frases que pueden ser útiles:</w:t>
      </w:r>
    </w:p>
    <w:p>
      <w:r>
        <w:t>- **Celebración:** un evento festivo que conmemora algo especial.</w:t>
        <w:br/>
        <w:t>- **Tradición:** un conjunto de costumbres y prácticas que se transmiten de generación en generación.</w:t>
        <w:br/>
        <w:t>- **Ritual:** una serie de acciones o palabras que se llevan a cabo de acuerdo con un orden establecido, a menudo en un contexto religioso o ceremonial.</w:t>
        <w:br/>
        <w:t>- **Fiesta:** un evento social que incluye comida, música y baile, generalmente para celebrar una ocasión especial.</w:t>
        <w:br/>
        <w:t>- **Costumbre:** una práctica habitual que es típica de un grupo o comunidad.</w:t>
      </w:r>
    </w:p>
    <w:p>
      <w:r>
        <w:t>Aprender y utilizar este vocabulario en tus conversaciones te permitirá comunicarte de manera más efectiva y enriquecer el intercambio cultural.</w:t>
      </w:r>
    </w:p>
    <w:p>
      <w:r>
        <w:t>### Checklist de Acciones Concretas</w:t>
      </w:r>
    </w:p>
    <w:p>
      <w:r>
        <w:t>Para poner en práctica lo aprendido en este capítulo, aquí tienes un checklist con tres acciones concretas que puedes realizar:</w:t>
      </w:r>
    </w:p>
    <w:p>
      <w:r>
        <w:t>1. **Investiga sobre una tradición:** Escoge una celebración o tradición de un país hispanohablante que te interese. Investiga su origen, su significado y cómo se celebra en diferentes regiones. Esto te dará un tema interesante para discutir.</w:t>
      </w:r>
    </w:p>
    <w:p>
      <w:r>
        <w:t>2. **Inicia una conversación:** Busca un hablante nativo o un compañero de intercambio de idiomas y pregúntale sobre sus tradiciones. Asegúrate de hacer preguntas abiertas y de mostrar interés en su respuesta.</w:t>
      </w:r>
    </w:p>
    <w:p>
      <w:r>
        <w:t>3. **Comparte tu cultura:** No dudes en hablar sobre una tradición de tu propio país. Comparte detalles sobre cómo se celebra y qué significa para ti. Esto no solo enriquecerá la conversación, sino que también promoverá un intercambio cultural más profundo.</w:t>
      </w:r>
    </w:p>
    <w:p>
      <w:r>
        <w:t>### Acción Práctica</w:t>
      </w:r>
    </w:p>
    <w:p>
      <w:r>
        <w:t>#### 3 pasos para dominar conversaciones culturales</w:t>
      </w:r>
    </w:p>
    <w:p>
      <w:r>
        <w:t>1. **Investiga y elige un tema:** Selecciona una tradición o celebración de un país hispanohablante que te intrigue y aprende sobre ella. Prepara algunos datos interesantes o anécdotas que puedas compartir.</w:t>
      </w:r>
    </w:p>
    <w:p>
      <w:r>
        <w:t>2. **Practica la conversación:** Busca oportunidades para practicar tu español hablando sobre el tema que elegiste. Puedes hacerlo con amigos, en grupos de intercambio de idiomas o incluso en línea.</w:t>
      </w:r>
    </w:p>
    <w:p>
      <w:r>
        <w:t>3. **Reflexiona sobre la conversación:** Después de cada interacción, tómate un momento para reflexionar. ¿Te sentiste cómodo hablando sobre el tema? ¿Hubo algo que te sorprendió? Usa esta reflexión para mejorar tus futuras conversaciones.</w:t>
      </w:r>
    </w:p>
    <w:p>
      <w:r>
        <w:t>En conclusión, las conversaciones sobre cultura y tradiciones son una rica fuente de aprendizaje y conexión. Al explorar y compartir nuestras experiencias culturales, no solo mejoramos nuestras habilidades lingüísticas, sino que también fomentamos una mayor comprensión y aprecio por la diversidad que nos rodea. ¡Así que adelante, inicia esas conversaciones y deja que la cultura hable!</w:t>
      </w:r>
    </w:p>
    <w:p>
      <w:pPr>
        <w:pStyle w:val="Heading1"/>
      </w:pPr>
      <w:r>
        <w:t>Conclusion</w:t>
      </w:r>
    </w:p>
    <w:p>
      <w:r>
        <w:t>## Conclusión</w:t>
      </w:r>
    </w:p>
    <w:p>
      <w:r>
        <w:t>A lo largo de "Chino Fácil 9: Domina la conversación con expresiones naturales y útiles", hemos explorado un amplio espectro de herramientas y estrategias que te permitirán comunicarte con mayor fluidez y naturalidad en chino. Aprender un idioma va más allá de memorizar vocabulario y gramática; se trata de conectar con las personas, compartir historias y, sobre todo, disfrutar del proceso. Al finalizar este viaje, es fundamental reflexionar sobre lo aprendido y considerar cómo puedes llevar estos conocimientos a la práctica en tu vida cotidiana.</w:t>
      </w:r>
    </w:p>
    <w:p>
      <w:r>
        <w:t>### La Importancia de las Conversaciones Naturales</w:t>
      </w:r>
    </w:p>
    <w:p>
      <w:r>
        <w:t>Las conversaciones naturales son el corazón de cualquier idioma. A medida que has ido incorporando expresiones útiles y naturales en tu repertorio, has comenzado a dar forma a un estilo de conversación que no solo es correcto, sino también auténtico. La clave está en recordar que el idioma es una herramienta viva que evoluciona con cada interacción. Por ejemplo, en un reciente intercambio cultural en una universidad de Beijing, los estudiantes extranjeros compartieron sus tradiciones de Año Nuevo, mientras que los estudiantes chinos explicaron la celebración del Festival de Primavera. Este intercambio no solo mejoró sus habilidades lingüísticas, sino que también fortaleció los lazos de amistad entre culturas.</w:t>
      </w:r>
    </w:p>
    <w:p>
      <w:r>
        <w:t>Es en estas conversaciones donde realmente se da el aprendizaje. Al estar abierto a compartir y escuchar, no solo te conviertes en un mejor hablante, sino que también te adentras en la rica tapestry cultural que cada idioma trae consigo. Las expresiones que aprendes no son solo palabras; son puentes hacia la comprensión y la empatía.</w:t>
      </w:r>
    </w:p>
    <w:p>
      <w:r>
        <w:t>### Practicar con Propósito</w:t>
      </w:r>
    </w:p>
    <w:p>
      <w:r>
        <w:t>La práctica deliberada es esencial para dominar cualquier habilidad, y el aprendizaje de un idioma no es la excepción. Aquí es donde te animo a implementar un enfoque estratégico: busca situaciones donde puedas poner en práctica lo aprendido. Ya sea a través de intercambios de idiomas, conversaciones con hablantes nativos o incluso simulaciones en grupos de estudio, cada oportunidad te ayudará a ganar confianza.</w:t>
      </w:r>
    </w:p>
    <w:p>
      <w:r>
        <w:t>No olvides que el contexto importa. Usar expresiones naturales en el entorno adecuado puede marcar la diferencia en cómo se percibe tu español. Por ejemplo, si estás en un mercado local en España y usas una expresión típica de la región, como "¡Qué chulo!", no solo demostrarás tu dominio del idioma, sino que también ganarás la simpatía de los locales. Este tipo de interacciones enriquecen tu experiencia y te hacen sentir parte de la comunidad.</w:t>
      </w:r>
    </w:p>
    <w:p>
      <w:r>
        <w:t>### Reflexionando sobre tu Progreso</w:t>
      </w:r>
    </w:p>
    <w:p>
      <w:r>
        <w:t>A medida que avanzas en tu aprendizaje, es crucial reflexionar sobre tus experiencias. ¿Qué conversaciones te resultaron más fáciles? ¿Cuáles te hicieron sentir incómodo? Esta autorreflexión te permite identificar áreas de mejora y celebrar tus logros. A menudo, los errores son los mejores maestros, así que no te desanimes si tropiezas en el camino. Cada error es una oportunidad de aprendizaje.</w:t>
      </w:r>
    </w:p>
    <w:p>
      <w:r>
        <w:t>Recuerda que el proceso de aprendizaje es un viaje, no un destino. La clave está en mantenerte curioso y abierto a nuevas experiencias. Por ejemplo, si has aprendido a preguntar por direcciones en chino, trata de hacerlo con un hablante nativo en una situación real. Este tipo de práctica te ayudará a consolidar tus habilidades y a ganar la confianza necesaria para seguir avanzando.</w:t>
      </w:r>
    </w:p>
    <w:p>
      <w:r>
        <w:t>### Acciones Concretas para el Futuro</w:t>
      </w:r>
    </w:p>
    <w:p>
      <w:r>
        <w:t>Para que tu aprendizaje continúe de manera efectiva, aquí tienes un checklist de acciones concretas que puedes tomar a partir de ahora:</w:t>
      </w:r>
    </w:p>
    <w:p>
      <w:r>
        <w:t>1. **Únete a un grupo de conversación:** Busca grupos locales o en línea donde puedas practicar el chino con hablantes nativos o estudiantes. Esto no solo te ayudará a practicar, sino también a hacer nuevas amistades.</w:t>
      </w:r>
    </w:p>
    <w:p>
      <w:r>
        <w:t>2. **Crea un diario de conversación:** Lleva un registro de tus interacciones en chino. Anota qué expresiones utilizaste, los temas tratados y cualquier nuevo vocabulario que quieras recordar. Esto te servirá como referencia y motivación para seguir mejorando.</w:t>
      </w:r>
    </w:p>
    <w:p>
      <w:r>
        <w:t>3. **Vive la cultura:** Intenta sumergirte en la cultura china a través de la música, el cine o la literatura. Esto no solo enriquecerá tu vocabulario, sino que también te proporcionará contextos para usar las expresiones que has aprendido.</w:t>
      </w:r>
    </w:p>
    <w:p>
      <w:r>
        <w:t>### Acción Práctica</w:t>
      </w:r>
    </w:p>
    <w:p>
      <w:r>
        <w:t>**3 pasos para seguir mejorando tu español:**</w:t>
      </w:r>
    </w:p>
    <w:p>
      <w:r>
        <w:t>1. **Busca un compañero de conversación:** Encuentra a alguien con quien practicar regularmente. La consistencia es clave.</w:t>
      </w:r>
    </w:p>
    <w:p>
      <w:r>
        <w:t>2. **Dedica tiempo a ver series o películas en español:** Esto te ayudará a familiarizarte con expresiones coloquiales y diferentes acentos.</w:t>
      </w:r>
    </w:p>
    <w:p>
      <w:r>
        <w:t>3. **Asiste a eventos culturales:** Participar en festivales, exposiciones o eventos comunitarios te permitirá aprender en un entorno auténtico y enriquecedor.</w:t>
      </w:r>
    </w:p>
    <w:p>
      <w:r>
        <w:t>En conclusión, dominar la conversación en chino es un viaje emocionante que va más allá de la gramática y el vocabulario. Se trata de conectar con las personas, compartir experiencias y celebrar la diversidad cultural que nos rodea. Aprovecha cada oportunidad que se te presente, mantén una actitud abierta y nunca dejes de aprender. ¡Tu aventura en el mundo del chino apenas comienza!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