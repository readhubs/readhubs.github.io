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Chino Fácil 3: Escritura y pronunciación de tonos paso a paso</w:t>
      </w:r>
    </w:p>
    <w:p>
      <w:r>
        <w:t>By MICKY</w:t>
        <w:br/>
      </w:r>
    </w:p>
    <w:p>
      <w:r>
        <w:br w:type="page"/>
      </w:r>
    </w:p>
    <w:p>
      <w:pPr>
        <w:pStyle w:val="Heading1"/>
      </w:pPr>
      <w:r>
        <w:t>Table of Contents</w:t>
      </w:r>
    </w:p>
    <w:p>
      <w:r>
        <w:t>Introduction</w:t>
      </w:r>
    </w:p>
    <w:p>
      <w:r>
        <w:t>1. Introducción a la Escritura y Pronunciación</w:t>
      </w:r>
    </w:p>
    <w:p>
      <w:r>
        <w:t>2. Fundamentos de la Escritura China</w:t>
      </w:r>
    </w:p>
    <w:p>
      <w:r>
        <w:t>3. Los Cuatro Tonos del Mandarín</w:t>
      </w:r>
    </w:p>
    <w:p>
      <w:r>
        <w:t>4. Técnicas para Dominar la Pronunciación</w:t>
      </w:r>
    </w:p>
    <w:p>
      <w:r>
        <w:t>5. Escritura de Caracteres Básicos</w:t>
      </w:r>
    </w:p>
    <w:p>
      <w:r>
        <w:t>6. Ejercicios de Pronunciación Práctica</w:t>
      </w:r>
    </w:p>
    <w:p>
      <w:r>
        <w:t>7. La Importancia del Tono en la Comunicación</w:t>
      </w:r>
    </w:p>
    <w:p>
      <w:r>
        <w:t>8. Recursos Adicionales para Aprender Chino</w:t>
      </w:r>
    </w:p>
    <w:p>
      <w:r>
        <w:t>Conclusion</w:t>
      </w:r>
    </w:p>
    <w:p>
      <w:r>
        <w:br w:type="page"/>
      </w:r>
    </w:p>
    <w:p>
      <w:pPr>
        <w:pStyle w:val="Heading1"/>
      </w:pPr>
      <w:r>
        <w:t>Introduction</w:t>
      </w:r>
    </w:p>
    <w:p>
      <w:r>
        <w:t># Introducción</w:t>
      </w:r>
    </w:p>
    <w:p>
      <w:r>
        <w:t>Bienvenido a "Chino Fácil 3: Escritura y pronunciación de tonos paso a paso". Este libro es el tercer volumen de una serie diseñada para facilitar el aprendizaje del chino mandarín, un idioma que, aunque desafiante, está lleno de belleza y riqueza cultural. Si has llegado hasta aquí, es probable que ya tengas una base en el idioma y estés listo para profundizar en dos de los aspectos más cruciales: la escritura y la pronunciación de los tonos. En este viaje, no solo aprenderás a escribir caracteres chinos, sino que también comprenderás cómo los tonos pueden cambiar el significado de una palabra. Este libro es tu compañero ideal en esta aventura lingüística.</w:t>
      </w:r>
    </w:p>
    <w:p>
      <w:r>
        <w:t>## La Importancia de la Escritura en Chino</w:t>
      </w:r>
    </w:p>
    <w:p>
      <w:r>
        <w:t>### Un Puente hacia la Cultura</w:t>
      </w:r>
    </w:p>
    <w:p>
      <w:r>
        <w:t>La escritura en chino no es solo un conjunto de caracteres; es una ventana a la cultura y la historia de un pueblo milenario. Cada carácter tiene su propia historia, su propia evolución. Por ejemplo, el carácter "家" (jiā), que significa "casa" o "familia", representa un hogar. Su origen se remonta a una casa con un techo y un cerdo debajo, simbolizando la prosperidad y la unidad familiar. Al aprender a escribir estos caracteres, no solo estás memorizando formas; estás conectándote con una tradición cultural que ha perdurado por siglos.</w:t>
      </w:r>
    </w:p>
    <w:p>
      <w:r>
        <w:t>### Mejora del Aprendizaje</w:t>
      </w:r>
    </w:p>
    <w:p>
      <w:r>
        <w:t>La escritura activa diferentes áreas de tu cerebro, lo que facilita la retención de información. Al escribir caracteres, estás involucrando la memoria visual, la motricidad fina y la comprensión lingüística. Esto es especialmente útil en un idioma como el chino, donde cada carácter puede tener múltiples pronunciaciones y significados dependiendo del contexto. A través de la escritura, internalizas el idioma de una manera más profunda, lo que te permitirá recordar y utilizar el vocabulario y las estructuras gramaticales con mayor eficacia.</w:t>
      </w:r>
    </w:p>
    <w:p>
      <w:r>
        <w:t>## La Pronunciación de los Tonos</w:t>
      </w:r>
    </w:p>
    <w:p>
      <w:r>
        <w:t>### Un Desafío que Vale la Pena</w:t>
      </w:r>
    </w:p>
    <w:p>
      <w:r>
        <w:t>Uno de los mayores retos al aprender chino es la pronunciación de los tonos. El mandarín tiene cuatro tonos principales, y cada uno puede cambiar el significado de una palabra por completo. Por ejemplo, la sílaba "mā" (妈) significa "madre", mientras que "mà" (骂) significa "gritar". Esta diferencia tonal puede parecer abrumadora al principio, pero dominarla es fundamental para una comunicación efectiva.</w:t>
      </w:r>
    </w:p>
    <w:p>
      <w:r>
        <w:t>### Estrategias para la Pronunciación</w:t>
      </w:r>
    </w:p>
    <w:p>
      <w:r>
        <w:t>Para mejorar tu pronunciación, es esencial escuchar y practicar. Utiliza recursos en línea, como aplicaciones de intercambio de idiomas, donde puedes escuchar a hablantes nativos y practicar la repetición. También puedes grabarte y comparar tu pronunciación con la de nativos. Otra técnica útil es asociar cada tono con una emoción o una imagen visual. Por ejemplo, el primer tono, que es alto y plano, podría relacionarse con una voz suave y calmada, mientras que el tercer tono, que baja y luego sube, podría representar una montaña, con su forma de ascenso y descenso.</w:t>
      </w:r>
    </w:p>
    <w:p>
      <w:r>
        <w:t>## Estableciendo Metas de Aprendizaje</w:t>
      </w:r>
    </w:p>
    <w:p>
      <w:r>
        <w:t>### La Clave del Éxito</w:t>
      </w:r>
    </w:p>
    <w:p>
      <w:r>
        <w:t>Establecer metas claras y alcanzables es crucial para tu progreso en el aprendizaje del chino. Esto no solo te proporcionará una dirección, sino que también te motivará a seguir adelante. Un enfoque efectivo es dividir tus objetivos en metas a corto y largo plazo. Por ejemplo, una meta a corto plazo podría ser aprender a escribir y pronunciar diez caracteres nuevos cada semana, mientras que una meta a largo plazo podría ser mantener una conversación básica en chino en tres meses.</w:t>
      </w:r>
    </w:p>
    <w:p>
      <w:r>
        <w:t>### Ejemplo Localizado: La Experiencia de Carlos</w:t>
      </w:r>
    </w:p>
    <w:p>
      <w:r>
        <w:t>Tomemos el caso de Carlos, un estudiante español que decidió aprender chino para trabajar en una empresa internacional en Pekín. Al principio, se sintió abrumado por los tonos y la escritura. Sin embargo, estableció un plan: dedicar 30 minutos cada día a la práctica de la escritura y la pronunciación. Utilizaba tarjetas con caracteres y sus respectivas pronunciaciones y escuchaba canciones en chino para familiarizarse con los tonos. En solo seis meses, Carlos pudo hacer presentaciones en su trabajo y comunicarse efectivamente con sus colegas. Su historia es un claro ejemplo de cómo la dedicación y la práctica pueden transformar el aprendizaje de un idioma.</w:t>
      </w:r>
    </w:p>
    <w:p>
      <w:r>
        <w:t>## Acciones Concretas para el Aprendizaje</w:t>
      </w:r>
    </w:p>
    <w:p>
      <w:r>
        <w:t>Para ayudarte en este camino, aquí tienes una lista de tres acciones concretas que puedes llevar a cabo:</w:t>
      </w:r>
    </w:p>
    <w:p>
      <w:r>
        <w:t>1. **Dedica tiempo a la escritura**: Establece un horario diario para escribir caracteres chinos. Comienza con cinco caracteres al día y aumenta gradualmente la cantidad.</w:t>
        <w:br/>
        <w:t xml:space="preserve">   </w:t>
        <w:br/>
        <w:t>2. **Escucha y repite**: Encuentra recursos de audio en chino, como podcasts o canciones, y practica la repetición de los tonos. Grábate y compáralo con los nativos.</w:t>
      </w:r>
    </w:p>
    <w:p>
      <w:r>
        <w:t>3. **Crea un grupo de estudio**: Forma un grupo con otros estudiantes de chino. La práctica en grupo no solo es más divertida, sino que también proporciona una oportunidad para corregir errores y aprender de los demás.</w:t>
      </w:r>
    </w:p>
    <w:p>
      <w:r>
        <w:t>### Acción Práctica</w:t>
      </w:r>
    </w:p>
    <w:p>
      <w:r>
        <w:t>A continuación, te presento tres pasos que puedes seguir hoy mismo:</w:t>
      </w:r>
    </w:p>
    <w:p>
      <w:r>
        <w:t>1. **Escribe diez caracteres nuevos**: Elige un tema que te interese y escribe diez caracteres relacionados, junto con su pronunciación y significado.</w:t>
      </w:r>
    </w:p>
    <w:p>
      <w:r>
        <w:t>2. **Practica los tonos**: Escoge cinco palabras en chino y practica su pronunciación en los cuatro tonos. Utiliza recursos en línea para escuchar la pronunciación correcta.</w:t>
      </w:r>
    </w:p>
    <w:p>
      <w:r>
        <w:t>3. **Encuentra un compañero de aprendizaje**: Busca a alguien que también esté aprendiendo chino y organiza sesiones de práctica juntos. Pueden ayudarse mutuamente y compartir recursos.</w:t>
      </w:r>
    </w:p>
    <w:p>
      <w:r>
        <w:t>Este libro está diseñado para acompañarte en tu viaje hacia el dominio del chino mandarín, facilitando el aprendizaje de la escritura y la pronunciación de los tonos de forma efectiva y amena. ¡Adelante, el chino fácil te espera!</w:t>
      </w:r>
    </w:p>
    <w:p>
      <w:pPr>
        <w:pStyle w:val="Heading1"/>
      </w:pPr>
      <w:r>
        <w:t>Chapter 1: Introducción a la Escritura y Pronunciación</w:t>
      </w:r>
    </w:p>
    <w:p>
      <w:r>
        <w:t># Introducción a la Escritura y Pronunciación</w:t>
      </w:r>
    </w:p>
    <w:p>
      <w:r>
        <w:t>En el fascinante mundo del chino mandarín, la escritura y la pronunciación son dos pilares fundamentales que todo estudiante debe dominar. Mientras que la escritura puede parecer un laberinto de caracteres, la pronunciación encierra un sistema tonal que otorga un significado completamente distinto a las mismas sílabas. En este capítulo, nos adentraremos en la relación intrínseca entre la escritura y la pronunciación, y aprenderemos a abordar estas dos habilidades de manera efectiva y práctica.</w:t>
      </w:r>
    </w:p>
    <w:p>
      <w:r>
        <w:t>## La Escritura: Un Sistema de Caracteres</w:t>
      </w:r>
    </w:p>
    <w:p>
      <w:r>
        <w:t>### Entendiendo los Caracteres Chinos</w:t>
      </w:r>
    </w:p>
    <w:p>
      <w:r>
        <w:t>La escritura en chino se compone de caracteres, cada uno de los cuales tiene su propio significado y pronunciación. A diferencia del alfabeto latino, donde las letras representan sonidos individuales, los caracteres chinos son logogramas. Esto significa que cada carácter puede representar una palabra completa o una parte de una palabra. Por ejemplo, el carácter "山" (shān) significa "montaña" y es un carácter pictográfico que se asemeja a una montaña en su forma.</w:t>
      </w:r>
    </w:p>
    <w:p>
      <w:r>
        <w:t>Los caracteres se dividen en dos categorías principales: los simples y los compuestos. Los caracteres simples son aquellos que consisten en una sola parte, mientras que los compuestos se forman mediante la combinación de dos o más caracteres. Por ejemplo, el carácter "明" (míng) significa "brillante" y está compuesto por "日" (sol) y "月" (luna), simbolizando la luz que proviene de ambos.</w:t>
      </w:r>
    </w:p>
    <w:p>
      <w:r>
        <w:t>### La Estructura de los Caracteres</w:t>
      </w:r>
    </w:p>
    <w:p>
      <w:r>
        <w:t>Cada carácter chino tiene un número específico de trazos y un orden de escritura que debe seguirse para que sea reconocible y legible. La correcta escritura de un carácter no solo afecta su apariencia, sino también su pronunciación y significado. Por ejemplo, el carácter "干" (gān) puede significar "seco", pero si se escribe incorrectamente, podría confundirse con "干" (gàn), que significa "hacer". Por lo tanto, aprender el orden de los trazos es esencial para evitar malentendidos.</w:t>
      </w:r>
    </w:p>
    <w:p>
      <w:r>
        <w:t>Para facilitar el aprendizaje, es útil dividir los caracteres en grupos según el número de trazos o la similitud en su forma. Esto no solo hace que la memorización sea más sencilla, sino que también ayuda a establecer conexiones entre los diferentes caracteres, lo que puede facilitar su escritura y pronunciación.</w:t>
      </w:r>
    </w:p>
    <w:p>
      <w:r>
        <w:t>## La Pronunciación: Los Tonos del Mandarín</w:t>
      </w:r>
    </w:p>
    <w:p>
      <w:r>
        <w:t>### Comprendiendo los Tonos</w:t>
      </w:r>
    </w:p>
    <w:p>
      <w:r>
        <w:t>La pronunciación en chino mandarín es única y puede ser un desafío para los hablantes de idiomas no tonales. En mandarín, hay cuatro tonos principales y un tono neutro. Cada tono puede cambiar el significado de una palabra, lo que significa que dos palabras que suenan casi idénticas pueden tener significados completamente diferentes dependiendo del tono con el que se pronuncien.</w:t>
      </w:r>
    </w:p>
    <w:p>
      <w:r>
        <w:t>1. **Primer tono (alto y nivelado)**: se representa con un macrón (ā) y es un tono alto y sostenido.</w:t>
        <w:br/>
        <w:t>2. **Segundo tono (ascendente)**: se representa con un acento agudo (á) y tiene un sonido que sube, como si estuvieras haciendo una pregunta.</w:t>
        <w:br/>
        <w:t>3. **Tercer tono (descendente-ascendente)**: se representa con un acento circunflejo (ǎ) y se pronuncia bajando y luego subiendo.</w:t>
        <w:br/>
        <w:t>4. **Cuarto tono (descendente)**: se representa con un acento grave (à) y es un tono fuerte y rápido que baja abruptamente.</w:t>
        <w:br/>
        <w:t>5. **Tono neutro**: este tono no tiene un símbolo específico y se pronuncia de manera ligera y rápida.</w:t>
      </w:r>
    </w:p>
    <w:p>
      <w:r>
        <w:t>### La Importancia de Practicar los Tonos</w:t>
      </w:r>
    </w:p>
    <w:p>
      <w:r>
        <w:t>La práctica de los tonos es fundamental para comunicarse efectivamente en chino. Aunque un hablante nativo puede entender el contexto y deducir el significado, un extranjero que no pronuncia correctamente los tonos puede ser malinterpretado. Por ejemplo, "mā" (妈) significa "madre", mientras que "mà" (骂) significa "reprender". La diferencia en el tono puede resultar en un malentendido significativo.</w:t>
      </w:r>
    </w:p>
    <w:p>
      <w:r>
        <w:t>Un caso interesante se presenta en el uso de nombres en chino. Muchas veces, los nombres de personas y lugares pueden sonar similares, pero su significado varía drásticamente debido a los tonos. Por ejemplo, el nombre "Lì" (丽, que significa "hermosa") y "Lì" (利, que significa "beneficioso") son pronunciados de la misma manera, pero en diferentes tonos. Esto hace que la práctica constante y la atención al detalle sean esenciales para los estudiantes de chino.</w:t>
      </w:r>
    </w:p>
    <w:p>
      <w:r>
        <w:t>## Estrategias para Mejorar la Escritura y la Pronunciación</w:t>
      </w:r>
    </w:p>
    <w:p>
      <w:r>
        <w:t>### Ejercicios de Escritura Diaria</w:t>
      </w:r>
    </w:p>
    <w:p>
      <w:r>
        <w:t>Una de las mejores maneras de mejorar tanto en la escritura como en la pronunciación es establecer una rutina de ejercicios diarios. Dedicar tiempo todos los días a practicar la escritura de caracteres y asociarlos con su pronunciación ayudará a consolidar el aprendizaje. Puedes crear un diario en el que anotes los caracteres nuevos que aprendas, junto con su pronunciación y significado. Esto no solo refuerza la memoria visual, sino que también te permite hacer conexiones entre los caracteres y sus sonidos.</w:t>
      </w:r>
    </w:p>
    <w:p>
      <w:r>
        <w:t>### Usar Recursos Multimedia</w:t>
      </w:r>
    </w:p>
    <w:p>
      <w:r>
        <w:t>Aprovechar recursos multimedia puede hacer que el aprendizaje sea más dinámico y divertido. Existen aplicaciones y videos en línea que enseñan la escritura y pronunciación de caracteres chinos. La práctica con recursos visuales puede ser especialmente útil para los estudiantes que son aprendices visuales. Por ejemplo, plataformas como HelloChinese o Duolingo ofrecen ejercicios interactivos que ayudan a reforzar tanto la escritura como la pronunciación.</w:t>
      </w:r>
    </w:p>
    <w:p>
      <w:r>
        <w:t>### Practicar con Nativos</w:t>
      </w:r>
    </w:p>
    <w:p>
      <w:r>
        <w:t>Una de las formas más efectivas de mejorar es practicar con hablantes nativos. Puedes unirte a grupos de intercambio de idiomas o utilizar aplicaciones como Tandem o HelloTalk, donde puedes conversar con nativos chinos. Esto te permitirá escuchar la pronunciación correcta y recibir retroalimentación instantánea sobre tu escritura y pronunciación. Además, tener conversaciones significativas con hablantes nativos te ayudará a familiarizarte con el uso cotidiano del idioma.</w:t>
      </w:r>
    </w:p>
    <w:p>
      <w:r>
        <w:t>## Acciones concretas para mejorar</w:t>
      </w:r>
    </w:p>
    <w:p>
      <w:r>
        <w:t>1. **Establece un horario de escritura**: Dedica al menos 15 minutos al día a practicar la escritura de caracteres y su pronunciación.</w:t>
        <w:br/>
        <w:t>2. **Utiliza aplicaciones de lengua**: Descarga al menos una aplicación que te ayude a practicar tanto la escritura como la pronunciación, y establece metas semanales de uso.</w:t>
        <w:br/>
        <w:t>3. **Conéctate con hablantes nativos**: Busca un compañero de intercambio de idiomas y programa sesiones semanales para practicar la conversación.</w:t>
      </w:r>
    </w:p>
    <w:p>
      <w:r>
        <w:t>## Acción Práctica</w:t>
      </w:r>
    </w:p>
    <w:p>
      <w:r>
        <w:t>Para poner en práctica lo aprendido en este capítulo, sigue estos tres pasos:</w:t>
      </w:r>
    </w:p>
    <w:p>
      <w:r>
        <w:t>1. **Dedica tiempo a la escritura**: Escribe diez caracteres nuevos cada día, incluyendo su pronunciación y significado.</w:t>
        <w:br/>
        <w:t>2. **Graba tu voz**: Pronuncia los caracteres que has aprendido y graba tu voz para poder escucharte y corregir posibles errores.</w:t>
        <w:br/>
        <w:t>3. **Inicia un intercambio de idiomas**: Encuentra un compañero de idiomas que hable chino y establece una rutina de práctica semanal.</w:t>
      </w:r>
    </w:p>
    <w:p>
      <w:r>
        <w:t>Con estas estrategias y acciones, estarás en el camino correcto para dominar la escritura y la pronunciación del chino mandarín. A medida que avances, recuerda que la paciencia y la práctica constante son claves en este viaje hacia la fluidez. ¡Adelante!</w:t>
      </w:r>
    </w:p>
    <w:p>
      <w:pPr>
        <w:pStyle w:val="Heading1"/>
      </w:pPr>
      <w:r>
        <w:t>Chapter 2: Fundamentos de la Escritura China</w:t>
      </w:r>
    </w:p>
    <w:p>
      <w:r>
        <w:t># Fundamentos de la Escritura China</w:t>
      </w:r>
    </w:p>
    <w:p>
      <w:r>
        <w:t>La escritura china es una de las formas más antiguas y fascinantes de comunicación en el mundo. Aprender a escribir en chino no solo implica memorizar caracteres, sino que también requiere entender la estructura, la estética y la historia que cada uno de ellos encierra. En esta sección, exploraremos los fundamentos de la escritura china, desde sus orígenes hasta las técnicas modernas que puedes aplicar para mejorar tus habilidades.</w:t>
      </w:r>
    </w:p>
    <w:p>
      <w:r>
        <w:t>## La Historia de los Caracteres Chinos</w:t>
      </w:r>
    </w:p>
    <w:p>
      <w:r>
        <w:t>La evolución de la escritura china es un viaje que abarca miles de años. Los primeros caracteres se remontan a la dinastía Shang (aproximadamente 1600 a.C. - 1046 a.C.), donde se utilizaban inscripciones en huesos oraculares para la adivinación. Estos caracteres eran pictográficos, lo que significa que representaban objetos o conceptos directamente, como el sol, la luna o animales. Con el tiempo, estos pictogramas se transformaron en caracteres más complejos que reflejan no solo la imagen, sino también el significado y la pronunciación.</w:t>
      </w:r>
    </w:p>
    <w:p>
      <w:r>
        <w:t>Por ejemplo, el carácter para "agua" (水, shuǐ) se asemeja a las olas del agua. Este enfoque visual no solo facilita la memorización, sino que también conecta la forma del carácter con su significado. Sin embargo, a medida que la escritura se desarrollaba, la necesidad de representar ideas más abstractas llevó a la creación de caracteres combinados, que se formaban a partir de dos o más caracteres simples. Esto permitió a los escritores expresar una gama más amplia de conceptos, complejizando aún más la estructura del idioma.</w:t>
      </w:r>
    </w:p>
    <w:p>
      <w:r>
        <w:t>## Estructura de los Caracteres</w:t>
      </w:r>
    </w:p>
    <w:p>
      <w:r>
        <w:t>Los caracteres chinos están compuestos por varios elementos, que incluyen radicales y trazos. Un radical es un componente que a menudo representa un significado general y ayuda a categorizar los caracteres. Por ejemplo, el radical "氵" (shuǐ) relacionado con el agua aparece en caracteres como "河" (hé, río) y "海" (hǎi, mar). Al familiarizarte con los radicales, puedes hacer conjeturas informadas sobre el significado de nuevos caracteres.</w:t>
      </w:r>
    </w:p>
    <w:p>
      <w:r>
        <w:t>Además de los radicales, los caracteres se construyen a través de trazos. Cada carácter tiene un número específico de trazos que deben seguirse en un orden particular. Este orden es fundamental para la legibilidad y la estética de la escritura. Un error en el orden de los trazos puede dificultar la comprensión del carácter e incluso cambiar su significado. Por ejemplo, el carácter "干" (gān) significa "seco" o "hacer", mientras que si se escribe con un trazo incorrecto puede confundirse con "女" (nǚ), que significa "mujer".</w:t>
      </w:r>
    </w:p>
    <w:p>
      <w:r>
        <w:t>### Ejemplo Localizado: La Escritura en el Aula</w:t>
      </w:r>
    </w:p>
    <w:p>
      <w:r>
        <w:t>En una escuela de idiomas en Beijing, los estudiantes de español están aprendiendo chino mandarín. La profesora, una nativa de la ciudad, decidió incorporar elementos de la cultura local para facilitar el aprendizaje. Organizó una actividad en la que los estudiantes debían escribir caracteres chinos que representaran conceptos de su propia cultura, como "familia", "comida" y "amistad".</w:t>
      </w:r>
    </w:p>
    <w:p>
      <w:r>
        <w:t>Cada estudiante eligió un carácter y lo explicó en clase, compartiendo su significado y la historia detrás de su uso. Esta actividad no solo ayudó a los estudiantes a practicar la escritura, sino que también fomentó un ambiente de aprendizaje colaborativo y culturalmente enriquecedor. A través de esta experiencia, los estudiantes no solo aprendieron a escribir caracteres, sino que también comprendieron la importancia de cada uno en el contexto de la vida diaria en China.</w:t>
      </w:r>
    </w:p>
    <w:p>
      <w:r>
        <w:t>## Técnicas para Mejorar la Escritura</w:t>
      </w:r>
    </w:p>
    <w:p>
      <w:r>
        <w:t>### La Práctica Regular</w:t>
      </w:r>
    </w:p>
    <w:p>
      <w:r>
        <w:t>La clave para dominar la escritura de caracteres chinos es la práctica regular. Dedica tiempo a escribir cada carácter varias veces mientras dices su pronunciación en voz alta. Esto no solo te ayudará a memorizar los caracteres, sino que también mejorará tu habilidad para reconocerlos en contextos escritos.</w:t>
      </w:r>
    </w:p>
    <w:p>
      <w:r>
        <w:t>Puedes utilizar cuadernos de caligrafía que tienen guías de trazos para ayudarte a seguir el orden correcto. Comienza con caracteres simples y avanza hacia los más complejos a medida que te sientas más cómodo. La repetición es tu mejor aliada en este proceso.</w:t>
      </w:r>
    </w:p>
    <w:p>
      <w:r>
        <w:t>### Uso de Recursos Digitales</w:t>
      </w:r>
    </w:p>
    <w:p>
      <w:r>
        <w:t>El uso de aplicaciones y recursos digitales puede ser un gran complemento para tu aprendizaje. Hay aplicaciones que te permiten practicar la escritura a través de ejercicios de trazo, así como juegos que hacen el proceso más divertido y menos monótono. Además, estos recursos a menudo incluyen audio, lo que te permite escuchar la pronunciación correcta de cada carácter.</w:t>
      </w:r>
    </w:p>
    <w:p>
      <w:r>
        <w:t>Investiga y selecciona al menos una aplicación que se adapte a tu estilo de aprendizaje. Establece metas semanales de uso y asegúrate de integrar la escritura en tu rutina diaria. Esto te ayudará a mantener la motivación y a hacer progresos consistentes.</w:t>
      </w:r>
    </w:p>
    <w:p>
      <w:r>
        <w:t>### La Caligrafía como Arte</w:t>
      </w:r>
    </w:p>
    <w:p>
      <w:r>
        <w:t>La caligrafía china es una forma de arte que ha sido practicada durante siglos. Aprender los principios de la caligrafía no solo mejorará tu escritura, sino que también te conectará más profundamente con la cultura china. La caligrafía enfatiza la belleza estética de los caracteres y el control del trazo, lo que puede llevar tu escritura a un nivel completamente nuevo.</w:t>
      </w:r>
    </w:p>
    <w:p>
      <w:r>
        <w:t>Considera unirte a un curso de caligrafía o seguir tutoriales en línea. Aprender sobre las diferentes herramientas de caligrafía, como el pincel y la tinta, puede enriquecer tu experiencia y hacer que la práctica de la escritura sea aún más gratificante.</w:t>
      </w:r>
    </w:p>
    <w:p>
      <w:r>
        <w:t>### Checklist: Acciones Concretas para Mejorar tu Escritura</w:t>
      </w:r>
    </w:p>
    <w:p>
      <w:r>
        <w:t>1. **Establece una rutina diaria**: Dedica al menos 15 minutos cada día a escribir caracteres chinos y su pronunciación.</w:t>
        <w:br/>
        <w:t>2. **Explora recursos digitales**: Encuentra y usa al menos una aplicación de escritura de caracteres para complementar tu aprendizaje.</w:t>
        <w:br/>
        <w:t>3. **Practica la caligrafía**: Considera tomar clases de caligrafía o seguir tutoriales en línea para mejorar tu técnica y apreciación estética.</w:t>
      </w:r>
    </w:p>
    <w:p>
      <w:r>
        <w:t>## Acción Práctica</w:t>
      </w:r>
    </w:p>
    <w:p>
      <w:r>
        <w:t>Para poner en práctica lo aprendido en este capítulo, sigue estos tres pasos:</w:t>
      </w:r>
    </w:p>
    <w:p>
      <w:r>
        <w:t>1. **Escribe caracteres diariamente**: Dedica tiempo a escribir cinco caracteres nuevos cada día, incluyendo su pronunciación y significado.</w:t>
        <w:br/>
        <w:t>2. **Forma un grupo de estudio**: Encuentra compañeros de aprendizaje y organicen sesiones semanales para practicar juntos la escritura de caracteres.</w:t>
        <w:br/>
        <w:t>3. **Refuerza con caligrafía**: Dedica al menos una sesión a la semana a practicar la caligrafía y disfruta del proceso creativo.</w:t>
      </w:r>
    </w:p>
    <w:p>
      <w:r>
        <w:t>A medida que sigas estos pasos, te notarás más seguro en tu habilidad de escribir en chino. La escritura en este idioma es un arte en sí misma y, con paciencia y práctica, lograrás dominarla. ¡Sigue adelante y disfruta del viaje hacia la fluidez en la escritura china!</w:t>
      </w:r>
    </w:p>
    <w:p>
      <w:pPr>
        <w:pStyle w:val="Heading1"/>
      </w:pPr>
      <w:r>
        <w:t>Chapter 3: Los Cuatro Tonos del Mandarín</w:t>
      </w:r>
    </w:p>
    <w:p>
      <w:r>
        <w:t># Los Cuatro Tonos del Mandarín</w:t>
      </w:r>
    </w:p>
    <w:p>
      <w:r>
        <w:t>El mandarín, el idioma más hablado del mundo, se caracteriza por su complejidad tonal. A diferencia de muchos idiomas, donde el significado de una palabra se determina mayormente por su forma escrita, en mandarín, la entonación juega un papel crucial en la comunicación. En este capítulo, exploraremos los cuatro tonos del mandarín, su pronunciación y su importancia en el aprendizaje del idioma. Entender estos tonos no solo facilitará tu capacidad para hablar, sino que también mejorará tu escritura y comprensión del chino.</w:t>
      </w:r>
    </w:p>
    <w:p>
      <w:r>
        <w:t>## ¿Qué son los tonos?</w:t>
      </w:r>
    </w:p>
    <w:p>
      <w:r>
        <w:t>En mandarín, los tonos son variaciones en la altura de la voz que cambian el significado de una palabra, aunque la escritura sea idéntica. En total, el mandarín tiene cuatro tonos principales, además de un tono neutro. Cada uno de estos tonos tiene una representación específica y una forma de ser pronunciado, lo que puede ser un verdadero desafío para los hablantes no nativos. A continuación, veremos cada uno de los tonos en detalle.</w:t>
      </w:r>
    </w:p>
    <w:p>
      <w:r>
        <w:t>### Primer tono: Alto y nivelado</w:t>
      </w:r>
    </w:p>
    <w:p>
      <w:r>
        <w:t>El primer tono se pronuncia de manera alta y sostenida, y su representación gráfica es una línea horizontal sobre la vocal. Por ejemplo, la palabra “mā” (妈), que significa “madre”, se pronuncia con un tono alto y nivelado. Para lograr este tono, imagina que estás cantando una nota. Debes mantenerla constante y no dejar que baje. Es fundamental practicar este tono en voz alta, ya que es el más fácil de identificar y producir.</w:t>
      </w:r>
    </w:p>
    <w:p>
      <w:r>
        <w:t>Un ejercicio útil para practicar el primer tono es seleccionar palabras que lo contengan y repetirlas en voz alta, asegurándote de mantener la entonación. Por ejemplo, además de “mā”, puedes incluir “fā” (发, que significa “enviar”). Escuchar grabaciones de hablantes nativos te ayudará a afinar tu pronunciación.</w:t>
      </w:r>
    </w:p>
    <w:p>
      <w:r>
        <w:t>### Segundo tono: Ascendente</w:t>
      </w:r>
    </w:p>
    <w:p>
      <w:r>
        <w:t>El segundo tono se pronuncia de manera ascendente, similar a cómo elevarías la voz al hacer una pregunta. Su representación gráfica es una línea que sube desde la izquierda hacia la derecha. La palabra “má” (麻), que significa “cáñamo”, es un buen ejemplo de este tono. Al pronunciarlo, imagina que estás sorprendiendo a alguien y subes la voz al final.</w:t>
      </w:r>
    </w:p>
    <w:p>
      <w:r>
        <w:t>Para practicar el segundo tono, selecciona un conjunto de palabras que lo contengan y repítelas, subiendo progresivamente tu tono al final. Palabras como “dá” (打, que significa “golpear”) también son útiles. Además, escuchar diálogos donde se utilicen estos tonos en contextos cotidianos puede ser muy beneficioso.</w:t>
      </w:r>
    </w:p>
    <w:p>
      <w:r>
        <w:t>### Tercer tono: Descendente y ascendente</w:t>
      </w:r>
    </w:p>
    <w:p>
      <w:r>
        <w:t>El tercer tono es un poco más complicado. Se pronuncia primero descendiendo y luego ascendiendo, como si estuvieras bajando una montaña y luego subiendo nuevamente. Su representación gráfica es una curva que baja y luego vuelve a subir. Un ejemplo de este tono es “mǎ” (马), que significa “caballo”. Al pronunciarlo, imagina que estás en una montaña rusa, bajando primero y luego subiendo.</w:t>
      </w:r>
    </w:p>
    <w:p>
      <w:r>
        <w:t>Para dominar el tercer tono, es útil practicar con palabras que lo contengan, como “hǎo” (好, que significa “bueno”). Puedes crear una pequeña canción o rima que incluya varias palabras en tercer tono, lo que hará que la práctica sea más divertida y efectiva.</w:t>
      </w:r>
    </w:p>
    <w:p>
      <w:r>
        <w:t>### Cuarto tono: Descendente</w:t>
      </w:r>
    </w:p>
    <w:p>
      <w:r>
        <w:t>El cuarto tono se pronuncia de forma fuerte y rápida, descendiendo abruptamente, como si estuvieras dando una orden o expresando una exclamación. Su representación gráfica es una línea diagonal que baja de izquierda a derecha. Un ejemplo es “mà” (骂), que significa “regañar”. Este tono puede ser un poco desafiante porque requiere un cambio rápido en la entonación.</w:t>
      </w:r>
    </w:p>
    <w:p>
      <w:r>
        <w:t>Para practicar el cuarto tono, selecciona palabras como “zhè” (这, que significa “esto”) y repítelas con fuerza, asegurándote de que el tono baje de manera contundente. Es común que los estudiantes tiendan a suavizar este tono, así que asegúrate de que tu pronunciación sea clara y firme.</w:t>
      </w:r>
    </w:p>
    <w:p>
      <w:r>
        <w:t>### El tono neutro</w:t>
      </w:r>
    </w:p>
    <w:p>
      <w:r>
        <w:t>Además de los cuatro tonos principales, existe un tono neutro que se utiliza con frecuencia. Este tono no tiene una entonación específica y suele ser más corto y ligero. Por ejemplo, la palabra “ma” (吗) se utiliza al final de una pregunta. Aunque no tiene una representación gráfica específica, es importante reconocerlo y practicarlo en la conversación diaria.</w:t>
      </w:r>
    </w:p>
    <w:p>
      <w:r>
        <w:t>Para familiarizarte con el tono neutro, escucha diálogos en mandarín y presta atención a cómo se utilizan estas palabras en contextos conversacionales. Practicar con un hablante nativo también puede ayudarte a comprender mejor su uso.</w:t>
      </w:r>
    </w:p>
    <w:p>
      <w:r>
        <w:t>## La importancia de los tonos en la comunicación</w:t>
      </w:r>
    </w:p>
    <w:p>
      <w:r>
        <w:t>Los tonos no son solo un aspecto técnico del idioma; son fundamentales para la comunicación efectiva. Un cambio en la entonación puede cambiar radicalmente el significado de una palabra, lo que puede llevar a malentendidos. Por ejemplo, la palabra “mā” (妈, madre) y “mà” (骂, regañar) son muy diferentes, y confundirlas podría resultar en situaciones incómodas o confusas.</w:t>
      </w:r>
    </w:p>
    <w:p>
      <w:r>
        <w:t>En el contexto de un caso de estudio, consideremos a Ana, una estudiante de español que decidió aprender mandarín. En una conversación inicial, Ana confundió “mā” y “mà”, lo que llevó a un malentendido con su compañero de intercambio cultural sobre su madre y su forma de disciplinarla. Este ejemplo ilustra cómo el dominio de los tonos no solo es esencial para el aprendizaje del idioma, sino también para las interacciones sociales. Cuanto más practiques, más cómodo te sentirás y menos probable será que cometas errores de este tipo.</w:t>
      </w:r>
    </w:p>
    <w:p>
      <w:r>
        <w:t>## Checklist: Acciones Concretas para Dominar los Tonos</w:t>
      </w:r>
    </w:p>
    <w:p>
      <w:r>
        <w:t>1. **Escucha y repite**: Dedica tiempo a escuchar grabaciones de hablantes nativos y repite lo que dicen, prestando atención a los tonos.</w:t>
        <w:br/>
        <w:t>2. **Usa aplicaciones de aprendizaje**: Encuentra aplicaciones que te ayuden a practicar la pronunciación de los tonos, como HelloChinese o Pimsleur.</w:t>
        <w:br/>
        <w:t>3. **Graba tu voz**: Graba tu pronunciación y compárala con la de hablantes nativos para identificar áreas de mejora.</w:t>
      </w:r>
    </w:p>
    <w:p>
      <w:r>
        <w:t>### Acción Práctica</w:t>
      </w:r>
    </w:p>
    <w:p>
      <w:r>
        <w:t>Para aplicar lo aprendido sobre los tonos, sigue estos tres pasos:</w:t>
      </w:r>
    </w:p>
    <w:p>
      <w:r>
        <w:t>1. **Practica con un compañero**: Encuentra un compañero de estudio y practiquen la pronunciación de palabras en diferentes tonos.</w:t>
        <w:br/>
        <w:t>2. **Crea una lista de palabras**: Escribe una lista de diez palabras en mandarín que contengan los cuatro tonos y practica su pronunciación diariamente.</w:t>
        <w:br/>
        <w:t>3. **Participa en intercambios lingüísticos**: Busca grupos de intercambio de idiomas donde puedas practicar hablar en mandarín con hablantes nativos.</w:t>
      </w:r>
    </w:p>
    <w:p>
      <w:r>
        <w:t>Aprender los tonos del mandarín es un proceso que requiere tiempo y dedicación, pero con práctica constante, te sentirás más confiado y cómodo al hablar. Recuerda que cada pequeño esfuerzo cuenta y que la práctica diaria es clave para mejorar tu pronunciación y comprensión del idioma. ¡Sigue adelante en tu viaje hacia el dominio del chino!</w:t>
      </w:r>
    </w:p>
    <w:p>
      <w:pPr>
        <w:pStyle w:val="Heading1"/>
      </w:pPr>
      <w:r>
        <w:t>Chapter 4: Técnicas para Dominar la Pronunciación</w:t>
      </w:r>
    </w:p>
    <w:p>
      <w:r>
        <w:t># Técnicas para Dominar la Pronunciación</w:t>
      </w:r>
    </w:p>
    <w:p>
      <w:r>
        <w:t>La pronunciación del chino mandarín puede ser un desafío considerable para los hablantes no nativos, especialmente debido a su sistema tonal. Dominar la pronunciación no solo implica entender cómo se producen los sonidos, sino también cómo se perciben y se utilizan en la comunicación diaria. En este capítulo, exploraremos diversas técnicas que te ayudarán a mejorar tu pronunciación y a sentirte más seguro al hablar mandarín.</w:t>
      </w:r>
    </w:p>
    <w:p>
      <w:r>
        <w:t>## La Importancia de la Escucha Activa</w:t>
      </w:r>
    </w:p>
    <w:p>
      <w:r>
        <w:t>La escucha activa es una de las técnicas más efectivas para dominar la pronunciación en cualquier idioma, y el chino mandarín no es la excepción. Escuchar a hablantes nativos te permitirá familiarizarte con el ritmo, la entonación y los matices de la lengua. Puedes empezar a integrar esta técnica en tu rutina diaria de aprendizaje.</w:t>
      </w:r>
    </w:p>
    <w:p>
      <w:r>
        <w:t>### Escucha Auténtica</w:t>
      </w:r>
    </w:p>
    <w:p>
      <w:r>
        <w:t>Busca materiales de audio auténticos, como programas de radio, pódcasts, o vídeos en plataformas como YouTube. Un excelente recurso es el programa "ChinesePod", que ofrece lecciones adaptadas a distintos niveles y con hablantes nativos. Al escuchar, intenta identificar los tonos y la pronunciación de las palabras. Escucha una frase y repítela, prestando atención a cada tono.</w:t>
      </w:r>
    </w:p>
    <w:p>
      <w:r>
        <w:t>Por ejemplo, si estás escuchando una conversación sobre la comida, presta atención a cómo se pronuncian palabras como "mángguǒ" (mango) y "píngguǒ" (manzana). La diferencia de tonos en estas palabras puede cambiar completamente su significado, por lo que es crucial captar esos matices.</w:t>
      </w:r>
    </w:p>
    <w:p>
      <w:r>
        <w:t>### Repetición Espaciada</w:t>
      </w:r>
    </w:p>
    <w:p>
      <w:r>
        <w:t>La repetición espaciada es otra técnica poderosa. Consiste en escuchar y repetir una palabra o frase en intervalos de tiempo que van aumentando progresivamente. Esto no solo te ayuda a recordar la pronunciación correcta, sino que también te permite reforzar la memoria de los sonidos y los tonos. Puedes utilizar aplicaciones como Anki o Quizlet para crear tarjetas de memoria con palabras y frases en chino, lo que hará más fácil la práctica continua.</w:t>
      </w:r>
    </w:p>
    <w:p>
      <w:r>
        <w:t>## Práctica con Recursos Multimedia</w:t>
      </w:r>
    </w:p>
    <w:p>
      <w:r>
        <w:t>La tecnología ha revolucionado la forma en que aprendemos idiomas. Hay una variedad de recursos multimedia que pueden ayudarte a mejorar tu pronunciación en mandarín. Desde aplicaciones hasta vídeos interactivos, la práctica se ha vuelto más accesible y divertida.</w:t>
      </w:r>
    </w:p>
    <w:p>
      <w:r>
        <w:t>### Aplicaciones Interactivas</w:t>
      </w:r>
    </w:p>
    <w:p>
      <w:r>
        <w:t>Además de las aplicaciones mencionadas anteriormente, existen otras como "Pleco" que incluyen diccionarios y funciones de pronunciación. Puedes escuchar cómo suenan las palabras y utilizar la función de reconocimiento de voz para comprobar si tu pronunciación es correcta. Esto te proporciona una retroalimentación instantánea y te permite corregir errores en tiempo real.</w:t>
      </w:r>
    </w:p>
    <w:p>
      <w:r>
        <w:t>Una buena práctica es seleccionar un grupo de palabras que contienen los cuatro tonos del mandarín y concentrarte en pronunciarlas correctamente. Por ejemplo, trabaja con "mā" (mamá), "má" (cáñamo), "mǎ" (caballo) y "mà" (regañar). Escucha cómo se pronuncian y graba tu propia voz para comparar.</w:t>
      </w:r>
    </w:p>
    <w:p>
      <w:r>
        <w:t>### Vídeos Educativos</w:t>
      </w:r>
    </w:p>
    <w:p>
      <w:r>
        <w:t>Los vídeos en plataformas como YouTube son otra herramienta valiosa. Canales como "Yoyo Chinese" ofrecen lecciones sobre pronunciación y tonos de manera visual y atractiva. La combinación de audio y vídeo puede facilitar la comprensión y hacer que la práctica sea más dinámica. Observa la boca y la lengua de los hablantes nativos mientras pronuncian las palabras; esto te dará una idea de cómo deberías articular los sonidos.</w:t>
      </w:r>
    </w:p>
    <w:p>
      <w:r>
        <w:t>## La Relevancia de la Retroalimentación</w:t>
      </w:r>
    </w:p>
    <w:p>
      <w:r>
        <w:t>Obtener retroalimentación sobre tu pronunciación es esencial para realizar mejoras significativas. Practicar solo puede llevarte hasta cierto punto, pero la orientación de alguien más puede ofrecerte perspectivas que quizás no habías considerado.</w:t>
      </w:r>
    </w:p>
    <w:p>
      <w:r>
        <w:t>### Intercambios Lingüísticos</w:t>
      </w:r>
    </w:p>
    <w:p>
      <w:r>
        <w:t>Participar en intercambios lingüísticos es una de las mejores maneras de recibir retroalimentación sobre tu pronunciación. Busca grupos locales o plataformas en línea donde puedas practicar con hablantes nativos. No solo mejorarás tu pronunciación, sino que también te sumergirás en la cultura y el contexto en el que se habla el idioma.</w:t>
      </w:r>
    </w:p>
    <w:p>
      <w:r>
        <w:t>Un ejemplo de esto podría ser un grupo de intercambio en tu ciudad donde se reúnen personas interesadas en aprender idiomas. Imagina que asistes a un encuentro semanal donde tienes la oportunidad de hablar en mandarín. A través de la interacción, recibirás comentarios sobre tu pronunciación y podrás ajustar tu forma de hablar en tiempo real.</w:t>
      </w:r>
    </w:p>
    <w:p>
      <w:r>
        <w:t>### Asesoramiento Profesional</w:t>
      </w:r>
    </w:p>
    <w:p>
      <w:r>
        <w:t>Si tienes la oportunidad, considera recibir clases de un profesor de mandarín. Un instructor experimentado puede identificar errores específicos en tu pronunciación y ofrecerte ejercicios personalizados para ayudarte a mejorar. Algunos profesores incluso graban las lecciones, lo que te permite revisar tu progreso con el tiempo.</w:t>
      </w:r>
    </w:p>
    <w:p>
      <w:r>
        <w:t>## Ejercicio y Práctica Constante</w:t>
      </w:r>
    </w:p>
    <w:p>
      <w:r>
        <w:t>Como en cualquier habilidad, la práctica constante es clave. No se trata solo de escuchar y repetir; también debes incorporar ejercicios específicos que se enfoquen en los diferentes aspectos de la pronunciación.</w:t>
      </w:r>
    </w:p>
    <w:p>
      <w:r>
        <w:t>### Ejercicios de Articulación</w:t>
      </w:r>
    </w:p>
    <w:p>
      <w:r>
        <w:t>Dedica tiempo a ejercicios de articulación que te ayuden a desarrollar tus habilidades. Por ejemplo, intenta practicar los sonidos que son difíciles de pronunciar para ti. Si el sonido "zh" es complicado, busca palabras que lo contengan, como "zhōng" (medio) y "zhù" (vivir). Repite estas palabras en diferentes tonos para acostumbrarte a la articulación.</w:t>
      </w:r>
    </w:p>
    <w:p>
      <w:r>
        <w:t>Además, puedes practicar trabalenguas en mandarín que te ayuden a mejorar tu fluidez y precisión. Un ejemplo simple es: “四是四，十是十”, que significa "Cuatro es cuatro, diez es diez". Este tipo de ejercicios no solo es divertido, sino que también te ayudará a familiarizarte con la estructura del idioma.</w:t>
      </w:r>
    </w:p>
    <w:p>
      <w:r>
        <w:t>### Checklist de Acción</w:t>
      </w:r>
    </w:p>
    <w:p>
      <w:r>
        <w:t>1. **Escucha y repite**: Dedica al menos 15 minutos al día a escuchar grabaciones de hablantes nativos y practica la repetición de palabras en diferentes tonos.</w:t>
        <w:br/>
        <w:t>2. **Utiliza aplicaciones**: Descarga y utiliza aplicaciones de aprendizaje de idiomas que se centren en la pronunciación y la entonación.</w:t>
        <w:br/>
        <w:t>3. **Practica con hablantes nativos**: Encuentra un compañero de intercambio lingüístico o únete a un grupo donde puedas practicar con hablantes nativos.</w:t>
      </w:r>
    </w:p>
    <w:p>
      <w:r>
        <w:t>## Acción Práctica</w:t>
      </w:r>
    </w:p>
    <w:p>
      <w:r>
        <w:t>Para aplicar lo aprendido en este capítulo, sigue estos pasos:</w:t>
      </w:r>
    </w:p>
    <w:p>
      <w:r>
        <w:t>1. **Dedica 20 minutos diarios a la escucha activa**: Escoge un recurso de audio y escucha atentamente, repitiendo lo que escuchas.</w:t>
        <w:br/>
        <w:t>2. **Establece un grupo de estudio**: Encuentra al menos un compañero con quien puedas practicar la pronunciación y recibir retroalimentación.</w:t>
        <w:br/>
        <w:t>3. **Crea un diario de pronunciación**: Anota las palabras o frases que encuentres difíciles y trabaja en ellas diariamente.</w:t>
      </w:r>
    </w:p>
    <w:p>
      <w:r>
        <w:t>La pronunciación en chino mandarín puede parecer un reto al principio, pero con las técnicas adecuadas y práctica constante, podrás dominarla. Recuerda que cada pequeño esfuerzo cuenta y que la dedicación te llevará a un nivel más alto en tu aprendizaje del idioma. ¡Sigue practicando y no te desanimes!</w:t>
      </w:r>
    </w:p>
    <w:p>
      <w:pPr>
        <w:pStyle w:val="Heading1"/>
      </w:pPr>
      <w:r>
        <w:t>Chapter 5: Escritura de Caracteres Básicos</w:t>
      </w:r>
    </w:p>
    <w:p>
      <w:r>
        <w:t># Escritura de Caracteres Básicos</w:t>
      </w:r>
    </w:p>
    <w:p>
      <w:r>
        <w:t>La escritura de los caracteres chinos puede parecer un misterio para aquellos que se inician en el aprendizaje del idioma. Sin embargo, al comprender la estructura y la lógica detrás de cada carácter, este proceso se vuelve más accesible y gratificante. En este capítulo, exploraremos los caracteres básicos, su formación, y cómo puedes empezar a escribirlos correctamente. ¡Vamos a sumergirnos en el fascinante mundo de la escritura china!</w:t>
      </w:r>
    </w:p>
    <w:p>
      <w:r>
        <w:t>## La Estructura de los Caracteres</w:t>
      </w:r>
    </w:p>
    <w:p>
      <w:r>
        <w:t>Los caracteres chinos son logogramas que representan palabras o morfemas, lo que significa que cada carácter puede tener un significado propio. A diferencia de los alfabetos que conocemos en lenguas como el español o el inglés, donde cada letra tiene un valor fonético, los caracteres chinos combinan forma, sonido y significado. Cada carácter puede estar compuesto por uno o más radicales, que son componentes que pueden dar pistas sobre el significado o la pronunciación del carácter.</w:t>
      </w:r>
    </w:p>
    <w:p>
      <w:r>
        <w:t>Por ejemplo, el carácter "水" (shuǐ), que significa "agua", se encuentra en otros caracteres relacionados con el agua, como "河" (hé, que significa "río") y "泪" (lèi, que significa "lago"). Este sistema de radicales ofrece una forma de relacionar y recordar caracteres, lo que resulta muy útil para los estudiantes de chino.</w:t>
      </w:r>
    </w:p>
    <w:p>
      <w:r>
        <w:t>Cuando empieces a escribir, es fundamental seguir el orden de los trazos, que es la secuencia correcta de trazos que se utilizan para formar un carácter. Cada carácter tiene un orden específico que ayuda a mantener la proporción y la legibilidad. Aprender este orden no solo mejorará tu escritura, sino que también facilitará la memorización de los caracteres.</w:t>
      </w:r>
    </w:p>
    <w:p>
      <w:r>
        <w:t>## Trazos y Orden de Escritura</w:t>
      </w:r>
    </w:p>
    <w:p>
      <w:r>
        <w:t>Cada carácter chino se compone de trazos que deben ser dibujados en un orden específico. Este orden no es arbitrario; está diseñado para que la escritura sea fluida y para que los caracteres se reconozcan fácilmente. A continuación, se ofrecen las reglas básicas del orden de los trazos:</w:t>
      </w:r>
    </w:p>
    <w:p>
      <w:r>
        <w:t>1. **De arriba hacia abajo**: Generalmente, los trazos se dibujan de arriba hacia abajo. Por ejemplo, en el carácter "十" (shí, que significa "diez"), el trazo horizontal se dibuja primero, seguido del trazo vertical.</w:t>
      </w:r>
    </w:p>
    <w:p>
      <w:r>
        <w:t>2. **De izquierda a derecha**: Dentro de un carácter, los trazos se dibujan de izquierda a derecha. Por ejemplo, en el carácter "林" (lín, que significa "bosque"), primero se dibuja el trazo del lado izquierdo y luego el del lado derecho.</w:t>
      </w:r>
    </w:p>
    <w:p>
      <w:r>
        <w:t>3. **Los trazos horizontales antes que los verticales**: En un carácter que contiene trazos horizontales y verticales, los horizontales generalmente se dibujan primero. Por ejemplo, en "口" (kǒu, que significa "boca"), el trazo que forma la parte superior se dibuja antes que los de los lados.</w:t>
      </w:r>
    </w:p>
    <w:p>
      <w:r>
        <w:t>### Ejemplo Localizado: El Carácter "家"</w:t>
      </w:r>
    </w:p>
    <w:p>
      <w:r>
        <w:t>Tomemos el carácter "家" (jiā), que significa "casa" o "hogar". Este carácter está compuesto por dos partes: el radical "宀" (mián), que significa "techo", y "豕" (shǐ), que significa "cerdo". La estructura del carácter refleja la idea de un hogar, que tradicionalmente podía asociarse con tener un lugar seguro y un espacio para animales.</w:t>
      </w:r>
    </w:p>
    <w:p>
      <w:r>
        <w:t>Para escribir "家", sigue estos pasos:</w:t>
      </w:r>
    </w:p>
    <w:p>
      <w:r>
        <w:t>1. Dibuja primero el radical "宀" con dos trazos horizontales y luego el trazo que forma el techo.</w:t>
        <w:br/>
        <w:t>2. Después, dibuja el carácter "豕" debajo del "宀", comenzando de arriba hacia abajo y de izquierda a derecha.</w:t>
        <w:br/>
        <w:t>3. Asegúrate de seguir el orden de los trazos para mantener la proporción correcta.</w:t>
      </w:r>
    </w:p>
    <w:p>
      <w:r>
        <w:t>Al aprender a escribir "家", no solo te familiarizas con su forma, sino que también te conectas con su significado cultural y su uso en el idioma.</w:t>
      </w:r>
    </w:p>
    <w:p>
      <w:r>
        <w:t>## Practicando la Escritura de Caracteres</w:t>
      </w:r>
    </w:p>
    <w:p>
      <w:r>
        <w:t>La práctica es clave para dominar la escritura de caracteres chinos. Aquí hay algunas estrategias que te ayudarán a mejorar tu habilidad:</w:t>
      </w:r>
    </w:p>
    <w:p>
      <w:r>
        <w:t>1. **Uso de hojas de trabajo**: Puedes encontrar hojas de trabajo que te permiten practicar el trazo de caracteres. Estas hojas suelen tener los caracteres ya impresos en una cuadrícula, lo que facilita seguir el orden de los trazos. Dedica al menos 10 minutos al día a rellenar estas hojas.</w:t>
      </w:r>
    </w:p>
    <w:p>
      <w:r>
        <w:t>2. **Escritura a mano**: Aunque la tecnología nos permite escribir en dispositivos electrónicos, escribir a mano los caracteres te ayudará a recordar su forma y estructura. Intenta escribir cada carácter varias veces mientras pronuncias su sonido. Esto ayudará a reforzar tu memoria visual y auditiva.</w:t>
      </w:r>
    </w:p>
    <w:p>
      <w:r>
        <w:t>3. **Flashcards**: Crea tarjetas de memoria con el carácter en un lado y su pronunciación y significado en el otro. Estas tarjetas son útiles para revisar y practicar en cualquier lugar. Puedes usar aplicaciones de flashcards que te permiten agregar imágenes y audios para hacer el aprendizaje más interactivo.</w:t>
      </w:r>
    </w:p>
    <w:p>
      <w:r>
        <w:t>### Checklist de Acción 2</w:t>
      </w:r>
    </w:p>
    <w:p>
      <w:r>
        <w:t>1. **Practica el orden de los trazos**: Dedica 15 minutos diarios a escribir caracteres siguiendo el orden correcto de trazos. Usa hojas de trabajo o aplicaciones diseñadas para este propósito.</w:t>
        <w:br/>
        <w:t>2. **Crea un mural de caracteres**: Elige 10 caracteres que hayas aprendido y crea un mural en tu espacio de estudio. Esto te servirá como recordatorio visual y motivación para seguir practicando.</w:t>
        <w:br/>
        <w:t>3. **Forma grupos de práctica**: Encuentra un grupo de estudio, ya sea en línea o en persona, donde puedas compartir tus progresos en la escritura y recibir retroalimentación.</w:t>
      </w:r>
    </w:p>
    <w:p>
      <w:r>
        <w:t>## La Importancia de los Radicales</w:t>
      </w:r>
    </w:p>
    <w:p>
      <w:r>
        <w:t>Como mencionamos anteriormente, los radicales son componentes clave en la escritura de caracteres. Comprender los radicales no solo facilita la memorización de caracteres, sino que también ayuda a descifrar su significado. Hay más de 200 radicales en el idioma chino, y familiarizarse con los más comunes puede ser muy beneficioso.</w:t>
      </w:r>
    </w:p>
    <w:p>
      <w:r>
        <w:t>Por ejemplo, el radical "氵" (shuǐ), que es una variación del radical "水" (agua), aparece en muchos caracteres relacionados con el agua, como "洋" (yáng, que significa "océano") y "河" (hé, que significa "río"). Al aprender un nuevo carácter, intenta identificar el radical y relacionarlo con el significado del carácter en su conjunto.</w:t>
      </w:r>
    </w:p>
    <w:p>
      <w:r>
        <w:t>Además, muchos caracteres comparten radicales, lo que significa que al aprender un radical, puedes construir una red de conocimiento alrededor de varios caracteres. Esto no solo es efectivo para la escritura, sino que también ayuda a la lectura y comprensión del idioma.</w:t>
      </w:r>
    </w:p>
    <w:p>
      <w:r>
        <w:t>### Ejercicio de Radicales</w:t>
      </w:r>
    </w:p>
    <w:p>
      <w:r>
        <w:t>Para practicar la identificación de radicales, elige un grupo de 5 caracteres que hayas aprendido recientemente. Investiga cuál es su radical y cómo se relaciona con el significado del carácter. Luego, intenta escribir cada carácter y su radical correspondiente. Esto te ayudará a reforzar tu conocimiento y a hacer conexiones entre los diferentes caracteres.</w:t>
      </w:r>
    </w:p>
    <w:p>
      <w:r>
        <w:t>## Acción Práctica</w:t>
      </w:r>
    </w:p>
    <w:p>
      <w:r>
        <w:t>Ahora que has explorado la escritura de caracteres básicos, aquí tienes tres pasos prácticos para aplicar lo aprendido:</w:t>
      </w:r>
    </w:p>
    <w:p>
      <w:r>
        <w:t>1. **Dedica 20 minutos diarios a la práctica de escritura**: Escribe caracteres siguiendo el orden de los trazos y utiliza hojas de trabajo o aplicaciones para guiarte.</w:t>
        <w:br/>
        <w:t xml:space="preserve">2. **Identifica y estudia radicales**: Aprende al menos 5 radicales cada semana y práctica la escritura de caracteres que contengan esos radicales. </w:t>
        <w:br/>
        <w:t>3. **Participa en grupos de estudio o foros**: Únete a comunidades en línea donde puedas compartir tus progresos y recibir retroalimentación.</w:t>
      </w:r>
    </w:p>
    <w:p>
      <w:r>
        <w:t>Con dedicación y práctica, podrás dominar la escritura de caracteres chinos y avanzar en tu aprendizaje del idioma. Recuerda que cada pequeño esfuerzo cuenta y que la pasión por aprender te llevará lejos. ¡Sigue practicando y disfruta del proceso!</w:t>
      </w:r>
    </w:p>
    <w:p>
      <w:pPr>
        <w:pStyle w:val="Heading1"/>
      </w:pPr>
      <w:r>
        <w:t>Chapter 6: Ejercicios de Pronunciación Práctica</w:t>
      </w:r>
    </w:p>
    <w:p>
      <w:r>
        <w:t>## Ejercicios de Pronunciación Práctica</w:t>
      </w:r>
    </w:p>
    <w:p>
      <w:r>
        <w:t>La pronunciación es un elemento esencial en el aprendizaje del chino mandarín, ya que el significado de las palabras puede cambiar drásticamente con solo modificar el tono. En este capítulo, exploraremos ejercicios prácticos que te ayudarán a mejorar tu pronunciación, centrándonos en la correcta producción de los cuatro tonos del mandarín, así como en la entonación y ritmo del idioma. Los siguientes ejercicios están diseñados para que los practiques en tu día a día y puedas notar mejoras significativas en tu habilidad para hablar el idioma.</w:t>
      </w:r>
    </w:p>
    <w:p>
      <w:r>
        <w:t>### Comprendiendo los Tonos en Chino Mandarín</w:t>
      </w:r>
    </w:p>
    <w:p>
      <w:r>
        <w:t>El chino mandarín es un idioma tonal, lo que significa que el tono en el que se pronuncia una sílaba puede cambiar su significado. Hay cuatro tonos principales en mandarín:</w:t>
      </w:r>
    </w:p>
    <w:p>
      <w:r>
        <w:t>1. **Primer tono**: alto y nivelado (ā).</w:t>
        <w:br/>
        <w:t>2. **Segundo tono**: ascendente, como si estuvieras haciendo una pregunta (á).</w:t>
        <w:br/>
        <w:t>3. **Tercer tono**: descendente y luego ascendente, similar a un "v" (ǎ).</w:t>
        <w:br/>
        <w:t>4. **Cuarto tono**: abrupto y descendente, como si estuvieras dando una orden (à).</w:t>
      </w:r>
    </w:p>
    <w:p>
      <w:r>
        <w:t>Para entender mejor cómo estos tonos afectan el significado de las palabras, consideremos un ejemplo básico con la sílaba "ma". Dependiendo del tono que uses, esta sílaba puede significar:</w:t>
      </w:r>
    </w:p>
    <w:p>
      <w:r>
        <w:t>- 妈 (mā): madre</w:t>
        <w:br/>
        <w:t>- 麻 (má): cáñamo</w:t>
        <w:br/>
        <w:t>- 马 (mǎ): caballo</w:t>
        <w:br/>
        <w:t>- 骂 (mà): regañar</w:t>
      </w:r>
    </w:p>
    <w:p>
      <w:r>
        <w:t>Como puedes ver, una misma sílaba puede tener cuatro significados diferentes, lo que subraya la importancia de la pronunciación correcta. Para ayudarte a interiorizar estos tonos, aquí tienes algunos ejercicios prácticos.</w:t>
      </w:r>
    </w:p>
    <w:p>
      <w:r>
        <w:t>### Ejercicio de Repetición con Tonos</w:t>
      </w:r>
    </w:p>
    <w:p>
      <w:r>
        <w:t>Una de las maneras más efectivas de mejorar tu pronunciación es a través de la repetición. Este ejercicio consiste en escuchar y repetir palabras que incluyan todos los tonos.</w:t>
      </w:r>
    </w:p>
    <w:p>
      <w:r>
        <w:t>1. **Escucha y Repite**: Encuentra un audio o video donde se pronuncien los tonos en palabras claras. Puedes usar aplicaciones como Pleco o HelloChinese, que tienen secciones dedicadas a la pronunciación.</w:t>
        <w:br/>
        <w:t xml:space="preserve">   </w:t>
        <w:br/>
        <w:t>2. **Graba tu Voz**: Usa tu teléfono o computadora para grabarte mientras repites las palabras. Esto te permitirá comparar tu pronunciación con la de los hablantes nativos.</w:t>
      </w:r>
    </w:p>
    <w:p>
      <w:r>
        <w:t>3. **Analiza y Corrige**: Escucha tus grabaciones y presta atención a la calidad de tus tonos. ¿Estás pronunciando correctamente cada tono? Si es necesario, repite el ejercicio hasta que te sientas más seguro y tu pronunciación mejore.</w:t>
      </w:r>
    </w:p>
    <w:p>
      <w:r>
        <w:t>Al llevar a cabo este ejercicio, asegúrate de prestar atención a la entonación y al ritmo de las frases. La fluidez en la pronunciación no solo se trata de los tonos, sino también de cómo se conectan las palabras entre sí.</w:t>
      </w:r>
    </w:p>
    <w:p>
      <w:r>
        <w:t>### Ejercicio de Tonos en Contexto</w:t>
      </w:r>
    </w:p>
    <w:p>
      <w:r>
        <w:t>En este ejercicio, utilizaremos frases que contengan palabras con diferentes tonos. Esto te permitirá practicar no solo los tonos individuales, sino también cómo se insertan en el habla cotidiana.</w:t>
      </w:r>
    </w:p>
    <w:p>
      <w:r>
        <w:t>1. **Crea Frases**: Elige palabras que hayas aprendido y compón oraciones que incluyan palabras de diferentes tonos. Por ejemplo, puedes usar: "Mi madre (mā) tiene un caballo (mǎ) que a veces regaña (mà)".</w:t>
      </w:r>
    </w:p>
    <w:p>
      <w:r>
        <w:t>2. **Práctica en Voz Alta**: Lee las frases en voz alta, asegurándote de enfatizar cada tono correctamente. Esto es crucial para que tu interlocutor entienda lo que estás diciendo.</w:t>
      </w:r>
    </w:p>
    <w:p>
      <w:r>
        <w:t>3. **Escucha a Hablantes Nativos**: Busca diálogos o conversaciones en chino y escucha cómo los hablantes nativos utilizan los tonos en el contexto. Puedes encontrar recursos en línea, como podcasts o videos de YouTube.</w:t>
      </w:r>
    </w:p>
    <w:p>
      <w:r>
        <w:t>Este ejercicio no solo te ayudará a familiarizarte con los tonos, sino que también mejorará tu capacidad para entender el idioma hablado en situaciones cotidianas.</w:t>
      </w:r>
    </w:p>
    <w:p>
      <w:r>
        <w:t>### Ejercicio de Asociación de Tonos y Significados</w:t>
      </w:r>
    </w:p>
    <w:p>
      <w:r>
        <w:t>La asociación de tonos con sus significados puede ser una herramienta útil para recordar cómo pronunciar correctamente las palabras. Aquí te presentamos un ejercicio práctico para reforzar esta conexión.</w:t>
      </w:r>
    </w:p>
    <w:p>
      <w:r>
        <w:t>1. **Crea Tarjetas de Memoria**: Escribe cada tono en una tarjeta diferente junto con una palabra que lo represente. Por ejemplo, en una tarjeta, escribe "mā" (madre) con una imagen de una madre, y así sucesivamente con las otras palabras.</w:t>
      </w:r>
    </w:p>
    <w:p>
      <w:r>
        <w:t>2. **Practica en Parejas**: Si tienes un compañero de estudio, practica la pronunciación usando estas tarjetas. Uno de ustedes muestra la tarjeta y el otro debe pronunciar el tono correcto. Este ejercicio también se puede hacer en grupos pequeños.</w:t>
      </w:r>
    </w:p>
    <w:p>
      <w:r>
        <w:t>3. **Refuerza con Visuales**: Utiliza aplicaciones que te permitan ver la representación gráfica de los tonos mientras los pronuncias. Esta conexión visual puede ayudar a reforzar tu memoria.</w:t>
      </w:r>
    </w:p>
    <w:p>
      <w:r>
        <w:t>Este ejercicio no solo mejora tu pronunciación, sino también tu vocabulario y comprensión del significado de las palabras en el contexto de los tonos.</w:t>
      </w:r>
    </w:p>
    <w:p>
      <w:r>
        <w:t>### Ejercicio de Canto de Tonos</w:t>
      </w:r>
    </w:p>
    <w:p>
      <w:r>
        <w:t>El canto es una forma divertida y efectiva de practicar la pronunciación. Al cantar, puedes relajarte y concentrarte en los tonos sin la presión del habla formal.</w:t>
      </w:r>
    </w:p>
    <w:p>
      <w:r>
        <w:t>1. **Elige una Canción en Chino**: Busca canciones populares en chino que sean fáciles de seguir. Puedes encontrar letras con pinyin que te ayudarán a identificar los tonos.</w:t>
      </w:r>
    </w:p>
    <w:p>
      <w:r>
        <w:t>2. **Canta en Voz Alta**: A medida que cantas, presta atención a cómo los cantantes utilizan los tonos. Intenta imitar su pronunciación y entonación.</w:t>
      </w:r>
    </w:p>
    <w:p>
      <w:r>
        <w:t>3. **Graba y Compara**: Al igual que en el ejercicio de repetición, grábate mientras cantas. Luego, compara tu grabación con la original. Esto te ayudará a identificar áreas donde puedes mejorar.</w:t>
      </w:r>
    </w:p>
    <w:p>
      <w:r>
        <w:t>Cantar no solo es una excelente manera de ejercitar la pronunciación, sino que también hace que el aprendizaje del idioma sea más ameno y divertido.</w:t>
      </w:r>
    </w:p>
    <w:p>
      <w:r>
        <w:t>### Caso de Estudio: La Experiencia de Juan</w:t>
      </w:r>
    </w:p>
    <w:p>
      <w:r>
        <w:t>Juan es un estudiante de español que decidió aprender chino mandarín por motivos laborales. Al principio, tenía dificultades para pronunciar correctamente los tonos, lo que le generaba confusiones en la comunicación. Decidido a mejorar, implementó algunos de los ejercicios que hemos mencionado en este capítulo.</w:t>
      </w:r>
    </w:p>
    <w:p>
      <w:r>
        <w:t>Primero, Juan comenzó a practicar la repetición de tonos a través de aplicaciones. Se graba diariamente y escucha su progreso. Después, incorporó el ejercicio de creación de frases, lo que le ayudó a colocar los tonos en un contexto más realista. Por último, Juan encontró un grupo de conversación en línea donde podía practicar con hablantes nativos.</w:t>
      </w:r>
    </w:p>
    <w:p>
      <w:r>
        <w:t>Después de algunas semanas de dedicación, Juan se dio cuenta de que su capacidad para distinguir y pronunciar los tonos había mejorado significativamente. Ahora, se siente más seguro al hablar y puede comunicarse más efectivamente en su trabajo.</w:t>
      </w:r>
    </w:p>
    <w:p>
      <w:r>
        <w:t>### Checklist de Acciones Concretas</w:t>
      </w:r>
    </w:p>
    <w:p>
      <w:r>
        <w:t>1. **Dedica tiempo diario a la práctica de tonos**: Establece un horario específico para practicar la pronunciación de los cuatro tonos a diario.</w:t>
        <w:br/>
        <w:t xml:space="preserve">   </w:t>
        <w:br/>
        <w:t>2. **Usa recursos en línea**: Encuentra aplicaciones y videos que te ayuden a escuchar y repetir palabras con los tonos correctos.</w:t>
      </w:r>
    </w:p>
    <w:p>
      <w:r>
        <w:t>3. **Practica con otros**: Encuentra un compañero de estudio o únete a un grupo de conversación donde puedas practicar la pronunciación de los tonos en un ambiente de apoyo.</w:t>
      </w:r>
    </w:p>
    <w:p>
      <w:r>
        <w:t>### Acción Práctica</w:t>
      </w:r>
    </w:p>
    <w:p>
      <w:r>
        <w:t>Para consolidar lo que has aprendido en este capítulo, aquí tienes tres pasos prácticos:</w:t>
      </w:r>
    </w:p>
    <w:p>
      <w:r>
        <w:t>1. **Ejercicio de Repetición**: Dedica al menos 10 minutos al día a escuchar y repetir palabras con los tonos. Grábate y escúchate para corregir cualquier error.</w:t>
      </w:r>
    </w:p>
    <w:p>
      <w:r>
        <w:t>2. **Crea Tarjetas de Memoria**: Haz tarjetas de memoria para los cuatro tonos y sus significados, y practícalas con un compañero.</w:t>
      </w:r>
    </w:p>
    <w:p>
      <w:r>
        <w:t>3. **Canta Canciones en Chino**: Selecciona una canción en chino y practica cantar la letra, prestando atención a los tonos y la entonación.</w:t>
      </w:r>
    </w:p>
    <w:p>
      <w:r>
        <w:t>Con dedicación y práctica, podrás dominar la pronunciación de los tonos en chino mandarín, lo que te abrirá las puertas a una comunicación más efectiva y a una mayor comprensión del idioma. ¡Sigue adelante y disfruta del proceso de aprendizaje!</w:t>
      </w:r>
    </w:p>
    <w:p>
      <w:pPr>
        <w:pStyle w:val="Heading1"/>
      </w:pPr>
      <w:r>
        <w:t>Chapter 7: La Importancia del Tono en la Comunicación</w:t>
      </w:r>
    </w:p>
    <w:p>
      <w:r>
        <w:t># La Importancia del Tono en la Comunicación</w:t>
      </w:r>
    </w:p>
    <w:p>
      <w:r>
        <w:t>La comunicación efectiva no solo se basa en el vocabulario y la gramática, sino que también depende en gran medida de la correcta pronunciación, especialmente en idiomas tonales como el chino mandarín. En este capítulo, exploraremos cómo los tonos afectan el significado de las palabras y la importancia de dominarlos para una comunicación fluida. Comprenderemos por qué el tono puede cambiar por completo el mensaje que se desea transmitir y cómo esto puede influir en nuestras interacciones diarias.</w:t>
      </w:r>
    </w:p>
    <w:p>
      <w:r>
        <w:t>## Entendiendo los Tonos en el Chino Mandarín</w:t>
      </w:r>
    </w:p>
    <w:p>
      <w:r>
        <w:t>El chino mandarín se caracteriza por tener cuatro tonos principales, cada uno de los cuales puede cambiar el significado de una palabra. Estos tonos son: el primer tono (alto y plano), el segundo tono (ascendente), el tercer tono (descendente-ascendente) y el cuarto tono (descendente). Por ejemplo, la sílaba "ma" puede significar "madre" (第一声, primer tono), "cáñamo" (第二声, segundo tono), "caballo" (第三声, tercer tono) o "insultar" (第四声, cuarto tono). Sin la correcta pronunciación de estos tonos, el mensaje puede ser no solo confuso, sino completamente erróneo.</w:t>
      </w:r>
    </w:p>
    <w:p>
      <w:r>
        <w:t>Uno de los aspectos más fascinantes del mandarín es que, a pesar de tener un solo conjunto de sonidos, el contexto y el tono determinan el significado. Esto resalta la necesidad de prestar atención al tono no solo para ser comprendido, sino también para evitar malentendidos. Imagínate en una conversación en la que dices "mā" cuando realmente querías decir "mà"; la confusión podría generar una situación cómica pero incómoda.</w:t>
      </w:r>
    </w:p>
    <w:p>
      <w:r>
        <w:t>## Ejemplos Cotidianos de Malentendidos por Tonos</w:t>
      </w:r>
    </w:p>
    <w:p>
      <w:r>
        <w:t>Un caso interesante ocurrió en una clase de español en Beijing, donde un estudiante español, en su afán por practicar, utilizó incorrectamente el tono al pedir "ma" (madre) en lugar de "mà" (insultar). Al expresar su deseo de hablar de su madre, el profesor, en un principio, se sintió ofendido por lo que parecía ser un insulto. Este tipo de situaciones no son raras y sirven como un recordatorio de que los tonos son esenciales para la claridad en la comunicación.</w:t>
      </w:r>
    </w:p>
    <w:p>
      <w:r>
        <w:t>Otro ejemplo notable se dio en un restaurante en Guangzhou, donde un amigo extranjero intentó ordenar un plato específico. Al pronunciar la palabra "mā" (madre) en lugar de "mà" (insultar), el camarero se quedó confundido, pensando que el cliente estaba pidiendo algo completamente diferente. La comunicación se detuvo y ambos tuvieron que recurrir a gestos y dibujos para lograr entenderse. Este tipo de experiencias refuerza la idea de que aprender y practicar los tonos no solo es necesario, sino crucial para evitar malentendidos que pueden resultar en situaciones incómodas.</w:t>
      </w:r>
    </w:p>
    <w:p>
      <w:r>
        <w:t>## La Relevancia Cultural de los Tonos</w:t>
      </w:r>
    </w:p>
    <w:p>
      <w:r>
        <w:t>Más allá de la mera fonética, los tonos en el chino tienen un trasfondo cultural significativo. En la cultura china, la forma en que se pronuncian las palabras puede reflejar respeto, amabilidad o incluso ironía. Por ejemplo, en ciertas ocasiones, el uso intencionado de un tono incorrecto puede interpretarse como una falta de respeto o una burla. Conocer y utilizar los tonos adecuados no solo mejora la comunicación, sino que también demuestra un entendimiento cultural que puede abrir puertas en las relaciones interpersonales.</w:t>
      </w:r>
    </w:p>
    <w:p>
      <w:r>
        <w:t>En la cultura china, la cortesía y el respeto son fundamentales durante las interacciones. Usar el tono correcto puede ser una forma de honrar a la persona con la que se está hablando. En un entorno profesional, equivocarse con los tonos puede afectar la percepción que otros tienen de tu nivel de competencia e interés en el idioma y la cultura.</w:t>
      </w:r>
    </w:p>
    <w:p>
      <w:r>
        <w:t>## Estrategias para Dominar los Tonos</w:t>
      </w:r>
    </w:p>
    <w:p>
      <w:r>
        <w:t>Dominar los tonos puede parecer desalentador al principio, pero con práctica y las estrategias adecuadas, cualquiera puede lograrlo. Aquí hay algunas recomendaciones para ayudarte en tu viaje hacia la fluidez tonal en el chino mandarín:</w:t>
      </w:r>
    </w:p>
    <w:p>
      <w:r>
        <w:t>1. **Escucha Activa**: Escucha a hablantes nativos tanto como sea posible. Ya sea a través de películas, programas de televisión o canciones, la exposición constante te ayudará a familiarizarte con la melodía del idioma y cómo los tonos se integran en el habla cotidiana. Presta atención a cómo los hablantes nativos enfatizan los tonos en diferentes contextos. Esto no solo te ayudará a mejorar tu pronunciación, sino que también te permitirá captar matices que son esenciales para la comprensión.</w:t>
      </w:r>
    </w:p>
    <w:p>
      <w:r>
        <w:t>2. **Práctica Oral Regular**: La práctica oral es crucial. Repetir palabras y frases en voz alta te permitirá entrenar tu oído y tu boca para que reconozcan y reproduzcan los tonos correctos. No dudes en grabarte mientras practicas, esto te ayudará a identificar áreas de mejora. Busca un compañero de estudio o únete a grupos donde puedas practicar la pronunciación en un ambiente colaborativo.</w:t>
      </w:r>
    </w:p>
    <w:p>
      <w:r>
        <w:t>3. **Asociaciones Visuales y Auditivas**: Utiliza métodos visuales y auditivos para recordar los tonos. Puedes crear tarjetas de memoria que no solo incluyan la palabra, sino también una imagen que represente su significado, junto a una representación gráfica del tono. Esto te ayudará a hacer conexiones más sólidas entre el sonido y el significado, facilitando el aprendizaje.</w:t>
      </w:r>
    </w:p>
    <w:p>
      <w:r>
        <w:t>## Checklist de Acciones Concretas</w:t>
      </w:r>
    </w:p>
    <w:p>
      <w:r>
        <w:t>Para ayudarte a implementar lo que hemos discutido, aquí tienes un breve checklist con tres acciones concretas que puedes llevar a cabo:</w:t>
      </w:r>
    </w:p>
    <w:p>
      <w:r>
        <w:t>1. **Dedica Tiempo a la Escucha**: Escoge un podcast o una serie en chino y dedica al menos 15 minutos diarios a escuchar. Toma nota de las palabras que contienen diferentes tonos.</w:t>
      </w:r>
    </w:p>
    <w:p>
      <w:r>
        <w:t>2. **Practica con un Amigo**: Encuentra a alguien que también esté aprendiendo chino y hagan ejercicios de pronunciación juntos. Pueden turnarse para decir palabras y corregirse mutuamente.</w:t>
      </w:r>
    </w:p>
    <w:p>
      <w:r>
        <w:t>3. **Crea un Diario de Tonos**: Escribe un diario donde anotes nuevas palabras con sus respectivos tonos y significados. Dedica un momento cada día para revisar y practicar esas palabras.</w:t>
      </w:r>
    </w:p>
    <w:p>
      <w:r>
        <w:t>## Acción Práctica</w:t>
      </w:r>
    </w:p>
    <w:p>
      <w:r>
        <w:t>Para consolidar lo que has aprendido en este capítulo, aquí tienes tres pasos prácticos:</w:t>
      </w:r>
    </w:p>
    <w:p>
      <w:r>
        <w:t>1. **Ejercicio de Repetición**: Dedica al menos 10 minutos al día a escuchar y repetir palabras con los tonos. Grábate y escúchate para corregir cualquier error.</w:t>
      </w:r>
    </w:p>
    <w:p>
      <w:r>
        <w:t>2. **Crea Tarjetas de Memoria**: Haz tarjetas de memoria para los cuatro tonos y sus significados, y practícalas con un compañero.</w:t>
      </w:r>
    </w:p>
    <w:p>
      <w:r>
        <w:t>3. **Canta Canciones en Chino**: Selecciona una canción en chino y practica cantar la letra, prestando atención a los tonos y la entonación.</w:t>
      </w:r>
    </w:p>
    <w:p>
      <w:r>
        <w:t>Con dedicación y práctica, podrás dominar la pronunciación de los tonos en chino mandarín, lo que te abrirá las puertas a una comunicación más efectiva y a una mayor comprensión del idioma. ¡Sigue adelante y disfruta del proceso de aprendizaje!</w:t>
      </w:r>
    </w:p>
    <w:p>
      <w:pPr>
        <w:pStyle w:val="Heading1"/>
      </w:pPr>
      <w:r>
        <w:t>Chapter 8: Recursos Adicionales para Aprender Chino</w:t>
      </w:r>
    </w:p>
    <w:p>
      <w:r>
        <w:t># Recursos Adicionales para Aprender Chino</w:t>
      </w:r>
    </w:p>
    <w:p>
      <w:r>
        <w:t>Aprender chino mandarín puede ser un viaje fascinante y, a veces, desafiante. La riqueza del idioma no solo radica en sus caracteres y gramática, sino también en su pronunciación y tonos, que son esenciales para una comunicación efectiva. En este capítulo, exploraremos diversos recursos adicionales que pueden facilitar tu aprendizaje de chino. Desde aplicaciones móviles hasta grupos de conversación, hay muchas herramientas a tu disposición para mejorar tus habilidades. Prepárate para descubrir opciones que enriquecerán tu experiencia de aprendizaje.</w:t>
      </w:r>
    </w:p>
    <w:p>
      <w:r>
        <w:t>## Aplicaciones Móviles: Tu Compañero de Aprendizaje</w:t>
      </w:r>
    </w:p>
    <w:p>
      <w:r>
        <w:t>Las aplicaciones móviles han revolucionado la forma en que aprendemos idiomas. En el caso del chino mandarín, existen varias aplicaciones que no solo te ayudarán a aprender nuevas palabras, sino también a practicar la pronunciación de los tonos.</w:t>
      </w:r>
    </w:p>
    <w:p>
      <w:r>
        <w:t>Una de las aplicaciones más populares es **HelloChinese**. Esta aplicación está diseñada específicamente para hablantes de español que desean aprender chino. Ofrece lecciones interactivas que incluyen ejercicios de pronunciación y reconocimiento de voz, lo que te permite escuchar y repetir palabras mientras recibes retroalimentación instantánea. Además, su enfoque gamificado hace que el aprendizaje sea más divertido y menos monótono.</w:t>
      </w:r>
    </w:p>
    <w:p>
      <w:r>
        <w:t>Otra aplicación recomendada es **Pleco**, que es un diccionario muy completo. Aunque no es exclusivamente una herramienta de aprendizaje, su función de reconocimiento de caracteres y pronunciación de palabras es invaluable. Puedes buscar palabras en español y escuchar cómo se pronuncian en chino, lo que te ayudará a familiarizarte con los tonos y la entonación correctos.</w:t>
      </w:r>
    </w:p>
    <w:p>
      <w:r>
        <w:t>## Grupos de Conversación: Práctica en Tiempo Real</w:t>
      </w:r>
    </w:p>
    <w:p>
      <w:r>
        <w:t>La práctica es esencial para dominar cualquier idioma, y hablar con otros puede mejorar significativamente tu confianza y fluidez. Los grupos de conversación son una excelente manera de interactuar con hablantes nativos o con otros estudiantes de chino.</w:t>
      </w:r>
    </w:p>
    <w:p>
      <w:r>
        <w:t>En muchas ciudades, puedes encontrar grupos de intercambio de idiomas donde personas de diferentes orígenes se reúnen para practicar sus habilidades lingüísticas. Por ejemplo, en Madrid, hay un grupo llamado "Chino y Español" que se reúne semanalmente en un café local. Los miembros del grupo son tanto hablantes nativos de español que quieren aprender chino como hablantes nativos de chino que buscan mejorar su español. Esta dinámica crea un entorno de aprendizaje colaborativo donde todos pueden beneficiarse.</w:t>
      </w:r>
    </w:p>
    <w:p>
      <w:r>
        <w:t>Además de los grupos presenciales, hay plataformas en línea como **Tandem** y **HelloTalk**. Estas aplicaciones te permiten conectarte con hablantes nativos de chino en todo el mundo. Puedes chatear por texto, voz o video, lo que te brinda la oportunidad de practicar la pronunciación de los tonos en un contexto real. ¡No subestimes el poder de la conversación!</w:t>
      </w:r>
    </w:p>
    <w:p>
      <w:r>
        <w:t>## Recursos Multimedia: Aprender Jugando</w:t>
      </w:r>
    </w:p>
    <w:p>
      <w:r>
        <w:t>El aprendizaje no tiene que ser solo un esfuerzo académico. Existen muchos recursos multimedia que pueden hacer que el aprendizaje de chino sea más atractivo y entretenido.</w:t>
      </w:r>
    </w:p>
    <w:p>
      <w:r>
        <w:t>Una opción popular son los **videos de YouTube**. Canales como **Yoyo Chinese** o **ChinesePod** ofrecen lecciones gratuitas en video que cubren desde la pronunciación y el vocabulario hasta la cultura china. Estos videos a menudo incluyen ejercicios prácticos y consejos sobre la pronunciación de los tonos, lo que puede ser de gran ayuda.</w:t>
      </w:r>
    </w:p>
    <w:p>
      <w:r>
        <w:t>Además, escuchar **podcasts** en chino es otra forma efectiva de mejorar tu comprensión auditiva y tu pronunciación. Programas como **MandarinPod** ofrecen episodios que van desde principiantes hasta niveles avanzados, lo que te permite aprender a tu propio ritmo. Escuchar conversaciones en el idioma te ayudará a interiorizar los tonos, ya que podrás escuchar cómo se utilizan en diferentes contextos.</w:t>
      </w:r>
    </w:p>
    <w:p>
      <w:r>
        <w:t>## Libros y Materiales Escritos: La Base del Conocimiento</w:t>
      </w:r>
    </w:p>
    <w:p>
      <w:r>
        <w:t>Los libros y materiales escritos son fundamentales para cualquier estudiante de idiomas, y el chino no es una excepción. Hay numerosos libros diseñados para ayudar a los estudiantes a entender la gramática, el vocabulario y la pronunciación del chino mandarín.</w:t>
      </w:r>
    </w:p>
    <w:p>
      <w:r>
        <w:t>Un libro altamente recomendado es **"Integrated Chinese"**, que es un curso de texto utilizado en muchas universidades. Este libro no solo cubre la gramática y el vocabulario, sino que también incluye secciones dedicadas a la pronunciación y los tonos. Cada lección viene con ejercicios prácticos que te ayudarán a reforzar lo que has aprendido.</w:t>
      </w:r>
    </w:p>
    <w:p>
      <w:r>
        <w:t>También puedes considerar libros de trabajo como **"New Practical Chinese Reader"**, que es ideal para aquellos que prefieren un enfoque más estructurado. Este libro incluye diálogos, ejercicios de pronunciación y un enfoque en la comprensión auditiva, lo que te permitirá practicar los tonos de manera efectiva.</w:t>
      </w:r>
    </w:p>
    <w:p>
      <w:r>
        <w:t>## Checklist de Acciones Prácticas</w:t>
      </w:r>
    </w:p>
    <w:p>
      <w:r>
        <w:t>Para consolidar lo aprendido y maximizar tu progreso en el estudio del chino, aquí tienes un checklist de tres acciones concretas que puedes implementar de inmediato:</w:t>
      </w:r>
    </w:p>
    <w:p>
      <w:r>
        <w:t>1. **Dedica 30 minutos a la semana a explorar nuevas aplicaciones**: Descarga y prueba al menos dos aplicaciones de aprendizaje de chino. Dedica tiempo a familiarizarte con sus características y a realizar ejercicios de pronunciación.</w:t>
      </w:r>
    </w:p>
    <w:p>
      <w:r>
        <w:t>2. **Únete a un grupo de conversación**: Busca un grupo de conversación en tu área o en línea y comprométete a participar en al menos una sesión por semana. La interacción con otros estudiantes o hablantes nativos te ayudará a mejorar tu fluidez y confianza.</w:t>
      </w:r>
    </w:p>
    <w:p>
      <w:r>
        <w:t>3. **Incorpora materiales multimedia en tu rutina**: Elige al menos un canal de YouTube o un podcast en chino y escúchalo durante 15 minutos al día. Toma notas sobre nuevas palabras y presta atención a la pronunciación de los tonos.</w:t>
      </w:r>
    </w:p>
    <w:p>
      <w:r>
        <w:t>## Acción Práctica</w:t>
      </w:r>
    </w:p>
    <w:p>
      <w:r>
        <w:t>Para poner en práctica lo que has aprendido en este capítulo, aquí tienes tres pasos concretos que puedes seguir:</w:t>
      </w:r>
    </w:p>
    <w:p>
      <w:r>
        <w:t>1. **Selecciona y descarga dos aplicaciones de aprendizaje de chino**: Elige aplicaciones que se adapten a tu estilo de aprendizaje y comienza a explorar sus lecciones y ejercicios.</w:t>
      </w:r>
    </w:p>
    <w:p>
      <w:r>
        <w:t>2. **Busca un grupo de conversación**: Investiga y encuentra un grupo de conversación local o en línea que se ajuste a tus horarios. Anota las fechas y horarios de las sesiones.</w:t>
      </w:r>
    </w:p>
    <w:p>
      <w:r>
        <w:t>3. **Elige un canal de YouTube o un podcast en chino**: Comienza a escuchar un nuevo canal o podcast y programa un tiempo en tu semana para dedicarte a ello. Toma notas y reflexiona sobre lo aprendido.</w:t>
      </w:r>
    </w:p>
    <w:p>
      <w:r>
        <w:t>Con estos recursos y acciones, estarás bien equipado para avanzar en tu aprendizaje del chino mandarín. Recuerda que la práctica y la exposición constante al idioma son clave para el éxito. ¡Sigue adelante y disfruta del viaje hacia la fluidez en chino!</w:t>
      </w:r>
    </w:p>
    <w:p>
      <w:pPr>
        <w:pStyle w:val="Heading1"/>
      </w:pPr>
      <w:r>
        <w:t>Conclusion</w:t>
      </w:r>
    </w:p>
    <w:p>
      <w:r>
        <w:t>## Conclusión</w:t>
      </w:r>
    </w:p>
    <w:p>
      <w:r>
        <w:t>Al llegar al final de "Chino Fácil 3: Escritura y pronunciación de tonos paso a paso", es importante reflexionar sobre el camino recorrido y las herramientas que has adquirido para dominar el idioma chino. Aprender un nuevo idioma es un viaje que no solo requiere dedicación y práctica, sino también una mentalidad abierta y curiosa. A lo largo de este libro, hemos explorado técnicas específicas, recursos multimedia y estrategias de pronunciación que te acercarán cada vez más a la fluidez deseada. En esta conclusión, vamos a consolidar lo aprendido y a poner en perspectiva cómo puedes seguir avanzando.</w:t>
      </w:r>
    </w:p>
    <w:p>
      <w:r>
        <w:t>### La Importancia de la Práctica Continua</w:t>
      </w:r>
    </w:p>
    <w:p>
      <w:r>
        <w:t>Uno de los aspectos más destacados de tu aprendizaje del chino es la necesidad de una práctica constante. Aprender a escribir y pronunciar tonos es fundamental, pero es la repetición y la exposición regular lo que realmente afianza esos conocimientos. La lengua china, con sus matices y tonalidades, requiere que te sumerjas en el idioma tanto como sea posible. Esto no significa solo estudiar en casa, sino también interactuar con hablantes nativos y practicar en situaciones reales.</w:t>
      </w:r>
    </w:p>
    <w:p>
      <w:r>
        <w:t>Un excelente ejemplo de esto es el caso de Laura, una estudiante de español que decidió mudarse a Beijing durante un año. Al principio, luchaba con los tonos y la escritura, pero se comprometió a practicar todos los días. Se unió a grupos de conversación, asistió a clases de caligrafía y escuchaba música china. A medida que pasaban los meses, su confianza aumentó, y comenzó a disfrutar de la riqueza cultural que el idioma le ofrecía. No solo mejoró su habilidad lingüística, sino que también hizo amigos y se integró en la comunidad local. Laura demuestra que la práctica continua puede abrir puertas y enriquecer tu experiencia con el idioma.</w:t>
      </w:r>
    </w:p>
    <w:p>
      <w:r>
        <w:t>### Recursos y Herramientas Adicionales</w:t>
      </w:r>
    </w:p>
    <w:p>
      <w:r>
        <w:t>En el mundo actual, hay una abundancia de recursos disponibles que pueden facilitar tu aprendizaje del chino. Desde aplicaciones interactivas hasta plataformas de intercambio de idiomas, las opciones son vastas. Al seleccionar tus herramientas, es fundamental elegir aquellas que se alineen con tu estilo de aprendizaje. Algunas personas pueden beneficiarse de aplicaciones que se centran en la escritura, mientras que otras pueden preferir recursos que enfatizan la conversación.</w:t>
      </w:r>
    </w:p>
    <w:p>
      <w:r>
        <w:t>Además, considera la posibilidad de participar en foros o grupos en línea donde puedas compartir tus experiencias y encontrar apoyo. Por ejemplo, plataformas como WeChat o Tandem te permitirán conectarte con hablantes nativos dispuestos a ayudarte en tu viaje. No subestimes el poder de una comunidad; compartir tus desafíos y logros con otros puede ser un gran motivador y brindar nuevas perspectivas sobre el aprendizaje del idioma.</w:t>
      </w:r>
    </w:p>
    <w:p>
      <w:r>
        <w:t>### Acciones Concretas para el Futuro</w:t>
      </w:r>
    </w:p>
    <w:p>
      <w:r>
        <w:t>A medida que concluyes este libro, es crucial que te lleves algunas acciones concretas que puedes implementar de inmediato para seguir avanzando en tu aprendizaje del chino. Aquí te dejo una checklist de tres pasos que puedes seguir:</w:t>
      </w:r>
    </w:p>
    <w:p>
      <w:r>
        <w:t>1. **Incorpora el uso diario del idioma**: Dedica al menos 30 minutos al día a practicar el chino. Puedes alternar entre escribir, leer y escuchar para mantener un equilibrio en tus habilidades lingüísticas.</w:t>
        <w:br/>
        <w:t xml:space="preserve">  </w:t>
        <w:br/>
        <w:t>2. **Establece metas a corto plazo**: Define objetivos semanales o mensuales que sean alcanzables. Por ejemplo, aprender 20 nuevas palabras o mantener una conversación de cinco minutos en chino. Estas metas te ayudarán a mantenerte enfocado y motivado.</w:t>
      </w:r>
    </w:p>
    <w:p>
      <w:r>
        <w:t>3. **Busca oportunidades de inmersión cultural**: Participa en eventos culturales relacionados con la lengua china en tu área, como festivales, clases de cocina o cine chino. Esto no solo te permitirá practicar el idioma, sino también enriquecer tu comprensión cultural.</w:t>
      </w:r>
    </w:p>
    <w:p>
      <w:r>
        <w:t>### Reflexiones Finales</w:t>
      </w:r>
    </w:p>
    <w:p>
      <w:r>
        <w:t>Aprender chino puede parecer un desafío, pero recuerda que cada pequeño progreso cuenta. La perseverancia y la práctica son tus mejores aliados en este camino. Mantente curioso, sigue explorando nuevos recursos y no temas cometer errores, ya que son una parte esencial del aprendizaje. Al final, el objetivo no es solo hablar un idioma, sino conectar con una cultura rica y vibrante que tiene mucho que ofrecer.</w:t>
      </w:r>
    </w:p>
    <w:p>
      <w:r>
        <w:t>Con este espíritu, te animo a seguir adelante con tu aprendizaje del chino. Cada paso que tomas te acerca más a tu objetivo de fluidez y te brinda la oportunidad de descubrir un mundo completamente nuevo.</w:t>
      </w:r>
    </w:p>
    <w:p>
      <w:r>
        <w:t>#### Acción Práctica</w:t>
      </w:r>
    </w:p>
    <w:p>
      <w:r>
        <w:t>1. **Dedica tiempo a la práctica diaria**: Establece un compromiso personal para practicar todos los días, aunque sea solo 15 minutos.</w:t>
        <w:br/>
        <w:t xml:space="preserve">   </w:t>
        <w:br/>
        <w:t>2. **Únete a un grupo de intercambio de idiomas**: Busca en tu comunidad o en línea un grupo donde puedas practicar el chino con nativos.</w:t>
      </w:r>
    </w:p>
    <w:p>
      <w:r>
        <w:t>3. **Elige un nuevo recurso para explorar**: Encuentra un podcast o un canal de YouTube que despierte tu interés y haz de la escucha activa una parte de tu rutina.</w:t>
      </w:r>
    </w:p>
    <w:p>
      <w:r>
        <w:t>Recuerda que el aprendizaje de un idioma es un viaje continuo. ¡Disfruta del proceso y sigue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