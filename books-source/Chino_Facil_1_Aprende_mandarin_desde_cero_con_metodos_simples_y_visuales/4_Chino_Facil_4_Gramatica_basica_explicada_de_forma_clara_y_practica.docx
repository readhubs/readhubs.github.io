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Chino Fácil 4: Gramática básica explicada de forma clara y práctica</w:t>
      </w:r>
    </w:p>
    <w:p>
      <w:r>
        <w:t>By MICKY</w:t>
        <w:br/>
      </w:r>
    </w:p>
    <w:p>
      <w:r>
        <w:br w:type="page"/>
      </w:r>
    </w:p>
    <w:p>
      <w:pPr>
        <w:pStyle w:val="Heading1"/>
      </w:pPr>
      <w:r>
        <w:t>Table of Contents</w:t>
      </w:r>
    </w:p>
    <w:p>
      <w:r>
        <w:t>Introduction</w:t>
      </w:r>
    </w:p>
    <w:p>
      <w:r>
        <w:t>1. Introducción a la Gramática China</w:t>
      </w:r>
    </w:p>
    <w:p>
      <w:r>
        <w:t>2. Los Tonos del Chino Mandarín</w:t>
      </w:r>
    </w:p>
    <w:p>
      <w:r>
        <w:t>3. Estructura de la Oración</w:t>
      </w:r>
    </w:p>
    <w:p>
      <w:r>
        <w:t>4. Sustantivos y Clasificadores</w:t>
      </w:r>
    </w:p>
    <w:p>
      <w:r>
        <w:t>5. Verbos y Tiempos Verbales</w:t>
      </w:r>
    </w:p>
    <w:p>
      <w:r>
        <w:t>6. Adjetivos y Su Uso</w:t>
      </w:r>
    </w:p>
    <w:p>
      <w:r>
        <w:t>7. Preguntas y Negaciones</w:t>
      </w:r>
    </w:p>
    <w:p>
      <w:r>
        <w:t>8. Conectores y Estructuras Complejas</w:t>
      </w:r>
    </w:p>
    <w:p>
      <w:r>
        <w:t>Conclusion</w:t>
      </w:r>
    </w:p>
    <w:p>
      <w:r>
        <w:br w:type="page"/>
      </w:r>
    </w:p>
    <w:p>
      <w:pPr>
        <w:pStyle w:val="Heading1"/>
      </w:pPr>
      <w:r>
        <w:t>Introduction</w:t>
      </w:r>
    </w:p>
    <w:p>
      <w:r>
        <w:t># Introducción</w:t>
      </w:r>
    </w:p>
    <w:p>
      <w:r>
        <w:t>Aprender un nuevo idioma puede parecer una tarea monumental, especialmente cuando se trata de una lengua tan rica y compleja como el chino. Sin embargo, en "Chino Fácil 4: Gramática básica explicada de forma clara y práctica", nuestro objetivo es hacer que este viaje sea accesible y gratificante. Este libro está diseñado para aquellos que desean profundizar en la gramática china de una manera comprensible y aplicada, sin caer en la trampa de la teoría excesiva. Aquí, la claridad y la práctica son nuestras guías.</w:t>
      </w:r>
    </w:p>
    <w:p>
      <w:r>
        <w:t>## La importancia de la gramática en el aprendizaje del chino</w:t>
      </w:r>
    </w:p>
    <w:p>
      <w:r>
        <w:t>La gramática es el esqueleto de cualquier idioma; proporciona la estructura necesaria para que podamos comunicarnos de manera efectiva. En el caso del chino, su gramática presenta particularidades que pueden sorprender a los hablantes de lenguas indoeuropeas. Sin embargo, lejos de ser un obstáculo, estas diferencias pueden convertirse en una ventaja si se abordan con la mentalidad adecuada.</w:t>
      </w:r>
    </w:p>
    <w:p>
      <w:r>
        <w:t>Por ejemplo, en el chino mandarín no existen conjugaciones verbales como en español o inglés. Esto significa que una misma forma verbal puede usarse para diferentes tiempos. Esta simplificación puede parecer desconcertante al principio, pero al dominarla, los estudiantes pueden concentrarse más en el significado y en la comunicación, en lugar de en la memorización de conjugaciones. En este libro, presentaremos ejemplos prácticos que ilustrarán estas diferencias y ayudarán a los lectores a integrar la gramática en su uso diario del idioma.</w:t>
      </w:r>
    </w:p>
    <w:p>
      <w:r>
        <w:t>## Enfoque práctico para el aprendizaje</w:t>
      </w:r>
    </w:p>
    <w:p>
      <w:r>
        <w:t>Una de las premisas fundamentales de "Chino Fácil 4" es que el aprendizaje debe ser práctico. Por ello, cada concepto gramatical se presentará junto con ejemplos claros y ejercicios que fomenten la aplicación inmediata. A través de este enfoque, buscamos que los estudiantes no solo entiendan la teoría, sino que también sean capaces de utilizarla en su vida cotidiana.</w:t>
      </w:r>
    </w:p>
    <w:p>
      <w:r>
        <w:t>Tomemos, por ejemplo, el uso de las partículas aspectuales, que son fundamentales en el chino. Estas partículas indican el estado de la acción y son esenciales para la correcta interpretación de las oraciones. En vez de simplemente memorizar las partículas y sus significados, en este libro los lectores encontrarán ejercicios que les permitirán practicar su uso en contextos reales, como conversaciones sobre sus actividades diarias o descripciones de eventos pasados. Esto no solo hace que la gramática sea más fácil de entender, sino que también la convierte en una herramienta de comunicación efectiva.</w:t>
      </w:r>
    </w:p>
    <w:p>
      <w:r>
        <w:t>## Herramientas y recursos adicionales</w:t>
      </w:r>
    </w:p>
    <w:p>
      <w:r>
        <w:t>Para complementar el aprendizaje, hemos incluido en este libro una variedad de recursos adicionales. Desde ejercicios interactivos hasta sugerencias de aplicaciones móviles que facilitan la práctica del idioma, el objetivo es que los lectores se sientan acompañados en su proceso de aprendizaje. Además, incluiremos enlaces a videos y materiales en línea que pueden ser útiles para reforzar los conceptos presentados.</w:t>
      </w:r>
    </w:p>
    <w:p>
      <w:r>
        <w:t>Un caso práctico que ilustra esto es el uso de aplicaciones para el aprendizaje de idiomas, como HelloChinese o Duolingo. Estas plataformas ofrecen ejercicios de gramática, vocabulario y pronunciación, lo que permite a los estudiantes practicar lo aprendido en "Chino Fácil 4" de manera dinámica y entretenida. Al combinar estas herramientas con el contenido del libro, los lectores podrán maximizar su aprendizaje y sentirse más seguros al usar el idioma.</w:t>
      </w:r>
    </w:p>
    <w:p>
      <w:r>
        <w:t>## Checklist para el aprendizaje efectivo del chino</w:t>
      </w:r>
    </w:p>
    <w:p>
      <w:r>
        <w:t>1. **Dedica tiempo a la gramática**: Establece un horario semanal donde te enfocarás exclusivamente en estudiar los conceptos gramaticales. Esto te ayudará a asimilar cada tema antes de avanzar al siguiente.</w:t>
        <w:br/>
        <w:t xml:space="preserve">   </w:t>
        <w:br/>
        <w:t>2. **Practica con hablantes nativos**: Busca oportunidades para conversar con hablantes nativos, ya sea en persona o a través de plataformas en línea. La práctica real te permitirá aplicar lo que has aprendido y recibir retroalimentación inmediata.</w:t>
      </w:r>
    </w:p>
    <w:p>
      <w:r>
        <w:t>3. **Usa materiales complementarios**: No dudes en utilizar aplicaciones, videos y otros recursos en línea que refuercen lo que estás aprendiendo en este libro. La variedad en los métodos de estudio puede hacer que el aprendizaje sea más efectivo y menos monótono.</w:t>
      </w:r>
    </w:p>
    <w:p>
      <w:r>
        <w:t>## Acción práctica</w:t>
      </w:r>
    </w:p>
    <w:p>
      <w:r>
        <w:t>**Tres pasos para comenzar tu aprendizaje de chino hoy mismo:**</w:t>
      </w:r>
    </w:p>
    <w:p>
      <w:r>
        <w:t>1. **Establece un objetivo específico**: Decide qué aspecto de la gramática deseas dominar primero, como los tiempos verbales o las partículas aspectuales.</w:t>
      </w:r>
    </w:p>
    <w:p>
      <w:r>
        <w:t>2. **Dedica al menos 30 minutos al día**: Utiliza este tiempo para leer ejemplos, hacer ejercicios y practicar con hablantes nativos.</w:t>
      </w:r>
    </w:p>
    <w:p>
      <w:r>
        <w:t>3. **Revisa y ajusta tu progreso**: Cada semana, evalúa qué tan bien estás aplicando los conceptos aprendidos y ajusta tu enfoque según sea necesario.</w:t>
      </w:r>
    </w:p>
    <w:p>
      <w:r>
        <w:t>Al final de este libro, esperamos que no solo hayas adquirido un conocimiento sólido de la gramática básica del chino, sino que también te sientas motivado para seguir explorando este fascinante idioma. ¡Bienvenido a esta aventura del aprendizaje del chino!</w:t>
      </w:r>
    </w:p>
    <w:p>
      <w:pPr>
        <w:pStyle w:val="Heading1"/>
      </w:pPr>
      <w:r>
        <w:t>Chapter 1: Introducción a la Gramática China</w:t>
      </w:r>
    </w:p>
    <w:p>
      <w:r>
        <w:t># Introducción a la Gramática China</w:t>
      </w:r>
    </w:p>
    <w:p>
      <w:r>
        <w:t>El chino mandarín, el idioma más hablado del mundo, puede parecer abrumador al principio, especialmente si provienes de un idioma con una estructura gramatical más familiar, como el español. Sin embargo, la gramática china tiene su propia lógica y belleza que, una vez que la comprendas, te facilitará la comunicación y la comprensión del idioma. En esta sección, exploraremos las bases de la gramática china, desmitificaremos sus características principales y te proporcionaremos herramientas prácticas para que puedas empezar a construir oraciones simples y efectivas.</w:t>
      </w:r>
    </w:p>
    <w:p>
      <w:r>
        <w:t>## Características Fundamentales de la Gramática China</w:t>
      </w:r>
    </w:p>
    <w:p>
      <w:r>
        <w:t>Una de las primeras cosas que notarás al estudiar gramática china es que es bastante distinta a la gramática de los idiomas europeos. Por ejemplo, el chino es un idioma analítico, lo que significa que no utiliza flexiones para indicar el tiempo, el número o el género. En cambio, se basa en el orden de las palabras y el uso de partículas para transmitir significados.</w:t>
      </w:r>
    </w:p>
    <w:p>
      <w:r>
        <w:t>### Orden de las Palabras</w:t>
      </w:r>
    </w:p>
    <w:p>
      <w:r>
        <w:t>El orden de las palabras en chino sigue una estructura básica de Sujeto-Verbo-Objeto (SVO). Esto significa que, al construir una oración, primero mencionamos al sujeto, luego el verbo y, finalmente, el objeto. Por ejemplo, la frase "Yo como manzanas" se traduce al chino como "我吃苹果" (Wǒ chī píngguǒ), donde "我" (Wǒ) es "yo", "吃" (chī) es "comer" y "苹果" (píngguǒ) es "manzanas". Este orden es crucial, ya que cambiarlo puede modificar completamente el significado de la oración.</w:t>
      </w:r>
    </w:p>
    <w:p>
      <w:r>
        <w:t>Además, el chino utiliza modificadores para agregar información a los sustantivos o verbos. Estos modificadores suelen ir antes de la palabra que modifican. Por ejemplo, "una manzana roja" se dice "红苹果" (Hóng píngguǒ), donde "红" (Hóng) significa "rojo". Esta estructura es similar a la del español, donde también colocamos los adjetivos antes de los sustantivos.</w:t>
      </w:r>
    </w:p>
    <w:p>
      <w:r>
        <w:t>### Partículas y Tiempos Verbales</w:t>
      </w:r>
    </w:p>
    <w:p>
      <w:r>
        <w:t>Otra característica interesante de la gramática china es el uso de partículas para indicar el tiempo y la intención. A diferencia del español, que tiene conjugaciones verbales complejas, el chino utiliza partículas como "了" (le) para indicar que una acción ha sido completada. Por ejemplo, "He comido" se traduce como "我吃了" (Wǒ chī le). Aquí, "了" (le) es la partícula que indica que la acción ha concluido.</w:t>
      </w:r>
    </w:p>
    <w:p>
      <w:r>
        <w:t>Además, el chino no tiene tiempos verbales en el sentido tradicional. En lugar de cambiar la forma del verbo, se añaden palabras o partículas que indican cuándo ocurre la acción. Por ejemplo, para expresar que algo sucede en el presente, simplemente se dice "我吃" (Wǒ chī) "Yo como", mientras que para el futuro se puede agregar "明天" (míngtiān) que significa "mañana": "明天我吃" (Míngtiān wǒ chī) "Mañana yo como".</w:t>
      </w:r>
    </w:p>
    <w:p>
      <w:r>
        <w:t>## Sustantivos y Pronombres en Chino</w:t>
      </w:r>
    </w:p>
    <w:p>
      <w:r>
        <w:t>Los sustantivos en chino son bastante simples en comparación con otros idiomas. No tienen género ni número, lo que significa que una palabra puede referirse a uno o varios objetos sin necesidad de cambiar su forma.</w:t>
      </w:r>
    </w:p>
    <w:p>
      <w:r>
        <w:t>### Sustantivos</w:t>
      </w:r>
    </w:p>
    <w:p>
      <w:r>
        <w:t>Los sustantivos en chino pueden ser contables o incontables. Sin embargo, a menudo se utiliza una palabra contable, conocida como "clasificador", cuando se habla de objetos contables. Por ejemplo, en lugar de decir "tres libros", se dice "三本书" (sān běn shū), donde "本" (běn) es el clasificador para libros. Este aspecto puede ser complicado para los nuevos aprendices, ya que requiere memorizar qué clasificador se usa para cada tipo de objeto.</w:t>
      </w:r>
    </w:p>
    <w:p>
      <w:r>
        <w:t>En la vida cotidiana en China, los clasificadores son fundamentales. Imaginemos que estás en una librería. Si quieres pedir tres libros, dirías "我想要三本书" (Wǒ xiǎng yào sān běn shū). Sin embargo, si estás hablando de tres mesas, dirías "我想要三张桌子" (Wǒ xiǎng yào sān zhāng zhuōzi), donde "张" (zhāng) es el clasificador para objetos planos como mesas o papel. Esta peculiaridad puede ser un reto al principio, pero con práctica se vuelve más natural.</w:t>
      </w:r>
    </w:p>
    <w:p>
      <w:r>
        <w:t>### Pronombres</w:t>
      </w:r>
    </w:p>
    <w:p>
      <w:r>
        <w:t>Los pronombres en chino también son sencillos. Los pronombres personales como "yo" (我, Wǒ), "tú" (你, Nǐ), "él/ella" (他/她, Tā) se utilizan de manera similar a como lo hacemos en español. Sin embargo, hay que tener en cuenta que el pronombre "tú" se cambia dependiendo del contexto y del nivel de formalidad. Por ejemplo, "您" (Nín) es la forma respetuosa de "tú", utilizada para mostrar respeto hacia la otra persona.</w:t>
      </w:r>
    </w:p>
    <w:p>
      <w:r>
        <w:t>Además, los pronombres en chino no cambian de forma según el caso, lo que simplifica aún más su uso. Por ejemplo, "yo" (我, Wǒ) se mantiene igual sin importar si es el sujeto de la oración o el objeto. Esto contrasta notablemente con el español, donde los pronombres cambian según su función en la oración.</w:t>
      </w:r>
    </w:p>
    <w:p>
      <w:r>
        <w:t>## Verbos y Estructura de las Oraciones</w:t>
      </w:r>
    </w:p>
    <w:p>
      <w:r>
        <w:t>Los verbos en chino son bastante diferentes de los verbos en español. Como hemos mencionado anteriormente, no tienen conjugaciones en el sentido tradicional. Esto significa que una sola forma del verbo puede expresar diferentes tiempos y aspectos según el contexto.</w:t>
      </w:r>
    </w:p>
    <w:p>
      <w:r>
        <w:t>### Verbos en Chino</w:t>
      </w:r>
    </w:p>
    <w:p>
      <w:r>
        <w:t>Los verbos no cambian de forma en función de la persona o el número. Por ejemplo, el verbo "comer" es "吃" (chī) para "yo como", "tú comes" o "ellos comen". Esta simplicidad puede ser un alivio para aquellos que encuentran difícil aprender las conjugaciones verbales en otros idiomas.</w:t>
      </w:r>
    </w:p>
    <w:p>
      <w:r>
        <w:t>Sin embargo, el aspecto de la acción se puede indicar mediante partículas y modificadores. Por ejemplo, "estoy comiendo" se dice "我在吃" (Wǒ zài chī), donde "在" (zài) indica que la acción está en curso. Así, al hablar de acciones en progreso, la estructura de la oración se mantiene sencilla, pero el significado se hace más claro con el uso de estas partículas.</w:t>
      </w:r>
    </w:p>
    <w:p>
      <w:r>
        <w:t>### Estructura de las Oraciones</w:t>
      </w:r>
    </w:p>
    <w:p>
      <w:r>
        <w:t>Las oraciones en chino pueden ser simples o complejas, pero la estructura básica sigue siendo la misma: Sujeto-Verbo-Objeto. Para formar preguntas, se puede añadir la partícula "吗" (ma) al final de la oración. Por ejemplo, "¿Tú comes manzanas?" se traduce como "你吃苹果吗?" (Nǐ chī píngguǒ ma?). Esta forma de formular preguntas es directa y fácil de entender, lo que permite a los estudiantes construir oraciones interrogativas sin complicaciones.</w:t>
      </w:r>
    </w:p>
    <w:p>
      <w:r>
        <w:t>Además, en las oraciones negativas, se utiliza la palabra "不" (bù) antes del verbo. Por ejemplo, para decir "No como", dirías "我不吃" (Wǒ bù chī). Este uso de "不" (bù) es fundamental para expresar la negación y se utiliza ampliamente en la conversación cotidiana.</w:t>
      </w:r>
    </w:p>
    <w:p>
      <w:r>
        <w:t>## Ejemplos Prácticos y Aplicaciones</w:t>
      </w:r>
    </w:p>
    <w:p>
      <w:r>
        <w:t>Para ayudarte a consolidar lo que has aprendido hasta ahora, es útil ver cómo se aplican estos conceptos en situaciones cotidianas. Imaginemos que estás en un mercado en China, donde la interacción con los vendedores es común. Aquí es donde la gramática china se vuelve realmente útil.</w:t>
      </w:r>
    </w:p>
    <w:p>
      <w:r>
        <w:t>### Caso de Estudio: Comprando Frutas en el Mercado</w:t>
      </w:r>
    </w:p>
    <w:p>
      <w:r>
        <w:t>Supón que quieres comprar tres peras. Puedes acercarte al vendedor y decir: "我想要三只梨" (Wǒ xiǎng yào sān zhī lí), donde "只" (zhī) es el clasificador para frutas. Este tipo de estructura puede parecer un poco extraña al principio, pero con la práctica se convertirá en algo natural.</w:t>
      </w:r>
    </w:p>
    <w:p>
      <w:r>
        <w:t>Si el vendedor te pregunta si quieres algo más, podrías responder: "我不需要" (Wǒ bù xūyào), que significa "No necesito". Aquí, estamos utilizando la estructura de negación que discutimos anteriormente. Al final, cuando termines tu compra, podrías decir: "谢谢" (Xièxiè), que significa "Gracias". Este simple intercambio demuestra cómo la gramática china se aplica de manera práctica en situaciones diarias.</w:t>
      </w:r>
    </w:p>
    <w:p>
      <w:r>
        <w:t>### Checklist de Acción</w:t>
      </w:r>
    </w:p>
    <w:p>
      <w:r>
        <w:t>Para ayudarte a comenzar con la gramática china, aquí tienes un breve checklist con tres acciones concretas que puedes realizar:</w:t>
      </w:r>
    </w:p>
    <w:p>
      <w:r>
        <w:t>1. **Practica el Orden de las Palabras**: Escribe cinco oraciones simples usando la estructura Sujeto-Verbo-Objeto. Por ejemplo, "Yo leo libros" (我读书, Wǒ dú shū).</w:t>
      </w:r>
    </w:p>
    <w:p>
      <w:r>
        <w:t>2. **Memoriza Clasificadores**: Escoge cinco objetos cotidianos y aprende sus clasificadores. Por ejemplo, "本" (běn) para libros, "只" (zhī) para animales, etc.</w:t>
      </w:r>
    </w:p>
    <w:p>
      <w:r>
        <w:t>3. **Forma Preguntas**: Practica formular preguntas usando la partícula "吗" (ma). Comienza con oraciones simples como "¿Tú comes?" (你吃吗?, Nǐ chī ma?).</w:t>
      </w:r>
    </w:p>
    <w:p>
      <w:r>
        <w:t>## Acción Práctica</w:t>
      </w:r>
    </w:p>
    <w:p>
      <w:r>
        <w:t>Para aplicar lo aprendido en este capítulo, sigue estos tres pasos:</w:t>
      </w:r>
    </w:p>
    <w:p>
      <w:r>
        <w:t>1. **Escribe oraciones**: Redacta diez oraciones simples utilizando el orden de las palabras correcto y los pronombres adecuados.</w:t>
      </w:r>
    </w:p>
    <w:p>
      <w:r>
        <w:t>2. **Crea un vocabulario**: Haz una lista de al menos diez sustantivos junto con sus clasificadores y practica usarlos en oraciones.</w:t>
      </w:r>
    </w:p>
    <w:p>
      <w:r>
        <w:t>3. **Interactúa con hablantes nativos**: Si es posible, busca oportunidades para hablar con hablantes nativos o compañeros de estudio, y practica hacer preguntas y respuestas.</w:t>
      </w:r>
    </w:p>
    <w:p>
      <w:r>
        <w:t>Estableciendo estas bases en la gramática china, estarás mejor preparado para avanzar en tu aprendizaje y disfrutar de las ricas interacciones culturales que el idioma ofrece. Recuerda que cada pequeño paso que tomes te acerca más a la fluidez y la confianza en este fascinante idioma. ¡Buena suerte!</w:t>
      </w:r>
    </w:p>
    <w:p>
      <w:pPr>
        <w:pStyle w:val="Heading1"/>
      </w:pPr>
      <w:r>
        <w:t>Chapter 2: Los Tonos del Chino Mandarín</w:t>
      </w:r>
    </w:p>
    <w:p>
      <w:r>
        <w:t># Los Tonos del Chino Mandarín</w:t>
      </w:r>
    </w:p>
    <w:p>
      <w:r>
        <w:t>El chino mandarín es un idioma fascinante y complejo, no solo por su gramática y vocabulario, sino también por su sistema tonal. Los tonos son fundamentales para la correcta pronunciación y comprensión del mandarín. A lo largo de este capítulo, exploraremos qué son los tonos, cuántos existen, cómo se utilizan y algunas estrategias útiles para dominarlos. Empecemos por entender la importancia de estos tonos en la comunicación diaria.</w:t>
      </w:r>
    </w:p>
    <w:p>
      <w:r>
        <w:t>## ¿Qué son los tonos?</w:t>
      </w:r>
    </w:p>
    <w:p>
      <w:r>
        <w:t>Los tonos son variaciones en la altura de la voz que cambian el significado de una sílaba. En el chino mandarín, hay cuatro tonos principales, más un tono neutro. Cada uno de estos tonos le da a una palabra un significado diferente, y esto puede dar lugar a confusiones si no se pronuncian correctamente. Por ejemplo, la sílaba "ma" puede significar diferentes cosas dependiendo del tono con que se pronuncie:</w:t>
      </w:r>
    </w:p>
    <w:p>
      <w:r>
        <w:t>1. **Primer tono (mā)**: Alto y sostenido - significa "madre" (妈).</w:t>
        <w:br/>
        <w:t>2. **Segundo tono (má)**: Ascendente, como si estuvieras preguntando - significa "cáñamo" (麻).</w:t>
        <w:br/>
        <w:t>3. **Tercer tono (mǎ)**: Descendente y luego ascendente - significa "caballo" (马).</w:t>
        <w:br/>
        <w:t>4. **Cuarto tono (mà)**: Descendente, como un comando - significa "reprender" (骂).</w:t>
        <w:br/>
        <w:t>5. **Tono neutro (ma)**: Ligero y breve - se usa como partícula interrogativa.</w:t>
      </w:r>
    </w:p>
    <w:p>
      <w:r>
        <w:t>Como puedes ver, una sola sílaba puede tener hasta cinco significados diferentes, lo que resalta la importancia de los tonos en el idioma.</w:t>
      </w:r>
    </w:p>
    <w:p>
      <w:r>
        <w:t>## Los cuatro tonos del mandarín</w:t>
      </w:r>
    </w:p>
    <w:p>
      <w:r>
        <w:t>Cada uno de los cuatro tonos tiene características distintivas que los hacen únicos y fáciles de identificar con un poco de práctica. Veamos cada uno en detalle.</w:t>
      </w:r>
    </w:p>
    <w:p>
      <w:r>
        <w:t>### Primer tono</w:t>
      </w:r>
    </w:p>
    <w:p>
      <w:r>
        <w:t>El primer tono se caracteriza por ser alto y sostenido. Cuando pronuncias una palabra en este tono, tu voz debe mantenerse en un tono elevado y estable. Este tono es visualmente representado por una línea horizontal sobre la vocal (mā). Es el tono más fácil de identificar, ya que no cambia de altura, lo que lo hace sonar bastante fuerte y claro. Por ejemplo, en la palabra "mā" (madre), el tono alto y plano es inconfundible.</w:t>
      </w:r>
    </w:p>
    <w:p>
      <w:r>
        <w:t>### Segundo tono</w:t>
      </w:r>
    </w:p>
    <w:p>
      <w:r>
        <w:t>El segundo tono es un tono ascendente, que recuerda el sonido que hacemos cuando estamos sorprendidos o hacemos una pregunta. Se representa con un acento agudo (má). En este tono, la voz comienza en un tono medio y sube. Un ejemplo común es "má" (cáñamo), donde la inflexión ascendente es esencial para que la palabra tenga su significado correcto.</w:t>
      </w:r>
    </w:p>
    <w:p>
      <w:r>
        <w:t>### Tercer tono</w:t>
      </w:r>
    </w:p>
    <w:p>
      <w:r>
        <w:t>El tercer tono es conocido por su inflexión descendente y luego ascendente, lo que lo hace un poco más complejo. Se representa con un símbolo que se asemeja a una "v" invertida (mǎ). Cuando pronuncias este tono, tu voz baja y luego sube, como si estuvieras intentando expresar una duda. Un buen ejemplo es "mǎ" (caballo), donde la transición es clave para su comprensión.</w:t>
      </w:r>
    </w:p>
    <w:p>
      <w:r>
        <w:t>### Cuarto tono</w:t>
      </w:r>
    </w:p>
    <w:p>
      <w:r>
        <w:t>El cuarto tono es fuerte y descendente, similar a un comando o a alguien que está reprimiendo a otra persona. Se simboliza con una línea que desciende (mà). Al pronunciar este tono, tu voz debe caer abruptamente. Por ejemplo, "mà" (reprender) requiere una pronunciación clara y contundente para que el mensaje sea entendido correctamente.</w:t>
      </w:r>
    </w:p>
    <w:p>
      <w:r>
        <w:t>### Tono neutro</w:t>
      </w:r>
    </w:p>
    <w:p>
      <w:r>
        <w:t>Finalmente, el tono neutro es breve y ligero, y se pronuncia sin el énfasis que tienen los otros tonos. No tiene un símbolo específico y suena más como un susurro. En el caso de "ma" (partícula interrogativa), el tono neutro se utiliza al final de una oración para indicar que estás haciendo una pregunta, pero sin cambiar la entonación del resto de la frase.</w:t>
      </w:r>
    </w:p>
    <w:p>
      <w:r>
        <w:t>## Ejemplos en uso cotidiano</w:t>
      </w:r>
    </w:p>
    <w:p>
      <w:r>
        <w:t>Entender los tonos es crucial, ya que en un idioma como el mandarín, donde una sola sílaba puede tener múltiples significados, el contexto y la pronunciación son vitales. Imagina que estás en un mercado en Pekín. Si preguntas "nǐ yào mǎ?" (¿Quieres caballo?), pero lo pronuncias con el primer tono, podrías estar preguntando sobre tu madre en lugar del caballo. Esto podría generar situaciones cómicas o, en algunos casos, malentendidos serios.</w:t>
      </w:r>
    </w:p>
    <w:p>
      <w:r>
        <w:t>Un caso interesante es el de un estudiante español llamado José, quien decidió aprender chino mandarín para trabajar en una empresa internacional en Shandong. En su primer día, intentó pedir "mā" (madre) en lugar de "mǎ" (caballo) mientras se encontraba en un restaurante. El camarero se quedó confundido, y José se dio cuenta de que había pronunciado mal el tono. Esta experiencia le enseñó la importancia de practicar los tonos hasta dominarlos, y desde entonces, José ha estado practicando constantemente con hablantes nativos y en su clase de chino.</w:t>
      </w:r>
    </w:p>
    <w:p>
      <w:r>
        <w:t>## Estrategias para aprender los tonos</w:t>
      </w:r>
    </w:p>
    <w:p>
      <w:r>
        <w:t>Dominar los tonos del mandarín puede parecer desafiante, pero hay varias estrategias que puedes utilizar para facilitar el aprendizaje. Aquí te presentamos algunas técnicas efectivas.</w:t>
      </w:r>
    </w:p>
    <w:p>
      <w:r>
        <w:t>### Escucha activa</w:t>
      </w:r>
    </w:p>
    <w:p>
      <w:r>
        <w:t>La escucha activa es fundamental para aprender los tonos. Escuchar música en mandarín, ver películas o series chinas y prestar atención a cómo los hablantes nativos pronuncian las palabras te ayudará a familiarizarte con los tonos. Puedes utilizar aplicaciones de idiomas que tienen audios de hablantes nativos y practicar la repetición. Intenta imitar no solo las palabras, sino también la melodía y la inflexión de la voz.</w:t>
      </w:r>
    </w:p>
    <w:p>
      <w:r>
        <w:t>### Práctica con hablantes nativos</w:t>
      </w:r>
    </w:p>
    <w:p>
      <w:r>
        <w:t>Buscar oportunidades para hablar con hablantes nativos es una de las mejores maneras de mejorar tu pronunciación. Puedes unirte a grupos de intercambio de idiomas o utilizar aplicaciones que conectan estudiantes de idiomas con hablantes nativos. Cuanto más hables, más cómodo te sentirás con los tonos. Además, no dudes en pedirles a tus compañeros que te corrijan si pronuncias algo incorrectamente.</w:t>
      </w:r>
    </w:p>
    <w:p>
      <w:r>
        <w:t>### Uso de recursos visuales</w:t>
      </w:r>
    </w:p>
    <w:p>
      <w:r>
        <w:t>Los recursos visuales pueden ser muy útiles para aprender los tonos. Utiliza tarjetas de memoria con imágenes y la palabra escrita junto con el símbolo del tono correspondiente. Esto no solo te ayudará a recordar la pronunciación, sino que también te permitirá asociar visualmente los tonos con sus significados. Por ejemplo, puedes crear una tarjeta con la palabra "mā" (madre) y dibujar una madre o algo relacionado con la maternidad para reforzar el significado.</w:t>
      </w:r>
    </w:p>
    <w:p>
      <w:r>
        <w:t>## Checklist de acciones concretas</w:t>
      </w:r>
    </w:p>
    <w:p>
      <w:r>
        <w:t>Para ayudarte a poner en práctica lo que has aprendido sobre los tonos, aquí tienes una lista de acciones concretas que puedes llevar a cabo:</w:t>
      </w:r>
    </w:p>
    <w:p>
      <w:r>
        <w:t>1. **Escucha y repite**: Selecciona una canción en mandarín y escucha la pronunciación de las palabras. Intenta repetirlas prestando atención a los tonos.</w:t>
        <w:br/>
        <w:t>2. **Practica con hablantes nativos**: Busca un compañero de intercambio de idiomas o un tutor que hable mandarín y practica la pronunciación de palabras y frases.</w:t>
        <w:br/>
        <w:t>3. **Crea tarjetas de memoria**: Haz tarjetas con palabras en mandarín, incluyendo el tono y su significado, y repásalas regularmente para reforzar tu memoria.</w:t>
      </w:r>
    </w:p>
    <w:p>
      <w:r>
        <w:t>## Acción Práctica</w:t>
      </w:r>
    </w:p>
    <w:p>
      <w:r>
        <w:t>Para aplicar lo aprendido en este capítulo, sigue estos tres pasos:</w:t>
      </w:r>
    </w:p>
    <w:p>
      <w:r>
        <w:t>1. **Graba tu voz**: Escoge cinco palabras en mandarín con diferentes tonos y graba tu pronunciación. Escucha la grabación y compárala con la pronunciación de hablantes nativos.</w:t>
        <w:br/>
        <w:t>2. **Practica en contexto**: Escribe cinco oraciones que incluyan palabras con distintos tonos. Practica decirlas en voz alta, asegurándote de utilizar el tono correcto.</w:t>
        <w:br/>
        <w:t>3. **Únete a un grupo de conversación**: Busca un grupo de conversación en mandarín, ya sea en línea o en tu área, y participa activamente en las prácticas.</w:t>
      </w:r>
    </w:p>
    <w:p>
      <w:r>
        <w:t>A través de la práctica constante y el uso de estas estrategias, dominarás los tonos del chino mandarín y mejorarás tu capacidad para comunicarte efectivamente en este hermoso idioma. La clave es la perseverancia; cada esfuerzo que hagas te acercará un paso más a la fluidez. ¡Buena suerte!</w:t>
      </w:r>
    </w:p>
    <w:p>
      <w:pPr>
        <w:pStyle w:val="Heading1"/>
      </w:pPr>
      <w:r>
        <w:t>Chapter 3: Estructura de la Oración</w:t>
      </w:r>
    </w:p>
    <w:p>
      <w:r>
        <w:t>## Estructura de la Oración</w:t>
      </w:r>
    </w:p>
    <w:p>
      <w:r>
        <w:t>La estructura de la oración en chino mandarín es fundamental para comprender cómo se forma el significado y cómo se comunica la información. A diferencia de las lenguas romances, donde la flexibilidad en la colocación de las palabras puede alterar el significado o el énfasis de una oración, el mandarín tiene una estructura más rígida que facilita la claridad. En este capítulo, exploraremos los componentes básicos de la oración en chino, cómo se combinan para formar oraciones coherentes y algunas particularidades que debes tener en cuenta al aprender este idioma.</w:t>
      </w:r>
    </w:p>
    <w:p>
      <w:r>
        <w:t>### Elementos de la Oración</w:t>
      </w:r>
    </w:p>
    <w:p>
      <w:r>
        <w:t>Una oración en chino mandarín, en su forma más simple, se compone de un sujeto, un verbo y un objeto (SVO, por sus siglas en inglés). Este esquema es similar al del español, lo que facilita un poco la transición para los hablantes hispanohablantes. Sin embargo, hay ciertos matices que debes considerar.</w:t>
      </w:r>
    </w:p>
    <w:p>
      <w:r>
        <w:t>1. **Sujeto**: El sujeto es la parte de la oración que realiza la acción. En chino, el sujeto suele ir al principio de la oración. Por ejemplo, en la oración "Tú comes arroz", "tú" es el sujeto. En chino, esto sería "你吃米饭" (nǐ chī mǐfàn), donde "你" (nǐ) significa "tú".</w:t>
      </w:r>
    </w:p>
    <w:p>
      <w:r>
        <w:t>2. **Verbo**: El verbo es la acción que realiza el sujeto. En el ejemplo anterior, "comes" es el verbo. En chino, "吃" (chī) significa "comer". Es importante notar que, a diferencia del español, los verbos en chino no se conjugan. Esto significa que la forma del verbo permanece constante sin importar el tiempo verbal. Para indicar el tiempo, se utilizan palabras o partículas adicionales.</w:t>
      </w:r>
    </w:p>
    <w:p>
      <w:r>
        <w:t>3. **Objeto**: El objeto es la parte de la oración que recibe la acción del verbo. En nuestro ejemplo, "arroz" es el objeto. En chino, "米饭" (mǐfàn) significa "arroz". Así, la oración completa en chino se traduce como "你吃米饭" (nǐ chī mǐfàn), que literalmente se traduce como "tú comes arroz".</w:t>
      </w:r>
    </w:p>
    <w:p>
      <w:r>
        <w:t>### Ejemplos de Estructura de Oración</w:t>
      </w:r>
    </w:p>
    <w:p>
      <w:r>
        <w:t>Para ilustrar mejor cómo se construyen las oraciones en chino, vamos a ver algunos ejemplos adicionales:</w:t>
      </w:r>
    </w:p>
    <w:p>
      <w:r>
        <w:t>- **Ejemplo 1**: "Ella lee un libro". En chino, esto se traduce como "她看书" (tā kàn shū). Aquí, "她" (tā) es el sujeto, "看" (kàn) es el verbo que significa "leer", y "书" (shū) es el objeto que significa "libro".</w:t>
      </w:r>
    </w:p>
    <w:p>
      <w:r>
        <w:t>- **Ejemplo 2**: "Nosotros estudiamos chino". En chino, esto se traduce como "我们学中文" (wǒmen xué zhōngwén). En este caso, "我们" (wǒmen) es el sujeto, "学" (xué) es el verbo que significa "estudiar", y "中文" (zhōngwén) es el objeto que significa "chino".</w:t>
      </w:r>
    </w:p>
    <w:p>
      <w:r>
        <w:t>Estos ejemplos muestran cómo se puede estructurar una oración simple en chino, lo que te permitirá comenzar a formar oraciones de manera efectiva.</w:t>
      </w:r>
    </w:p>
    <w:p>
      <w:r>
        <w:t>### Uso de Partículas</w:t>
      </w:r>
    </w:p>
    <w:p>
      <w:r>
        <w:t>En mandarín, las partículas son palabras que no tienen un significado por sí solas, pero que añaden contexto a la oración. Por lo general, estas partículas se colocan después del verbo o al final de la oración y son cruciales para entender el tiempo, la modalidad o la intención de la acción.</w:t>
      </w:r>
    </w:p>
    <w:p>
      <w:r>
        <w:t>1. **Partícula de pasado**: La partícula "了" (le) se utiliza para indicar que una acción se ha completado. Por ejemplo, "我吃了米饭" (wǒ chī le mǐfàn) significa "He comido arroz". Aquí, "了" (le) indica que la acción de comer se ha completado.</w:t>
      </w:r>
    </w:p>
    <w:p>
      <w:r>
        <w:t>2. **Partícula de pregunta**: La partícula "吗" (ma) se usa al final de una oración para convertirla en una pregunta. Por ejemplo, "你吃米饭吗?" (nǐ chī mǐfàn ma?) significa "¿Comes arroz?". La inclusión de "吗" (ma) al final de la oración transforma la afirmación en una pregunta.</w:t>
      </w:r>
    </w:p>
    <w:p>
      <w:r>
        <w:t>3. **Partícula de énfasis**: La partícula "吧" (ba) se utiliza para suavizar una sugerencia o para expresar incertidumbre. Por ejemplo, "我们去吧" (wǒmen qù ba) significa "Vamos" con un tono más suave o propositivo.</w:t>
      </w:r>
    </w:p>
    <w:p>
      <w:r>
        <w:t>Estas partículas son esenciales para enriquecer tus oraciones en chino y para comunicarte de manera más efectiva. A medida que avances, será fundamental que las incorpores en tu práctica diaria.</w:t>
      </w:r>
    </w:p>
    <w:p>
      <w:r>
        <w:t>### Estructura de Oraciones Complejas</w:t>
      </w:r>
    </w:p>
    <w:p>
      <w:r>
        <w:t>A medida que te familiarices con la estructura básica de la oración en chino, es importante comenzar a formar oraciones más complejas. En chino, esto se puede lograr a través de la adición de cláusulas subordinadas y frases de modificador.</w:t>
      </w:r>
    </w:p>
    <w:p>
      <w:r>
        <w:t>1. **Cláusulas subordinadas**: Estas son oraciones que dependen de la oración principal para tener sentido. Por ejemplo, "Si tú comes arroz, yo también comeré". En chino, esto se traduciría como "如果你吃米饭，我也会吃" (rúguǒ nǐ chī mǐfàn, wǒ yě huì chī). Aquí, "如果" (rúguǒ) significa "si" y introduce la cláusula subordinada.</w:t>
      </w:r>
    </w:p>
    <w:p>
      <w:r>
        <w:t>2. **Frases de modificador**: Estas son palabras o frases que añaden información al sujeto o al objeto. Por ejemplo, "El libro que está sobre la mesa es mío". En chino, esto se traduce como "在桌子上的书是我的" (zài zhuōzi shàng de shū shì wǒ de). La frase "在桌子上" (zài zhuōzi shàng) actúa como modificador del sujeto "书" (shū).</w:t>
      </w:r>
    </w:p>
    <w:p>
      <w:r>
        <w:t>La habilidad de construir oraciones complejas es clave para expresarte con fluidez en chino. Comienza a practicar la formación de oraciones que incluyan cláusulas subordinadas y modificadores para enriquecer tu expresión.</w:t>
      </w:r>
    </w:p>
    <w:p>
      <w:r>
        <w:t>### Práctica y Ejercicios</w:t>
      </w:r>
    </w:p>
    <w:p>
      <w:r>
        <w:t>Para asentar los conocimientos adquiridos sobre la estructura de la oración en chino, es esencial practicar. Aquí tienes un breve ejercicio que puedes realizar:</w:t>
      </w:r>
    </w:p>
    <w:p>
      <w:r>
        <w:t>1. **Escribe oraciones**: Elige tres sujetos, tres verbos y tres objetos diferentes. Combínalos para formar al menos tres oraciones completas. Por ejemplo, usando "我" (wǒ - yo), "喝" (hē - beber), y "水" (shuǐ - agua), puedes formar "我喝水" (wǒ hē shuǐ - Yo bebo agua).</w:t>
      </w:r>
    </w:p>
    <w:p>
      <w:r>
        <w:t>2. **Agrega partículas**: Toma las oraciones que has escrito y agrégales partículas para cambiar su significado o convertirlas en preguntas. Por ejemplo, puedes convertir "我喝水" en "我喝水吗?" (wǒ hē shuǐ ma? - ¿Bebo agua?).</w:t>
      </w:r>
    </w:p>
    <w:p>
      <w:r>
        <w:t>3. **Crea oraciones complejas**: Usa cláusulas subordinadas y modificadores en tus oraciones. Por ejemplo, "如果我喝水，我就不渴" (rúguǒ wǒ hē shuǐ, wǒ jiù bù kě - Si bebo agua, no tendré sed).</w:t>
      </w:r>
    </w:p>
    <w:p>
      <w:r>
        <w:t>A medida que practiques, asegúrate de prestar atención a los tonos y a la pronunciación de las palabras. La práctica constructiva de la estructura de la oración te ayudará a mejorar tu fluidez y comprensión del idioma.</w:t>
      </w:r>
    </w:p>
    <w:p>
      <w:r>
        <w:t>### Checklist de Acciones Concretas</w:t>
      </w:r>
    </w:p>
    <w:p>
      <w:r>
        <w:t>Para aplicar lo aprendido sobre la estructura de la oración, aquí tienes un checklist de acciones concretas que puedes seguir:</w:t>
      </w:r>
    </w:p>
    <w:p>
      <w:r>
        <w:t>1. **Escribe cinco oraciones simples** utilizando el esquema SVO. Asegúrate de que cada oración contenga un sujeto, un verbo y un objeto.</w:t>
      </w:r>
    </w:p>
    <w:p>
      <w:r>
        <w:t>2. **Agrega partículas** a tus oraciones para convertir algunas en preguntas y usa "了" para indicar acciones completadas.</w:t>
      </w:r>
    </w:p>
    <w:p>
      <w:r>
        <w:t>3. **Crea tres oraciones complejas** utilizando cláusulas subordinadas y modificadores. Intenta incluir diferentes sujetos y verbos para diversificar tu práctica.</w:t>
      </w:r>
    </w:p>
    <w:p>
      <w:r>
        <w:t>### Acción Práctica</w:t>
      </w:r>
    </w:p>
    <w:p>
      <w:r>
        <w:t>Para aplicar lo aprendido en este capítulo, sigue estos tres pasos:</w:t>
      </w:r>
    </w:p>
    <w:p>
      <w:r>
        <w:t>1. **Práctica escrita**: Escribe al menos diez oraciones en chino utilizando la estructura SVO. Varía los sujetos, verbos y objetos.</w:t>
      </w:r>
    </w:p>
    <w:p>
      <w:r>
        <w:t>2. **Conversación**: Intenta formar oraciones complejas en una conversación con un hablante nativo o un compañero de intercambio. Pide retroalimentación sobre la estructura y el uso de partículas.</w:t>
      </w:r>
    </w:p>
    <w:p>
      <w:r>
        <w:t>3. **Refuerza tu aprendizaje**: Revisa y corrige tus oraciones escribiendo un diario en chino. Esto te ayudará a consolidar tus conocimientos de la estructura de la oración y a mejorar tu habilidad escrita.</w:t>
      </w:r>
    </w:p>
    <w:p>
      <w:r>
        <w:t>La práctica constante de la estructura de la oración en chino te permitirá comunicarte con mayor claridad y eficacia. A medida que avances, recuerda que cada pequeño esfuerzo cuenta en tu camino hacia la fluidez. ¡Continúa practicando y verás cómo tu habilidad en el idioma se fortalece!</w:t>
      </w:r>
    </w:p>
    <w:p>
      <w:pPr>
        <w:pStyle w:val="Heading1"/>
      </w:pPr>
      <w:r>
        <w:t>Chapter 4: Sustantivos y Clasificadores</w:t>
      </w:r>
    </w:p>
    <w:p>
      <w:r>
        <w:t># Sustantivos y Clasificadores</w:t>
      </w:r>
    </w:p>
    <w:p>
      <w:r>
        <w:t>El idioma chino es fascinante y, a menudo, desafiante para quienes se inician en su aprendizaje. Uno de los elementos clave que compone la estructura del chino son los sustantivos y los clasificadores, que juegan un papel fundamental en la formación de oraciones y en la comunicación efectiva. En este capítulo, exploraremos qué son los sustantivos y clasificadores, cómo utilizarlos correctamente y su importancia en el lenguaje cotidiano. A medida que avancemos, proporcionaremos ejemplos prácticos y consejos para ayudarte a dominar estos conceptos.</w:t>
      </w:r>
    </w:p>
    <w:p>
      <w:r>
        <w:t>## ¿Qué son los sustantivos en chino?</w:t>
      </w:r>
    </w:p>
    <w:p>
      <w:r>
        <w:t>Los sustantivos son palabras que se utilizan para nombrar personas, lugares, cosas o ideas. En chino, al igual que en español, los sustantivos pueden ser concretos o abstractos. Sin embargo, hay características únicas en la forma en que se utilizan y se agrupan en el idioma chino.</w:t>
      </w:r>
    </w:p>
    <w:p>
      <w:r>
        <w:t>### Tipos de sustantivos</w:t>
      </w:r>
    </w:p>
    <w:p>
      <w:r>
        <w:t>Existen varios tipos de sustantivos en chino. Los más comunes son:</w:t>
      </w:r>
    </w:p>
    <w:p>
      <w:r>
        <w:t>1. **Sustantivos contables**: Son aquellos que se pueden contar y que tienen formas plurales. Por ejemplo, "人" (rén) significa "persona", y su plural es "人们" (rénmen), que significa "personas".</w:t>
        <w:br/>
        <w:t xml:space="preserve">   </w:t>
        <w:br/>
        <w:t>2. **Sustantivos no contables**: Se refieren a conceptos o sustancias que no se pueden contar de manera individual. Un ejemplo sería "水" (shuǐ), que significa "agua".</w:t>
      </w:r>
    </w:p>
    <w:p>
      <w:r>
        <w:t>3. **Sustantivos abstractos**: Son palabras que expresan ideas o estados que no tienen una representación física, como "爱" (ài), que significa "amor".</w:t>
      </w:r>
    </w:p>
    <w:p>
      <w:r>
        <w:t>Es importante recordar que, a diferencia del español, en chino no se utiliza el género gramatical para los sustantivos. Por ejemplo, "老师" (lǎoshī) significa "maestro" y puede referirse tanto a un hombre como a una mujer.</w:t>
      </w:r>
    </w:p>
    <w:p>
      <w:r>
        <w:t>### Uso de los sustantivos en oraciones</w:t>
      </w:r>
    </w:p>
    <w:p>
      <w:r>
        <w:t>Los sustantivos en chino suelen ocupar la posición de sujeto, objeto o complemento en una oración. Para ilustrar esto, consideremos la oración simple "我吃苹果" (wǒ chī píngguǒ), que se traduce como "Yo como una manzana". Aquí, "我" (wǒ) es el sujeto, "吃" (chī) es el verbo, y "苹果" (píngguǒ) es el objeto.</w:t>
      </w:r>
    </w:p>
    <w:p>
      <w:r>
        <w:t>Es esencial tener en cuenta que el uso de sustantivos en combinación con clasificadores es fundamental en el idioma chino. A continuación, exploraremos qué son los clasificadores y cómo se utilizan.</w:t>
      </w:r>
    </w:p>
    <w:p>
      <w:r>
        <w:t>## Clasificadores: una característica única del chino</w:t>
      </w:r>
    </w:p>
    <w:p>
      <w:r>
        <w:t>Los clasificadores son palabras que se utilizan junto a los sustantivos para indicar la cantidad o la clasificación de aquello que se está mencionando. Esta característica es una de las más distintivas del chino y puede resultar confusa para los hablantes de idiomas que no tienen un sistema similar.</w:t>
      </w:r>
    </w:p>
    <w:p>
      <w:r>
        <w:t>### ¿Por qué son necesarios los clasificadores?</w:t>
      </w:r>
    </w:p>
    <w:p>
      <w:r>
        <w:t>En chino, cuando queremos contar objetos o referirnos a ellos, no simplemente decimos el número seguido del sustantivo. En su lugar, se utiliza un clasificador. Por ejemplo, para decir "dos libros", se dice "两本书" (liǎng běn shū). Aquí, "两" (liǎng) es el número, "本" (běn) es el clasificador para libros, y "书" (shū) significa "libro".</w:t>
      </w:r>
    </w:p>
    <w:p>
      <w:r>
        <w:t>Existen numerosos clasificadores en chino, y cada uno tiene un uso específico según el tipo de objeto. Por ejemplo:</w:t>
      </w:r>
    </w:p>
    <w:p>
      <w:r>
        <w:t>- **个** (gè): un clasificador general que se puede usar para muchas cosas.</w:t>
        <w:br/>
        <w:t>- **本** (běn): se utiliza para libros.</w:t>
        <w:br/>
        <w:t>- **张** (zhāng): se usa para objetos planos, como papel o mesas.</w:t>
        <w:br/>
        <w:t>- **台** (tái): se usa para máquinas o equipos.</w:t>
      </w:r>
    </w:p>
    <w:p>
      <w:r>
        <w:t>### Clasificadores en acción</w:t>
      </w:r>
    </w:p>
    <w:p>
      <w:r>
        <w:t>La aplicación de clasificadores puede ser vista en situaciones cotidianas. Imagina que estás en un restaurante y quieres pedir tres platos de comida. Dirías "三盘菜" (sān pán cài), donde "三" (sān) es "tres", "盘" (pán) es el clasificador para platos, y "菜" (cài) significa "comida" o "plato".</w:t>
      </w:r>
    </w:p>
    <w:p>
      <w:r>
        <w:t>Es común que los estudiantes de chino se sientan abrumados al aprender sobre los clasificadores, pero con la práctica, se vuelven una parte natural de la comunicación. Para ayudarte a dominar este concepto, aquí tienes un pequeño ejercicio:</w:t>
      </w:r>
    </w:p>
    <w:p>
      <w:r>
        <w:t>1. **Elige un sustantivo**: Escoge un sustantivo que te guste, como "manzana" o "mesa".</w:t>
        <w:br/>
        <w:t>2. **Encuentra el clasificador adecuado**: Investiga cuál es el clasificador que se usa con ese sustantivo. Por ejemplo, "manzana" usa el clasificador "个" (gè).</w:t>
        <w:br/>
        <w:t>3. **Crea oraciones**: Forma oraciones usando el sustantivo y el clasificador. Por ejemplo: "我有三个苹果" (wǒ yǒu sān gè píngguǒ) significa "Tengo tres manzanas".</w:t>
      </w:r>
    </w:p>
    <w:p>
      <w:r>
        <w:t>## La importancia de los clasificadores en la comunicación</w:t>
      </w:r>
    </w:p>
    <w:p>
      <w:r>
        <w:t>Los clasificadores no solo son esenciales para la gramática del idioma, sino que también enriquecen la comunicación en chino. Al utilizar clasificadores correctamente, demuestras un mejor dominio del idioma y una mayor comprensión de la cultura china.</w:t>
      </w:r>
    </w:p>
    <w:p>
      <w:r>
        <w:t>### Un ejemplo cultural</w:t>
      </w:r>
    </w:p>
    <w:p>
      <w:r>
        <w:t>En la cultura china, la forma en que se presenta la comida es de gran importancia. Cuando se sirve una comida, los platos se colocan en la mesa, y cada uno tiene su propio clasificador. Por ejemplo, en una cena, podrías escuchar "这盘菜很好吃" (zhè pán cài hěn hǎo chī), que significa "Este plato de comida es muy delicioso". Aquí, el uso del clasificador "盘" (pán) enfatiza la presentación y la apreciación de la comida.</w:t>
      </w:r>
    </w:p>
    <w:p>
      <w:r>
        <w:t>### Clasificadores en situaciones cotidianas</w:t>
      </w:r>
    </w:p>
    <w:p>
      <w:r>
        <w:t>Los clasificadores también son útiles en situaciones como compras, donde especificar la cantidad y el tipo de artículo es fundamental. Al pedir en una tienda, podrías decir "我要五个苹果" (wǒ yào wǔ gè píngguǒ), que significa "Quiero cinco manzanas". Este uso no solo es gramaticalmente correcto, sino que también es una parte integral de cómo los hablantes nativos se comunican de manera efectiva.</w:t>
      </w:r>
    </w:p>
    <w:p>
      <w:r>
        <w:t>## Practicando sustantivos y clasificadores</w:t>
      </w:r>
    </w:p>
    <w:p>
      <w:r>
        <w:t>La práctica constante es crucial para dominar los sustantivos y clasificadores en chino. Aquí hay algunas acciones concretas que puedes llevar a cabo para mejorar tus habilidades:</w:t>
      </w:r>
    </w:p>
    <w:p>
      <w:r>
        <w:t>1. **Lista de sustantivos y clasificadores**: Crea una lista de al menos veinte sustantivos y sus clasificadores correspondientes. Esto te ayudará a familiarizarte con las combinaciones más comunes.</w:t>
      </w:r>
    </w:p>
    <w:p>
      <w:r>
        <w:t>2. **Ejercicios de escritura**: Escribe oraciones usando diferentes sustantivos y clasificadores. Intenta incluir una variedad de situaciones y contextos, como compras, comidas o actividades cotidianas.</w:t>
      </w:r>
    </w:p>
    <w:p>
      <w:r>
        <w:t>3. **Conversaciones prácticas**: Practica en conversaciones con hablantes nativos o compañeros de intercambio. Pide que te corrijan y te den retroalimentación sobre el uso de sustantivos y clasificadores en tus oraciones.</w:t>
      </w:r>
    </w:p>
    <w:p>
      <w:r>
        <w:t>### Ejemplo de conversación</w:t>
      </w:r>
    </w:p>
    <w:p>
      <w:r>
        <w:t>Imagina que estás en un mercado local en China. Puedes decir: "我想买五个番茄" (wǒ xiǎng mǎi wǔ gè fānqié), que significa "Quiero comprar cinco tomates". El vendedor podría responder: "好的，这里有新鲜的番茄" (hǎo de, zhèlǐ yǒu xīnxiān de fānqié), que significa "Está bien, aquí hay tomates frescos".</w:t>
      </w:r>
    </w:p>
    <w:p>
      <w:r>
        <w:t>Esta interacción no solo te ayuda a practicar los sustantivos y los clasificadores, sino que también te permite sumergirte en la cultura y el entorno locales.</w:t>
      </w:r>
    </w:p>
    <w:p>
      <w:r>
        <w:t>## Acción Práctica</w:t>
      </w:r>
    </w:p>
    <w:p>
      <w:r>
        <w:t>Para consolidar lo que has aprendido en este capítulo sobre sustantivos y clasificadores, sigue estos tres pasos:</w:t>
      </w:r>
    </w:p>
    <w:p>
      <w:r>
        <w:t>1. **Haz una lista de 10 sustantivos**: Elige 10 sustantivos que te interesen y escribe sus clasificadores correspondientes. Esto te ayudará a recordar su uso.</w:t>
      </w:r>
    </w:p>
    <w:p>
      <w:r>
        <w:t>2. **Escribe oraciones**: Forma al menos cinco oraciones utilizando estos sustantivos y clasificadores. Asegúrate de variar los contextos.</w:t>
      </w:r>
    </w:p>
    <w:p>
      <w:r>
        <w:t>3. **Practica con un compañero**: Encuentra un compañero de estudio o un hablante nativo y practica tus oraciones. Pídeles que te den retroalimentación sobre tu uso de sustantivos y clasificadores.</w:t>
      </w:r>
    </w:p>
    <w:p>
      <w:r>
        <w:t>Con la práctica y la dedicación, los sustantivos y clasificadores se convertirán en una parte natural de tu expresión en chino. Recuerda que cada esfuerzo cuenta en tu camino hacia la fluidez. ¡Sigue practicando y descubrirás cómo tu habilidad en el idioma se fortalece!</w:t>
      </w:r>
    </w:p>
    <w:p>
      <w:pPr>
        <w:pStyle w:val="Heading1"/>
      </w:pPr>
      <w:r>
        <w:t>Chapter 5: Verbos y Tiempos Verbales</w:t>
      </w:r>
    </w:p>
    <w:p>
      <w:r>
        <w:t># Verbos y Tiempos Verbales</w:t>
      </w:r>
    </w:p>
    <w:p>
      <w:r>
        <w:t>El aprendizaje de un nuevo idioma puede ser un desafío, pero entender la gramática básica es esencial para poder comunicarse efectivamente. En este capítulo, nos centraremos en los verbos y los tiempos verbales en chino, dos elementos fundamentales que te permitirán expresar acciones, deseos, y estados en diferentes momentos. Al dominar estos conceptos, no solo mejorarás tu capacidad para construir oraciones, sino que también te sentirás más seguro al interactuar en situaciones cotidianas.</w:t>
      </w:r>
    </w:p>
    <w:p>
      <w:r>
        <w:t>## ¿Qué son los verbos en chino?</w:t>
      </w:r>
    </w:p>
    <w:p>
      <w:r>
        <w:t>Los verbos son palabras que indican acciones, estados o procesos. En chino, los verbos pueden ser más simples en comparación con otros idiomas, ya que a menudo no cambian de forma según la persona o el número. Por ejemplo, en español, tenemos que conjugar el verbo dependiendo de quién realiza la acción: "yo como", "tú comes", "él come", mientras que en chino, el verbo "吃" (chī), que significa "comer", se mantiene igual independientemente de quién lo utilice. Esto simplifica el aprendizaje, pero también requiere que prestemos atención a otros elementos de la oración, como el contexto y los modificadores de tiempo.</w:t>
      </w:r>
    </w:p>
    <w:p>
      <w:r>
        <w:t>### Ejemplo Práctico</w:t>
      </w:r>
    </w:p>
    <w:p>
      <w:r>
        <w:t>Imaginemos que estás en un mercado en China y decides preguntar a un vendedor sobre un platillo local. Podrías decir: "我想吃饺子" (wǒ xiǎng chī jiǎozi), que significa "Quiero comer empanadillas". Aquí, el verbo "吃" (chī) se mantiene constante, independientemente de quién quiera comer. Sin embargo, en español, tendríamos que conjugarlo. Este tipo de estructura está diseñada para facilitar la comunicación, permitiendo que te concentres más en el contenido de tu mensaje.</w:t>
      </w:r>
    </w:p>
    <w:p>
      <w:r>
        <w:t>## Tiempos Verbales en Chino</w:t>
      </w:r>
    </w:p>
    <w:p>
      <w:r>
        <w:t>A diferencia de muchos idiomas, el chino no utiliza conjugaciones verbales para indicar el tiempo. En su lugar, se emplean partículas y palabras de tiempo que nos ayudan a situar la acción temporalmente. Por ejemplo, para indicar que una acción ha sucedido en el pasado, podemos utilizar la partícula "了" (le) después del verbo. Así, la frase "我吃了" (wǒ chī le) se traduce como "He comido". En este caso, "了" indica que la acción de comer ya ha sido completada.</w:t>
      </w:r>
    </w:p>
    <w:p>
      <w:r>
        <w:t>### Los Tiempos Básicos</w:t>
      </w:r>
    </w:p>
    <w:p>
      <w:r>
        <w:t>1. **Pasado**: Como mencionamos, el pasado se indica con "了". Por ejemplo: "我去了商店" (wǒ qùle shāngdiàn), que significa "Fui a la tienda". Aquí, "去" (qù) significa "ir", y la partícula "了" nos indica que la acción ya ocurrió.</w:t>
      </w:r>
    </w:p>
    <w:p>
      <w:r>
        <w:t>2. **Presente**: Para expresar acciones en presente, no se necesita una partícula específica. Simplemente se dice "我吃" (wǒ chī), que significa "Yo como". Si quieres enfatizar que lo estás haciendo en este momento, podrías añadir "正在" (zhèngzài): "我正在吃" (wǒ zhèngzài chī), que significa "Estoy comiendo".</w:t>
      </w:r>
    </w:p>
    <w:p>
      <w:r>
        <w:t>3. **Futuro**: Para hablar de acciones futuras, se utiliza la palabra "要" (yào) o "会" (huì). Por ejemplo, "我会去商店" (wǒ huì qù shāngdiàn) significa "Iré a la tienda". Aquí, "会" (huì) indica una acción que sucederá.</w:t>
      </w:r>
    </w:p>
    <w:p>
      <w:r>
        <w:t>## Cómo usar los verbos y los tiempos en la práctica</w:t>
      </w:r>
    </w:p>
    <w:p>
      <w:r>
        <w:t>A medida que te familiarices con los verbos y los tiempos verbales en chino, es importante practicar estos conceptos en situaciones reales. Aquí hay un par de consejos para mejorar tu capacidad de utilizar los verbos en diferentes tiempos:</w:t>
      </w:r>
    </w:p>
    <w:p>
      <w:r>
        <w:t>1. **Escucha y repite**: Escuchar a hablantes nativos es una de las mejores maneras de aprender. Trata de ver programas de televisión o películas en chino, prestando atención a cómo utilizan los verbos y las partículas de tiempo. Repite las frases que escuches para practicar tu pronunciación y memoria.</w:t>
      </w:r>
    </w:p>
    <w:p>
      <w:r>
        <w:t>2. **Escritura y lectura**: Escribe breves párrafos sobre tu día usando diferentes tiempos verbales. Por ejemplo, describe lo que hiciste ayer, lo que estás haciendo hoy y lo que planeas hacer mañana. Lee en voz alta estas descripciones para acostumbrarte al ritmo y la estructura del idioma.</w:t>
      </w:r>
    </w:p>
    <w:p>
      <w:r>
        <w:t>3. **Conversaciones**: Busca oportunidades para conversar con hablantes nativos o compañeros de estudio. Practicar en un entorno real te ayudará a consolidar lo que has aprendido y a corregir errores en tiempo real.</w:t>
      </w:r>
    </w:p>
    <w:p>
      <w:r>
        <w:t>### Ejemplo Localizado</w:t>
      </w:r>
    </w:p>
    <w:p>
      <w:r>
        <w:t>Imagina que estás en una clase de cocina en Beijing. El chef dice: "今天我们要学习怎么做饺子" (jīntiān wǒmen yào xuéxí zěnme zuò jiǎozi), que significa "Hoy vamos a aprender cómo hacer empanadillas". Al escuchar esta frase, puedes notar cómo el verbo "学习" (xuéxí) se utiliza en futuro gracias a "要".</w:t>
      </w:r>
    </w:p>
    <w:p>
      <w:r>
        <w:t>Después, el chef podría decir: "我们昨天做了饺子" (wǒmen zuótiān zuòle jiǎozi), que significa "Ayer hicimos empanadillas", utilizando "做" (zuò) en pasado. Este tipo de contexto práctico te permite ver cómo se aplican los tiempos verbales en situaciones cotidianas, facilitando tu aprendizaje.</w:t>
      </w:r>
    </w:p>
    <w:p>
      <w:r>
        <w:t>## Checklist de Acciones Concretas</w:t>
      </w:r>
    </w:p>
    <w:p>
      <w:r>
        <w:t>Para ayudarte a practicar y consolidar tu conocimiento sobre los verbos y los tiempos verbales en chino, aquí tienes un checklist de acciones concretas que puedes llevar a cabo:</w:t>
      </w:r>
    </w:p>
    <w:p>
      <w:r>
        <w:t>1. **Escribir un diario**: Dedica unos minutos cada día a escribir en un diario en chino. Describe tus actividades diarias usando los tiempos verbales que has aprendido. Intenta incluir al menos una frase en pasado, presente y futuro.</w:t>
      </w:r>
    </w:p>
    <w:p>
      <w:r>
        <w:t>2. **Conversar con un compañero**: Encuentra a alguien con quien puedas practicar chino regularmente. Haz un ejercicio donde cada uno de ustedes hable sobre lo que hizo ayer, lo que está haciendo hoy y lo que hará mañana.</w:t>
      </w:r>
    </w:p>
    <w:p>
      <w:r>
        <w:t>3. **Crear flashcards**: Haz tarjetas de memoria con verbos comunes y sus formas en diferentes tiempos. Practica con estas tarjetas diariamente, tratando de formar oraciones completas.</w:t>
      </w:r>
    </w:p>
    <w:p>
      <w:r>
        <w:t>## Acción Práctica</w:t>
      </w:r>
    </w:p>
    <w:p>
      <w:r>
        <w:t>Para aplicar lo que has aprendido en este capítulo sobre verbos y tiempos verbales, sigue estos tres pasos:</w:t>
      </w:r>
    </w:p>
    <w:p>
      <w:r>
        <w:t>1. **Elige 5 verbos** que te parezcan útiles y escribe sus formas en pasado, presente y futuro. Asegúrate de entender cómo se utilizan las partículas de tiempo.</w:t>
      </w:r>
    </w:p>
    <w:p>
      <w:r>
        <w:t>2. **Practica en voz alta**: Lee en voz alta oraciones que hayas creado con esos verbos. Esto te ayudará a mejorar tu pronunciación y fluidez.</w:t>
      </w:r>
    </w:p>
    <w:p>
      <w:r>
        <w:t>3. **Busca un compañero de conversación** y comparte tus oraciones. Pídeles que te den retroalimentación sobre tu uso de los tiempos verbales.</w:t>
      </w:r>
    </w:p>
    <w:p>
      <w:r>
        <w:t>Recuerda que la práctica constante es clave para dominar los verbos y los tiempos verbales en chino. A medida que continúes aprendiendo y practicando, verás cómo tu habilidad en el idioma se fortalece, lo que te permitirá comunicarte con mayor confianza y claridad.</w:t>
      </w:r>
    </w:p>
    <w:p>
      <w:pPr>
        <w:pStyle w:val="Heading1"/>
      </w:pPr>
      <w:r>
        <w:t>Chapter 6: Adjetivos y Su Uso</w:t>
      </w:r>
    </w:p>
    <w:p>
      <w:r>
        <w:t># Adjetivos y Su Uso</w:t>
      </w:r>
    </w:p>
    <w:p>
      <w:r>
        <w:t>Los adjetivos son una parte fundamental del lenguaje, no solo porque enriquecen nuestras oraciones, sino porque nos permiten describir, comparar y dar vida a las cosas que nos rodean. En este capítulo, exploraremos en profundidad qué son los adjetivos, cómo se utilizan en el chino y algunas peculiaridades que debes tener en cuenta al usarlos. Aprender a manejar los adjetivos no solo ampliará tu vocabulario, sino que también mejorará tu capacidad para comunicarte de manera efectiva.</w:t>
      </w:r>
    </w:p>
    <w:p>
      <w:r>
        <w:t>## ¿Qué son los Adjetivos?</w:t>
      </w:r>
    </w:p>
    <w:p>
      <w:r>
        <w:t>Los adjetivos son palabras que describen o califican a un sustantivo. En español, entendemos la función de los adjetivos como la que permite darnos más información sobre las personas, objetos o situaciones. Por ejemplo, en la frase "El perro negro corre rápido", "negro" es un adjetivo que describe al sustantivo "perro". En chino, los adjetivos cumplen una función similar, pero su uso y colocación en la oración pueden diferir significativamente del español.</w:t>
      </w:r>
    </w:p>
    <w:p>
      <w:r>
        <w:t>En chino, los adjetivos no solo describen, sino que también pueden funcionar como verbos. Esto es una de las características que hace que el idioma sea fascinante. Por ejemplo, la palabra "漂亮" (piàoliang), que significa "hermoso", puede ser utilizada para describir algo, pero también puede usarse en una oración como "她漂亮" (tā piàoliang), que se traduce como "Ella es hermosa". Aquí, el adjetivo "hermoso" se convierte en un predicado que describe a la sujeto.</w:t>
      </w:r>
    </w:p>
    <w:p>
      <w:r>
        <w:t>## Tipos de Adjetivos en Chino</w:t>
      </w:r>
    </w:p>
    <w:p>
      <w:r>
        <w:t>A grandes rasgos, los adjetivos en chino se pueden clasificar en dos categorías: adjetivos descriptivos y adjetivos de estado. Los adjetivos descriptivos son aquellos que califican a los sustantivos, como "grande" (大, dà) o "pequeño" (小, xiǎo). Por otro lado, los adjetivos de estado suelen describir una condición o un estado transitorio, como "feliz" (快乐, kuàilè) o "triste" (难过, nánguò).</w:t>
      </w:r>
    </w:p>
    <w:p>
      <w:r>
        <w:t>### Adjetivos Descriptivos</w:t>
      </w:r>
    </w:p>
    <w:p>
      <w:r>
        <w:t>Los adjetivos descriptivos son esenciales para enriquecer las oraciones en chino. Por ejemplo, si deseas decir "una casa grande", dirías "一个大房子" (yí gè dà fángzi). En este caso, el adjetivo "大" (dà) se coloca antes del sustantivo "房子" (fángzi). Es importante recordar que en chino, a diferencia del español, la estructura de la oración suele ser más rígida. Esto significa que el adjetivo siempre precederá al sustantivo que está describiendo.</w:t>
      </w:r>
    </w:p>
    <w:p>
      <w:r>
        <w:t>### Adjetivos de Estado</w:t>
      </w:r>
    </w:p>
    <w:p>
      <w:r>
        <w:t>Los adjetivos de estado describen cómo se siente algo o alguien. Por ejemplo, cuando decimos "está feliz", en chino diríamos "她很快乐" (tā hěn kuàilè). Aquí, el uso del adjetivo "快乐" (kuàilè) indica una condición. En este caso, se usa la palabra "很" (hěn) para conectar el sujeto con el adjetivo, lo que no siempre es necesario en español. Esta construcción es clave para formar oraciones que impliquen un estado emocional o físico.</w:t>
      </w:r>
    </w:p>
    <w:p>
      <w:r>
        <w:t>## Comparación de Adjetivos</w:t>
      </w:r>
    </w:p>
    <w:p>
      <w:r>
        <w:t>Una de las características que diferencia el uso de los adjetivos en español y chino es la forma en que se comparan. En español, usamos formas como "más", "menos" o "el más" para crear comparaciones. En chino, la estructura es un poco diferente. Para comparar dos cosas, se utiliza la palabra "比" (bǐ), que significa "más que". Por ejemplo, para decir "Juan es más alto que Pedro", dirías "胡安比佩德高" (Hú'ān bǐ Pèi dé gāo).</w:t>
      </w:r>
    </w:p>
    <w:p>
      <w:r>
        <w:t>Además, al formar superlativos, en chino se utiliza la construcción "最" (zuì), que significa "el más". Por ejemplo, "Ella es la más inteligente" se traduciría como "她是最聪明的" (tā shì zuì cōngmíng de). En este caso, "聪明" (cōngmíng) es el adjetivo que describe a "ella", y "最" (zuì) intensifica la cualidad de ser "inteligente".</w:t>
      </w:r>
    </w:p>
    <w:p>
      <w:r>
        <w:t>### Ejemplo Localizado: Comparando en el Mercado</w:t>
      </w:r>
    </w:p>
    <w:p>
      <w:r>
        <w:t>Imagina que estás en un mercado en Beijing, y deseas comparar precios de frutas. Si ves que las manzanas son más caras que las peras, podrías decir: "苹果比梨贵" (Píngguǒ bǐ lí guì), que significa "Las manzanas son más caras que las peras". Esta estructura es útil no solo para describir precios, sino también para comparar cualquier tipo de características, lo que te permitirá interactuar de manera más efectiva en situaciones cotidianas.</w:t>
      </w:r>
    </w:p>
    <w:p>
      <w:r>
        <w:t>## Uso de Adjetivos en Oraciones</w:t>
      </w:r>
    </w:p>
    <w:p>
      <w:r>
        <w:t>El uso de adjetivos en oraciones chinas puede parecer complicado al principio, pero con práctica se convierte en algo natural. Como ya mencionamos, los adjetivos generalmente preceden al sustantivo que describen. Sin embargo, también hay algunas estructuras específicas que debes conocer.</w:t>
      </w:r>
    </w:p>
    <w:p>
      <w:r>
        <w:t>### Estructura Básica</w:t>
      </w:r>
    </w:p>
    <w:p>
      <w:r>
        <w:t>La estructura básica de una oración con un adjetivo suele ser Sujeto + 很 (hěn) + Adjetivo. Por ejemplo, "El clima es bueno" se traduce como "天气很好" (tiānqì hěn hǎo). Aquí, "天气" (tiānqì) es el sujeto y "很好" (hěn hǎo) es la descripción del estado del clima. La inclusión de "很" (hěn) ayuda a suavizar la conexión entre el sujeto y el adjetivo, haciendo la frase más natural.</w:t>
      </w:r>
    </w:p>
    <w:p>
      <w:r>
        <w:t>### Uso de Adjetivos en Preguntas</w:t>
      </w:r>
    </w:p>
    <w:p>
      <w:r>
        <w:t>Los adjetivos también son útiles al formular preguntas. Por ejemplo, si quieres preguntar "¿Es caro?", puedes decir "贵吗?" (guì ma?). Este tipo de preguntas son comunes en conversaciones diarias, especialmente al discutir precios, calidad o características de productos.</w:t>
      </w:r>
    </w:p>
    <w:p>
      <w:r>
        <w:t>## Checklist: Acciones Concretas para Practicar Adjetivos</w:t>
      </w:r>
    </w:p>
    <w:p>
      <w:r>
        <w:t xml:space="preserve">1. **Crea un listado de adjetivos**: Escribe al menos 15 adjetivos que consideres útiles. Incluye su traducción y ejemplos de cómo usarlos en oraciones. </w:t>
        <w:br/>
        <w:t>2. **Forma oraciones**: Elige 5 adjetivos de tu lista y crea 10 oraciones diferentes usando esos adjetivos. Asegúrate de variar el sujeto y el contexto.</w:t>
        <w:br/>
        <w:t>3. **Practica con un compañero**: Encuentra a alguien con quien puedas practicar. Jueguen a describir objetos o situaciones usando los adjetivos de tu lista. Esto te ayudará a interiorizar el uso de los adjetivos en conversaciones reales.</w:t>
      </w:r>
    </w:p>
    <w:p>
      <w:r>
        <w:t>## Acción Práctica</w:t>
      </w:r>
    </w:p>
    <w:p>
      <w:r>
        <w:t>Para poner en práctica lo que has aprendido sobre los adjetivos, sigue estos tres pasos:</w:t>
      </w:r>
    </w:p>
    <w:p>
      <w:r>
        <w:t>1. **Haz una lista** de adjetivos que desees incorporar a tu vocabulario diario. Incluye ejemplos de oraciones en las que los uses.</w:t>
        <w:br/>
        <w:t>2. **Practica en voz alta** usando esos adjetivos en diferentes contextos. Puedes hacerlo frente a un espejo o grabarte para escuchar tu pronunciación.</w:t>
        <w:br/>
        <w:t>3. **Comparte con un compañero** tus oraciones y pídeles que te ayuden a corregir cualquier error. Esto te dará una perspectiva externa sobre tu uso del idioma.</w:t>
      </w:r>
    </w:p>
    <w:p>
      <w:r>
        <w:t>Al final de este capítulo, deberías sentirte más cómodo usando adjetivos en chino. Recuerda que como cualquier habilidad lingüística, la práctica constante es la clave para mejorar. ¡Sigue practicando y disfruta del proceso de aprendizaje!</w:t>
      </w:r>
    </w:p>
    <w:p>
      <w:pPr>
        <w:pStyle w:val="Heading1"/>
      </w:pPr>
      <w:r>
        <w:t>Chapter 7: Preguntas y Negaciones</w:t>
      </w:r>
    </w:p>
    <w:p>
      <w:r>
        <w:t># Preguntas y Negaciones</w:t>
      </w:r>
    </w:p>
    <w:p>
      <w:r>
        <w:t>La capacidad de formular preguntas y negaciones es esencial en cualquier idioma, y el chino no es la excepción. A medida que avanzamos en nuestro aprendizaje, es fundamental entender cómo construir preguntas efectivas y cómo negar afirmaciones. En este capítulo, exploraremos las estructuras gramaticales relacionadas con las preguntas y las negaciones en chino, dándote herramientas prácticas para que puedas utilizarlas en conversaciones cotidianas.</w:t>
      </w:r>
    </w:p>
    <w:p>
      <w:r>
        <w:t>## La Estructura de las Preguntas</w:t>
      </w:r>
    </w:p>
    <w:p>
      <w:r>
        <w:t>Las preguntas en chino pueden parecer complicadas al principio, pero con un poco de práctica, te darás cuenta de que siguen patrones bastante lógicos. Existen varios tipos de preguntas, pero nos centraremos en las más comunes: las preguntas de sí/no y las preguntas con palabras interrogativas.</w:t>
      </w:r>
    </w:p>
    <w:p>
      <w:r>
        <w:t>### Preguntas de Sí/No</w:t>
      </w:r>
    </w:p>
    <w:p>
      <w:r>
        <w:t>Las preguntas de sí/no son las más sencillas de formular en chino. Generalmente, se forman añadiendo la partícula "吗" (ma) al final de una afirmación. Por ejemplo, si quieres preguntar "¿Tienes un libro?", dirías "你有书吗?" (Nǐ yǒu shū ma?). Aquí, "你有书" (Nǐ yǒu shū) significa "Tienes un libro", y la partícula "吗" convierte esta afirmación en una pregunta.</w:t>
      </w:r>
    </w:p>
    <w:p>
      <w:r>
        <w:t>Además, es importante recordar que el tono de la voz también puede indicar que se trata de una pregunta. Por ejemplo, al decir "你有书" (Nǐ yǒu shū), si elevas el tono al final de la frase, también puede ser entendido como una pregunta sin necesidad de usar "吗". Sin embargo, para los principiantes, es recomendable usar "吗" para evitar confusiones.</w:t>
      </w:r>
    </w:p>
    <w:p>
      <w:r>
        <w:t>### Preguntas con Palabras Interrogativas</w:t>
      </w:r>
    </w:p>
    <w:p>
      <w:r>
        <w:t>Las preguntas con palabras interrogativas son un poco más complejas, ya que requieren el uso de términos específicos. Algunas de las palabras interrogativas más comunes son:</w:t>
      </w:r>
    </w:p>
    <w:p>
      <w:r>
        <w:t>- 什么 (shénme) - ¿Qué?</w:t>
        <w:br/>
        <w:t>- 谁 (shéi) - ¿Quién?</w:t>
        <w:br/>
        <w:t>- 哪里 (nǎlǐ) - ¿Dónde?</w:t>
        <w:br/>
        <w:t>- 什么时候 (shénme shíhòu) - ¿Cuándo?</w:t>
        <w:br/>
        <w:t>- 为什么 (wèishénme) - ¿Por qué?</w:t>
      </w:r>
    </w:p>
    <w:p>
      <w:r>
        <w:t>Por ejemplo, si deseas preguntar "¿Qué estás haciendo?", dirías "你在做什么?" (Nǐ zài zuò shénme?). En este caso, "在做" (zài zuò) significa "estás haciendo", y "什么" (shénme) se usa para preguntar "¿qué?".</w:t>
      </w:r>
    </w:p>
    <w:p>
      <w:r>
        <w:t>Un aspecto interesante de las preguntas en chino es que, en muchos casos, la estructura de la oración no cambia mucho, lo que permite que los hablantes se concentren más en el contenido de la pregunta que en la gramática. Esto también se puede observar en el uso de "谁" (shéi): "他是谁?" (Tā shì shéi?) significa "¿Quién es él?". Como puedes ver, simplemente se sustituye el sujeto por la palabra interrogativa.</w:t>
      </w:r>
    </w:p>
    <w:p>
      <w:r>
        <w:t>## Estrategias para Formular Preguntas</w:t>
      </w:r>
    </w:p>
    <w:p>
      <w:r>
        <w:t>Formular preguntas efectivas no solo se trata de seguir reglas gramaticales; también es una cuestión de contexto y comunicación efectiva. Aquí hay algunas estrategias que puedes emplear para mejorar tu habilidad en la formulación de preguntas en chino.</w:t>
      </w:r>
    </w:p>
    <w:p>
      <w:r>
        <w:t>### Escucha Activa</w:t>
      </w:r>
    </w:p>
    <w:p>
      <w:r>
        <w:t>La escucha activa es una habilidad crucial cuando se trata de formular preguntas. Al escuchar atentamente a los hablantes nativos, podrás notar cómo estructuran sus preguntas y qué tipo de vocabulario utilizan. Esto no solo te ayudará a aprender la gramática, sino que también te permitirá captar matices culturales y contextuales importantes.</w:t>
      </w:r>
    </w:p>
    <w:p>
      <w:r>
        <w:t>Por ejemplo, en una conversación informal, un hablante nativo podría usar preguntas como "你觉得呢?" (Nǐ juéde ne?), que significa "¿Qué opinas?". Esta forma más sutil de preguntar no solo es gramaticalmente correcta, sino que también refleja un tono amistoso y de apertura.</w:t>
      </w:r>
    </w:p>
    <w:p>
      <w:r>
        <w:t>### Práctica Diaria</w:t>
      </w:r>
    </w:p>
    <w:p>
      <w:r>
        <w:t>La práctica diaria es esencial para dominar la formulación de preguntas. Una manera eficaz de hacerlo es involucrarte en conversaciones con hablantes nativos o compañeros de estudio. Puedes establecer un tiempo específico cada día para practicar. Una idea es hacer un pequeño juego en el que uno de ustedes formule preguntas y el otro responda. Esto no solo te ayudará a mejorar tu fluidez, sino que también fortalecerá tu confianza para hacer preguntas en situaciones reales.</w:t>
      </w:r>
    </w:p>
    <w:p>
      <w:r>
        <w:t>## Negaciones en Chino</w:t>
      </w:r>
    </w:p>
    <w:p>
      <w:r>
        <w:t>Si formular preguntas es importante, igualmente lo es saber cómo negar afirmaciones. En chino, la negación se forma comúnmente utilizando las palabras "不" (bù) y "没" (méi), aunque su uso depende del contexto.</w:t>
      </w:r>
    </w:p>
    <w:p>
      <w:r>
        <w:t>### Uso de "不" y "没"</w:t>
      </w:r>
    </w:p>
    <w:p>
      <w:r>
        <w:t>La palabra "不" (bù) se utiliza para negar acciones o situaciones en presente o futuro. Por ejemplo, si quieres decir "No tengo tiempo", dirías "我没有时间" (Wǒ méi yǒu shíjiān). Aquí, "没有" (méi yǒu) significa "no tengo", y es la forma negativa del verbo "tener".</w:t>
      </w:r>
    </w:p>
    <w:p>
      <w:r>
        <w:t>Por otro lado, "没" (méi) se utiliza para negar acciones que ya han ocurrido o situaciones que no han sucedido en el pasado. Por ejemplo, si quieres decir "No fui", dirías "我没去" (Wǒ méi qù).</w:t>
      </w:r>
    </w:p>
    <w:p>
      <w:r>
        <w:t>### Construyendo Oraciones Negativas</w:t>
      </w:r>
    </w:p>
    <w:p>
      <w:r>
        <w:t>Al construir oraciones negativas, es crucial entender el lugar de "不" y "没" en la oración. Generalmente, estas palabras se colocan antes del verbo o del objeto directo. Por ejemplo:</w:t>
      </w:r>
    </w:p>
    <w:p>
      <w:r>
        <w:t>- "我不喜欢喝咖啡" (Wǒ bù xǐhuān hē kāfēi) significa "No me gusta tomar café".</w:t>
        <w:br/>
        <w:t>- "他没看电影" (Tā méi kàn diànyǐng) significa "Él no vio la película".</w:t>
      </w:r>
    </w:p>
    <w:p>
      <w:r>
        <w:t>Un aspecto importante de la negación en chino es que no se puede usar "不" y "没" en la misma oración para negar el mismo verbo. Por lo tanto, es fundamental elegir la forma correcta de negación según el contexto.</w:t>
      </w:r>
    </w:p>
    <w:p>
      <w:r>
        <w:t>## Estrategias para Negar en Conversaciones</w:t>
      </w:r>
    </w:p>
    <w:p>
      <w:r>
        <w:t>Al igual que con las preguntas, negar en una conversación requiere cierta habilidad y práctica. Aquí hay algunas estrategias que puedes adoptar para mejorar tus habilidades de negación en chino.</w:t>
      </w:r>
    </w:p>
    <w:p>
      <w:r>
        <w:t>### Claridad y Sencillez</w:t>
      </w:r>
    </w:p>
    <w:p>
      <w:r>
        <w:t>Cuando niegas algo, es importante ser claro y directo. A menudo, una simple negación con "不" o "没" es suficiente. Por ejemplo, en lugar de decir "No me interesa participar en esa actividad", puedes simplemente decir "我不感兴趣" (Wǒ bù gǎn xìngqù), que significa "No estoy interesado".</w:t>
      </w:r>
    </w:p>
    <w:p>
      <w:r>
        <w:t>Además, es recomendable utilizar un tono amistoso y abierto al negar algo. Esto ayudará a evitar malentendidos y a mantener una conversación fluida. Por ejemplo, si alguien te invita a un evento y no puedes asistir, en lugar de simplemente negar, podrías decir "谢谢你的邀请，但我没时间" (Xièxiè nǐ de yāoqǐng, dàn wǒ méi shíjiān), que significa "Gracias por la invitación, pero no tengo tiempo".</w:t>
      </w:r>
    </w:p>
    <w:p>
      <w:r>
        <w:t>### Practicar con Situaciones Cotidianas</w:t>
      </w:r>
    </w:p>
    <w:p>
      <w:r>
        <w:t>Una excelente manera de practicar la negación es mediante situaciones cotidianas. Puedes crear diálogos simulados en los que practiques respuestas negativas a preguntas comunes. Por ejemplo, podrías imaginar que un compañero de trabajo te pregunta si quieres almorzar y tú respondes "我不想去餐厅" (Wǒ bù xiǎng qù cāntīng), que significa "No quiero ir al restaurante".</w:t>
      </w:r>
    </w:p>
    <w:p>
      <w:r>
        <w:t>Esta práctica no solo te ayudará a interiorizar el uso de negaciones, sino que también te permitirá sentirte más cómodo al interactuar en situaciones reales.</w:t>
      </w:r>
    </w:p>
    <w:p>
      <w:r>
        <w:t>## Acción Práctica</w:t>
      </w:r>
    </w:p>
    <w:p>
      <w:r>
        <w:t>Para aplicar lo que has aprendido sobre preguntas y negaciones, sigue estos tres pasos:</w:t>
      </w:r>
    </w:p>
    <w:p>
      <w:r>
        <w:t>1. **Crea una lista de preguntas** que te gustaría hacer en diferentes contextos, ya sea en un entorno social, profesional o académico. Asegúrate de incluir tanto preguntas de sí/no como preguntas con palabras interrogativas.</w:t>
      </w:r>
    </w:p>
    <w:p>
      <w:r>
        <w:t>2. **Practica formular oraciones negativas** utilizando "不" y "没". Crea ejemplos que reflejen situaciones que podrías encontrar en tu vida diaria.</w:t>
      </w:r>
    </w:p>
    <w:p>
      <w:r>
        <w:t>3. **Encuentra a un compañero de estudio** con quien puedas practicar tus habilidades. Alterna entre hacer preguntas y negar afirmaciones para mejorar tu fluidez y confianza.</w:t>
      </w:r>
    </w:p>
    <w:p>
      <w:r>
        <w:t>## Acción Práctica</w:t>
      </w:r>
    </w:p>
    <w:p>
      <w:r>
        <w:t>Para consolidar lo que has aprendido en este capítulo, sigue estos tres pasos:</w:t>
      </w:r>
    </w:p>
    <w:p>
      <w:r>
        <w:t>1. **Escribe cinco preguntas** que te gustaría hacer en chino, utilizando tanto preguntas de sí/no como preguntas con palabras interrogativas.</w:t>
      </w:r>
    </w:p>
    <w:p>
      <w:r>
        <w:t>2. **Crea cinco oraciones negativas** usando "不" y "没", asegurándote de que sean oraciones que podrías usar en una conversación diaria.</w:t>
      </w:r>
    </w:p>
    <w:p>
      <w:r>
        <w:t>3. **Practica con un compañero**: intercambia tus preguntas y oraciones negativas y ofrece retroalimentación constructiva. Esto te ayudará a mejorar tanto la formulación de preguntas como la negación en el chino.</w:t>
      </w:r>
    </w:p>
    <w:p>
      <w:r>
        <w:t>Al final de este capítulo, deberías sentirte más cómodo formulando preguntas y negaciones en chino. Recuerda que la práctica constante y la interacción con otros son claves para mejorar tus habilidades lingüísticas. ¡Sigue adelante y disfruta del proceso de aprendizaje!</w:t>
      </w:r>
    </w:p>
    <w:p>
      <w:pPr>
        <w:pStyle w:val="Heading1"/>
      </w:pPr>
      <w:r>
        <w:t>Chapter 8: Conectores y Estructuras Complejas</w:t>
      </w:r>
    </w:p>
    <w:p>
      <w:r>
        <w:t># Conectores y Estructuras Complejas</w:t>
      </w:r>
    </w:p>
    <w:p>
      <w:r>
        <w:t>La gramática del chino puede parecer intimidante al principio, especialmente cuando se introducen conectores y estructuras complejas. Sin embargo, entender cómo funcionan estos elementos es crucial para construir oraciones más ricas y dinámicas. En este capítulo, exploraremos conectores que te ayudarán a expresar relaciones entre ideas y a formar oraciones más elaboradas. Además, presentaremos algunas estructuras complejas que te permitirán comunicarte con mayor claridad y precisión.</w:t>
      </w:r>
    </w:p>
    <w:p>
      <w:r>
        <w:t>## ¿Qué son los conectores?</w:t>
      </w:r>
    </w:p>
    <w:p>
      <w:r>
        <w:t>Los conectores son palabras o frases que establecen relaciones entre diferentes partes de una oración o entre oraciones completas. En español, por ejemplo, utilizamos conectores como "y", "pero", "porque" o "sin embargo". En chino, estos conectores cumplen un papel similar y son esenciales para mejorar la fluidez y la coherencia de tus expresiones.</w:t>
      </w:r>
    </w:p>
    <w:p>
      <w:r>
        <w:t>### Tipos de conectores</w:t>
      </w:r>
    </w:p>
    <w:p>
      <w:r>
        <w:t>1. **Conectores de adición**: Estos conectores se utilizan para sumar ideas. Algunos ejemplos en chino son "而且" (érqiě) y "还" (hái). Por ejemplo:</w:t>
        <w:br/>
        <w:t xml:space="preserve">   - 我喜欢吃苹果，而且我也喜欢吃香蕉。(Wǒ xǐhuān chī píngguǒ, érqiě wǒ yě xǐhuān chī xiāngjiāo.) </w:t>
        <w:br/>
        <w:t xml:space="preserve">   - "Me gusta comer manzanas y también me gustan los plátanos."</w:t>
      </w:r>
    </w:p>
    <w:p>
      <w:r>
        <w:t>2. **Conectores de contraste**: Para mostrar oposición o contraste, se pueden usar conectores como "但是" (dànshì) y "然而" (rán'ér). Un ejemplo sería:</w:t>
        <w:br/>
        <w:t xml:space="preserve">   - 他很聪明，但是他不喜欢学习。(Tā hěn cōngmíng, dànshì tā bù xǐhuān xuéxí.)</w:t>
        <w:br/>
        <w:t xml:space="preserve">   - "Es muy inteligente, pero no le gusta estudiar."</w:t>
      </w:r>
    </w:p>
    <w:p>
      <w:r>
        <w:t>3. **Conectores de causa y efecto**: Estos conectores explican la relación de causa y efecto entre dos ideas. Palabras como "因为" (yīnwèi) y "所以" (suǒyǐ) son cruciales en este contexto. Un ejemplo sería:</w:t>
        <w:br/>
        <w:t xml:space="preserve">   - 因为下雨，所以我们不能出去。(Yīnwèi xià yǔ, suǒyǐ wǒmen bù néng chūqù.)</w:t>
        <w:br/>
        <w:t xml:space="preserve">   - "Debido a que está lloviendo, no podemos salir."</w:t>
      </w:r>
    </w:p>
    <w:p>
      <w:r>
        <w:t>## Estructuras complejas</w:t>
      </w:r>
    </w:p>
    <w:p>
      <w:r>
        <w:t>Además de los conectores, es importante familiarizarse con algunas estructuras complejas que te permitirán enriquecer tu expresión en chino. Estas estructuras no solo mejoran la gramática, sino que también aportan un matiz emocional y de profundidad a tus oraciones.</w:t>
      </w:r>
    </w:p>
    <w:p>
      <w:r>
        <w:t>### Oraciones subordinadas</w:t>
      </w:r>
    </w:p>
    <w:p>
      <w:r>
        <w:t>Las oraciones subordinadas son aquellas que dependen de una oración principal para tener sentido completo. En chino, estas estructuras se construyen utilizando conectores como "如果" (rúguǒ) para "si" o "虽然" (suīrán) para "aunque". Por ejemplo:</w:t>
        <w:br/>
        <w:t>- 如果你有时间，我们可以一起去看电影。(Rúguǒ nǐ yǒu shíjiān, wǒmen kěyǐ yīqǐ qù kàn diànyǐng.)</w:t>
        <w:br/>
        <w:t>- "Si tienes tiempo, podemos ir juntos al cine."</w:t>
      </w:r>
    </w:p>
    <w:p>
      <w:r>
        <w:t>### Estructura de comparación</w:t>
      </w:r>
    </w:p>
    <w:p>
      <w:r>
        <w:t>Comparar es una forma efectiva de expresar relaciones entre dos ideas u objetos. En chino, se utiliza la estructura "比" (bǐ) para establecer comparaciones. Un ejemplo sería:</w:t>
        <w:br/>
        <w:t>- 我的中文比他的好。(Wǒ de zhōngwén bǐ tā de hǎo.)</w:t>
        <w:br/>
        <w:t>- "Mi chino es mejor que el suyo."</w:t>
      </w:r>
    </w:p>
    <w:p>
      <w:r>
        <w:t>### Ejemplo local: Conversaciones en un café</w:t>
      </w:r>
    </w:p>
    <w:p>
      <w:r>
        <w:t>Imagina que estás en un café en Beijing con un amigo. Quieres compartir tus opiniones sobre la comida y el ambiente. Utilizando conectores y estructuras complejas, podrías decir:</w:t>
        <w:br/>
        <w:t>- 这家咖啡馆的咖啡很好喝，而且环境也很不错。(Zhè jiā kāfēi guǎn de kāfēi hěn hǎo hē, érqiě huánjìng yě hěn bùcuò.)</w:t>
        <w:br/>
        <w:t>- "El café de este lugar es muy bueno y el ambiente también es agradable."</w:t>
      </w:r>
    </w:p>
    <w:p>
      <w:r>
        <w:t>Luego, si tu amigo expresa una opinión diferente, podrías responder:</w:t>
        <w:br/>
        <w:t>- 我同意，但我觉得价格有点贵。(Wǒ tóngyì, dàn wǒ juédé jiàgé yǒudiǎn guì.)</w:t>
        <w:br/>
        <w:t>- "Estoy de acuerdo, pero creo que los precios son un poco altos."</w:t>
      </w:r>
    </w:p>
    <w:p>
      <w:r>
        <w:t>Este tipo de conversaciones no solo te permiten practicar los conectores, sino que también te ayudan a mantener el flujo de la conversación y a expresar tus ideas de manera más efectiva.</w:t>
      </w:r>
    </w:p>
    <w:p>
      <w:r>
        <w:t>## Checklist de acciones concretas</w:t>
      </w:r>
    </w:p>
    <w:p>
      <w:r>
        <w:t>Para aplicar lo que has aprendido en este capítulo, aquí tienes tres acciones concretas que puedes realizar:</w:t>
      </w:r>
    </w:p>
    <w:p>
      <w:r>
        <w:t>1. **Crea una lista de conectores**: Escribe al menos diez conectores que consideres útiles y practica su uso en oraciones propias.</w:t>
        <w:br/>
        <w:t xml:space="preserve">  </w:t>
        <w:br/>
        <w:t>2. **Forma oraciones subordinadas**: Elige cinco situaciones cotidianas y escribe oraciones que incluyan oraciones subordinadas, utilizando conectores como "si" y "aunque".</w:t>
      </w:r>
    </w:p>
    <w:p>
      <w:r>
        <w:t>3. **Ejercita en diálogos**: Encuentra a un compañero de estudio y practica diálogos utilizando los conectores y estructuras complejas que has aprendido. Asegúrate de alternar roles para que ambos puedan beneficiarse.</w:t>
      </w:r>
    </w:p>
    <w:p>
      <w:r>
        <w:t>### Acción Práctica</w:t>
      </w:r>
    </w:p>
    <w:p>
      <w:r>
        <w:t>Para consolidar lo que has aprendido en este capítulo, sigue estos tres pasos:</w:t>
      </w:r>
    </w:p>
    <w:p>
      <w:r>
        <w:t>1. **Haz un ejercicio de escritura**: Redacta un párrafo donde utilices al menos cinco conectores diferentes. Esto te ayudará a familiarizarte con su uso.</w:t>
      </w:r>
    </w:p>
    <w:p>
      <w:r>
        <w:t>2. **Practica la conversación**: Encuentra un compañero y simula una conversación en un café, incorporando los conectores y estructuras complejas que has aprendido.</w:t>
      </w:r>
    </w:p>
    <w:p>
      <w:r>
        <w:t>3. **Reflexiona sobre tu progreso**: Al final de la práctica, reflexiona sobre lo que te resultó más fácil y lo que necesitas mejorar. Esto te ayudará a enfocar tu aprendizaje en el futuro.</w:t>
      </w:r>
    </w:p>
    <w:p>
      <w:r>
        <w:t>Al dominar los conectores y las estructuras complejas, no solo mejorarás tu gramática, sino que también te sentirás más seguro al comunicarte en chino. La práctica constante es clave para afianzar estos conocimientos y para que puedas expresarte con fluidez y claridad. ¡Sigue practicando y disfrutando del camino hacia la maestría en el idioma!</w:t>
      </w:r>
    </w:p>
    <w:p>
      <w:pPr>
        <w:pStyle w:val="Heading1"/>
      </w:pPr>
      <w:r>
        <w:t>Conclusion</w:t>
      </w:r>
    </w:p>
    <w:p>
      <w:r>
        <w:t>### Conclusión</w:t>
      </w:r>
    </w:p>
    <w:p>
      <w:r>
        <w:t>Al llegar al final de "Chino Fácil 4: Gramática básica explicada de forma clara y práctica", es momento de reflexionar sobre el camino recorrido. Aprender un nuevo idioma, especialmente uno tan diverso y rico como el chino, puede parecer un desafío monumental, pero con las herramientas y la metodología adecuadas, se convierte en una experiencia enriquecedora y gratificante. En este libro, hemos abordado aspectos fundamentales de la gramática china, ofreciendo explicaciones claras y prácticas que te ayudarán a consolidar tu aprendizaje. La clave ahora es aplicar todo lo aprendido en tu vida diaria.</w:t>
      </w:r>
    </w:p>
    <w:p>
      <w:r>
        <w:t>### La importancia de la práctica constante</w:t>
      </w:r>
    </w:p>
    <w:p>
      <w:r>
        <w:t>La gramática no es solo un conjunto de reglas; es la base que sostiene la comunicación. A medida que avanzamos en el aprendizaje del chino, es esencial que practiquemos constantemente lo que hemos aprendido. La práctica regular no solo refuerza los conocimientos adquiridos, sino que también aumenta nuestra confianza al hablar y escribir en el idioma. Un estudio realizado en una escuela de idiomas en Beijing demostró que los estudiantes que dedicaban tiempo a practicar la conversación con hablantes nativos progresaban significativamente más rápido que aquellos que se enfocaban únicamente en la teoría. Esto subraya la importancia de salir de nuestra zona de confort y aplicar la gramática en situaciones reales.</w:t>
      </w:r>
    </w:p>
    <w:p>
      <w:r>
        <w:t>### Ejemplos en la vida cotidiana</w:t>
      </w:r>
    </w:p>
    <w:p>
      <w:r>
        <w:t>Una forma eficaz de integrar el chino en tu día a día es a través de situaciones cotidianas. Por ejemplo, imagina que estás en un mercado local en Beijing, donde el bullicio y los colores son abrumadores. Aquí, no solo puedes practicar tu vocabulario, sino también utilizar las estructuras gramaticales que has aprendido. Puedes empezar una conversación con un vendedor usando oraciones subordinadas: "Si compro dos kilos de manzanas, ¿me haces un descuento?" Al utilizar la gramática en un contexto real, no solo refuerzas tu aprendizaje, sino que también te conviertes en un participante activo en la cultura.</w:t>
      </w:r>
    </w:p>
    <w:p>
      <w:r>
        <w:t>### Estrategias para el aprendizaje continuo</w:t>
      </w:r>
    </w:p>
    <w:p>
      <w:r>
        <w:t>Para que el aprendizaje del chino sea sostenible y efectivo, es esencial adoptar estrategias que te ayuden a mantener la motivación y el interés. Una de las mejores maneras de hacerlo es establecer metas a corto y largo plazo. Por ejemplo, podrías proponerte aprender cinco palabras nuevas cada semana o practicar una conversación de diez minutos con un compañero. También es útil encontrar recursos adicionales, como aplicaciones de idiomas, podcasts y grupos de conversación, que complementen tu estudio.</w:t>
      </w:r>
    </w:p>
    <w:p>
      <w:r>
        <w:t>Otra estrategia efectiva es llevar un diario de aprendizaje. Anota tus avances, las dificultades que enfrentas y las nuevas estructuras gramaticales que aprendes. Este registro no solo te ayudará a mantenerte enfocado, sino que también te permitirá reflexionar sobre tu progreso y ajustar tus métodos de estudio según sea necesario.</w:t>
      </w:r>
    </w:p>
    <w:p>
      <w:r>
        <w:t>### Acción práctica</w:t>
      </w:r>
    </w:p>
    <w:p>
      <w:r>
        <w:t>Para ayudarte a consolidar todo lo que has aprendido en este libro, aquí tienes un checklist de acciones concretas que puedes llevar a cabo:</w:t>
      </w:r>
    </w:p>
    <w:p>
      <w:r>
        <w:t>1. **Haz un ejercicio de escritura**: Elige un tema que te apasione y redacta un texto breve utilizando al menos cinco conectores diferentes. Esto te ayudará a familiarizarte con su uso en un contexto más amplio.</w:t>
        <w:br/>
        <w:t xml:space="preserve">   </w:t>
        <w:br/>
        <w:t>2. **Practica la conversación**: Encuentra un compañero de estudio y simula una situación cotidiana, como comprar en un mercado o pedir comida en un restaurante. Incorpora los conectores y estructuras complejas que has aprendido para hacer la conversación más fluida.</w:t>
      </w:r>
    </w:p>
    <w:p>
      <w:r>
        <w:t>3. **Reflexiona sobre tu progreso**: Al final de cada semana, dedica unos minutos a reflexionar sobre lo que has aprendido. Pregúntate qué aspectos te resultaron más fáciles y cuáles necesitas practicar más. Este ejercicio te permitirá ajustar tu enfoque y seguir avanzando.</w:t>
      </w:r>
    </w:p>
    <w:p>
      <w:r>
        <w:t>### Acción práctica</w:t>
      </w:r>
    </w:p>
    <w:p>
      <w:r>
        <w:t>**Pasos para aplicar tu aprendizaje:**</w:t>
      </w:r>
    </w:p>
    <w:p>
      <w:r>
        <w:t>1. **Elige un tema de interés** y escribe un pequeño texto utilizando conectores.</w:t>
        <w:br/>
        <w:t>2. **Practica con un compañero** en un entorno real, como un café o un mercado.</w:t>
        <w:br/>
        <w:t>3. **Reflexiona sobre tus avances** semanalmente para ajustar tus métodos de estudio.</w:t>
      </w:r>
    </w:p>
    <w:p>
      <w:r>
        <w:t>Con estos pasos, no solo afianzarás tus conocimientos, sino que también disfrutarás del proceso. Recuerda que aprender un idioma es un viaje, y cada pequeño paso cuenta. Te animo a seguir practicando y explorando el fascinante mundo del chino. ¡Buena suerte y sigue adelante en tu camino hacia la fluidez!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