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8: Gramática intermedia para comunicarte con más precisión</w:t>
      </w:r>
    </w:p>
    <w:p>
      <w:r>
        <w:t>By MICKY</w:t>
        <w:br/>
      </w:r>
    </w:p>
    <w:p>
      <w:r>
        <w:br w:type="page"/>
      </w:r>
    </w:p>
    <w:p>
      <w:pPr>
        <w:pStyle w:val="Heading1"/>
      </w:pPr>
      <w:r>
        <w:t>Table of Contents</w:t>
      </w:r>
    </w:p>
    <w:p>
      <w:r>
        <w:t>Introduction</w:t>
      </w:r>
    </w:p>
    <w:p>
      <w:r>
        <w:t>1. **Introducción a la Gramática Intermedia**</w:t>
      </w:r>
    </w:p>
    <w:p>
      <w:r>
        <w:t>2. **Estructura de la Oración**</w:t>
      </w:r>
    </w:p>
    <w:p>
      <w:r>
        <w:t>3. **Tiempos Verbales Avanzados**</w:t>
      </w:r>
    </w:p>
    <w:p>
      <w:r>
        <w:t>4. **Modificadores y Adjetivos**</w:t>
      </w:r>
    </w:p>
    <w:p>
      <w:r>
        <w:t>5. **Conectores y Transiciones**</w:t>
      </w:r>
    </w:p>
    <w:p>
      <w:r>
        <w:t>6. **Preguntas y Negaciones**</w:t>
      </w:r>
    </w:p>
    <w:p>
      <w:r>
        <w:t>7. **Aspectos Culturales en la Gramática**</w:t>
      </w:r>
    </w:p>
    <w:p>
      <w:r>
        <w:t>8. **Práctica de Conversación**</w:t>
      </w:r>
    </w:p>
    <w:p>
      <w:r>
        <w:t>Conclusion</w:t>
      </w:r>
    </w:p>
    <w:p>
      <w:r>
        <w:br w:type="page"/>
      </w:r>
    </w:p>
    <w:p>
      <w:pPr>
        <w:pStyle w:val="Heading1"/>
      </w:pPr>
      <w:r>
        <w:t>Introduction</w:t>
      </w:r>
    </w:p>
    <w:p>
      <w:r>
        <w:t># Introducción</w:t>
      </w:r>
    </w:p>
    <w:p>
      <w:r>
        <w:t>El aprendizaje de un nuevo idioma es un viaje fascinante, lleno de descubrimientos y oportunidades. En el caso del chino, una lengua rica en historia y cultura, este camino puede ser aún más gratificante. "Chino Fácil 8: Gramática intermedia para comunicarte con más precisión" está diseñado para aquellos que ya tienen una base en el mandarín y desean profundizar en su comprensión gramatical. A través de este libro, no solo mejorarás tu habilidad para comunicarte, sino que también adquirirás las herramientas necesarias para comprender y apreciar la complejidad del idioma.</w:t>
      </w:r>
    </w:p>
    <w:p>
      <w:r>
        <w:t>## La importancia de la gramática</w:t>
      </w:r>
    </w:p>
    <w:p>
      <w:r>
        <w:t>La gramática es el esqueleto de cualquier lengua. Aunque a menudo se considera un tema árido, es esencial para construir frases coherentes y expresarte de manera efectiva. En el chino, la gramática puede parecer más sencilla que en otros idiomas, ya que carece de conjugaciones y declinaciones. Sin embargo, las sutilezas de las partículas, los tiempos verbales y la estructura de las oraciones pueden generar confusión si no se comprenden adecuadamente.</w:t>
      </w:r>
    </w:p>
    <w:p>
      <w:r>
        <w:t>En este libro, abordaremos las reglas gramaticales intermedias que te ayudarán a comunicarte con mayor precisión. Por ejemplo, aprenderás a utilizar la partícula "了" (le) para indicar cambios de estado o la finalización de una acción. Dominar estas herramientas te permitirá no solo expresarte mejor, sino también entender a los hablantes nativos en situaciones cotidianas.</w:t>
      </w:r>
    </w:p>
    <w:p>
      <w:r>
        <w:t>## Enriqueciendo tu vocabulario</w:t>
      </w:r>
    </w:p>
    <w:p>
      <w:r>
        <w:t>Un aspecto fundamental del aprendizaje de un idioma es la ampliación del vocabulario. A medida que avanzas en tu dominio del chino, es crucial que no solo aprendas nuevas palabras, sino que también comprendas cómo se combinan con la gramática para formar significados más complejos. Este libro incluye ejercicios prácticos y ejemplos que te ayudarán a integrar el nuevo vocabulario en contextos reales.</w:t>
      </w:r>
    </w:p>
    <w:p>
      <w:r>
        <w:t>Imagina que estás en un mercado local en Beijing, rodeado de vendedores que ofrecen sus productos. Saber cómo preguntar sobre los precios, negociar o incluso hacer pequeños comentarios sobre la calidad de los alimentos enriquecerá enormemente tu experiencia. Te invitamos a practicar las frases y vocabulario que presentan en este libro, de modo que puedas sentirte más seguro al interactuar en situaciones reales.</w:t>
      </w:r>
    </w:p>
    <w:p>
      <w:r>
        <w:t>## Practicando la comunicación</w:t>
      </w:r>
    </w:p>
    <w:p>
      <w:r>
        <w:t>La comunicación efectiva en un idioma extranjero no se trata solo de saber las palabras correctas; también implica entender el contexto y la cultura. A lo largo de "Chino Fácil 8", encontrarás secciones dedicadas a la práctica de la conversación, donde se simulan diálogos de la vida cotidiana. Estas actividades te permitirán poner en práctica lo aprendido y mejorar tu fluidez.</w:t>
      </w:r>
    </w:p>
    <w:p>
      <w:r>
        <w:t>Un caso interesante es el de Carlos, un estudiante español que decidió viajar a China para aprender más sobre su cultura. Al principio, se sentía abrumado por la barrera del idioma. Sin embargo, al practicar las estructuras gramaticales y el vocabulario del día a día, comenzó a relacionarse con los lugareños. Desde preguntar por direcciones hasta pedir comida en un restaurante, la práctica constante lo ayudó a ganar confianza y a disfrutar de su estancia en el país.</w:t>
      </w:r>
    </w:p>
    <w:p>
      <w:r>
        <w:t>## Checklist de acciones concretas</w:t>
      </w:r>
    </w:p>
    <w:p>
      <w:r>
        <w:t>Para aprovechar al máximo este libro y tus estudios de chino, aquí tienes un checklist de acciones concretas que puedes implementar:</w:t>
      </w:r>
    </w:p>
    <w:p>
      <w:r>
        <w:t>1. **Dedica tiempo diario al estudio**: Establece un horario específico cada día para practicar gramática, vocabulario y conversación. La constancia es clave para el aprendizaje de un idioma.</w:t>
      </w:r>
    </w:p>
    <w:p>
      <w:r>
        <w:t>2. **Utiliza aplicaciones de idiomas**: Complementa tu aprendizaje con aplicaciones que refuercen lo que has aprendido. Herramientas como Pleco o HelloChinese pueden ser muy útiles.</w:t>
      </w:r>
    </w:p>
    <w:p>
      <w:r>
        <w:t>3. **Participa en grupos de conversación**: Busca grupos locales o en línea donde puedas practicar chino. La interacción con otros aprendices y hablantes nativos te ayudará a aplicar lo aprendido y a ganar confianza.</w:t>
      </w:r>
    </w:p>
    <w:p>
      <w:r>
        <w:t>## Acción práctica</w:t>
      </w:r>
    </w:p>
    <w:p>
      <w:r>
        <w:t>Establecer un plan de acción claro es fundamental para avanzar en tu aprendizaje. Aquí te dejamos tres pasos prácticos que puedes seguir:</w:t>
      </w:r>
    </w:p>
    <w:p>
      <w:r>
        <w:t>1. **Elige un tema gramatical específico**: Cada semana, selecciona un aspecto de la gramática que te gustaría dominar. Estudia las reglas y practica con ejemplos.</w:t>
      </w:r>
    </w:p>
    <w:p>
      <w:r>
        <w:t>2. **Crea un diario de vocabulario**: Anota nuevas palabras y frases en un cuaderno. Revisa y practica regularmente para reforzar tu aprendizaje.</w:t>
      </w:r>
    </w:p>
    <w:p>
      <w:r>
        <w:t>3. **Graba tus conversaciones**: Si tienes la oportunidad de hablar con nativos o compañeros de estudio, graba estas conversaciones. Escucharlas te ayudará a identificar áreas de mejora y a familiarizarte más con la pronunciación y el ritmo del idioma.</w:t>
      </w:r>
    </w:p>
    <w:p>
      <w:r>
        <w:t>A lo largo de "Chino Fácil 8", encontrarás recursos y ejercicios que te guiarán en este emocionante camino hacia una comunicación más efectiva en chino. Al final, no solo habrás mejorado tus habilidades lingüísticas, sino que también habrás ganado una mayor apreciación por la cultura que rodea este hermoso idioma. ¡Comencemos este viaje juntos!</w:t>
      </w:r>
    </w:p>
    <w:p>
      <w:pPr>
        <w:pStyle w:val="Heading1"/>
      </w:pPr>
      <w:r>
        <w:t>Chapter 1: **Introducción a la Gramática Intermedia**</w:t>
      </w:r>
    </w:p>
    <w:p>
      <w:r>
        <w:t># Introducción a la Gramática Intermedia</w:t>
      </w:r>
    </w:p>
    <w:p>
      <w:r>
        <w:t>La gramática es el esqueleto de cualquier lengua, y en el caso del español, es fundamental para poder comunicarnos con precisión y claridad. Si ya has adquirido conocimientos básicos del idioma, es el momento de dar un paso más hacia adelante y adentrarte en el nivel intermedio. En esta sección, exploraremos los fundamentos de la gramática intermedia, centrándonos en aspectos que te permitirán enriquecer tu expresión oral y escrita. Aprenderemos sobre los tiempos verbales más complejos, la concordancia, el uso de preposiciones y otros elementos que harán que tu comunicación sea más efectiva.</w:t>
      </w:r>
    </w:p>
    <w:p>
      <w:r>
        <w:t>## Tiempos Verbales: Más Allá del Presente y el Pasado</w:t>
      </w:r>
    </w:p>
    <w:p>
      <w:r>
        <w:t>Uno de los aspectos más emocionantes de la gramática intermedia es el uso de tiempos verbales que van más allá del presente simple y el pasado simple. En este nivel, nos enfocaremos en los tiempos compuestos y el modo subjuntivo, herramientas que te permitirán expresar situaciones hipotéticas, deseos y emociones con mayor matiz.</w:t>
      </w:r>
    </w:p>
    <w:p>
      <w:r>
        <w:t>### El Presente Perfecto y el Pasado Perfecto</w:t>
      </w:r>
    </w:p>
    <w:p>
      <w:r>
        <w:t>El presente perfecto se utiliza para hablar de acciones que tienen relevancia en el presente o que han ocurrido en un tiempo no específico. Por ejemplo, en una conversación con amigos sobre viajes, podrías decir: “He viajado a varios países”, lo que implica que tus experiencias de viaje son relevantes para la conversación actual.</w:t>
      </w:r>
    </w:p>
    <w:p>
      <w:r>
        <w:t>Por otro lado, el pasado perfecto se utiliza para expresar una acción que ocurrió antes de otra acción en el pasado. Imagina que cuentas una anécdota sobre un viaje: “Cuando llegué a la estación, ya había comprado el billete”. Aquí, el uso del pasado perfecto destaca la secuencia temporal de las acciones.</w:t>
      </w:r>
    </w:p>
    <w:p>
      <w:r>
        <w:t>### El Modo Subjuntivo: Deseos y Dudas</w:t>
      </w:r>
    </w:p>
    <w:p>
      <w:r>
        <w:t>El subjuntivo es un modo verbal que se utiliza para expresar deseos, dudas, o situaciones no concretas. Por ejemplo, al decir “Quiero que vengas a la fiesta”, estás expresando un deseo, y el uso del subjuntivo “vengas” es crucial para transmitir esa intención. En un contexto de trabajo, podrías decir: “Es posible que el proyecto termine la semana que viene”, lo que refleja una duda sobre la finalización del proyecto.</w:t>
      </w:r>
    </w:p>
    <w:p>
      <w:r>
        <w:t>El subjuntivo puede ser complicado al principio, pero es esencial para enriquecer tus conversaciones. Practicarlo en contextos como deseos, recomendaciones y situaciones hipotéticas te permitirá dominarlo con más facilidad.</w:t>
      </w:r>
    </w:p>
    <w:p>
      <w:r>
        <w:t>## Concordancia: El Arte de la Armonía</w:t>
      </w:r>
    </w:p>
    <w:p>
      <w:r>
        <w:t>La concordancia es un principio gramatical que asegura que las palabras en una oración se ajusten entre sí en género y número. Aunque parece sencillo, muchos hablantes, incluso nativos, cometen errores en este aspecto. A medida que avanzas en tu aprendizaje, es crucial prestar atención a la concordancia para evitar malentendidos.</w:t>
      </w:r>
    </w:p>
    <w:p>
      <w:r>
        <w:t>### Concordancia de Género y Número</w:t>
      </w:r>
    </w:p>
    <w:p>
      <w:r>
        <w:t>En español, todos los sustantivos tienen género (masculino o femenino) y número (singular o plural). Por ejemplo, "el niño" y "la niña" son ejemplos claros de cómo el género se refleja en el artículo y el sustantivo. La concordancia también se extiende a los adjetivos: “los niños altos” y “las niñas altas” muestran cómo los adjetivos deben coincidir en género y número con el sustantivo al que modifican.</w:t>
      </w:r>
    </w:p>
    <w:p>
      <w:r>
        <w:t>Un error común es olvidar la concordancia al hablar de grupos mixtos. Por ejemplo, si dices “los alumnos inteligentes”, estás hablando de un grupo que puede incluir tanto a hombres como a mujeres. Sin embargo, si solo mencionas “los alumnos” cuando el grupo está compuesto en su mayoría por mujeres, es preferible utilizar “las alumnas” o “los alumnos y alumnas” para garantizar una comunicación inclusiva y correcta.</w:t>
      </w:r>
    </w:p>
    <w:p>
      <w:r>
        <w:t>### Concordancia Verbal</w:t>
      </w:r>
    </w:p>
    <w:p>
      <w:r>
        <w:t>La concordancia verbal se refiere a la relación entre el sujeto y el verbo en una oración. En español, esto implica que el verbo debe concordar en número y persona con el sujeto. Por ejemplo, “el perro ladra” y “los perros ladran” son oraciones que muestran esta concordancia.</w:t>
      </w:r>
    </w:p>
    <w:p>
      <w:r>
        <w:t>Es importante destacar que en situaciones donde el sujeto es colectivo, como “el equipo gana”, el verbo se conjuga en singular, a pesar de que el equipo esté compuesto por varias personas. Esta regla puede ser confusa, pero con práctica se convierte en una parte natural de tu habla.</w:t>
      </w:r>
    </w:p>
    <w:p>
      <w:r>
        <w:t>## Preposiciones: Conectando Ideas</w:t>
      </w:r>
    </w:p>
    <w:p>
      <w:r>
        <w:t>Las preposiciones son palabras que se utilizan para establecer relaciones entre los elementos de una oración. Aunque en un nivel básico se aprenden algunas preposiciones comunes, en la gramática intermedia es vital expandir este conocimiento y entender el uso correcto de cada preposición en distintos contextos.</w:t>
      </w:r>
    </w:p>
    <w:p>
      <w:r>
        <w:t>### Uso de Preposiciones Comunes</w:t>
      </w:r>
    </w:p>
    <w:p>
      <w:r>
        <w:t>Algunas de las preposiciones más comunes en español son “a”, “de”, “en”, “con”, “sin”, y “por”. Cada una de estas tiene usos específicos que pueden cambiar el significado de una oración. Por ejemplo, “Voy a la playa” implica que te diriges a un lugar, mientras que “Estoy en la playa” indica que ya te encuentras allí.</w:t>
      </w:r>
    </w:p>
    <w:p>
      <w:r>
        <w:t>Un aspecto interesante del uso de preposiciones es que algunas pueden ser intercambiables en ciertos contextos, pero no en todos. Por ejemplo, “soñar con” y “soñar de” pueden llevar a confusión, ya que “soñar con” es la forma correcta en español. Este tipo de matices son esenciales para hablar con precisión.</w:t>
      </w:r>
    </w:p>
    <w:p>
      <w:r>
        <w:t>### Preposiciones Compuestas</w:t>
      </w:r>
    </w:p>
    <w:p>
      <w:r>
        <w:t>Además de las preposiciones simples, en español también existen preposiciones compuestas que se utilizan para expresar ideas más complejas. Frases como “en frente de”, “alrededor de”, y “debajo de” son ejemplos de cómo se combinan para ofrecer claridad en la comunicación.</w:t>
      </w:r>
    </w:p>
    <w:p>
      <w:r>
        <w:t>Un ejercicio práctico es intentar utilizar estas preposiciones compuestas en oraciones. Por ejemplo, “El gato está debajo de la mesa” o “La tienda está alrededor de la plaza”. A medida que te familiarices con ellas, podrás incorporarlas a tu vocabulario cotidiano con mayor facilidad.</w:t>
      </w:r>
    </w:p>
    <w:p>
      <w:r>
        <w:t>## Ejemplo Localizado: El Caso de María</w:t>
      </w:r>
    </w:p>
    <w:p>
      <w:r>
        <w:t>Para ilustrar cómo estos aspectos gramaticales se aplican en la vida real, consideremos el caso de María, una estudiante de español que vive en una ciudad multicultural. María ha estado aprendiendo español durante un año y ha alcanzado un nivel básico. Sin embargo, siente que su comunicación no es tan efectiva como le gustaría, especialmente al interactuar con hablantes nativos.</w:t>
      </w:r>
    </w:p>
    <w:p>
      <w:r>
        <w:t>### Desafíos de María</w:t>
      </w:r>
    </w:p>
    <w:p>
      <w:r>
        <w:t>A menudo, María se encuentra luchando con los tiempos verbales y la concordancia. En una conversación reciente, intentó contarles a sus amigos sobre un viaje que había realizado, pero su uso del pasado perfecto no fue claro: “Cuando llegué, ya compré el billete”, lo cual generó confusión. Además, sus amigos se dieron cuenta de que a veces olvidaba concordar correctamente los adjetivos, lo que dificultaba aún más la comprensión.</w:t>
      </w:r>
    </w:p>
    <w:p>
      <w:r>
        <w:t>### La Solución de María</w:t>
      </w:r>
    </w:p>
    <w:p>
      <w:r>
        <w:t>Decidida a mejorar, María comenzó a practicar la gramática intermedia de una manera más sistemática. Se inscribió en un curso en línea que se enfocaba en los tiempos verbales y la concordancia. Además, empezó a leer libros en español, prestando especial atención a cómo se utilizan las preposiciones y la concordancia en diferentes contextos.</w:t>
      </w:r>
    </w:p>
    <w:p>
      <w:r>
        <w:t>Como resultado, en poco tiempo, María comenzó a notar una mejora significativa en su capacidad para comunicarse. Ahora, puede contar anécdotas de sus viajes con mayor claridad, utilizando correctamente los tiempos verbales y la concordancia. Sus amigos la entienden mejor, y se siente más segura al hablar.</w:t>
      </w:r>
    </w:p>
    <w:p>
      <w:r>
        <w:t>## Acciones Concretas para Mejorar tu Gramática</w:t>
      </w:r>
    </w:p>
    <w:p>
      <w:r>
        <w:t>1. **Realiza ejercicios de conjugación:** Dedica unos minutos cada día a practicar la conjugación de verbos en diferentes tiempos, especialmente en presente perfecto y subjuntivo. Usa aplicaciones o libros de ejercicios para guiarte.</w:t>
      </w:r>
    </w:p>
    <w:p>
      <w:r>
        <w:t>2. **Escribe un diario:** Comienza a escribir un diario en español. Esto te ayudará a practicar la concordancia y el uso de preposiciones en un contexto real. Intenta usar diferentes tiempos verbales y asegúrate de revisar la gramática.</w:t>
      </w:r>
    </w:p>
    <w:p>
      <w:r>
        <w:t>3. **Lee en voz alta:** Escoge un artículo o un fragmento de un libro en español y léelo en voz alta. Presta atención a la concordancia y el uso de preposiciones. Intenta imitar la entonación y el ritmo de los hablantes nativos.</w:t>
      </w:r>
    </w:p>
    <w:p>
      <w:r>
        <w:t>---</w:t>
      </w:r>
    </w:p>
    <w:p>
      <w:r>
        <w:t>### Acción Práctica</w:t>
      </w:r>
    </w:p>
    <w:p>
      <w:r>
        <w:t>**3 Pasos para Mejorar tu Gramática Intermedia**</w:t>
      </w:r>
    </w:p>
    <w:p>
      <w:r>
        <w:t>1. **Dedica 10 minutos al día a la práctica de verbos en diferentes tiempos.**</w:t>
        <w:br/>
        <w:t>2. **Escribe un párrafo diario utilizando al menos tres preposiciones diferentes.**</w:t>
        <w:br/>
        <w:t>3. **Lee un texto en español en voz alta, enfocándote en la concordancia y pronunciación.**</w:t>
      </w:r>
    </w:p>
    <w:p>
      <w:r>
        <w:t>Con estas herramientas y estrategias, estarás en camino de dominar la gramática intermedia del español, lo que te permitirá comunicarte de manera más efectiva y con mayor confianza. ¡Ánimo!</w:t>
      </w:r>
    </w:p>
    <w:p>
      <w:pPr>
        <w:pStyle w:val="Heading1"/>
      </w:pPr>
      <w:r>
        <w:t>Chapter 2: **Estructura de la Oración**</w:t>
      </w:r>
    </w:p>
    <w:p>
      <w:r>
        <w:t>## Estructura de la Oración</w:t>
      </w:r>
    </w:p>
    <w:p>
      <w:r>
        <w:t>La estructura de la oración es uno de los pilares fundamentales de cualquier idioma. En español, como en muchas lenguas, la forma en que organizamos las palabras puede cambiar completamente el significado de lo que queremos comunicar. A medida que avanzamos en el aprendizaje del idioma, es crucial comprender no solo los elementos que componen una oración, sino también cómo interactúan entre sí para transmitir ideas de manera clara y precisa. Este capítulo se adentra en los componentes básicos de la oración y cómo puedes utilizarlos para enriquecer tu comunicación en español.</w:t>
      </w:r>
    </w:p>
    <w:p>
      <w:r>
        <w:t>### 1. Elementos Básicos de la Oración</w:t>
      </w:r>
    </w:p>
    <w:p>
      <w:r>
        <w:t>Una oración en español está compuesta por varios elementos básicos, entre los que destacan el sujeto, el verbo y el complemento. Vamos a analizar cada uno de estos componentes.</w:t>
      </w:r>
    </w:p>
    <w:p>
      <w:r>
        <w:t>#### Sujeto</w:t>
      </w:r>
    </w:p>
    <w:p>
      <w:r>
        <w:t>El sujeto es el núcleo de la oración; es quien realiza la acción o de quien se habla. Puede ser explícito o implícito. Por ejemplo, en la oración "María come manzanas", "María" es el sujeto explícito. Sin embargo, en "Como manzanas", el sujeto está implícito, ya que se sobreentiende que el hablante es quien come.</w:t>
      </w:r>
    </w:p>
    <w:p>
      <w:r>
        <w:t>El sujeto puede ser una persona, un animal o un objeto. Además, puede ser simple, como en "El perro ladra", o compuesto, como en "El perro y el gato juegan". Es importante recordar que el sujeto debe concordar en número y persona con el verbo de la oración.</w:t>
      </w:r>
    </w:p>
    <w:p>
      <w:r>
        <w:t>#### Verbo</w:t>
      </w:r>
    </w:p>
    <w:p>
      <w:r>
        <w:t>El verbo es el corazón de la oración; indica la acción que realiza el sujeto. Los verbos pueden ser transitivos, que requieren un complemento directo, o intransitivos, que no lo necesitan. Por ejemplo, en "Juan come", "come" es un verbo transitivo que podría ampliarse a "Juan come manzanas", donde "manzanas" es el complemento directo. En "El niño duerme", "duerme" es un verbo intransitivo.</w:t>
      </w:r>
    </w:p>
    <w:p>
      <w:r>
        <w:t>Los tiempos verbales también juegan un papel crucial en la estructura de la oración. Una correcta elección del tiempo verbal puede cambiar el matiz de lo que queremos expresar. Por ejemplo, "Yo comeré" (futuro) sugiere una acción que sucederá, mientras que "Yo comí" (pasado) se refiere a una acción que ya ocurrió.</w:t>
      </w:r>
    </w:p>
    <w:p>
      <w:r>
        <w:t>### 2. Complementos de la Oración</w:t>
      </w:r>
    </w:p>
    <w:p>
      <w:r>
        <w:t>Los complementos son elementos que añaden información a la oración y pueden ser de distintos tipos: directos, indirectos, circunstanciales, entre otros.</w:t>
      </w:r>
    </w:p>
    <w:p>
      <w:r>
        <w:t>#### Complemento Directo e Indirecto</w:t>
      </w:r>
    </w:p>
    <w:p>
      <w:r>
        <w:t>El complemento directo responde a la pregunta "¿qué?" o "¿a quién?" respecto al verbo. En la oración "El niño lee un libro", "un libro" es el complemento directo. Por otro lado, el complemento indirecto responde a "¿a quién?" o "¿para quién?". En "El niño da un regalo a su amigo", "a su amigo" es el complemento indirecto.</w:t>
      </w:r>
    </w:p>
    <w:p>
      <w:r>
        <w:t>Ambos complementos son esenciales para enriquecer la oración y proporcionar contexto. Por lo tanto, es fundamental identificarlos y utilizarlos correctamente para lograr una comunicación efectiva.</w:t>
      </w:r>
    </w:p>
    <w:p>
      <w:r>
        <w:t>#### Complementos Circunstanciales</w:t>
      </w:r>
    </w:p>
    <w:p>
      <w:r>
        <w:t>Los complementos circunstanciales añaden información sobre las circunstancias de la acción: lugar, tiempo, modo, cantidad, etc. Por ejemplo, en "María estudia en la biblioteca los viernes", "en la biblioteca" es un complemento circunstancial de lugar y "los viernes" es un complemento circunstancial de tiempo.</w:t>
      </w:r>
    </w:p>
    <w:p>
      <w:r>
        <w:t>Estos complementos son opcionales; una oración puede ser gramaticalmente correcta sin ellos. Sin embargo, su inclusión puede mejorar significativamente la claridad y riqueza de la información que se transmite.</w:t>
      </w:r>
    </w:p>
    <w:p>
      <w:r>
        <w:t>### 3. Tipos de Oraciones</w:t>
      </w:r>
    </w:p>
    <w:p>
      <w:r>
        <w:t>Las oraciones pueden clasificarse de diversas maneras, pero una de las distinciones más útiles es entre oraciones simples y compuestas.</w:t>
      </w:r>
    </w:p>
    <w:p>
      <w:r>
        <w:t>#### Oraciones Simples</w:t>
      </w:r>
    </w:p>
    <w:p>
      <w:r>
        <w:t>Las oraciones simples contienen un solo sujeto y un solo predicado. Por ejemplo: "El gato duerme". Son oraciones directas y fáciles de entender. Sin embargo, para los hablantes intermedios, es importante empezar a jugar con la complejidad de las oraciones para expresar ideas más elaboradas.</w:t>
      </w:r>
    </w:p>
    <w:p>
      <w:r>
        <w:t>#### Oraciones Compuestas</w:t>
      </w:r>
    </w:p>
    <w:p>
      <w:r>
        <w:t>Las oraciones compuestas, en cambio, contienen más de una oración simple unida por conjunciones. Por ejemplo: "El gato duerme y el perro juega". Aquí, tenemos dos oraciones simples unidas por la conjunción "y". Este tipo de estructura permite crear relaciones entre ideas y enriquecer la comunicación.</w:t>
      </w:r>
    </w:p>
    <w:p>
      <w:r>
        <w:t>Las oraciones compuestas pueden ser coordinadas, cuando las partes son independientes, o subordinadas, cuando una parte depende de la otra para tener sentido. Por ejemplo: "Aunque llueve, saldré a correr" tiene una oración principal ("saldré a correr") y una subordinada ("aunque llueve").</w:t>
      </w:r>
    </w:p>
    <w:p>
      <w:r>
        <w:t>### 4. La Importancia de la Concordancia</w:t>
      </w:r>
    </w:p>
    <w:p>
      <w:r>
        <w:t>La concordancia es un aspecto vital de la gramática que asegura que todas las partes de la oración se alineen correctamente en número y género. En español, esto significa que el sujeto y el verbo deben concordar, así como el adjetivo con el sustantivo que modifica.</w:t>
      </w:r>
    </w:p>
    <w:p>
      <w:r>
        <w:t>#### Concordancia en el Sujeto y el Verbo</w:t>
      </w:r>
    </w:p>
    <w:p>
      <w:r>
        <w:t>Un error común es la falta de concordancia entre el sujeto y el verbo. Por ejemplo, en "Los perros corre", el verbo "corre" debería concordar en plural, por lo que la forma correcta es "Los perros corren". Este tipo de errores puede dificultar la comprensión de lo que se quiere expresar.</w:t>
      </w:r>
    </w:p>
    <w:p>
      <w:r>
        <w:t>#### Concordancia en Adjetivos</w:t>
      </w:r>
    </w:p>
    <w:p>
      <w:r>
        <w:t>Los adjetivos también deben concordar con el sustantivo en género y número. Por ejemplo, en "La casa blanca", "blanca" concuerda con "casa" en género femenino y número singular. Si hablamos de "las casas blancas", el adjetivo se convierte en "blancas" para concordar con "casas", que es plural.</w:t>
      </w:r>
    </w:p>
    <w:p>
      <w:r>
        <w:t>### 5. Caso de Estudio: La Comunicación en el Ámbito Laboral</w:t>
      </w:r>
    </w:p>
    <w:p>
      <w:r>
        <w:t>Comprender la estructura de la oración es fundamental no solo en contextos académicos, sino también en el ámbito laboral. Tomemos como ejemplo a una empresa española que busca mejorar la comunicación interna entre sus empleados.</w:t>
      </w:r>
    </w:p>
    <w:p>
      <w:r>
        <w:t>Imaginemos que un grupo de trabajadores tiene problemas para entender las instrucciones en los correos electrónicos que reciben. Al analizar la situación, se dan cuenta de que muchos de estos correos contienen oraciones largas y complejas que dificultan la comprensión. Para solucionarlo, deciden implementar una serie de talleres donde se enseñen las bases de la estructura de la oración, enfatizando la importancia de la claridad y la concisión.</w:t>
      </w:r>
    </w:p>
    <w:p>
      <w:r>
        <w:t>Tras algunas semanas de capacitación, los empleados comienzan a notar la diferencia. Al usar oraciones más simples y directas, la comunicación mejora significativamente. Por ejemplo, en lugar de escribir "Los empleados que no están presentes en la reunión deben enviar sus notas por correo electrónico", optan por "Si no puedes asistir a la reunión, envía tus notas por correo".</w:t>
      </w:r>
    </w:p>
    <w:p>
      <w:r>
        <w:t>### Checklist de Acciones Concretas</w:t>
      </w:r>
    </w:p>
    <w:p>
      <w:r>
        <w:t>Para mejorar tu comprensión y uso de la estructura de la oración en español, aquí tienes un checklist de acciones concretas que puedes implementar:</w:t>
      </w:r>
    </w:p>
    <w:p>
      <w:r>
        <w:t>1. **Identifica los Elementos de la Oración**: En tus lecturas diarias, identifica el sujeto, verbo y complementos en cada oración. Practica escribiendo oraciones simples y compuestas basadas en esta identificación.</w:t>
      </w:r>
    </w:p>
    <w:p>
      <w:r>
        <w:t>2. **Escribe Oraciones Variadas**: Dedica unos minutos al día para escribir oraciones simples y compuestas. Juega con distintos tiempos verbales y estructuras para enriquecer tu expresión.</w:t>
      </w:r>
    </w:p>
    <w:p>
      <w:r>
        <w:t>3. **Revisa la Concordancia**: Al escribir, revisa cada oración para asegurarte de que todos los elementos concuerden en número y género. Esto incluye el sujeto y el verbo, así como los adjetivos y los sustantivos.</w:t>
      </w:r>
    </w:p>
    <w:p>
      <w:r>
        <w:t>### Acción Práctica</w:t>
      </w:r>
    </w:p>
    <w:p>
      <w:r>
        <w:t>**3 Pasos para Mejorar la Estructura de tus Oraciones**</w:t>
      </w:r>
    </w:p>
    <w:p>
      <w:r>
        <w:t>1. **Practica la Identificación**: Lee un texto en español y subraya los sujetos, verbos y complementos. Esto te ayudará a visualizar la estructura de las oraciones.</w:t>
      </w:r>
    </w:p>
    <w:p>
      <w:r>
        <w:t>2. **Ejercicios de Escritura**: Escribe cinco oraciones simples y cinco compuestas al día, asegurándote de usar distintos tiempos verbales.</w:t>
      </w:r>
    </w:p>
    <w:p>
      <w:r>
        <w:t>3. **Revisiones de Concordancia**: Al final de cada escritura, revisa tu texto en busca de errores de concordancia. Pide a un compañero que te ayude a identificar posibles mejoras.</w:t>
      </w:r>
    </w:p>
    <w:p>
      <w:r>
        <w:t>A medida que practiques estos pasos, notarás cómo tu habilidad para construir oraciones claras y precisas en español mejora, lo que te permitirá comunicarte de forma más efectiva en cualquier contexto. ¡Sigue avanzando!</w:t>
      </w:r>
    </w:p>
    <w:p>
      <w:pPr>
        <w:pStyle w:val="Heading1"/>
      </w:pPr>
      <w:r>
        <w:t>Chapter 3: **Tiempos Verbales Avanzados**</w:t>
      </w:r>
    </w:p>
    <w:p>
      <w:r>
        <w:t># Tiempos Verbales Avanzados</w:t>
      </w:r>
    </w:p>
    <w:p>
      <w:r>
        <w:t>La gramática es el esqueleto de cualquier idioma, y los tiempos verbales son sus articulaciones, permitiéndonos expresar situaciones en diferentes momentos y contextos. En este capítulo, profundizaremos en los tiempos verbales avanzados del español, los cuales son esenciales para comunicar ideas con precisión y matices. Aprender a manejar estos tiempos te permitirá no solo enriquecer tus conversaciones, sino también expresar emociones, intenciones y situaciones hipotéticas.</w:t>
      </w:r>
    </w:p>
    <w:p>
      <w:r>
        <w:t>## El Pretérito Perfecto Compuesto</w:t>
      </w:r>
    </w:p>
    <w:p>
      <w:r>
        <w:t>El pretérito perfecto compuesto se utiliza para hablar de acciones que han ocurrido en un pasado reciente y que tienen relevancia en el presente. Este tiempo verbal se forma con el verbo auxiliar "haber" en presente más el participio del verbo principal. Por ejemplo, "He comido" sugiere que la acción de comer ha ocurrido recientemente y que sus consecuencias aún son visibles.</w:t>
      </w:r>
    </w:p>
    <w:p>
      <w:r>
        <w:t>### Ejemplo Localizado</w:t>
      </w:r>
    </w:p>
    <w:p>
      <w:r>
        <w:t>Imaginemos a María, una estudiante de español que ha estado preparando un examen. Ella podría decir: "He estudiado mucho para el examen de mañana". En este caso, la acción de estudiar es reciente y su efecto —estar preparada para el examen— todavía es relevante. Esta estructura permite a María comunicar no solo el hecho de que ha estudiado, sino también su preparación actual.</w:t>
      </w:r>
    </w:p>
    <w:p>
      <w:r>
        <w:t>El uso del pretérito perfecto compuesto también puede variar según la región. En España, es más común que en América Latina, donde a menudo se prefiere el pretérito simple. Por ejemplo, en vez de decir "He visto esa película", en algunas partes de América Latina se podría escuchar "Vi esa película".</w:t>
      </w:r>
    </w:p>
    <w:p>
      <w:r>
        <w:t>### ¿Cuándo usarlo?</w:t>
      </w:r>
    </w:p>
    <w:p>
      <w:r>
        <w:t xml:space="preserve">1. **Acciones Recientes**: Utiliza este tiempo cuando la acción tiene relevancia actual. </w:t>
        <w:br/>
        <w:t>2. **Experiencias Personales**: Puedes emplearlo para hablar de experiencias que has vivido sin especificar cuándo ocurrieron.</w:t>
        <w:br/>
        <w:t>3. **Acciones en el Futuro**: Se puede usar en contextos donde la acción futura está condicionada por experiencias pasadas, como en "Si he terminado mis tareas, iré al cine".</w:t>
      </w:r>
    </w:p>
    <w:p>
      <w:r>
        <w:t>## El Pretérito Pluscuamperfecto</w:t>
      </w:r>
    </w:p>
    <w:p>
      <w:r>
        <w:t>Este tiempo verbal se utiliza para expresar una acción que ocurrió antes de otra acción pasada. Se forma con el verbo auxiliar "haber" en el pretérito imperfecto más el participio del verbo principal. Por ejemplo, "Había comido" indica que la acción de comer se completó antes de otro evento en el pasado.</w:t>
      </w:r>
    </w:p>
    <w:p>
      <w:r>
        <w:t>### Ejemplo de Uso</w:t>
      </w:r>
    </w:p>
    <w:p>
      <w:r>
        <w:t>Consideremos el siguiente contexto: Juan llegó a la fiesta y se dio cuenta de que no había comida. Al decir "Cuando llegué, ya había comido la mayoría de la gente", Juan comunica que la acción de comer ya se había completado antes de su llegada. Este tiempo es crucial para establecer secuencias temporales en las narrativas.</w:t>
      </w:r>
    </w:p>
    <w:p>
      <w:r>
        <w:t>### ¿Cuándo utilizar el pluscuamperfecto?</w:t>
      </w:r>
    </w:p>
    <w:p>
      <w:r>
        <w:t>1. **Narrativas**: Es muy útil en la narración de historias para clarificar el orden de los eventos.</w:t>
        <w:br/>
        <w:t>2. **Resultados Previos**: Se utiliza para establecer condiciones o resultados que preceden a otros en el pasado.</w:t>
        <w:br/>
        <w:t>3. **Reacciones**: Ideal para expresar cómo una acción afectó a otra que ocurrió posteriormente.</w:t>
      </w:r>
    </w:p>
    <w:p>
      <w:r>
        <w:t>## El Futuro Compuesto</w:t>
      </w:r>
    </w:p>
    <w:p>
      <w:r>
        <w:t>El futuro compuesto, también conocido como futuro perfecto, se usa para hablar de acciones que se habrán completado en un momento futuro. Se forma con el verbo auxiliar "haber" en futuro más el participio del verbo principal. Por ejemplo, "Habré terminado" indica que la acción de terminar se completará antes de un punto específico en el futuro.</w:t>
      </w:r>
    </w:p>
    <w:p>
      <w:r>
        <w:t>### Ejemplo en Contexto</w:t>
      </w:r>
    </w:p>
    <w:p>
      <w:r>
        <w:t>Si Ana dice: "Para el próximo mes, habré terminado mi proyecto", está indicando que tiene la intención de completar su trabajo antes de esa fecha límite. Este tiempo verbal permite a los hablantes proyectar y planificar con claridad.</w:t>
      </w:r>
    </w:p>
    <w:p>
      <w:r>
        <w:t>### ¿Cuándo es apropiado usarlo?</w:t>
      </w:r>
    </w:p>
    <w:p>
      <w:r>
        <w:t>1. **Plazos y Metas**: Úsalo para expresar metas que se espera alcanzar en el futuro.</w:t>
        <w:br/>
        <w:t>2. **Predicciones**: Ideal para hacer suposiciones sobre el futuro basadas en la información actual.</w:t>
        <w:br/>
        <w:t>3. **Condiciones Futuras**: Se puede usar en oraciones condicionales para expresar situaciones futuras, como "Si sigues estudiando, habrás aprendido mucho para el examen".</w:t>
      </w:r>
    </w:p>
    <w:p>
      <w:r>
        <w:t>## El Condicional Compuesto</w:t>
      </w:r>
    </w:p>
    <w:p>
      <w:r>
        <w:t>El condicional compuesto se utiliza para describir acciones que habrían ocurrido bajo ciertas condiciones en el pasado. Se forma con el verbo auxiliar "haber" en condicional simple más el participio del verbo principal. Por ejemplo, "Habría viajado" implica que la acción de viajar no se llevó a cabo por alguna razón.</w:t>
      </w:r>
    </w:p>
    <w:p>
      <w:r>
        <w:t>### Ejemplo de Reflexión</w:t>
      </w:r>
    </w:p>
    <w:p>
      <w:r>
        <w:t>Imagina que Luis no pudo asistir a una conferencia importante. Podría decir: "Si hubiera sabido de la conferencia, habría asistido". Aquí, Luis expresa una condición no cumplida en el pasado y el resultado que habría tenido dicha acción. Este tiempo es crucial para hablar de situaciones hipotéticas y reflexiones sobre el pasado.</w:t>
      </w:r>
    </w:p>
    <w:p>
      <w:r>
        <w:t>### Usos del Condicional Compuesto</w:t>
      </w:r>
    </w:p>
    <w:p>
      <w:r>
        <w:t>1. **Hipótesis Pasadas**: Ideal para situaciones que no ocurrieron pero que podrían haber tenido lugar.</w:t>
        <w:br/>
        <w:t>2. **Expresar Lamentaciones**: Úsalo para expresar arrepentimientos o deseos no cumplidos, como "Habría estudiado más si hubiera tenido tiempo".</w:t>
        <w:br/>
        <w:t>3. **Consecuencias No Realizadas**: Perfecto para hablar de lo que podría haber sido, como "Si hubieras llegado a tiempo, habrías visto el inicio de la película".</w:t>
      </w:r>
    </w:p>
    <w:p>
      <w:r>
        <w:t>## Checklist de Acciones para Mejorar tus Tiempos Verbales</w:t>
      </w:r>
    </w:p>
    <w:p>
      <w:r>
        <w:t>Para consolidar lo aprendido sobre los tiempos verbales avanzados, aquí tienes un checklist de acciones concretas que puedes llevar a cabo:</w:t>
      </w:r>
    </w:p>
    <w:p>
      <w:r>
        <w:t>1. **Ejercicios de Redacción**: Dedica unos minutos al día a escribir oraciones utilizando cada uno de los tiempos verbales avanzados. Asegúrate de incluir ejemplos de la vida diaria o experiencias personales.</w:t>
      </w:r>
    </w:p>
    <w:p>
      <w:r>
        <w:t>2. **Práctica con Conversaciones**: Encuentra un compañero de conversación y practica usando estos tiempos verbales en un diálogo. Por ejemplo, intenta contarle sobre tus experiencias pasadas o tus planes futuros.</w:t>
      </w:r>
    </w:p>
    <w:p>
      <w:r>
        <w:t>3. **Lectura y Análisis**: Lee textos en español (artículos, cuentos, etc.) y subraya los tiempos verbales que encuentres. Analiza cómo se utilizan y en qué contexto. Esto te ayudará a ver la aplicación práctica de cada tiempo verbal.</w:t>
      </w:r>
    </w:p>
    <w:p>
      <w:r>
        <w:t>## Acción Práctica</w:t>
      </w:r>
    </w:p>
    <w:p>
      <w:r>
        <w:t>Para implementar lo aprendido en este capítulo, sigue estos pasos:</w:t>
      </w:r>
    </w:p>
    <w:p>
      <w:r>
        <w:t>1. **Escribe oraciones**: Usa cada uno de los tiempos verbales discutidos en oraciones propias. Intenta crear al menos dos ejemplos para cada uno.</w:t>
      </w:r>
    </w:p>
    <w:p>
      <w:r>
        <w:t>2. **Practica con un compañero**: Organiza una sesión de práctica con un amigo o compañero de estudio. Hablen sobre sus experiencias pasadas y sus planes futuros, usando los tiempos verbales adecuados.</w:t>
      </w:r>
    </w:p>
    <w:p>
      <w:r>
        <w:t>3. **Revisa y corrige**: Al final de la semana, revisa lo que has escrito y busca errores en la utilización de los tiempos verbales. Esto te ayudará a identificar áreas de mejora y a consolidar tus conocimientos.</w:t>
      </w:r>
    </w:p>
    <w:p>
      <w:r>
        <w:t>Así, al finalizar este capítulo, tendrás una comprensión más clara de los tiempos verbales avanzados y cómo utilizarlos para comunicarte de manera más efectiva en español. ¡Sigue practicando y verás cómo tu habilidad para expresarte se vuelve más precisa y rica en matices!</w:t>
      </w:r>
    </w:p>
    <w:p>
      <w:pPr>
        <w:pStyle w:val="Heading1"/>
      </w:pPr>
      <w:r>
        <w:t>Chapter 4: **Modificadores y Adjetivos**</w:t>
      </w:r>
    </w:p>
    <w:p>
      <w:r>
        <w:t>## Modificadores y Adjetivos</w:t>
      </w:r>
    </w:p>
    <w:p>
      <w:r>
        <w:t>En el fascinante mundo del idioma español, los modificadores y los adjetivos son herramientas clave para enriquecer nuestras expresiones y comunicar con mayor precisión nuestras ideas. A medida que nos adentramos en la gramática intermedia, es esencial comprender cómo estos elementos pueden cambiar el significado de nuestras oraciones, aportar matices y ayudar a construir una comunicación más efectiva y atractiva. En este capítulo, exploraremos la función de los modificadores y adjetivos, cómo usarlos correctamente y cómo pueden transformar nuestras frases cotidianas en expresiones más vívidas y significativas.</w:t>
      </w:r>
    </w:p>
    <w:p>
      <w:r>
        <w:t>### La función de los adjetivos</w:t>
      </w:r>
    </w:p>
    <w:p>
      <w:r>
        <w:t>Los adjetivos son palabras que describen o califican a un sustantivo, proporcionando información adicional sobre sus características, estado, cantidad y calidad. En español, los adjetivos pueden ser de diferentes tipos: calificativos, demostrativos, posesivos, indefinidos, entre otros. Su correcta utilización no solo embellece el lenguaje, sino que también permite al hablante ser más específico y claro en su mensaje.</w:t>
      </w:r>
    </w:p>
    <w:p>
      <w:r>
        <w:t>Por ejemplo, al decir "la casa", estamos refiriéndonos a un lugar, pero si añadimos un adjetivo, como "la casa grande" o "la casa azul", estamos proporcionando información que puede ser crucial para el oyente. Imagina que buscas una propiedad y dices: "Quiero una casa". Esto puede llevar a confusión, ya que hay miles de casas. En cambio, si especificas: "Quiero una casa grande y luminosa en el centro", el mensaje se vuelve mucho más claro y útil.</w:t>
      </w:r>
    </w:p>
    <w:p>
      <w:r>
        <w:t>Los adjetivos en español pueden variar en género y número. Por lo tanto, es esencial que el adjetivo concuerde con el sustantivo al que acompaña. Por ejemplo, si hablamos de "niño", el adjetivo debe ser "pequeño", mientras que si nos referimos a "niña", debe ser "pequeña". Esta concordancia es fundamental para que las oraciones sean gramaticalmente correctas.</w:t>
      </w:r>
    </w:p>
    <w:p>
      <w:r>
        <w:t>### Modificadores: qué son y cómo utilizarlos</w:t>
      </w:r>
    </w:p>
    <w:p>
      <w:r>
        <w:t>Los modificadores son palabras o frases que añaden información adicional a un sustantivo o a un verbo. Pueden ser adjetivos, pero también pueden ser adverbios o frases preposicionales. Los modificadores permiten detallar o matizar la información que queremos transmitir. Por ejemplo, en la oración "María canta muy bien", el modificador "muy" intensifica la calidad de la acción del verbo "canta".</w:t>
      </w:r>
    </w:p>
    <w:p>
      <w:r>
        <w:t>Además, los modificadores pueden ser esenciales para establecer un contexto adecuado. Si decimos: "El perro ladró", la información es básica. Pero al agregar un modificador como "El perro negro ladró fuertemente", proporcionamos un contexto más rico y detallado, lo que contribuye a que la audiencia visualice mejor la escena.</w:t>
      </w:r>
    </w:p>
    <w:p>
      <w:r>
        <w:t>Un aspecto interesante de los modificadores es que pueden cambiar la percepción del mensaje. Por ejemplo, si decimos "la comida está fría", esto puede implicar que no es apetecible. Sin embargo, si decimos "la comida está ligeramente fría", el tono cambia, sugiriendo que podría ser aceptable o incluso agradable, dependiendo del contexto. Por ello, elegir los modificadores adecuados puede influir en la reacción del oyente y en la efectividad de la comunicación.</w:t>
      </w:r>
    </w:p>
    <w:p>
      <w:r>
        <w:t>### La importancia del orden de los modificadores</w:t>
      </w:r>
    </w:p>
    <w:p>
      <w:r>
        <w:t>El orden de los modificadores en español es crucial para que la oración sea clara y comprensible. Por regla general, los adjetivos se colocan después del sustantivo. Sin embargo, hay excepciones y matices que es importante considerar. Por ejemplo, "un coche rojo" es correcto y claro, mientras que "rojo coche" suena incorrecto y confuso.</w:t>
      </w:r>
    </w:p>
    <w:p>
      <w:r>
        <w:t>Sin embargo, a veces, los adjetivos pueden colocarse antes del sustantivo para dar un matiz diferente. Por ejemplo, "un viejo amigo" sugiere una relación duradera y afectiva, mientras que "un amigo viejo" podría interpretarse como un amigo que es de edad avanzada, sin necesariamente implicar una relación afectiva. Esta sutileza en el orden de los modificadores es una herramienta poderosa que permite al hablante transmitir matices y emociones a través de sus palabras.</w:t>
      </w:r>
    </w:p>
    <w:p>
      <w:r>
        <w:t>En la literatura y la poesía, el uso del orden de los modificadores puede tener un impacto aún más profundo. Por ejemplo, un autor que elige describir "un dulce melodioso" en lugar de "una melodía dulce" puede evocar sensaciones más vívidas en el lector. El uso consciente del orden de los modificadores puede transformar una simple descripción en una experiencia sensorial rica y envolvente.</w:t>
      </w:r>
    </w:p>
    <w:p>
      <w:r>
        <w:t>### Ejemplos locales: el uso de modificadores en la vida cotidiana</w:t>
      </w:r>
    </w:p>
    <w:p>
      <w:r>
        <w:t>En muchas regiones de habla hispana, el uso de modificadores y adjetivos varía según el contexto cultural y social. Por ejemplo, en algunos pueblos de México, es común escuchar expresiones como "una torta bien sabrosa" o "un café bien cargado". Aquí, "bien" funciona como un modificador que intensifica la calidad del sustantivo al que acompaña, añadiendo un sentido de satisfacción o agrado.</w:t>
      </w:r>
    </w:p>
    <w:p>
      <w:r>
        <w:t>En el caso de la gastronomía, los adjetivos y modificadores juegan un papel crucial. Imagina que estás en un mercado local y un vendedor dice: "Prueba esta salsa picante". Si en lugar de eso, dice: "Prueba esta salsa picante y deliciosa", la descripción no solo proporciona información sobre la salsa, sino que también crea expectativas sobre la experiencia de probarla. Esto es un buen ejemplo de cómo los modificadores pueden influir en las decisiones de las personas y enriquecer la comunicación.</w:t>
      </w:r>
    </w:p>
    <w:p>
      <w:r>
        <w:t>### Checklist de acciones concretas</w:t>
      </w:r>
    </w:p>
    <w:p>
      <w:r>
        <w:t>1. **Identifica y anota**: Toma un texto que te guste y subraya todos los adjetivos y modificadores que encuentres. Anota ejemplos que te parezcan interesantes o que no entiendas completamente.</w:t>
        <w:br/>
        <w:t xml:space="preserve">   </w:t>
        <w:br/>
        <w:t>2. **Crea oraciones**: Escribe cinco oraciones utilizando diferentes adjetivos y modificadores. Intenta variar el significado cambiando el orden de los modificadores y observa cómo cambia la percepción de la oración.</w:t>
      </w:r>
    </w:p>
    <w:p>
      <w:r>
        <w:t>3. **Practica oralmente**: Habla con un compañero sobre un tema de interés, utilizando adjetivos y modificadores para enriquecer tu discurso. Intenta hacerlo en un diálogo natural y fluido, prestando atención a cómo enfatizas ciertos puntos.</w:t>
      </w:r>
    </w:p>
    <w:p>
      <w:r>
        <w:t>### Acción Práctica</w:t>
      </w:r>
    </w:p>
    <w:p>
      <w:r>
        <w:t>Para aplicar lo aprendido en este capítulo, sigue estos pasos:</w:t>
      </w:r>
    </w:p>
    <w:p>
      <w:r>
        <w:t>1. **Revisa tus textos**: Elige un texto que hayas leído recientemente y subraya todos los adjetivos y modificadores que encuentres. Reflexiona sobre su uso y cómo enriquecen el mensaje.</w:t>
      </w:r>
    </w:p>
    <w:p>
      <w:r>
        <w:t>2. **Escribe una descripción detallada**: Elige un objeto o lugar que te guste y descríbelo utilizando al menos cinco adjetivos y modificadores. Asegúrate de experimentar con el orden de los mismos.</w:t>
      </w:r>
    </w:p>
    <w:p>
      <w:r>
        <w:t>3. **Practica con un amigo**: Organiza una conversación en la que ambos tengan que describir cosas usando adjetivos y modificadores. Escuchen y retroaliméntense sobre cómo pueden enriquecer sus descripciones.</w:t>
      </w:r>
    </w:p>
    <w:p>
      <w:r>
        <w:t>Al final de este capítulo, habrás adquirido herramientas valiosas para utilizar modificadores y adjetivos de manera efectiva, lo que te permitirá comunicarte con mayor precisión y riqueza en el español. ¡Continúa practicando y explorando las posibilidades que el idioma te ofrece!</w:t>
      </w:r>
    </w:p>
    <w:p>
      <w:pPr>
        <w:pStyle w:val="Heading1"/>
      </w:pPr>
      <w:r>
        <w:t>Chapter 5: **Conectores y Transiciones**</w:t>
      </w:r>
    </w:p>
    <w:p>
      <w:r>
        <w:t># Conectores y Transiciones</w:t>
      </w:r>
    </w:p>
    <w:p>
      <w:r>
        <w:t>La fluidez en la comunicación no solo depende del vocabulario o la gramática, sino también de cómo organizamos nuestras ideas y conectamos nuestros pensamientos. Los conectores y transiciones son herramientas esenciales que nos permiten enlazar oraciones y párrafos, facilitando la comprensión del mensaje y proporcionando una estructura lógica al discurso. En este capítulo, exploraremos la importancia de estos elementos en el idioma español, cómo utilizarlos correctamente y algunos tips prácticos para integrarlos en tu habla y escritura cotidiana.</w:t>
      </w:r>
    </w:p>
    <w:p>
      <w:r>
        <w:t>## ¿Qué son los conectores y transiciones?</w:t>
      </w:r>
    </w:p>
    <w:p>
      <w:r>
        <w:t>Los conectores y transiciones son palabras o frases que sirven para relacionar ideas y dar cohesión a un texto. Su función principal es guiar al lector o al oyente a través de un argumento, facilitando la comprensión de la relación entre las distintas partes del discurso. Existen diferentes tipos de conectores, que se pueden clasificar según su función: adición, contraste, causa y efecto, entre otros. Por ejemplo, conectores como "además", "sin embargo" y "por lo tanto" son comunes en la construcción de argumentos.</w:t>
      </w:r>
    </w:p>
    <w:p>
      <w:r>
        <w:t>La elección adecuada de estos elementos puede transformar un texto desarticulado en una exposición clara y persuasiva. Imagina que estás escribiendo un ensayo sobre la importancia de la educación. Si simplemente enumeras tus ideas sin conectores, el texto puede parecer una lista de pensamientos desconectados. Sin embargo, al utilizar conectores como "en primer lugar", "por otro lado" y "en conclusión", logras que tu argumento fluya de manera lógica y estructurada.</w:t>
      </w:r>
    </w:p>
    <w:p>
      <w:r>
        <w:t>### Tipos de conectores más comunes</w:t>
      </w:r>
    </w:p>
    <w:p>
      <w:r>
        <w:t>Para aprovechar al máximo los conectores, es útil conocer los tipos más comunes y sus funciones específicas. A continuación, se presentan algunos de ellos:</w:t>
      </w:r>
    </w:p>
    <w:p>
      <w:r>
        <w:t>1. **Conectores de adición**: Se utilizan para sumar información. Ejemplos incluyen "además", "también", "igualmente" y "por otra parte". Estos conectores permiten enriquecer el argumento, añadiendo nuevos puntos relevantes que refuercen la idea principal.</w:t>
      </w:r>
    </w:p>
    <w:p>
      <w:r>
        <w:t>2. **Conectores de contraste**: Se emplean para señalar diferencias o contradicciones. Entre los más usados están "sin embargo", "por el contrario", "aunque" y "no obstante". Estos conectores son clave para mostrar puntos de vista opuestos o matizar afirmaciones.</w:t>
      </w:r>
    </w:p>
    <w:p>
      <w:r>
        <w:t>3. **Conectores de causa y efecto**: Indican relaciones de causalidad. Palabras como "por lo tanto", "debido a", "como resultado" y "por esta razón" ayudan a explicar las consecuencias de una acción o evento.</w:t>
      </w:r>
    </w:p>
    <w:p>
      <w:r>
        <w:t>4. **Conectores de ejemplificación**: Se usan para dar ejemplos que clarifiquen una idea. Frases como "por ejemplo", "como se puede ver" y "en otras palabras" son útiles para ilustrar conceptos.</w:t>
      </w:r>
    </w:p>
    <w:p>
      <w:r>
        <w:t>5. **Conectores de conclusión**: Sirven para resumir o cerrar un argumento. Algunos ejemplos son "en resumen", "en conclusión" y "para finalizar". Estos conectores indican al lector que se está llegando al final de una exposición.</w:t>
      </w:r>
    </w:p>
    <w:p>
      <w:r>
        <w:t>### Ejemplo práctico: Un caso de estudio</w:t>
      </w:r>
    </w:p>
    <w:p>
      <w:r>
        <w:t>Para ilustrar el uso de conectores, consideremos el caso de una estudiante de español, María, que está preparando una presentación sobre la cultura de su país, México. Al principio, su discurso carecía de fluidez y cohesión. Comenzaba mencionando tradiciones, luego pasaba a la gastronomía y, de repente, cambiaba a la música sin ninguna conexión lógica.</w:t>
      </w:r>
    </w:p>
    <w:p>
      <w:r>
        <w:t>María decidió aplicar lo aprendido sobre conectores. En su introducción, utilizó "En primer lugar" para hablar sobre las tradiciones. Luego, al pasar a la gastronomía, empleó "Además" para añadir información relevante. Al discutir la música, utilizó "Por otro lado" para introducir un nuevo aspecto de la cultura. Finalmente, cerró su presentación con "En conclusión", resumiendo los puntos tratados.</w:t>
      </w:r>
    </w:p>
    <w:p>
      <w:r>
        <w:t>El resultado fue una exposición clara y bien estructurada que no solo mantuvo el interés de su audiencia, sino que también dejó una impresión duradera sobre la riqueza cultural de México. Este ejemplo demuestra cómo los conectores pueden transformar un discurso y hacerlo más efectivo.</w:t>
      </w:r>
    </w:p>
    <w:p>
      <w:r>
        <w:t>### Cómo integrar conectores en tu discurso</w:t>
      </w:r>
    </w:p>
    <w:p>
      <w:r>
        <w:t>Integrar conectores y transiciones en tu habla y escritura requiere práctica, pero hay estrategias que puedes seguir para hacerlo de manera efectiva. Aquí tienes algunos consejos:</w:t>
      </w:r>
    </w:p>
    <w:p>
      <w:r>
        <w:t>1. **Conoce tus conectores**: Familiarízate con los diferentes tipos de conectores y sus usos. Practica usarlos en oraciones sencillas. Por ejemplo, intenta crear frases que usen conectores de adición, contraste y causa-efecto, y observa cómo cambian la claridad de tu mensaje.</w:t>
      </w:r>
    </w:p>
    <w:p>
      <w:r>
        <w:t>2. **Lee en voz alta**: Al leer tus textos en voz alta, podrás identificar si las transiciones son fluidas y naturales. Si sientes que algún párrafo suena desconectado, considera agregar un conector que mejore la continuidad del discurso.</w:t>
      </w:r>
    </w:p>
    <w:p>
      <w:r>
        <w:t>3. **Escribe borradores**: No te preocupes por la perfección al principio. Escribe un primer borrador de tu texto y, en una segunda revisión, enfócate en añadir conectores. Esto te ayudará a ver cómo se relacionan tus ideas y cómo puedes mejorar la cohesión del texto.</w:t>
      </w:r>
    </w:p>
    <w:p>
      <w:r>
        <w:t>### Checklist de acciones concretas</w:t>
      </w:r>
    </w:p>
    <w:p>
      <w:r>
        <w:t>Para ayudarte a aplicar lo aprendido sobre conectores y transiciones, aquí tienes un checklist de acciones concretas que puedes realizar:</w:t>
      </w:r>
    </w:p>
    <w:p>
      <w:r>
        <w:t>1. **Haz una lista de conectores**: Escribe una lista de los conectores que conoces y agrúpalos según su tipo. Esto te servirá como referencia cuando estés escribiendo o hablando.</w:t>
      </w:r>
    </w:p>
    <w:p>
      <w:r>
        <w:t>2. **Practica con ejemplos**: Elige un tema y escribe cinco oraciones sobre él, utilizando al menos tres tipos diferentes de conectores. Esto te ayudará a acostumbrarte a su uso en contextos variados.</w:t>
      </w:r>
    </w:p>
    <w:p>
      <w:r>
        <w:t>3. **Revisa textos ajenos**: Lee artículos, ensayos o libros y presta atención a los conectores utilizados. Observa cómo contribuyen a la fluidez del texto y toma notas sobre aquellos que te parezcan efectivos.</w:t>
      </w:r>
    </w:p>
    <w:p>
      <w:r>
        <w:t>## La importancia de la práctica continua</w:t>
      </w:r>
    </w:p>
    <w:p>
      <w:r>
        <w:t>La práctica continua es esencial para dominar el uso de conectores y transiciones. No solo se trata de conocer su significado, sino también de saber cuándo y cómo utilizarlos para maximizar el impacto de tu comunicación. Aquí hay algunas recomendaciones adicionales:</w:t>
      </w:r>
    </w:p>
    <w:p>
      <w:r>
        <w:t>- **Escucha a hablantes nativos**: Presta atención a cómo los hablantes nativos utilizan conectores en sus conversaciones. Esto te ayudará a internalizar su uso y a aplicarlos de manera más natural en tu propio discurso.</w:t>
      </w:r>
    </w:p>
    <w:p>
      <w:r>
        <w:t>- **Participa en grupos de conversación**: Unirte a grupos de conversación en español te permitirá practicar en un entorno real. Asegúrate de utilizar conectores durante tus intervenciones para reforzar tu aprendizaje.</w:t>
      </w:r>
    </w:p>
    <w:p>
      <w:r>
        <w:t>- **Escribe un diario**: Mantener un diario en español te ofrece la oportunidad de practicar la escritura diaria. Intenta usar conectores en tus entradas para organizar tus pensamientos de manera efectiva.</w:t>
      </w:r>
    </w:p>
    <w:p>
      <w:r>
        <w:t>## Resumen y conclusión</w:t>
      </w:r>
    </w:p>
    <w:p>
      <w:r>
        <w:t>Los conectores y transiciones son elementos clave para mejorar la claridad y cohesión de tu comunicación en español. Al utilizarlos correctamente, no solo enriqueces tu discurso, sino que también facilitas la comprensión de tus ideas por parte de tu audiencia. A medida que practiques su uso, verás cómo tu habilidad para comunicarte con precisión y eficacia se incrementa notablemente.</w:t>
      </w:r>
    </w:p>
    <w:p>
      <w:r>
        <w:t>### Acción Práctica</w:t>
      </w:r>
    </w:p>
    <w:p>
      <w:r>
        <w:t>Para consolidar lo aprendido en este capítulo, sigue estos tres pasos:</w:t>
      </w:r>
    </w:p>
    <w:p>
      <w:r>
        <w:t>1. **Crea tu propio glosario**: Haz una lista de conectores que hayas aprendido en este capítulo y añádele ejemplos de uso.</w:t>
      </w:r>
    </w:p>
    <w:p>
      <w:r>
        <w:t>2. **Escribe un texto breve**: Redacta un párrafo sobre un tema de tu elección, utilizando al menos cuatro conectores diferentes. Asegúrate de que las ideas fluyan de manera lógica.</w:t>
      </w:r>
    </w:p>
    <w:p>
      <w:r>
        <w:t>3. **Practica en voz alta**: Lee tu texto en voz alta, prestando atención a cómo suenan los conectores en el contexto de tu discurso. Esto te ayudará a mejorar tanto tu pronunciación como tu fluidez.</w:t>
      </w:r>
    </w:p>
    <w:p>
      <w:r>
        <w:t>Al final de este capítulo, estarás equipado con las herramientas necesarias para utilizar conectores y transiciones de manera efectiva, lo que te permitirá comunicarte con mayor precisión y riqueza en el idioma español. ¡Sigue practicando y explorando el fascinante mundo de la gramática!</w:t>
      </w:r>
    </w:p>
    <w:p>
      <w:pPr>
        <w:pStyle w:val="Heading1"/>
      </w:pPr>
      <w:r>
        <w:t>Chapter 6: **Preguntas y Negaciones**</w:t>
      </w:r>
    </w:p>
    <w:p>
      <w:r>
        <w:t>### Preguntas y Negaciones</w:t>
      </w:r>
    </w:p>
    <w:p>
      <w:r>
        <w:t>La comunicación efectiva en español no solo se trata de hacer afirmaciones, sino también de formular preguntas y expresar negaciones de manera adecuada. Estos elementos son fundamentales para interactuar en cualquier conversación y permiten aclarar dudas, obtener información y establecer un diálogo fluido. En este capítulo, exploraremos cómo construir preguntas, los diferentes tipos de negaciones y algunos matices que harán que tu comunicación sea más precisa y natural.</w:t>
      </w:r>
    </w:p>
    <w:p>
      <w:r>
        <w:t>#### La Estructura de las Preguntas</w:t>
      </w:r>
    </w:p>
    <w:p>
      <w:r>
        <w:t>Las preguntas en español pueden ser clasificadas en dos grandes categorías: las interrogativas directas y las interrogativas indirectas. Las interrogativas directas son aquellas que se utilizan para hacer preguntas de forma clara y directa, mientras que las indirectas son más sutiles y a menudo se integran en una oración más compleja.</w:t>
      </w:r>
    </w:p>
    <w:p>
      <w:r>
        <w:t xml:space="preserve">**Interrogativas Directas**  </w:t>
        <w:br/>
        <w:t>Las preguntas directas suelen comenzar con un pronombre interrogativo (qué, quién, dónde, cómo, cuándo, por qué) o con un verbo en primer lugar. Por ejemplo, "¿Dónde está el libro?" o "¿Qué estás haciendo?". Esta estructura permite al hablante obtener información precisa de manera inmediata.</w:t>
      </w:r>
    </w:p>
    <w:p>
      <w:r>
        <w:t>Un caso práctico podría ser el siguiente: imagina que estás en una reunión de trabajo y necesitas saber la dirección de un cliente. Podrías preguntar directamente: "¿Cuál es la dirección del cliente?". Esta forma de preguntar no solo es clara, sino que también muestra tu interés y compromiso con la tarea.</w:t>
      </w:r>
    </w:p>
    <w:p>
      <w:r>
        <w:t xml:space="preserve">**Interrogativas Indirectas**  </w:t>
        <w:br/>
        <w:t>Por otro lado, las preguntas indirectas se presentan como parte de una oración más extensa. Por ejemplo: "Me gustaría saber dónde está el libro". Aquí, la pregunta no se formula de manera directa, lo que puede hacer que la comunicación sea más sutil y menos exigente para el oyente. En contextos más formales, las preguntas indirectas son muy útiles, ya que suavizan el impacto de la solicitud.</w:t>
      </w:r>
    </w:p>
    <w:p>
      <w:r>
        <w:t>Un ejemplo cotidiano podría ser: "¿Podrías decirme, por favor, qué hora es?". El uso de "podrías decirme" convierte la petición en una solicitud más amable, lo cual es especialmente importante en interacciones sociales o profesionales.</w:t>
      </w:r>
    </w:p>
    <w:p>
      <w:r>
        <w:t>#### La Importancia de las Negaciones</w:t>
      </w:r>
    </w:p>
    <w:p>
      <w:r>
        <w:t>Negar algo en español también tiene su propia estructura y matices. Las negaciones se utilizan para rechazar o contradecir afirmaciones, y son esenciales para expresar desacuerdos o para dar información correcta.</w:t>
      </w:r>
    </w:p>
    <w:p>
      <w:r>
        <w:t xml:space="preserve">**Formación de Negaciones**  </w:t>
        <w:br/>
        <w:t>La forma más básica de negación en español se logra mediante el uso de la palabra “no” antes del verbo. Por ejemplo: "No me gusta el chocolate". Aquí, la negación es clara y directa. Sin embargo, en situaciones más complejas, es posible que necesites utilizar otros elementos.</w:t>
      </w:r>
    </w:p>
    <w:p>
      <w:r>
        <w:t>Imagina que estás en una conversación sobre planes para el fin de semana. Alguien sugiere ir al cine, y tú respondes: "No creo que sea una buena idea, ya que hay una tormenta". En este caso, la negación no solo se refiere a la actividad, sino que también proporciona una razón que ayuda a justificar tu opinión.</w:t>
      </w:r>
    </w:p>
    <w:p>
      <w:r>
        <w:t xml:space="preserve">**Negaciones Compuestas**  </w:t>
        <w:br/>
        <w:t>Además de la negación simple, también existen las negaciones compuestas que implican el uso de palabras como "nada", "nadie" y "nunca". Por ejemplo, "Nunca voy al gimnasio" o "No tengo nada que hacer hoy". Estas construcciones permiten enriquecer la expresión negativa y especificar mejor el contexto de la negación.</w:t>
      </w:r>
    </w:p>
    <w:p>
      <w:r>
        <w:t>Un caso interesante es el uso de las negaciones dobles, que son aceptadas en muchos dialectos del español. Por ejemplo, en algunas partes de América Latina, se podría escuchar: "No vi a nadie en la fiesta". Este uso puede variar según la región y puede ser utilizado para enfatizar la negación.</w:t>
      </w:r>
    </w:p>
    <w:p>
      <w:r>
        <w:t>#### Preguntas y Negaciones en la Conversación Diaria</w:t>
      </w:r>
    </w:p>
    <w:p>
      <w:r>
        <w:t>La capacidad de formular preguntas y negaciones de manera efectiva es clave para mantener una conversación fluida. Aprender a combinar estos elementos en un diálogo cotidiano te ayudará a participar de manera más activa y natural.</w:t>
      </w:r>
    </w:p>
    <w:p>
      <w:r>
        <w:t xml:space="preserve">**Ejemplo de Conversación Cotidiana**  </w:t>
        <w:br/>
        <w:t>Imagina una conversación entre amigos que están planeando un viaje. Uno de ellos pregunta: "¿Qué lugar les gustaría visitar?". Otro responde: "No estoy seguro, pero no quiero ir a la playa otra vez". Aquí, vemos cómo se utilizan tanto la pregunta como la negación para expresar preferencias. Además, esto invita a los demás a participar en la toma de decisiones.</w:t>
      </w:r>
    </w:p>
    <w:p>
      <w:r>
        <w:t xml:space="preserve">**Técnicas para Mejorar tu Comunicación**  </w:t>
        <w:br/>
        <w:t>Practicar preguntas y negaciones en diferentes contextos te ayudará a sentirte más cómodo en tus interacciones. Una forma de hacerlo es a través de juegos de roles, donde puedes simular conversaciones en situaciones cotidianas. También puedes grabarte y escuchar tus preguntas y respuestas, prestando atención a la claridad y entonación.</w:t>
      </w:r>
    </w:p>
    <w:p>
      <w:r>
        <w:t>#### Estrategias para Formular Preguntas y Negaciones</w:t>
      </w:r>
    </w:p>
    <w:p>
      <w:r>
        <w:t>Para mejorar tu habilidad en formular preguntas y negaciones, aquí tienes algunas estrategias concretas que puedes poner en práctica:</w:t>
      </w:r>
    </w:p>
    <w:p>
      <w:r>
        <w:t>1. **Escucha Activa**: Presta atención a cómo otros formulan preguntas y negaciones en conversaciones. Observa la estructura y el tono que utilizan, y trata de imitarlos en tus propias interacciones.</w:t>
      </w:r>
    </w:p>
    <w:p>
      <w:r>
        <w:t>2. **Práctica Diaria**: Dedica tiempo cada día a crear preguntas y negaciones sobre temas de tu interés. Puedes escribirlas o practicar en voz alta. Cuanto más te expongas a estos elementos, más natural te resultará usarlos.</w:t>
      </w:r>
    </w:p>
    <w:p>
      <w:r>
        <w:t>3. **Feedback**: Si es posible, pide a un hablante nativo que te brinde retroalimentación sobre cómo formulas preguntas y negaciones. Esto te ayudará a identificar áreas de mejora y a perfeccionar tu comunicación.</w:t>
      </w:r>
    </w:p>
    <w:p>
      <w:r>
        <w:t>### Acción Práctica</w:t>
      </w:r>
    </w:p>
    <w:p>
      <w:r>
        <w:t>Para consolidar lo aprendido en este capítulo sobre preguntas y negaciones, sigue estos tres pasos:</w:t>
      </w:r>
    </w:p>
    <w:p>
      <w:r>
        <w:t>1. **Crea una lista**: Haz una lista de al menos diez pronombres interrogativos y frases negativas que te gustaría utilizar en conversaciones cotidianas.</w:t>
      </w:r>
    </w:p>
    <w:p>
      <w:r>
        <w:t>2. **Practica con un compañero**: Encuentra un amigo o compañero de estudio con quien practicar preguntas y negaciones. Realiza un ejercicio de preguntas y respuestas en el que ambos se turnen para preguntar y responder.</w:t>
      </w:r>
    </w:p>
    <w:p>
      <w:r>
        <w:t>3. **Reflexiona sobre tus interacciones**: Al final de cada día, reflexiona sobre las conversaciones que tuviste. Anota al menos tres preguntas que hiciste y tres negaciones que utilizaste, analizando cómo contribuyeron a la conversación.</w:t>
      </w:r>
    </w:p>
    <w:p>
      <w:r>
        <w:t>Con estos pasos, estarás bien equipado para mejorar tu habilidad en la formulación de preguntas y negaciones, permitiéndote comunicarte de manera más efectiva y precisa en español.</w:t>
      </w:r>
    </w:p>
    <w:p>
      <w:r>
        <w:t>#### Caja de Acción Práctica</w:t>
      </w:r>
    </w:p>
    <w:p>
      <w:r>
        <w:t>**3 Pasos para Dominar Preguntas y Negaciones:**</w:t>
      </w:r>
    </w:p>
    <w:p>
      <w:r>
        <w:t>1. **Estudia ejemplos**: Investiga ejemplos de preguntas y negaciones en conversaciones reales, ya sea en películas, series o podcasts en español. Toma notas sobre cómo se estructuran.</w:t>
      </w:r>
    </w:p>
    <w:p>
      <w:r>
        <w:t>2. **Ejercicios escritos**: Redacta cinco preguntas y cinco afirmaciones negativas sobre un tema que te apasione. Asegúrate de utilizar una variedad de estructuras.</w:t>
      </w:r>
    </w:p>
    <w:p>
      <w:r>
        <w:t>3. **Conversaciones en grupo**: Organiza o únete a un grupo de conversación en español donde puedas practicar hacer preguntas y utilizar negaciones. La interacción en grupo te ayudará a sentirte más seguro.</w:t>
      </w:r>
    </w:p>
    <w:p>
      <w:r>
        <w:t>Siguiendo estos pasos, estarás mejor preparado para emplear preguntas y negaciones en tus interacciones diarias, mejorando así tu fluidez y precisión en el idioma español. ¡Sigue adelante y disfruta del camino hacia la maestría en la comunicación!</w:t>
      </w:r>
    </w:p>
    <w:p>
      <w:pPr>
        <w:pStyle w:val="Heading1"/>
      </w:pPr>
      <w:r>
        <w:t>Chapter 7: **Aspectos Culturales en la Gramática**</w:t>
      </w:r>
    </w:p>
    <w:p>
      <w:r>
        <w:t># Aspectos Culturales en la Gramática</w:t>
      </w:r>
    </w:p>
    <w:p>
      <w:r>
        <w:t>La gramática no es solo un conjunto de reglas; es un reflejo de la cultura, la historia y la identidad de un pueblo. A medida que nos adentramos en el estudio del español, es fundamental entender cómo los aspectos culturales influyen en el uso del idioma. En este capítulo, exploraremos la conexión entre cultura y gramática, cómo las diferencias culturales pueden afectar la comunicación y cómo podemos ser más conscientes de estas influencias para comunicarnos con mayor precisión.</w:t>
      </w:r>
    </w:p>
    <w:p>
      <w:r>
        <w:t>## La gramática como espejo cultural</w:t>
      </w:r>
    </w:p>
    <w:p>
      <w:r>
        <w:t>La gramática, en su esencia, es una representación de cómo pensamos y nos expresamos. Cada lengua tiene sus particularidades que reflejan la forma en que sus hablantes ven el mundo. Por ejemplo, en español, la estructura de las oraciones y el uso de tiempos verbales pueden variar significativamente de un país a otro, lo que no solo refleja la idiosincrasia de sus hablantes, sino también su historia y sus valores.</w:t>
      </w:r>
    </w:p>
    <w:p>
      <w:r>
        <w:t>En muchos países hispanohablantes, el uso del "tú" y "usted" no es solo una cuestión de formalidad, sino que está profundamente arraigado en la cultura social. En Colombia, por ejemplo, se tiende a usar "usted" no solo en situaciones formales, sino también en contextos informales como una muestra de respeto. En contraste, en algunas regiones de México, el uso de "tú" es más común incluso entre personas que no se conocen bien. Esta diferencia habla no solo de normas lingüísticas, sino también de la manera en que se construyen las relaciones interpersonales.</w:t>
      </w:r>
    </w:p>
    <w:p>
      <w:r>
        <w:t>### El impacto de los dialectos y variantes regionales</w:t>
      </w:r>
    </w:p>
    <w:p>
      <w:r>
        <w:t>El español se habla en una multitud de dialectos y variantes que enriquecen el idioma y lo hacen más diverso. Cada variante trae consigo sus propias reglas gramaticales y léxicas, que son una manifestación de la cultura local. Por ejemplo, en el español de Argentina, el uso del "vos" en lugar de "tú" es una característica distintiva que va más allá de la gramática; representa una identidad cultural específica. Este fenómeno, conocido como "voseo", no solo afecta a las formas verbales, sino que también altera la percepción de cercanía y confianza entre los hablantes.</w:t>
      </w:r>
    </w:p>
    <w:p>
      <w:r>
        <w:t>Además, el uso de expresiones idiomáticas varía enormemente entre países. En España, se pueden escuchar frases como "ser la leche" para referirse a algo increíble, mientras que en Chile, se podría usar "ser la raja" con el mismo sentido. Estos giros lingüísticos, que son a menudo incomprensibles para hablantes de otros dialectos, reflejan experiencias y contextos culturales únicos que aportan riqueza al idioma.</w:t>
      </w:r>
    </w:p>
    <w:p>
      <w:r>
        <w:t>### La influencia de la cultura en la elección de los tiempos verbales</w:t>
      </w:r>
    </w:p>
    <w:p>
      <w:r>
        <w:t>La elección de los tiempos verbales también puede estar vinculada a aspectos culturales y contextuales. Por ejemplo, en algunas culturas, el pasado tiene un peso emocional significativo, y esto se refleja en la forma en que se utiliza el pretérito y el imperfecto en español. En países como México, es común que las narraciones de historias se cuenten en un tiempo imperfecto, lo que permite una conexión más profunda con la experiencia vivida. En cambio, en contextos más formales o en situaciones donde se busca precisión, el uso del pretérito puede ser más apropiado.</w:t>
      </w:r>
    </w:p>
    <w:p>
      <w:r>
        <w:t>Consideremos el caso de un grupo de amigos que se reúnen para recordar anécdotas de su infancia. Mientras uno de ellos narra una historia divertida utilizando el imperfecto para describir los escenarios y las acciones continuas, otro podría optar por el pretérito para enfatizar eventos específicos. Esta elección no solo afecta la claridad de la comunicación, sino que también refleja cómo cada hablante valora y estructura su experiencia.</w:t>
      </w:r>
    </w:p>
    <w:p>
      <w:r>
        <w:t>## La importancia de la cortesía en la gramática</w:t>
      </w:r>
    </w:p>
    <w:p>
      <w:r>
        <w:t>La cortesía es un aspecto fundamental de la comunicación en muchas culturas hispanohablantes. Las estructuras gramaticales, como el uso de modos y formas verbales, pueden estar diseñadas para mostrar respeto y consideración hacia el interlocutor. En contextos formales, el uso de formas subjuntivas, así como el uso de "usted", es una manifestación de esta cortesía.</w:t>
      </w:r>
    </w:p>
    <w:p>
      <w:r>
        <w:t>En países como Perú y Ecuador, es común utilizar el subjuntivo en situaciones donde se solicita un favor o se hacen sugerencias, lo cual puede percibirse como una señal de respeto. Por ejemplo, en lugar de decir "Hazlo", uno podría decir "¿Podrías hacerlo, por favor?" utilizando el subjuntivo de manera implícita. Este uso de la gramática para manifestar cortesía puede parecer sutil, pero tiene un gran impacto en la dinámica de las relaciones sociales.</w:t>
      </w:r>
    </w:p>
    <w:p>
      <w:r>
        <w:t>### Ejemplos de cortesía en la comunicación</w:t>
      </w:r>
    </w:p>
    <w:p>
      <w:r>
        <w:t>Imaginemos una situación en una oficina en España, donde un empleado necesita que su colega le entregue un informe. En lugar de simplemente pedirlo, podría decir: "¿Podrías enviarme el informe, por favor?" Esta formulación no solo es gramaticalmente correcta, sino que también demuestra un nivel de cortesía que es valorado en el entorno laboral español.</w:t>
      </w:r>
    </w:p>
    <w:p>
      <w:r>
        <w:t>En contraposición, en algunas culturas anglosajonas, la comunicación puede ser más directa y menos formal. Esto puede resultar en malentendidos o en la percepción de falta de respeto en contextos hispanohablantes. Por lo tanto, al comunicarse en español, es esencial ser consciente de estas diferencias y adaptar nuestra forma de hablar según el contexto cultural.</w:t>
      </w:r>
    </w:p>
    <w:p>
      <w:r>
        <w:t>## La gramática y la identidad personal</w:t>
      </w:r>
    </w:p>
    <w:p>
      <w:r>
        <w:t>El uso del español puede ser una forma de afirmar la identidad personal y cultural. A través de la elección de palabras, estructuras gramaticales y formas de comunicación, los hablantes pueden expresar su pertenencia a una comunidad específica. Esto es especialmente evidente en comunidades que han experimentado migraciones o desplazamientos, donde el idioma se convierte en un factor clave para la cohesión social.</w:t>
      </w:r>
    </w:p>
    <w:p>
      <w:r>
        <w:t>En comunidades hispanoamericanas en Estados Unidos, por ejemplo, el uso de spanglish —una mezcla de español e inglés— no solo refleja la realidad lingüística de sus hablantes, sino que también se convierte en un símbolo de resistencia y de identidad cultural. Al jugar con las reglas gramaticales del español y del inglés, los hablantes crean nuevas formas de expresión que son representativas de su experiencia única.</w:t>
      </w:r>
    </w:p>
    <w:p>
      <w:r>
        <w:t>### El poder de la autoexpresión en la gramática</w:t>
      </w:r>
    </w:p>
    <w:p>
      <w:r>
        <w:t>La gramática también permite a los hablantes expresar su individualidad. Al elegir ciertas estructuras o vocabulario, los hablantes pueden comunicar no solo información, sino también emociones, intenciones y matices. Por ejemplo, un hablante que utiliza un modo subjuntivo para expresar un deseo no solo está siguiendo una regla gramatical, sino que está mostrando un deseo personal que puede ser más o menos intenso según el contexto.</w:t>
      </w:r>
    </w:p>
    <w:p>
      <w:r>
        <w:t>En este sentido, la gramática se convierte en una herramienta poderosa para la autoexpresión. Consideremos un caso en el que un escritor utiliza la gramática para crear un estilo personal en una obra literaria. A través de la elección de tiempos verbales y estructuras sintácticas, el escritor puede transmitir emociones complejas y profundizar en la psicología de sus personajes. Esto demuestra cómo la gramática no es solo un conjunto de reglas, sino un medio para contar historias y conectar con los demás.</w:t>
      </w:r>
    </w:p>
    <w:p>
      <w:r>
        <w:t>## Checklist de acciones concretas</w:t>
      </w:r>
    </w:p>
    <w:p>
      <w:r>
        <w:t>Para integrar los aspectos culturales en tu aprendizaje y uso del español, considera las siguientes acciones concretas:</w:t>
      </w:r>
    </w:p>
    <w:p>
      <w:r>
        <w:t>1. **Investiga diferencias culturales**: Dedica tiempo a investigar cómo el uso del español varía en diferentes países y regiones. Lee sobre las costumbres lingüísticas y sociales que impactan la gramática en esos lugares.</w:t>
      </w:r>
    </w:p>
    <w:p>
      <w:r>
        <w:t>2. **Escucha y observa**: Presta atención a la forma en que los hablantes nativos utilizan la gramática en contextos cotidianos. Esto puede incluir ver películas, series o escuchar podcasts en español. Anota ejemplos que te llamen la atención.</w:t>
      </w:r>
    </w:p>
    <w:p>
      <w:r>
        <w:t>3. **Practica la cortesía**: En tus conversaciones en español, intenta incorporar estructuras que reflejen respeto y cortesía. Practica el uso de "usted" y el subjuntivo en situaciones apropiadas para familiarizarte con su uso.</w:t>
      </w:r>
    </w:p>
    <w:p>
      <w:r>
        <w:t>Al seguir estos pasos, podrás enriquecer tu comprensión del español y mejorar tu capacidad para comunicarte con precisión y respeto.</w:t>
      </w:r>
    </w:p>
    <w:p>
      <w:r>
        <w:t>## Caja de Acción Práctica</w:t>
      </w:r>
    </w:p>
    <w:p>
      <w:r>
        <w:t>**3 Pasos para Integrar Aspectos Culturales en tu Uso del Español:**</w:t>
      </w:r>
    </w:p>
    <w:p>
      <w:r>
        <w:t>1. **Explora dialectos**: Escoge un país hispanohablante y estudia su dialecto. Escucha música, mira películas o series y presta atención a las particularidades lingüísticas.</w:t>
      </w:r>
    </w:p>
    <w:p>
      <w:r>
        <w:t>2. **Realiza un ejercicio de cortesía**: Redacta un breve diálogo en el que utilices diferentes formas de cortesía y respeto. Practica este diálogo con un compañero o en un grupo de conversación.</w:t>
      </w:r>
    </w:p>
    <w:p>
      <w:r>
        <w:t>3. **Comparte tus experiencias**: En tus interacciones en español, comparte anécdotas sobre cómo la cultura ha influido en tu forma de aprender el idioma. Esto no solo te ayudará a practicar, sino que también enriquecerá la conversación.</w:t>
      </w:r>
    </w:p>
    <w:p>
      <w:r>
        <w:t>Integrar los aspectos culturales en tu aprendizaje del español no solo te permitirá comunicarte con más precisión, sino que también te acercará a la riqueza y diversidad del mundo hispanohablante. ¡Sigue explorando y disfrutando del viaje hacia la maestría en el idioma!</w:t>
      </w:r>
    </w:p>
    <w:p>
      <w:pPr>
        <w:pStyle w:val="Heading1"/>
      </w:pPr>
      <w:r>
        <w:t>Chapter 8: **Práctica de Conversación**</w:t>
      </w:r>
    </w:p>
    <w:p>
      <w:r>
        <w:t># Práctica de Conversación</w:t>
      </w:r>
    </w:p>
    <w:p>
      <w:r>
        <w:t>La práctica de la conversación es una de las habilidades más importantes a desarrollar cuando aprendemos un nuevo idioma. En esta sección, nos enfocaremos en cómo mejorar nuestras habilidades comunicativas en español mediante la práctica activa y el uso de estructuras más complejas. Al integrar el vocabulario y la gramática intermedia en nuestras interacciones diarias, no solo seremos capaces de comunicarnos de manera más precisa, sino que también podremos disfrutar más plenamente de las interacciones culturales que el idioma español ofrece.</w:t>
      </w:r>
    </w:p>
    <w:p>
      <w:r>
        <w:t>## La Importancia de la Conversación</w:t>
      </w:r>
    </w:p>
    <w:p>
      <w:r>
        <w:t>Conversar en español va más allá de simplemente traducir palabras de un idioma a otro; implica una comprensión profunda de las sutilezas del lenguaje y de la cultura. Cuando participamos en una conversación, estamos no solo intercambiando información, sino también expresando emociones, opiniones y matices culturales. Por lo tanto, es esencial crear un espacio donde podamos practicar y cometer errores, ya que es a través de estos errores que realmente aprendemos.</w:t>
      </w:r>
    </w:p>
    <w:p>
      <w:r>
        <w:t>Un aspecto clave de la conversación es la escucha activa. Esto significa no solo oír lo que la otra persona dice, sino también comprender el mensaje completo, incluyendo el contexto y las emociones involucradas. Por ejemplo, en una conversación con un amigo sobre sus planes de vacaciones, no solo debes escuchar las palabras, sino también notar su entusiasmo o desánimo. Estas pistas emocionales te ayudarán a responder de manera más adecuada y a construir una conexión más profunda.</w:t>
      </w:r>
    </w:p>
    <w:p>
      <w:r>
        <w:t>## Estrategias para Mejorar la Conversación</w:t>
      </w:r>
    </w:p>
    <w:p>
      <w:r>
        <w:t>### 1. Preguntas Abiertas y Cierre Efectivo</w:t>
      </w:r>
    </w:p>
    <w:p>
      <w:r>
        <w:t>Una de las mejores maneras de fomentar una conversación rica es el uso de preguntas abiertas. A diferencia de las preguntas cerradas que requieren una respuesta simple de "sí" o "no", las preguntas abiertas invitan a una respuesta más elaborada. Por ejemplo, en lugar de preguntar "¿Te gustó la película?", podrías preguntar "¿Qué te pareció la película y por qué?". Esto no solo proporciona más información, sino que también invita a explorar temas más profundos.</w:t>
      </w:r>
    </w:p>
    <w:p>
      <w:r>
        <w:t>Además, es importante saber cuándo y cómo cerrar una conversación. Un cierre efectivo puede dejar una buena impresión y abrir la puerta a futuros diálogos. Puedes utilizar frases como "Me ha encantado hablar contigo sobre esto, ¿podríamos continuar esta conversación otro día?" Esto muestra interés y respeto hacia la otra persona.</w:t>
      </w:r>
    </w:p>
    <w:p>
      <w:r>
        <w:t>### 2. Uso de la Empatía</w:t>
      </w:r>
    </w:p>
    <w:p>
      <w:r>
        <w:t>La empatía es fundamental en la comunicación efectiva. Ser capaz de ponerse en el lugar del otro y comprender sus sentimientos puede enriquecer tus interacciones. Al escuchar a alguien que comparte una experiencia difícil, puedes responder con frases como "Entiendo lo que sientes, a mí me pasó algo similar". Esto no solo valida sus sentimientos, sino que también estrecha la relación.</w:t>
      </w:r>
    </w:p>
    <w:p>
      <w:r>
        <w:t>Un caso práctico podría ser el siguiente: imagina que un colega te cuenta que ha tenido un día difícil en el trabajo. En lugar de ofrecer una solución inmediata, podrías decir: "Parece que ha sido un día complicado. ¿Quieres hablar más sobre eso?". Esta respuesta no solo muestra empatía, sino que también abre la puerta a una conversación más profunda.</w:t>
      </w:r>
    </w:p>
    <w:p>
      <w:r>
        <w:t>### 3. Diversidad de Temas</w:t>
      </w:r>
    </w:p>
    <w:p>
      <w:r>
        <w:t>No todas las conversaciones deben girar en torno a temas serios. Explorar una diversidad de temas puede hacer que las conversaciones sean más dinámicas y agradables. Puedes hablar sobre la cultura, la gastronomía, las tradiciones o los hobbies. Por ejemplo, si te interesa la cocina, puedes preguntar sobre los platos típicos de un país hispanohablante. Esto no solo despertará el interés de tu interlocutor, sino que también te permitirá aprender más sobre la cultura.</w:t>
      </w:r>
    </w:p>
    <w:p>
      <w:r>
        <w:t>Además, es útil conocer algunos temas de conversación que sean comunes en la cultura hispanohablante. Hablar sobre el fútbol, las fiestas locales o las celebraciones familiares puede ser un buen punto de partida. Por ejemplo, si estás conversando con alguien de Argentina, preguntar sobre la última Copa del Mundo o el asado puede abrir una charla fascinante.</w:t>
      </w:r>
    </w:p>
    <w:p>
      <w:r>
        <w:t>## Ejemplo Localizado: Conversaciones en un Café</w:t>
      </w:r>
    </w:p>
    <w:p>
      <w:r>
        <w:t>Imagina que estás en un café en Barcelona, España, y decides entablar una conversación con el barista. Puedes comenzar con un saludo cordial y una pregunta que invite a la conversación. Por ejemplo:</w:t>
      </w:r>
    </w:p>
    <w:p>
      <w:r>
        <w:t>—¡Hola! ¿Cómo estás hoy? Este café huele increíble, ¿tienes alguna recomendación?</w:t>
      </w:r>
    </w:p>
    <w:p>
      <w:r>
        <w:t>Esta pregunta no solo muestra interés en el producto, sino que también abre la puerta a que el barista comparta su conocimiento y pasión por el café. Al recibir una recomendación, puedes seguir la conversación preguntando sobre el proceso de preparación del café o si hay algo especial en la forma en que lo sirven.</w:t>
      </w:r>
    </w:p>
    <w:p>
      <w:r>
        <w:t>Este tipo de interacción no solo te permite practicar el español, sino que también te permite conectar con la cultura local. La conversación puede llevarte a aprender sobre la historia del café en España, y quizás incluso a descubrir un nuevo tipo de bebida que te encanta.</w:t>
      </w:r>
    </w:p>
    <w:p>
      <w:r>
        <w:t>## Checklist de Acciones</w:t>
      </w:r>
    </w:p>
    <w:p>
      <w:r>
        <w:t>Para mejorar tus habilidades de conversación en español, aquí tienes un checklist práctico con tres acciones concretas que puedes implementar hoy mismo:</w:t>
      </w:r>
    </w:p>
    <w:p>
      <w:r>
        <w:t xml:space="preserve">1. **Practica preguntas abiertas**: En tu próxima conversación, asegúrate de incluir al menos tres preguntas abiertas para fomentar un diálogo más profundo. </w:t>
        <w:br/>
        <w:t xml:space="preserve">   </w:t>
        <w:br/>
        <w:t>2. **Sé empático**: Escoge un momento del día para escuchar activamente a alguien, ya sea un amigo o un compañero de trabajo. Responde con empatía y valida sus sentimientos.</w:t>
      </w:r>
    </w:p>
    <w:p>
      <w:r>
        <w:t>3. **Diversifica tus temas**: Haz una lista de cinco temas diferentes que te gustaría discutir en español. Encuentra oportunidades para hablar sobre ellos en tus próximas conversaciones.</w:t>
      </w:r>
    </w:p>
    <w:p>
      <w:r>
        <w:t>## Caja de Acción Práctica</w:t>
      </w:r>
    </w:p>
    <w:p>
      <w:r>
        <w:t>**3 Pasos para Mejorar tus Conversaciones en Español:**</w:t>
      </w:r>
    </w:p>
    <w:p>
      <w:r>
        <w:t>1. **Inicia con preguntas abiertas**: Practica al menos tres preguntas abiertas en tu próxima conversación. Esto ayudará a que el diálogo fluya de manera más natural.</w:t>
      </w:r>
    </w:p>
    <w:p>
      <w:r>
        <w:t>2. **Escucha activamente**: Dedica tiempo a escuchar lo que la otra persona dice, mostrando interés genuino. Responde con empatía y comprensión.</w:t>
      </w:r>
    </w:p>
    <w:p>
      <w:r>
        <w:t>3. **Aborda diferentes temas**: Prepárate con una lista de temas variados para discutir. Esto te permitirá mantener la conversación interesante y enriquecedora.</w:t>
      </w:r>
    </w:p>
    <w:p>
      <w:r>
        <w:t>Incorporando estas estrategias en tus conversaciones diarias, no solo te sentirás más cómodo hablando en español, sino que también podrás establecer conexiones más profundas y significativas con quienes te rodean. La práctica constante es la clave para dominar cualquier habilidad, y la conversación no es la excepción. ¡Sigue adelante y disfruta del proceso!</w:t>
      </w:r>
    </w:p>
    <w:p>
      <w:pPr>
        <w:pStyle w:val="Heading1"/>
      </w:pPr>
      <w:r>
        <w:t>Conclusion</w:t>
      </w:r>
    </w:p>
    <w:p>
      <w:r>
        <w:t>## Conclusión</w:t>
      </w:r>
    </w:p>
    <w:p>
      <w:r>
        <w:t>A lo largo de "Chino Fácil 8: Gramática intermedia para comunicarte con más precisión", hemos explorado las complejidades del idioma español y cómo estas pueden enriquecer nuestras interacciones diarias. La gramática no es solo un conjunto de reglas; es la base sobre la cual construimos nuestras relaciones, nuestras ideas y nuestras emociones. En esta conclusión, reflexionaremos sobre la importancia de la práctica y la aplicación de lo aprendido, así como acciones concretas que puedes tomar para llevar tu comunicación al siguiente nivel.</w:t>
      </w:r>
    </w:p>
    <w:p>
      <w:r>
        <w:t>### La Importancia de la Práctica</w:t>
      </w:r>
    </w:p>
    <w:p>
      <w:r>
        <w:t>La práctica hace al maestro, y esto es especialmente cierto en el aprendizaje de un idioma. La gramática, por sí sola, no es suficiente; es esencial integrarla en tu vida cotidiana. Esto significa buscar oportunidades para hablar, escribir y pensar en español. La práctica no solo solidifica lo que has aprendido, sino que también te permite experimentar el idioma de manera auténtica. Cada conversación es una oportunidad para aplicar las reglas gramaticales, ampliar tu vocabulario y, lo más importante, conectar con otras personas.</w:t>
      </w:r>
    </w:p>
    <w:p>
      <w:r>
        <w:t>Tomemos como ejemplo a José, un joven estudiante de español que comenzó su viaje con un conocimiento básico del idioma. Después de completar este libro, comenzó a implementar pequeñas acciones en su vida diaria. Se unió a un club de conversación en su universidad y se comprometió a hablar solo en español durante las reuniones. Al principio, se sintió inseguro, pero con el tiempo, su confianza creció. No solo mejoró su gramática, sino que también formó amistades duraderas con sus compañeros, lo que hace que su aprendizaje sea aún más satisfactorio.</w:t>
      </w:r>
    </w:p>
    <w:p>
      <w:r>
        <w:t>### Estrategias para Mejorar tu Comunicación</w:t>
      </w:r>
    </w:p>
    <w:p>
      <w:r>
        <w:t>Para llevar tu comunicación a otro nivel, considera adoptar las siguientes estrategias:</w:t>
      </w:r>
    </w:p>
    <w:p>
      <w:r>
        <w:t>1. **Reflexiona sobre tu progreso**: Tómate un tiempo cada semana para reflexionar sobre lo que has aprendido. Haz un diario de aprendizaje donde anotes tus logros, tus errores y las áreas en las que deseas mejorar. Este ejercicio no solo te ayudará a consolidar tu conocimiento, sino que también te permitirá ver cómo has avanzado a lo largo del tiempo.</w:t>
      </w:r>
    </w:p>
    <w:p>
      <w:r>
        <w:t>2. **Inmersión en el idioma**: Busca formas de sumergirte en el español. Esto puede ser a través de la música, el cine, los libros o incluso podcasts. Cuanto más expuesto estés al idioma, más natural será para ti utilizar la gramática correctamente. Por ejemplo, si decides ver una serie en español, presta atención a cómo los personajes utilizan diferentes tiempos verbales y estructuras gramaticales. Trata de imitarlos en tus propias conversaciones.</w:t>
      </w:r>
    </w:p>
    <w:p>
      <w:r>
        <w:t>3. **Interactúa con hablantes nativos**: Aprovecha cualquier oportunidad para hablar con hablantes nativos. Esto puede ser en un ambiente formal, como clases de conversación, o de manera más informal, como en encuentros sociales. La interacción real te permitirá escuchar la gramática en uso y te dará la oportunidad de aplicar lo que aprendiste en situaciones prácticas.</w:t>
      </w:r>
    </w:p>
    <w:p>
      <w:r>
        <w:t>### Conclusión Personal y Futuro</w:t>
      </w:r>
    </w:p>
    <w:p>
      <w:r>
        <w:t>Al cerrar este libro, es importante recordar que el aprendizaje de un idioma es un viaje continuo. No hay un destino final, sino un camino lleno de descubrimientos y crecimiento personal. La gramática es solo una herramienta; lo que realmente importa es cómo la utilizas para comunicarte con el mundo que te rodea. Invierte tiempo en ti mismo y en tu desarrollo como hablante de español. No te desanimes por los errores; son parte del proceso.</w:t>
      </w:r>
    </w:p>
    <w:p>
      <w:r>
        <w:t>La clave está en disfrutar este viaje. Cada conversación es una oportunidad para aprender algo nuevo, ya sea sobre el idioma o sobre las personas con las que hablas. Así que sigue adelante, mantén la curiosidad y no temas hacer preguntas. A medida que continúes practicando, no solo mejorarás tu español, sino que también enriquecerás tu vida social y cultural.</w:t>
      </w:r>
    </w:p>
    <w:p>
      <w:r>
        <w:t>## Caja de Acción Práctica</w:t>
      </w:r>
    </w:p>
    <w:p>
      <w:r>
        <w:t>**3 Pasos para Fortalecer tu Comunicación en Español:**</w:t>
      </w:r>
    </w:p>
    <w:p>
      <w:r>
        <w:t>1. **Establece metas semanales**: Define un objetivo específico para cada semana, ya sea aprender un nuevo tiempo verbal, practicar un tema de conversación o interactuar con un hablante nativo. Mantén un registro de tus logros.</w:t>
      </w:r>
    </w:p>
    <w:p>
      <w:r>
        <w:t>2. **Crea un entorno de habla**: Rodéate de recursos en español. Cambia el idioma de tu teléfono y tus redes sociales, y busca contenido en español que te apasione.</w:t>
      </w:r>
    </w:p>
    <w:p>
      <w:r>
        <w:t>3. **Únete a un grupo de conversación**: Encuentra un grupo local o en línea donde puedas practicar el español regularmente. La interacción con otros hablantes te permitirá poner en práctica tus habilidades y aprender de tus compañeros.</w:t>
      </w:r>
    </w:p>
    <w:p>
      <w:r>
        <w:t>Recuerda que la práctica constante y la dedicación son tus mejores aliados en este emocionante camino hacia la fluidez en español.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