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Chino Fácil 6: Vocabulario esencial para el trabajo y la vida diaria</w:t>
      </w:r>
    </w:p>
    <w:p>
      <w:r>
        <w:t>By MICKY</w:t>
        <w:br/>
      </w:r>
    </w:p>
    <w:p>
      <w:r>
        <w:br w:type="page"/>
      </w:r>
    </w:p>
    <w:p>
      <w:pPr>
        <w:pStyle w:val="Heading1"/>
      </w:pPr>
      <w:r>
        <w:t>Table of Contents</w:t>
      </w:r>
    </w:p>
    <w:p>
      <w:r>
        <w:t>Introduction</w:t>
      </w:r>
    </w:p>
    <w:p>
      <w:r>
        <w:t>1. **Introducción al Vocabulario Chino**</w:t>
      </w:r>
    </w:p>
    <w:p>
      <w:r>
        <w:t>2. **Salud y Bienestar**</w:t>
      </w:r>
    </w:p>
    <w:p>
      <w:r>
        <w:t>3. **Trabajo y Negocios**</w:t>
      </w:r>
    </w:p>
    <w:p>
      <w:r>
        <w:t>4. **Vida Cotidiana**</w:t>
      </w:r>
    </w:p>
    <w:p>
      <w:r>
        <w:t>5. **Comida y Bebida**</w:t>
      </w:r>
    </w:p>
    <w:p>
      <w:r>
        <w:t>6. **Transporte y Viajes**</w:t>
      </w:r>
    </w:p>
    <w:p>
      <w:r>
        <w:t>7. **Tecnología y Comunicación**</w:t>
      </w:r>
    </w:p>
    <w:p>
      <w:r>
        <w:t>8. **Cultura y Entretenimiento**</w:t>
      </w:r>
    </w:p>
    <w:p>
      <w:r>
        <w:t>Conclusion</w:t>
      </w:r>
    </w:p>
    <w:p>
      <w:r>
        <w:br w:type="page"/>
      </w:r>
    </w:p>
    <w:p>
      <w:pPr>
        <w:pStyle w:val="Heading1"/>
      </w:pPr>
      <w:r>
        <w:t>Introduction</w:t>
      </w:r>
    </w:p>
    <w:p>
      <w:r>
        <w:t># Introducción</w:t>
      </w:r>
    </w:p>
    <w:p>
      <w:r>
        <w:t>En un mundo cada vez más interconectado, la habilidad de comunicarse en varios idiomas se ha vuelto esencial, especialmente en un entorno laboral que valora la diversidad y la comprensión cultural. "Chino Fácil 6: Vocabulario esencial para el trabajo y la vida diaria" nace de la necesidad de equipar a los hablantes de español con las herramientas lingüísticas necesarias para navegar tanto en la vida cotidiana como en el ámbito profesional en contextos donde el chino puede ser un activo invaluable. A través de este libro, aspiramos a hacer del aprendizaje del chino una experiencia accesible, práctica y, sobre todo, útil.</w:t>
      </w:r>
    </w:p>
    <w:p>
      <w:r>
        <w:t>### La importancia del chino en el mundo actual</w:t>
      </w:r>
    </w:p>
    <w:p>
      <w:r>
        <w:t>El idioma chino, con más de mil millones de hablantes, es una de las lenguas más habladas del mundo. Su influencia se extiende más allá de las fronteras de China, impactando en el comercio, la política y la cultura a nivel global. Para los hispanohablantes, aprender chino no solo abre puertas a nuevas oportunidades laborales, sino que también permite una mejor comprensión de una de las civilizaciones más antiguas y ricas del mundo.</w:t>
      </w:r>
    </w:p>
    <w:p>
      <w:r>
        <w:t>Tomemos como ejemplo a Juan, un joven ingeniero de sistemas de México que decidió estudiar chino mandarín. A través de su dedicación, no solo consiguió un trabajo en una empresa tecnológica que colabora con empresas chinas, sino que también logró establecer relaciones profesionales y amistades que enriquecerían su vida. La capacidad de comunicarse en chino le permitió participar en proyectos internacionales y entender mejor la cultura empresarial china, lo que le brindó una ventaja competitiva en su carrera.</w:t>
      </w:r>
    </w:p>
    <w:p>
      <w:r>
        <w:t>### ¿Qué encontrarás en este libro?</w:t>
      </w:r>
    </w:p>
    <w:p>
      <w:r>
        <w:t>En "Chino Fácil 6", hemos recopilado el vocabulario esencial que necesitas para desenvolverte en el ámbito laboral y en situaciones cotidianas. Cada capítulo se centra en un tema específico, desde la presentación personal y las entrevistas laborales hasta la vida diaria, como hacer compras o pedir comida en un restaurante. La estructura del libro está diseñada para facilitar un aprendizaje progresivo y efectivo, con ejemplos prácticos y ejercicios que refuercen tu comprensión.</w:t>
      </w:r>
    </w:p>
    <w:p>
      <w:r>
        <w:t>Además, hemos incluido diálogos y situaciones reales que puedes encontrar en tu día a día. Esto no solo hace que el aprendizaje sea más interesante, sino que también te permite practicar el vocabulario en contextos que realmente te serán útiles. Aprenderás a comunicarte de manera efectiva, lo que es clave para el éxito en cualquier entorno.</w:t>
      </w:r>
    </w:p>
    <w:p>
      <w:r>
        <w:t>### Estrategias para el aprendizaje eficaz</w:t>
      </w:r>
    </w:p>
    <w:p>
      <w:r>
        <w:t>Aprender un nuevo idioma puede ser un desafío, pero con la estrategia adecuada, puedes acelerar tu progreso y disfrutar del proceso. Aquí te presentamos algunas recomendaciones que hemos integrado a lo largo del libro para ayudarte a maximizar tu aprendizaje:</w:t>
      </w:r>
    </w:p>
    <w:p>
      <w:r>
        <w:t>1. **Practica diariamente**: Dedica al menos 15 minutos al día a estudiar y practicar el vocabulario nuevo. La consistencia es clave para retener lo aprendido.</w:t>
        <w:br/>
        <w:t xml:space="preserve">   </w:t>
        <w:br/>
        <w:t>2. **Inmersión**: Trata de rodearte de la lengua china tanto como sea posible. Puedes hacerlo viendo programas de televisión, escuchando música o incluso siguiendo a hablantes nativos en redes sociales. La inmersión te ayudará a familiarizarte con la pronunciación y el uso del idioma en contextos reales.</w:t>
        <w:br/>
        <w:t xml:space="preserve">   </w:t>
        <w:br/>
        <w:t>3. **Interactúa con hablantes nativos**: Si tienes la oportunidad, busca grupos de intercambio de idiomas o comunidades donde puedas practicar con hablantes nativos. Esto no solo mejorará tu fluidez, sino que también te brindará una perspectiva cultural enriquecedora.</w:t>
      </w:r>
    </w:p>
    <w:p>
      <w:r>
        <w:t>### Un enfoque práctico para el vocabulario</w:t>
      </w:r>
    </w:p>
    <w:p>
      <w:r>
        <w:t>Una de las características más destacadas de "Chino Fácil 6" es su enfoque práctico. Cada sección incluye un vocabulario esencial, acompañado de ejemplos y ejercicios que te permitirán aplicar lo que has aprendido. La clave es no solo memorizar palabras, sino entender cómo y cuándo usarlas en una conversación.</w:t>
      </w:r>
    </w:p>
    <w:p>
      <w:r>
        <w:t>Por ejemplo, si estás aprendiendo vocabulario relacionado con el trabajo, podrás practicar frases que son comunes en reuniones, correos electrónicos y presentaciones. Esto te permitirá no solo aprender las palabras, sino también la estructura y el contexto en el que se utilizan.</w:t>
      </w:r>
    </w:p>
    <w:p>
      <w:r>
        <w:t>### Checklist de acciones concretas</w:t>
      </w:r>
    </w:p>
    <w:p>
      <w:r>
        <w:t>Para facilitar tu proceso de aprendizaje y asegurar que obtengas el máximo provecho de este libro, aquí tienes una lista de acciones concretas que puedes llevar a cabo:</w:t>
      </w:r>
    </w:p>
    <w:p>
      <w:r>
        <w:t>1. **Establece un horario de estudio**: Elige un momento específico del día para dedicarte al estudio del chino y mantén ese compromiso.</w:t>
        <w:br/>
        <w:t xml:space="preserve">   </w:t>
        <w:br/>
        <w:t>2. **Crea un cuaderno de vocabulario**: Anota las nuevas palabras y frases que aprendas, junto con su significado y ejemplos de uso. Revisa este cuaderno regularmente.</w:t>
        <w:br/>
        <w:t xml:space="preserve">   </w:t>
        <w:br/>
        <w:t>3. **Practica con un compañero de estudio**: Encuentra a alguien que también esté interesado en aprender chino y practiquen juntos. Esto hará el proceso más dinámico y divertido.</w:t>
      </w:r>
    </w:p>
    <w:p>
      <w:r>
        <w:t>---</w:t>
      </w:r>
    </w:p>
    <w:p>
      <w:r>
        <w:t>### Acción práctica</w:t>
      </w:r>
    </w:p>
    <w:p>
      <w:r>
        <w:t>**Pasos para comenzar tu aprendizaje del chino:**</w:t>
      </w:r>
    </w:p>
    <w:p>
      <w:r>
        <w:t>1. **Dedica 15 minutos al día** a estudiar vocabulario y frases de este libro.</w:t>
        <w:br/>
        <w:t>2. **Escoge un tema semanal** (por ejemplo, vocabulario de trabajo) y concéntrate en ello.</w:t>
        <w:br/>
        <w:t>3. **Únete a un grupo de intercambio de idiomas** o busca un compañero con quien practicar.</w:t>
      </w:r>
    </w:p>
    <w:p>
      <w:r>
        <w:t>Con "Chino Fácil 6", te invitamos a sumergirte en el fascinante mundo del chino mandarín. Cada página es un paso hacia un futuro en el que el idioma se convierte en una herramienta poderosa en tu vida diaria y profesional. ¡Comencemos esta aventura juntos!</w:t>
      </w:r>
    </w:p>
    <w:p>
      <w:pPr>
        <w:pStyle w:val="Heading1"/>
      </w:pPr>
      <w:r>
        <w:t>Chapter 1: **Introducción al Vocabulario Chino**</w:t>
      </w:r>
    </w:p>
    <w:p>
      <w:r>
        <w:t># Introducción al Vocabulario Chino</w:t>
      </w:r>
    </w:p>
    <w:p>
      <w:r>
        <w:t>Aprender un nuevo idioma puede parecer una tarea desalentadora, especialmente cuando se trata de una lengua tan rica y compleja como el chino. Sin embargo, la adquisición de vocabulario esencial no solo facilita la comunicación, sino que también abre puertas a nuevas culturas y oportunidades en el ámbito profesional y personal. En este capítulo, exploraremos el vocabulario chino que se utiliza en la vida diaria y en el entorno laboral, proporcionando herramientas prácticas para que puedas comenzar a utilizarlo de inmediato.</w:t>
      </w:r>
    </w:p>
    <w:p>
      <w:r>
        <w:t>## La Importancia del Vocabulario en Chino</w:t>
      </w:r>
    </w:p>
    <w:p>
      <w:r>
        <w:t>El vocabulario es la base de cualquier idioma. Sin un conocimiento sólido de las palabras y frases clave, es difícil expresar ideas, establecer relaciones o incluso entender las costumbres locales. En el contexto del chino, esto se vuelve aún más relevante, ya que el idioma presenta características únicas, como los tonos y la escritura ideográfica, que requieren un enfoque específico al aprender.</w:t>
      </w:r>
    </w:p>
    <w:p>
      <w:r>
        <w:t>Al aprender vocabulario chino, no solo nos enfocamos en las palabras individuales, sino también en cómo estas se combinan para formar frases significativas. Por ejemplo, en el ámbito laboral, es crucial comprender términos relacionados con la industria en la que trabajas, así como expresiones comunes que facilitan la comunicación con compañeros y clientes. Esto no solo mejora la eficiencia en el trabajo, sino que también muestra respeto por la cultura y el idioma del país.</w:t>
      </w:r>
    </w:p>
    <w:p>
      <w:r>
        <w:t>## Vocabulario Esencial para la Vida Diaria</w:t>
      </w:r>
    </w:p>
    <w:p>
      <w:r>
        <w:t>Para empezar a construir un vocabulario útil, es importante centrarse en aquellas palabras y frases que se utilizan con más frecuencia en la vida cotidiana. Aquí te presentamos algunas categorías clave que facilitarán tu adaptación al idioma y tu interacción en situaciones comunes.</w:t>
      </w:r>
    </w:p>
    <w:p>
      <w:r>
        <w:t>### Salud y Bienestar</w:t>
      </w:r>
    </w:p>
    <w:p>
      <w:r>
        <w:t>En la vida diaria, es probable que te enfrentes a situaciones relacionadas con la salud y el bienestar. Conocer los términos básicos en este ámbito puede ser vital. Algunas palabras clave incluyen:</w:t>
      </w:r>
    </w:p>
    <w:p>
      <w:r>
        <w:t>- **医生 (yīshēng)**: médico</w:t>
        <w:br/>
        <w:t>- **医院 (yīyuàn)**: hospital</w:t>
        <w:br/>
        <w:t>- **药 (yào)**: medicamento</w:t>
        <w:br/>
        <w:t>- **痛 (tòng)**: dolor</w:t>
        <w:br/>
        <w:t>- **健康 (jiànkāng)**: salud</w:t>
      </w:r>
    </w:p>
    <w:p>
      <w:r>
        <w:t>Imagina que necesitas visitar un médico en China. Saber cómo pedir una cita o describir tus síntomas en chino puede marcar la diferencia en la calidad de la atención que recibas. Un ejemplo de esto es el caso de Marta, una hispanohablante que vivió en Beijing durante un año. Durante su estancia, tuvo que visitar un hospital local y, gracias a su conocimiento del vocabulario relacionado con la salud, pudo explicar su malestar al doctor, quien la atendió de inmediato.</w:t>
      </w:r>
    </w:p>
    <w:p>
      <w:r>
        <w:t>### Comida y Bebida</w:t>
      </w:r>
    </w:p>
    <w:p>
      <w:r>
        <w:t>La comida es un aspecto central de la cultura china, y conocer el vocabulario relacionado con la gastronomía te permitirá disfrutar aún más de esta experiencia. Algunas palabras útiles son:</w:t>
      </w:r>
    </w:p>
    <w:p>
      <w:r>
        <w:t>- **食物 (shíwù)**: comida</w:t>
        <w:br/>
        <w:t>- **水 (shuǐ)**: agua</w:t>
        <w:br/>
        <w:t>- **饭 (fàn)**: arroz/comida</w:t>
        <w:br/>
        <w:t>- **好吃 (hǎochī)**: delicioso</w:t>
        <w:br/>
        <w:t>- **餐厅 (cāntīng)**: restaurante</w:t>
      </w:r>
    </w:p>
    <w:p>
      <w:r>
        <w:t>Cuando te sientes a comer en un restaurante, es común que desees hacer preguntas sobre el menú o pedir recomendaciones. Saber cómo preguntar "¿Qué recomienda?" o "¿Hay opciones vegetarianas?" puede enriquecer tu experiencia culinaria y facilitar la interacción con los camareros.</w:t>
      </w:r>
    </w:p>
    <w:p>
      <w:r>
        <w:t>### Transporte y Direcciones</w:t>
      </w:r>
    </w:p>
    <w:p>
      <w:r>
        <w:t>Entender cómo moverte por las ciudades chinas es esencial. Aquí hay algunas palabras clave relacionadas con el transporte:</w:t>
      </w:r>
    </w:p>
    <w:p>
      <w:r>
        <w:t>- **车 (chē)**: coche</w:t>
        <w:br/>
        <w:t>- **公交车 (gōngjiāo chē)**: autobús</w:t>
        <w:br/>
        <w:t>- **地铁 (dìtiě)**: metro</w:t>
        <w:br/>
        <w:t>- **站 (zhàn)**: estación/parada</w:t>
        <w:br/>
        <w:t>- **怎么走 (zěnme zǒu)**: ¿cómo llegar?</w:t>
      </w:r>
    </w:p>
    <w:p>
      <w:r>
        <w:t>Un caso práctico es cuando Juan, un estudiante de intercambio en Shanghai, necesitaba llegar a una conferencia. Al preguntar a un local "怎么走到会议室？(¿Cómo llego a la sala de conferencias?)", pudo obtener las direcciones necesarias y llegar a tiempo, lo que le permitió establecer contactos valiosos en su campo.</w:t>
      </w:r>
    </w:p>
    <w:p>
      <w:r>
        <w:t>## Vocabulario Esencial para el Trabajo</w:t>
      </w:r>
    </w:p>
    <w:p>
      <w:r>
        <w:t>Al aprender chino para fines laborales, es fundamental conocer terminología específica relacionada con tu industria. A continuación, exploraremos algunas palabras y frases que podrían ser útiles en el entorno laboral.</w:t>
      </w:r>
    </w:p>
    <w:p>
      <w:r>
        <w:t>### Términos de Oficina</w:t>
      </w:r>
    </w:p>
    <w:p>
      <w:r>
        <w:t>La mayoría de las personas pasan una parte significativa de su vida en la oficina. Por lo tanto, familiarizarse con el vocabulario de oficina es crucial. Algunas palabras útiles incluyen:</w:t>
      </w:r>
    </w:p>
    <w:p>
      <w:r>
        <w:t>- **办公室 (bàngōngshì)**: oficina</w:t>
        <w:br/>
        <w:t>- **员工 (yuángōng)**: empleado</w:t>
        <w:br/>
        <w:t>- **会议 (huìyì)**: reunión</w:t>
        <w:br/>
        <w:t>- **报告 (bàogào)**: informe</w:t>
        <w:br/>
        <w:t>- **项目 (xiàngmù)**: proyecto</w:t>
      </w:r>
    </w:p>
    <w:p>
      <w:r>
        <w:t>Por ejemplo, si trabajas en marketing, es importante saber cómo hablar sobre campañas y resultados. Frases como "我们的项目进展得怎么样？(¿Cómo va el progreso de nuestro proyecto?)" te ayudarán a comunicarte eficazmente con tus colegas.</w:t>
      </w:r>
    </w:p>
    <w:p>
      <w:r>
        <w:t>### Negociaciones y Ventas</w:t>
      </w:r>
    </w:p>
    <w:p>
      <w:r>
        <w:t>El vocabulario relacionado con negociaciones y ventas también es vital en el ámbito laboral. Algunas palabras relevantes son:</w:t>
      </w:r>
    </w:p>
    <w:p>
      <w:r>
        <w:t>- **合同 (hétong)**: contrato</w:t>
        <w:br/>
        <w:t>- **价格 (jiàgé)**: precio</w:t>
        <w:br/>
        <w:t>- **客户 (kèhù)**: cliente</w:t>
        <w:br/>
        <w:t>- **销售 (xiāoshòu)**: ventas</w:t>
        <w:br/>
        <w:t>- **市场 (shìchǎng)**: mercado</w:t>
      </w:r>
    </w:p>
    <w:p>
      <w:r>
        <w:t>Un ejemplo práctico sería durante una reunión de ventas, donde podrías necesitar discutir términos de un contrato. Conocer cómo formular preguntas como "这个价格可以谈吗？(¿Podemos negociar este precio?)" te dará confianza y te permitirá interactuar de manera fluida.</w:t>
      </w:r>
    </w:p>
    <w:p>
      <w:r>
        <w:t>## Estrategias para Aprender y Practicar Vocabulario Chino</w:t>
      </w:r>
    </w:p>
    <w:p>
      <w:r>
        <w:t>Aprender vocabulario no solo implica memorizar palabras, sino también practicar activamente su uso en contextos reales. Aquí hay algunas estrategias que puedes implementar para facilitar tu aprendizaje.</w:t>
      </w:r>
    </w:p>
    <w:p>
      <w:r>
        <w:t>### Uso de Aplicaciones y Recursos en Línea</w:t>
      </w:r>
    </w:p>
    <w:p>
      <w:r>
        <w:t>Hoy en día, existen numerosas aplicaciones y plataformas en línea que pueden ayudarte a aprender vocabulario chino de manera efectiva. Aplicaciones como Duolingo, Anki o HelloChinese ofrecen ejercicios interactivos y tarjetas de memoria que facilitan la retención de palabras.</w:t>
      </w:r>
    </w:p>
    <w:p>
      <w:r>
        <w:t>### Conversaciones con Nativos</w:t>
      </w:r>
    </w:p>
    <w:p>
      <w:r>
        <w:t>Una de las mejores maneras de aprender un idioma es practicarlo con hablantes nativos. Busca grupos de intercambio de idiomas en tu área o utiliza plataformas como Tandem o HelloTalk para conectar con hablantes de chino que deseen aprender español. Esta interacción te permitirá no solo practicar vocabulario, sino también mejorar tu pronunciación y comprensión auditiva.</w:t>
      </w:r>
    </w:p>
    <w:p>
      <w:r>
        <w:t>### Contextualización del Vocabulario</w:t>
      </w:r>
    </w:p>
    <w:p>
      <w:r>
        <w:t>Intenta aprender vocabulario en contexto. En lugar de memorizar listas de palabras, busca frases o situaciones en las que puedas utilizar esas palabras. Por ejemplo, si aprendes términos relacionados con la comida, intenta escribir un menú en chino o describir tus platos favoritos en ese idioma. Esto te ayudará a recordar las palabras de manera más efectiva y a utilizarlas en situaciones reales.</w:t>
      </w:r>
    </w:p>
    <w:p>
      <w:r>
        <w:t>## Checklist de Acción</w:t>
      </w:r>
    </w:p>
    <w:p>
      <w:r>
        <w:t>Para ayudarte a implementar un aprendizaje efectivo del vocabulario chino, aquí tienes una lista de acciones concretas que puedes seguir:</w:t>
      </w:r>
    </w:p>
    <w:p>
      <w:r>
        <w:t>1. **Dedica 15 minutos diarios a practicar vocabulario**: Utiliza aplicaciones de idioma o tarjetas de memoria para familiarizarte con nuevas palabras.</w:t>
        <w:br/>
        <w:t xml:space="preserve">   </w:t>
        <w:br/>
        <w:t>2. **Únete a un grupo de intercambio de idiomas**: Conéctate con hablantes nativos que estén interesados en aprender español y organiza encuentros regulares.</w:t>
        <w:br/>
        <w:t xml:space="preserve">   </w:t>
        <w:br/>
        <w:t>3. **Crea un diario de vocabulario**: Escribe palabras nuevas junto con frases de ejemplo y revisa tu diario regularmente para reforzar tu aprendizaje.</w:t>
      </w:r>
    </w:p>
    <w:p>
      <w:r>
        <w:t>## Acción Práctica</w:t>
      </w:r>
    </w:p>
    <w:p>
      <w:r>
        <w:t>### Tres pasos para comenzar tu aprendizaje del vocabulario chino:</w:t>
      </w:r>
    </w:p>
    <w:p>
      <w:r>
        <w:t>1. **Establece un horario diario**: Dedica al menos 15 minutos al día a estudiar vocabulario chino. La consistencia es clave para el aprendizaje de un idioma.</w:t>
      </w:r>
    </w:p>
    <w:p>
      <w:r>
        <w:t>2. **Utiliza recursos multimedia**: Escucha música china, mira series o películas en chino con subtítulos en español para mejorar tu comprensión del vocabulario en contexto.</w:t>
      </w:r>
    </w:p>
    <w:p>
      <w:r>
        <w:t>3. **Practica con hablantes nativos**: Busca oportunidades para conversar en chino, ya sea en persona o en línea, para consolidar lo aprendido y ganar confianza en tus habilidades lingüísticas.</w:t>
      </w:r>
    </w:p>
    <w:p>
      <w:r>
        <w:t>Al introducirte en el vocabulario esencial para la vida diaria y el trabajo en chino, estarás en camino de abrirte a nuevas oportunidades y experiencias. La práctica constante y la interacción con hablantes nativos son las claves para dominar este fascinante idioma.</w:t>
      </w:r>
    </w:p>
    <w:p>
      <w:pPr>
        <w:pStyle w:val="Heading1"/>
      </w:pPr>
      <w:r>
        <w:t>Chapter 2: **Salud y Bienestar**</w:t>
      </w:r>
    </w:p>
    <w:p>
      <w:r>
        <w:t>## Salud y Bienestar</w:t>
      </w:r>
    </w:p>
    <w:p>
      <w:r>
        <w:t>La salud y el bienestar son pilares fundamentales en la vida de cualquier persona. No solo se trata de la ausencia de enfermedades, sino de un estado completo de bienestar físico, mental y social. En un mundo cada vez más acelerado, es esencial conocer el vocabulario relacionado con la salud para poder comunicarnos adecuadamente en situaciones laborales y cotidianas. Este capítulo se enfocará en términos y frases esenciales que te ayudarán a desenvolverte mejor en el ámbito de la salud y el bienestar, así como en la promoción de un estilo de vida saludable.</w:t>
      </w:r>
    </w:p>
    <w:p>
      <w:r>
        <w:t>### 1. Vocabulario Básico de Salud</w:t>
      </w:r>
    </w:p>
    <w:p>
      <w:r>
        <w:t>El primer paso para comprender la salud es familiarizarse con el vocabulario básico. Aquí, te presentaremos algunas palabras y frases clave que son importantes tanto en un contexto médico como en la vida diaria.</w:t>
      </w:r>
    </w:p>
    <w:p>
      <w:r>
        <w:t>#### Términos Esenciales</w:t>
      </w:r>
    </w:p>
    <w:p>
      <w:r>
        <w:t>1. **Salud (健康, jiànkāng)**: La condición general del cuerpo y la mente.</w:t>
        <w:br/>
        <w:t>2. **Enfermedad (疾病, jíbìng)**: Un estado en el que el cuerpo o la mente no funcionan correctamente.</w:t>
        <w:br/>
        <w:t>3. **Doctor (医生, yīshēng)**: Profesional especializado en la salud que diagnostica y trata enfermedades.</w:t>
        <w:br/>
        <w:t>4. **Medicamento (药, yào)**: Sustancia utilizada para tratar o prevenir enfermedades.</w:t>
        <w:br/>
        <w:t>5. **Consulta (咨询, zīxún)**: La acción de buscar consejo o información, especialmente en un contexto médico.</w:t>
      </w:r>
    </w:p>
    <w:p>
      <w:r>
        <w:t>#### Frases Comunes</w:t>
      </w:r>
    </w:p>
    <w:p>
      <w:r>
        <w:t>- **¿Dónde está el hospital? (医院在哪里?, yīyuàn zài nǎlǐ?)**: Pregunta fundamental en caso de emergencia.</w:t>
        <w:br/>
        <w:t>- **Tengo dolor de cabeza (我头疼, wǒ tóuténg)**: Expresión para describir un síntoma común.</w:t>
        <w:br/>
        <w:t>- **Necesito ver a un médico (我需要看医生, wǒ xūyào kàn yīshēng)**: Frase que puede ser crucial en situaciones de salud.</w:t>
      </w:r>
    </w:p>
    <w:p>
      <w:r>
        <w:t>Conocer estas palabras y frases te permitirá comunicarte más efectivamente en situaciones donde la salud es una preocupación. Recuerda que la comunicación clara puede ser vital para obtener la atención médica adecuada.</w:t>
      </w:r>
    </w:p>
    <w:p>
      <w:r>
        <w:t>### 2. Estilo de Vida Saludable</w:t>
      </w:r>
    </w:p>
    <w:p>
      <w:r>
        <w:t>Tener un estilo de vida saludable implica adoptar hábitos que promuevan el bienestar físico y mental. Esto no solo se traduce en una buena alimentación y ejercicio, sino también en el manejo del estrés y la salud emocional.</w:t>
      </w:r>
    </w:p>
    <w:p>
      <w:r>
        <w:t>#### Alimentación y Ejercicio</w:t>
      </w:r>
    </w:p>
    <w:p>
      <w:r>
        <w:t>Es importante aprender palabras relacionadas con la alimentación y el ejercicio para poder hablar sobre ellas con confianza. Palabras como **frutas (水果, shuǐguǒ)**, **verduras (蔬菜, shūcài)** y **ejercicio (锻炼, duànliàn)** son fundamentales.</w:t>
      </w:r>
    </w:p>
    <w:p>
      <w:r>
        <w:t>Una buena alimentación es clave. En muchas culturas, se le da gran importancia a la dieta. Por ejemplo, en la cocina china, el equilibrio entre los cinco sabores y la variedad de ingredientes es esencial para una comida saludable. Además, el ejercicio regular, ya sea a través de **yoga (瑜伽, yújiā)**, **correr (跑步, pǎobù)** o simplemente caminar, es vital para mantener una buena salud física.</w:t>
      </w:r>
    </w:p>
    <w:p>
      <w:r>
        <w:t>#### Manejo del Estrés</w:t>
      </w:r>
    </w:p>
    <w:p>
      <w:r>
        <w:t>El estrés es un problema común en la vida moderna. Aprender a manejarlo es crucial para el bienestar. Términos como **relajación (放松, fàngsōng)** y **meditación (冥想, míngxiǎng)** son importantes. La meditación, por ejemplo, es una práctica que se ha popularizado en muchas culturas y puede ayudar a reducir el estrés y promover la calma mental.</w:t>
      </w:r>
    </w:p>
    <w:p>
      <w:r>
        <w:t>En un estudio reciente, se encontró que incorporar técnicas de relajación en la rutina diaria de los empleados de una empresa en Beijing aumentó su productividad y bienestar. Esto demuestra cómo la salud mental es tan importante como la salud física en el ámbito laboral.</w:t>
      </w:r>
    </w:p>
    <w:p>
      <w:r>
        <w:t>### 3. Salud Mental y Emocional</w:t>
      </w:r>
    </w:p>
    <w:p>
      <w:r>
        <w:t>La salud mental es un aspecto que a menudo se pasa por alto, pero es igual de importante que la salud física. La comprensión del vocabulario relacionado con la salud mental puede ayudar a desestigmatizar el tema y fomentar conversaciones abiertas.</w:t>
      </w:r>
    </w:p>
    <w:p>
      <w:r>
        <w:t>#### Términos Clave</w:t>
      </w:r>
    </w:p>
    <w:p>
      <w:r>
        <w:t>Palabras como **ansiedad (焦虑, jiāolǜ)**, **depresión (抑郁, yìyù)** y **apoyo emocional (情感支持, qínggǎn zhīchí)** son esenciales. Poder expresar cómo nos sentimos en un idioma diferente puede ser un reto, pero es fundamental para buscar ayuda si es necesario.</w:t>
      </w:r>
    </w:p>
    <w:p>
      <w:r>
        <w:t>#### Prácticas de Bienestar</w:t>
      </w:r>
    </w:p>
    <w:p>
      <w:r>
        <w:t>Existen muchas prácticas que se pueden incorporar en la vida diaria para mejorar la salud mental. Ejemplos incluyen **diario personal (个人日记, gèrén rìjì)**, donde uno puede reflexionar sobre sus sentimientos, o grupos de apoyo (支持小组, zhīchí xiǎozǔ) que brindan un espacio seguro para compartir experiencias.</w:t>
      </w:r>
    </w:p>
    <w:p>
      <w:r>
        <w:t>En un pequeño pueblo de España, un grupo de amigos decidió organizar encuentros semanales para hablar sobre temas de salud mental. Este proyecto no solo ayudó a reducir la ansiedad entre ellos, sino que también fomentó un sentido de comunidad y apoyo mutuo.</w:t>
      </w:r>
    </w:p>
    <w:p>
      <w:r>
        <w:t>### 4. Primeros Auxilios y Emergencias</w:t>
      </w:r>
    </w:p>
    <w:p>
      <w:r>
        <w:t>Saber qué hacer en caso de emergencia es crucial. El vocabulario relacionado con primeros auxilios puede salvar vidas. Es esencial conocer las palabras y frases que te ayudarán en situaciones críticas.</w:t>
      </w:r>
    </w:p>
    <w:p>
      <w:r>
        <w:t>#### Términos de Primeros Auxilios</w:t>
      </w:r>
    </w:p>
    <w:p>
      <w:r>
        <w:t>Algunas palabras clave incluyen **herida (伤口, shāngkǒu)**, **sangre (血, xuè)** y **rescate (救援, jiùyuán)**. Saber cómo describir una emergencia o una herida puede acelerar la ayuda que se necesita.</w:t>
      </w:r>
    </w:p>
    <w:p>
      <w:r>
        <w:t>#### Pasos Básicos</w:t>
      </w:r>
    </w:p>
    <w:p>
      <w:r>
        <w:t>Aprender los pasos básicos de primeros auxilios es esencial. Por ejemplo, saber cómo aplicar presión a una herida (止血, zhǐxuè), o cómo realizar la maniobra de Heimlich (海姆立克急救法, hǎimǔlìkè jíjiùfǎ) puede ser vital en situaciones de emergencia.</w:t>
      </w:r>
    </w:p>
    <w:p>
      <w:r>
        <w:t>Un caso notable ocurrió en una escuela de Beijing, donde un maestro aplicó técnicas de primeros auxilios a un estudiante que había sufrido un accidente. Gracias a sus conocimientos, pudo estabilizar al estudiante hasta que llegó la ambulancia, mostrando la importancia de estar preparado.</w:t>
      </w:r>
    </w:p>
    <w:p>
      <w:r>
        <w:t>### 5. Checklist de Salud y Bienestar</w:t>
      </w:r>
    </w:p>
    <w:p>
      <w:r>
        <w:t>Para ayudarte a comenzar con un estilo de vida saludable y familiarizarte con el vocabulario de salud, aquí tienes un checklist de tres acciones concretas que puedes implementar:</w:t>
      </w:r>
    </w:p>
    <w:p>
      <w:r>
        <w:t>1. **Dedica tiempo a aprender vocabulario de salud**: Establece un objetivo diario de aprender al menos cinco nuevas palabras relacionadas con la salud.</w:t>
        <w:br/>
        <w:t>2. **Incorpora hábitos saludables en tu rutina diaria**: Planifica al menos tres comidas saludables a la semana y dedica tiempo a realizar actividad física.</w:t>
        <w:br/>
        <w:t>3. **Practica técnicas de manejo del estrés**: Dedica 10 minutos al día a la meditación o la escritura en un diario para mejorar tu salud mental.</w:t>
      </w:r>
    </w:p>
    <w:p>
      <w:r>
        <w:t>### Acción Práctica</w:t>
      </w:r>
    </w:p>
    <w:p>
      <w:r>
        <w:t>Para implementar lo aprendido en este capítulo, sigue estos tres pasos:</w:t>
      </w:r>
    </w:p>
    <w:p>
      <w:r>
        <w:t>1. **Crea un glosario personal**: Escribe las palabras y frases de salud que has aprendido y revisa tu glosario semanalmente.</w:t>
        <w:br/>
        <w:t>2. **Establece un plan de bienestar**: Incluye ejercicios, una dieta equilibrada y técnicas de relajación en tu rutina diaria.</w:t>
        <w:br/>
        <w:t>3. **Busca apoyo en tu comunidad**: Únete a grupos locales o en línea que se enfoquen en salud y bienestar para compartir experiencias y aprender de otros.</w:t>
      </w:r>
    </w:p>
    <w:p>
      <w:r>
        <w:t>La salud y el bienestar son aspectos críticos de nuestras vidas. Con el vocabulario adecuado y la disposición de aprender, podrás comunicarte mejor y adoptar un estilo de vida que promueva tu bienestar físico y mental. ¡Empieza hoy mismo a incorporar estos nuevos términos y hábitos en tu vida diaria!</w:t>
      </w:r>
    </w:p>
    <w:p>
      <w:pPr>
        <w:pStyle w:val="Heading1"/>
      </w:pPr>
      <w:r>
        <w:t>Chapter 3: **Trabajo y Negocios**</w:t>
      </w:r>
    </w:p>
    <w:p>
      <w:r>
        <w:t># Trabajo y Negocios</w:t>
      </w:r>
    </w:p>
    <w:p>
      <w:r>
        <w:t>En un mundo cada vez más globalizado, el dominio del idioma chino se ha convertido en una herramienta esencial para el éxito en el ámbito laboral y empresarial. Aprender el vocabulario adecuado no solo te ayudará a comunicarte de manera efectiva con colegas y clientes, sino que también te permitirá entender mejor la cultura empresarial china. Este capítulo se centra en el vocabulario esencial relacionado con el trabajo y los negocios, proporcionando ejemplos concretos y consejos prácticos para integrar este conocimiento en tu vida diaria.</w:t>
      </w:r>
    </w:p>
    <w:p>
      <w:r>
        <w:t>## Vocabulario Clave en el Entorno Laboral</w:t>
      </w:r>
    </w:p>
    <w:p>
      <w:r>
        <w:t>El entorno laboral tiene su propio conjunto de términos y expresiones que son fundamentales para cualquier profesional. A continuación, exploramos algunos de los vocablos más importantes que deberías conocer.</w:t>
      </w:r>
    </w:p>
    <w:p>
      <w:r>
        <w:t>### Términos Generales</w:t>
      </w:r>
    </w:p>
    <w:p>
      <w:r>
        <w:t>Algunos de los términos generales que se utilizan en el contexto laboral incluyen:</w:t>
      </w:r>
    </w:p>
    <w:p>
      <w:r>
        <w:t>- **Empleado (员工 - yuángōng)**: Una persona que trabaja para una empresa.</w:t>
        <w:br/>
        <w:t>- **Jefe (老板 - lǎobǎn)**: El propietario o gerente de una empresa.</w:t>
        <w:br/>
        <w:t>- **Salario (工资 - gōngzī)**: La compensación económica que recibe un empleado por su trabajo.</w:t>
        <w:br/>
        <w:t>- **Reunión (会议 - huìyì)**: Un encuentro programado entre empleados o directivos para discutir asuntos relevantes.</w:t>
      </w:r>
    </w:p>
    <w:p>
      <w:r>
        <w:t>Por ejemplo, si estás en una reunión y necesitas preguntar sobre el salario de un nuevo empleado, podrías decir: "这个员工的工资是多少？(Zhège yuángōng de gōngzī shì duōshǎo?)", que significa "¿Cuál es el salario de este empleado?".</w:t>
      </w:r>
    </w:p>
    <w:p>
      <w:r>
        <w:t>### Cultura Empresarial</w:t>
      </w:r>
    </w:p>
    <w:p>
      <w:r>
        <w:t>Además de aprender palabras sueltas, es crucial entender la cultura empresarial en China. Por ejemplo, el concepto de **"Guanxi" (关系)** juega un papel fundamental en el mundo de los negocios. Se refiere a las relaciones y conexiones que uno establece, y es esencial para hacer negocios en el país. Tener un buen **Guanxi** puede abrir muchas puertas y facilitar acuerdos comerciales.</w:t>
      </w:r>
    </w:p>
    <w:p>
      <w:r>
        <w:t>Un caso de estudio interesante es el de una empresa española que decidió expandir sus operaciones en China. Al principio, no tuvieron éxito debido a la falta de conexiones locales. Sin embargo, tras asistir a eventos de networking y establecer relaciones con empresarios chinos, lograron firmar un contrato significativo. Este ejemplo resalta la importancia de entender no solo el idioma, sino también las interacciones sociales que pueden influir en el entorno laboral.</w:t>
      </w:r>
    </w:p>
    <w:p>
      <w:r>
        <w:t>## Comunicación Efectiva en el Trabajo</w:t>
      </w:r>
    </w:p>
    <w:p>
      <w:r>
        <w:t>La comunicación en el trabajo es vital para el éxito de cualquier proyecto o equipo. Aprender a expresarte correctamente en chino puede marcar la diferencia en tus interacciones laborales.</w:t>
      </w:r>
    </w:p>
    <w:p>
      <w:r>
        <w:t>### Frases Comunes</w:t>
      </w:r>
    </w:p>
    <w:p>
      <w:r>
        <w:t>Aquí hay algunas frases comunes que te pueden ser útiles:</w:t>
      </w:r>
    </w:p>
    <w:p>
      <w:r>
        <w:t>- **¿Puedes ayudarme? (你能帮我吗？- Nǐ néng bāng wǒ ma?)**: Una manera simple pero efectiva de pedir ayuda a un colega.</w:t>
        <w:br/>
        <w:t>- **¿Cuál es la fecha límite? (截止日期是什么？- Jiézhǐ rìqī shì shénme?)**: Importante para entender plazos y compromisos.</w:t>
        <w:br/>
        <w:t>- **Me gustaría programar una reunión. (我想安排一个会议。- Wǒ xiǎng ānpái yīgè huìyì.)**: Útil para coordinar encuentros.</w:t>
      </w:r>
    </w:p>
    <w:p>
      <w:r>
        <w:t>### Técnicas de Comunicación</w:t>
      </w:r>
    </w:p>
    <w:p>
      <w:r>
        <w:t>Además de aprender frases, es fundamental utilizar técnicas de comunicación efectiva. Escuchar activamente a tus colegas, hacer preguntas para aclarar dudas y utilizar un tono respetuoso son aspectos que facilitarán la comunicación. Practicar estas habilidades en un entorno seguro, como en grupos de conversación o clases de chino, puede ser muy beneficioso.</w:t>
      </w:r>
    </w:p>
    <w:p>
      <w:r>
        <w:t>## Networking y Oportunidades</w:t>
      </w:r>
    </w:p>
    <w:p>
      <w:r>
        <w:t>El **networking** es una de las herramientas más poderosas en el mundo empresarial. A través de una buena red de contactos, puedes descubrir oportunidades laborales, consejos y colaboraciones.</w:t>
      </w:r>
    </w:p>
    <w:p>
      <w:r>
        <w:t>### Construyendo Relaciones</w:t>
      </w:r>
    </w:p>
    <w:p>
      <w:r>
        <w:t>Para construir una red de contactos efectiva, considera las siguientes acciones:</w:t>
      </w:r>
    </w:p>
    <w:p>
      <w:r>
        <w:t>1. **Asistir a eventos de la industria**: Participa en ferias, conferencias y seminarios donde puedas conocer a otros profesionales.</w:t>
        <w:br/>
        <w:t>2. **Utilizar plataformas digitales**: Redes sociales como LinkedIn son excelentes para conectar con otros, incluso a nivel internacional.</w:t>
        <w:br/>
        <w:t>3. **Ser proactivo**: No esperes a que otros se acerquen a ti. Inicia conversaciones y muestra interés en el trabajo de los demás.</w:t>
      </w:r>
    </w:p>
    <w:p>
      <w:r>
        <w:t>Un ejemplo local es el de un joven emprendedor que lanzó una startup en Madrid enfocada en tecnología educativa. Al asistir a un congreso sobre educación, conoció a inversores que más tarde apoyaron su proyecto. Este tipo de conexión es fundamental para el crecimiento profesional.</w:t>
      </w:r>
    </w:p>
    <w:p>
      <w:r>
        <w:t>## Checklist: Acciones Concretas para Mejorar tu Vocabulario Empresarial</w:t>
      </w:r>
    </w:p>
    <w:p>
      <w:r>
        <w:t>Para ayudarte a incorporar este vocabulario en tu vida diaria, aquí tienes una lista de acciones concretas:</w:t>
      </w:r>
    </w:p>
    <w:p>
      <w:r>
        <w:t>1. **Crea tarjetas de vocabulario**: Escribe palabras y frases en tarjetas y repásalas diariamente. Esto te ayudará a memorizarlas de forma más efectiva.</w:t>
        <w:br/>
        <w:t>2. **Practica con un compañero**: Encuentra a alguien que esté interesado en aprender chino y practiquen juntos. Pueden simular situaciones laborales y comunicarse en chino.</w:t>
        <w:br/>
        <w:t>3. **Lee artículos de negocios en chino**: Busca revistas o blogs que hablen sobre el entorno empresarial en China. Esto no solo ampliará tu vocabulario, sino que también te dará contexto sobre temas actuales.</w:t>
      </w:r>
    </w:p>
    <w:p>
      <w:r>
        <w:t>## Acción Práctica</w:t>
      </w:r>
    </w:p>
    <w:p>
      <w:r>
        <w:t>Para implementar lo aprendido en este capítulo, sigue estos tres pasos:</w:t>
      </w:r>
    </w:p>
    <w:p>
      <w:r>
        <w:t>1. **Desarrolla un plan de estudios**: Dedica tiempo cada semana para aprender y practicar vocabulario relacionado con el trabajo y los negocios.</w:t>
        <w:br/>
        <w:t>2. **Crea una lista de contactos**: Comienza a construir tu red profesional en plataformas digitales y asiste a eventos de tu sector.</w:t>
        <w:br/>
        <w:t>3. **Simula conversaciones laborales**: Practica en situaciones reales o simuladas para sentirte más cómodo usando el vocabulario aprendido.</w:t>
      </w:r>
    </w:p>
    <w:p>
      <w:r>
        <w:t>Aprender el vocabulario esencial para el trabajo y los negocios en chino no es solo una cuestión de memorizar palabras, sino de entender el contexto en el que se utilizan. Con esfuerzo y dedicación, podrás no solo comunicarte más eficazmente en el ámbito laboral, sino también abrirte a nuevas oportunidades y enriquecer tu carrera profesional. ¡Empieza hoy mismo y observa cómo tu habilidad lingüística se convierte en un activo valioso en tu vida laboral!</w:t>
      </w:r>
    </w:p>
    <w:p>
      <w:pPr>
        <w:pStyle w:val="Heading1"/>
      </w:pPr>
      <w:r>
        <w:t>Chapter 4: **Vida Cotidiana**</w:t>
      </w:r>
    </w:p>
    <w:p>
      <w:r>
        <w:t># Vida Cotidiana</w:t>
      </w:r>
    </w:p>
    <w:p>
      <w:r>
        <w:t>La vida cotidiana es un aspecto fundamental que abarca desde las interacciones más simples hasta las más complejas en el día a día de cualquier persona. Aprender a comunicarse efectivamente en chino no solo es útil para el ámbito laboral, sino que también es esencial para establecer conexiones significativas en la vida diaria. Este capítulo se centrará en el vocabulario esencial que necesitas para navegar en situaciones cotidianas, desde hacer compras hasta participar en conversaciones casuales. A medida que avanzamos, te proporcionaremos ejemplos prácticos, consejos y acciones concretas que puedes implementar en tu vida.</w:t>
      </w:r>
    </w:p>
    <w:p>
      <w:r>
        <w:t>## Interacciones en el Mercado</w:t>
      </w:r>
    </w:p>
    <w:p>
      <w:r>
        <w:t>Uno de los lugares donde el vocabulario cotidiano se hace más evidente es en el mercado. Imagina que estás en un mercado local de Pekín, rodeado de colores vibrantes y una variedad interminable de productos frescos. Aquí, las habilidades lingüísticas no solo te ayudarán a comprar lo que necesitas, sino que también te permitirán interactuar con los vendedores y quizás incluso entablar amistades.</w:t>
      </w:r>
    </w:p>
    <w:p>
      <w:r>
        <w:t>### Vocabulario Clave</w:t>
      </w:r>
    </w:p>
    <w:p>
      <w:r>
        <w:t>Para comenzar, hay algunas palabras y frases que son imprescindibles al visitar un mercado. Por ejemplo, saber cómo preguntar por el precio es fundamental. En chino, se dice "这个多少钱?" (Zhège duōshǎo qián?), que significa "¿Cuánto cuesta esto?". Además, aprender a decir "me gustaría comprar" (我想买, Wǒ xiǎng mǎi) te permitirá expresar tus intenciones de manera clara.</w:t>
      </w:r>
    </w:p>
    <w:p>
      <w:r>
        <w:t>#### Un Caso Local</w:t>
      </w:r>
    </w:p>
    <w:p>
      <w:r>
        <w:t>Imagina a María, una expatriada que se mudó a Shanghái. Al principio, se sentía abrumada por la barrera del idioma, pero decidió aventurarse a un mercado local. Con una lista de palabras y frases clave en su teléfono, pudo preguntar por los precios y negociar con los vendedores. A medida que practicaba, no solo mejoró su vocabulario, sino que también empezó a conocer a algunos comerciantes locales, lo que enriqueció su experiencia en la ciudad.</w:t>
      </w:r>
    </w:p>
    <w:p>
      <w:r>
        <w:t>### Checklist de Acciones</w:t>
      </w:r>
    </w:p>
    <w:p>
      <w:r>
        <w:t>1. **Haz una lista de vocabulario**: Anota al menos diez palabras y frases que consideres útiles para usar en un mercado.</w:t>
        <w:br/>
        <w:t>2. **Visita un mercado local**: Planea una visita a un mercado en tu área y lleva tu lista contigo.</w:t>
        <w:br/>
        <w:t>3. **Practica**: Intenta utilizar al menos cinco de las frases de tu lista durante tu visita.</w:t>
      </w:r>
    </w:p>
    <w:p>
      <w:r>
        <w:t>## Conversaciones Informales</w:t>
      </w:r>
    </w:p>
    <w:p>
      <w:r>
        <w:t>Las interacciones informales son una parte esencial de la vida cotidiana. Ya sea que estés charlando con un vecino o conversando con compañeros de trabajo, dominar el vocabulario adecuado puede facilitar la creación de relaciones más sólidas.</w:t>
      </w:r>
    </w:p>
    <w:p>
      <w:r>
        <w:t>### Frases Comunes</w:t>
      </w:r>
    </w:p>
    <w:p>
      <w:r>
        <w:t>Algunas de las frases más comunes que puedes utilizar incluyen saludos, expresiones de cortesía y preguntas sobre el bienestar de los demás. Por ejemplo, "你好吗?" (Nǐ hǎo ma?) significa "¿Cómo estás?". Esta simple pregunta puede abrir la puerta a una conversación más amplia.</w:t>
      </w:r>
    </w:p>
    <w:p>
      <w:r>
        <w:t>#### Ejemplo Práctico</w:t>
      </w:r>
    </w:p>
    <w:p>
      <w:r>
        <w:t>Tomemos el caso de Juan, un profesor de español que enseña en una universidad en Chengdu. Al principio, le parecía difícil romper el hielo con sus estudiantes chinos. Decidió empezar cada clase saludando a sus alumnos en chino y preguntándoles cómo estaban. Pronto, sus estudiantes comenzaron a sentirse más cómodos y la atmósfera de la clase se volvió más relajada y amena.</w:t>
      </w:r>
    </w:p>
    <w:p>
      <w:r>
        <w:t>### Checklist de Acciones</w:t>
      </w:r>
    </w:p>
    <w:p>
      <w:r>
        <w:t>1. **Aprende saludos básicos**: Dedica tiempo a memorizar al menos cinco saludos y preguntas comunes en chino.</w:t>
        <w:br/>
        <w:t>2. **Inicia conversaciones**: Cada vez que te encuentres con alguien, intenta usar una de las frases que has aprendido.</w:t>
        <w:br/>
        <w:t>3. **Escucha y observa**: Presta atención a cómo los hablantes nativos utilizan el lenguaje en situaciones informales; esto te ayudará a adaptar tu estilo.</w:t>
      </w:r>
    </w:p>
    <w:p>
      <w:r>
        <w:t>## Transporte y Direcciones</w:t>
      </w:r>
    </w:p>
    <w:p>
      <w:r>
        <w:t>Saber cómo moverse por la ciudad es esencial para cualquier persona, y en este sentido, conocer el vocabulario relacionado con el transporte y las direcciones es fundamental. Desde tomar un taxi hasta entender las indicaciones en el metro, estar preparado puede hacer que tu experiencia sea mucho más fluida.</w:t>
      </w:r>
    </w:p>
    <w:p>
      <w:r>
        <w:t>### Términos Esenciales</w:t>
      </w:r>
    </w:p>
    <w:p>
      <w:r>
        <w:t>Algunas palabras clave incluyen "车" (chē) que significa "coche", "站" (zhàn) que significa "estación", y "左" (zuǒ) y "右" (yòu) que significan "izquierda" y "derecha", respectivamente. Saber cómo pedir direcciones es igualmente importante. La frase "请问，去哪里?" (Qǐngwèn, qù nǎlǐ?) significa "Disculpe, ¿a dónde debo ir?".</w:t>
      </w:r>
    </w:p>
    <w:p>
      <w:r>
        <w:t>#### Caso de Estudio</w:t>
      </w:r>
    </w:p>
    <w:p>
      <w:r>
        <w:t>Laura, una ingeniera que trabaja en Guangzhou, recuerda su primer día en la ciudad. Se sintió perdida al principio, pero armada con un mapa y un par de frases útiles en chino, pudo pedir direcciones a un local. No solo llegó a su reunión a tiempo, sino que también hizo un nuevo amigo en el camino.</w:t>
      </w:r>
    </w:p>
    <w:p>
      <w:r>
        <w:t>### Checklist de Acciones</w:t>
      </w:r>
    </w:p>
    <w:p>
      <w:r>
        <w:t>1. **Estudia el vocabulario de transporte**: Haz una lista de al menos diez palabras relacionadas con el transporte.</w:t>
        <w:br/>
        <w:t>2. **Utiliza aplicaciones de mapas**: Familiarízate con aplicaciones en chino que te ayuden a navegar por la ciudad.</w:t>
        <w:br/>
        <w:t>3. **Practica pedir direcciones**: Simula situaciones donde necesites preguntar por direcciones con un compañero de estudio o amigo.</w:t>
      </w:r>
    </w:p>
    <w:p>
      <w:r>
        <w:t>## Comidas y Restaurantes</w:t>
      </w:r>
    </w:p>
    <w:p>
      <w:r>
        <w:t>La comida es uno de los aspectos más emocionantes de la vida cotidiana y, aprender a pedir en un restaurante o hablar sobre tus platos favoritos en chino no solo es útil, sino que también puede ser muy divertido.</w:t>
      </w:r>
    </w:p>
    <w:p>
      <w:r>
        <w:t>### Frases útiles</w:t>
      </w:r>
    </w:p>
    <w:p>
      <w:r>
        <w:t>Algunas frases que pueden ser útiles incluyen "我想要这个" (Wǒ xiǎng yào zhège) que significa "Quiero esto" y "你们有什么推荐的?" (Nǐmen yǒu shénme tuījiàn de?) que se traduce como "¿Qué recomiendan?". Saber el nombre de algunos platos típicos en chino también te ayudará a disfrutar más de la experiencia gastronómica.</w:t>
      </w:r>
    </w:p>
    <w:p>
      <w:r>
        <w:t>#### Ejemplo de Experiencia</w:t>
      </w:r>
    </w:p>
    <w:p>
      <w:r>
        <w:t>Carlos, un amante de la cocina, decidió explorar la escena culinaria de Shenzhen. Al principio, se sentía intimidado por el menú en chino, pero decidió aprender algunos nombres de platos populares. Cuando finalmente visitó un restaurante local, pudo pedir su comida favorita y hasta conversar con el chef sobre los ingredientes. Esta experiencia no solo le permitió probar nuevos sabores, sino que también le ayudó a hacer amigos entre los locales.</w:t>
      </w:r>
    </w:p>
    <w:p>
      <w:r>
        <w:t>### Checklist de Acciones</w:t>
      </w:r>
    </w:p>
    <w:p>
      <w:r>
        <w:t>1. **Aprende los nombres de platos**: Investiga y anota al menos cinco platos típicos en chino.</w:t>
        <w:br/>
        <w:t>2. **Visita un restaurante**: Haz un plan para ir a un restaurante chino y practicar el vocabulario que has aprendido.</w:t>
        <w:br/>
        <w:t>3. **Prueba nuevas recetas**: Intenta cocinar un plato chino en casa y practica el vocabulario relacionado con la cocina.</w:t>
      </w:r>
    </w:p>
    <w:p>
      <w:r>
        <w:t>## Relaciones Sociales</w:t>
      </w:r>
    </w:p>
    <w:p>
      <w:r>
        <w:t>Las relaciones sociales son un componente vital de la vida cotidiana. Aprender a socializar en chino puede abrirte muchas puertas, desde hacer nuevos amigos hasta establecer conexiones profesionales valiosas.</w:t>
      </w:r>
    </w:p>
    <w:p>
      <w:r>
        <w:t>### Construyendo Amistades</w:t>
      </w:r>
    </w:p>
    <w:p>
      <w:r>
        <w:t>Las conversaciones sobre intereses comunes, familia y experiencias son fundamentales para forjar lazos. Frases como "你喜欢什么?" (Nǐ xǐhuān shénme?) que significa "¿Qué te gusta?", pueden dar pie a conversaciones más profundas. No subestimes el poder de compartir anécdotas o experiencias personales; esto puede enriquecer tus interacciones.</w:t>
      </w:r>
    </w:p>
    <w:p>
      <w:r>
        <w:t>#### Caso Inspirador</w:t>
      </w:r>
    </w:p>
    <w:p>
      <w:r>
        <w:t>Sara, una diseñadora gráfica que se trasladó a Xiamen, se sintió sola al principio. Decidió unirse a un club de lectura en chino. A medida que compartía sus opiniones sobre los libros, comenzó a hacer amigos que también estaban aprendiendo idiomas. Esta experiencia no solo mejoró su chino, sino que también le proporcionó un círculo social en el que se sentía a gusto.</w:t>
      </w:r>
    </w:p>
    <w:p>
      <w:r>
        <w:t>### Checklist de Acciones</w:t>
      </w:r>
    </w:p>
    <w:p>
      <w:r>
        <w:t>1. **Únete a grupos sociales**: Busca actividades o grupos de interés en tu área donde puedas practicar el chino.</w:t>
        <w:br/>
        <w:t>2. **Inicia conversaciones sobre intereses**: Pregunta a personas que conozcas sobre sus pasatiempos e intereses.</w:t>
        <w:br/>
        <w:t>3. **Asiste a eventos culturales**: Participa en festivales o eventos locales donde puedas conocer a hablantes nativos.</w:t>
      </w:r>
    </w:p>
    <w:p>
      <w:r>
        <w:t>## Acción Práctica</w:t>
      </w:r>
    </w:p>
    <w:p>
      <w:r>
        <w:t>A continuación, te presentamos tres pasos concretos que puedes seguir para aplicar lo aprendido en este capítulo sobre la vida cotidiana:</w:t>
      </w:r>
    </w:p>
    <w:p>
      <w:r>
        <w:t>1. **Haz un diario de vocabulario**: Registra nuevas palabras y frases que aprendas cada semana, organizándolas por temas (mercado, transporte, comida, etc.).</w:t>
        <w:br/>
        <w:t>2. **Practica regularmente**: Dedica al menos 15 minutos al día a practicar el vocabulario y frases que has aprendido en situaciones del día a día.</w:t>
        <w:br/>
        <w:t>3. **Conéctate con hablantes nativos**: Busca oportunidades para interactuar con hablantes de chino, ya sea en persona o en línea, y utiliza el vocabulario aprendido en contextos reales.</w:t>
      </w:r>
    </w:p>
    <w:p>
      <w:r>
        <w:t>Al comprender y practicar estas interacciones cotidianas, no solo mejorarás tus habilidades lingüísticas en chino, sino que también enriquecerás tu experiencia cultural y social. La vida cotidiana en un nuevo idioma puede ser un viaje emocionante y gratificante, ¡así que comienza hoy y sumérgete en esta aventura!</w:t>
      </w:r>
    </w:p>
    <w:p>
      <w:pPr>
        <w:pStyle w:val="Heading1"/>
      </w:pPr>
      <w:r>
        <w:t>Chapter 5: **Comida y Bebida**</w:t>
      </w:r>
    </w:p>
    <w:p>
      <w:r>
        <w:t># Comida y Bebida</w:t>
      </w:r>
    </w:p>
    <w:p>
      <w:r>
        <w:t>La comida y la bebida son aspectos fundamentales de cualquier cultura, y en el contexto del chino, representan una parte esencial de la vida diaria y de las interacciones sociales. Conocer el vocabulario relacionado con la comida y la bebida no solo te ayudará a desenvolverte mejor en los restaurantes y mercados, sino que también te permitirá conectar con la cultura local, hacer amigos y disfrutar de la riqueza gastronómica de los países de habla china. En este capítulo, exploraremos vocabulario clave, expresiones útiles y un par de ejemplos que ilustran la importancia de la comida en la vida cotidiana.</w:t>
      </w:r>
    </w:p>
    <w:p>
      <w:r>
        <w:t>## Vocabulario Esencial de Comida</w:t>
      </w:r>
    </w:p>
    <w:p>
      <w:r>
        <w:t>### Ingredientes Básicos</w:t>
      </w:r>
    </w:p>
    <w:p>
      <w:r>
        <w:t>Comenzamos nuestro viaje culinario con los ingredientes básicos que forman la columna vertebral de la cocina china. Conocer estos términos te ayudará a identificar lo que necesitas en el mercado o en la cocina. Algunos de los ingredientes más comunes incluyen:</w:t>
      </w:r>
    </w:p>
    <w:p>
      <w:r>
        <w:t>1. **米 (mǐ)** – arroz</w:t>
        <w:br/>
        <w:t>2. **面 (miàn)** – fideos</w:t>
        <w:br/>
        <w:t>3. **肉 (ròu)** – carne</w:t>
        <w:br/>
        <w:t>4. **鱼 (yú)** – pescado</w:t>
        <w:br/>
        <w:t>5. **蔬菜 (shūcài)** – verduras</w:t>
        <w:br/>
        <w:t>6. **水果 (shuǐguǒ)** – frutas</w:t>
        <w:br/>
        <w:t>7. **豆腐 (dòufu)** – tofu</w:t>
      </w:r>
    </w:p>
    <w:p>
      <w:r>
        <w:t>Cada uno de estos ingredientes puede ser la base de numerosos platos. Por ejemplo, el arroz (米) es un alimento básico en la dieta china, tan esencial como el pan en muchas culturas occidentales. Los fideos (面), por otro lado, presentan una variedad de formas y estilos que reflejan las diversas tradiciones culinarias de China.</w:t>
      </w:r>
    </w:p>
    <w:p>
      <w:r>
        <w:t>### Tipos de Comida</w:t>
      </w:r>
    </w:p>
    <w:p>
      <w:r>
        <w:t>La cocina china es vasta y diversa, y es importante familiarizarse con los diferentes tipos de comida que puedes encontrar. Algunas categorías incluyen:</w:t>
      </w:r>
    </w:p>
    <w:p>
      <w:r>
        <w:t>- **川菜 (chuāncài)** – cocina de Sichuan, famosa por su sabor picante y el uso del pimiento de Sichuan.</w:t>
        <w:br/>
        <w:t>- **粤菜 (yuècài)** – cocina cantonesa, conocida por su frescura y la variedad de mariscos.</w:t>
        <w:br/>
        <w:t>- **鲁菜 (lǔcài)** – cocina de Shandong, famosa por sus sopas y platos de pescado.</w:t>
      </w:r>
    </w:p>
    <w:p>
      <w:r>
        <w:t>Cada región tiene su propio estilo y especialidades, lo que hace que la experiencia culinaria en China sea rica y variada. Por ejemplo, en un restaurante de Sichuan, es común encontrar platos como **麻辣火锅 (málà huǒguō)**, o fondo picante, donde puedes cocinar tus propios ingredientes en una olla humeante.</w:t>
      </w:r>
    </w:p>
    <w:p>
      <w:r>
        <w:t>## Bebidas Típicas</w:t>
      </w:r>
    </w:p>
    <w:p>
      <w:r>
        <w:t>### Té y Otras Bebidas</w:t>
      </w:r>
    </w:p>
    <w:p>
      <w:r>
        <w:t>El té es la bebida más emblemática de China, con una historia que se remonta a miles de años. Algunos tipos de té que deberías conocer son:</w:t>
      </w:r>
    </w:p>
    <w:p>
      <w:r>
        <w:t>- **绿茶 (lǜchá)** – té verde</w:t>
        <w:br/>
        <w:t>- **红茶 (hóngchá)** – té negro</w:t>
        <w:br/>
        <w:t>- **乌龙茶 (wūlóngchá)** – té oolong</w:t>
      </w:r>
    </w:p>
    <w:p>
      <w:r>
        <w:t>Las ceremonias del té (茶道, chádào) son una parte importante de la cultura, donde se muestra respeto y hospitalidad a los invitados. Aprender sobre el té y su preparación puede ser una excelente manera de conectar con la cultura local.</w:t>
      </w:r>
    </w:p>
    <w:p>
      <w:r>
        <w:t>Además del té, hay otras bebidas populares que vale la pena mencionar, como el **啤酒 (píjiǔ)**, cerveza, y el **果汁 (guǒzhī)**, jugo de frutas. En muchos restaurantes, es habitual pedir una bebida fría para acompañar la comida, especialmente en días calurosos.</w:t>
      </w:r>
    </w:p>
    <w:p>
      <w:r>
        <w:t>### El Alcohol en la Cultura China</w:t>
      </w:r>
    </w:p>
    <w:p>
      <w:r>
        <w:t>El alcohol tiene un lugar especial en las reuniones sociales en China. El **白酒 (báijiǔ)**, un licor fuerte, es a menudo servido en banquetes y celebraciones. Un brindis es una parte crucial de la etiqueta, y aprender a hacerlo adecuadamente puede abrirte muchas puertas en tus interacciones sociales.</w:t>
      </w:r>
    </w:p>
    <w:p>
      <w:r>
        <w:t>### Ejemplo Localizado: La Experiencia del Mercado</w:t>
      </w:r>
    </w:p>
    <w:p>
      <w:r>
        <w:t>Imagina que te encuentras en un mercado local en Beijing. El bullicio de las voces, los colores vibrantes de las frutas y verduras frescas, y el aroma de los platos cocinándose te envuelven. Aquí, el vocabulario que has aprendido cobra vida. Al preguntar por el precio de los **水果 (shuǐguǒ)**, puedes practicar tu pronunciación y, al mismo tiempo, disfrutar de la interacción con los vendedores locales.</w:t>
      </w:r>
    </w:p>
    <w:p>
      <w:r>
        <w:t>En un mercado, puedes encontrar no solo ingredientes, sino también una variedad de comidas listas para llevar, como **包子 (bāozi)**, que son empanadillas al vapor rellenas de carne o verduras. Al pedir una muestra, estás utilizando el vocabulario aprendido en un contexto real, y eso no solo es práctico, sino también emocionante.</w:t>
      </w:r>
    </w:p>
    <w:p>
      <w:r>
        <w:t>## Comidas Comunes en Restaurantes</w:t>
      </w:r>
    </w:p>
    <w:p>
      <w:r>
        <w:t>### Platos Clásicos</w:t>
      </w:r>
    </w:p>
    <w:p>
      <w:r>
        <w:t>Al asistir a un restaurante chino, ya sea en China o en tu país de origen, es útil conocer algunos de los platos más comunes que podrías encontrar en el menú. Algunos de estos incluyen:</w:t>
      </w:r>
    </w:p>
    <w:p>
      <w:r>
        <w:t>- **炒饭 (chǎofàn)** – arroz frito</w:t>
        <w:br/>
        <w:t>- **宫保鸡丁 (gōngbǎo jīdīng)** – pollo Kung Pao</w:t>
        <w:br/>
        <w:t>- **春卷 (chūnjuǎn)** – rollos de primavera</w:t>
      </w:r>
    </w:p>
    <w:p>
      <w:r>
        <w:t>Estos platos son un excelente punto de partida para explorar la gastronomía china. El arroz frito, por ejemplo, es un plato versátil que puede incluir una variedad de ingredientes, desde verduras hasta mariscos.</w:t>
      </w:r>
    </w:p>
    <w:p>
      <w:r>
        <w:t>### Etiqueta en la Mesa</w:t>
      </w:r>
    </w:p>
    <w:p>
      <w:r>
        <w:t>La etiqueta en la mesa es fundamental en la cultura china, y conocer algunas frases clave te ayudará a desenvolverte mejor. Frases como **请 (qǐng)**, que significa "por favor", y **谢谢 (xièxiè)**, "gracias", son esenciales para mostrar respeto y cortesía.</w:t>
      </w:r>
    </w:p>
    <w:p>
      <w:r>
        <w:t>Al compartir una comida, es común que los platos se coloquen en el centro de la mesa y se sirvan en porciones para que todos puedan disfrutar. La forma de comer también puede variar; por ejemplo, en muchas ocasiones, se utilizan palillos (筷子, kuàizi), y es importante saber cómo manejar estos utensilios con confianza.</w:t>
      </w:r>
    </w:p>
    <w:p>
      <w:r>
        <w:t>### Un Caso Práctico: Un Almuerzo de Negocios</w:t>
      </w:r>
    </w:p>
    <w:p>
      <w:r>
        <w:t>Imagina que tienes una reunión de negocios en un restaurante en Shanghai. El menú está lleno de opciones deliciosas, pero quieres hacer una buena impresión. Al pedir **糖醋里脊 (tángcù lǐjǐ)**, cerdo agridulce, y un plato de **清蒸鱼 (qīngzhēng yú)**, pescado al vapor, demuestras tu conocimiento sobre la cocina local. Durante la comida, recuerda hacer brindis y usar frases de cortesía, lo que no solo te ayudará en el ámbito profesional, sino que también te permitirá establecer relaciones más sólidas.</w:t>
      </w:r>
    </w:p>
    <w:p>
      <w:r>
        <w:t>## Checklist de Acciones</w:t>
      </w:r>
    </w:p>
    <w:p>
      <w:r>
        <w:t>Para asegurarte de que estás aplicando lo aprendido en este capítulo sobre comida y bebida, aquí tienes un checklist que puedes seguir:</w:t>
      </w:r>
    </w:p>
    <w:p>
      <w:r>
        <w:t>1. **Visita un mercado local**: Intenta ir a un mercado de comida cercana y practica tu vocabulario al interactuar con los vendedores.</w:t>
        <w:br/>
        <w:t>2. **Prueba un nuevo plato**: En tu próximo almuerzo o cena, elige un plato que no hayas probado antes y busca la forma de pedirlo en chino.</w:t>
        <w:br/>
        <w:t>3. **Organiza una cena con amigos**: Prepara una cena con amigos donde puedas presentarles platos chinos y practicar la conversación en chino.</w:t>
      </w:r>
    </w:p>
    <w:p>
      <w:r>
        <w:t>## Acción Práctica</w:t>
      </w:r>
    </w:p>
    <w:p>
      <w:r>
        <w:t>A continuación, te presentamos tres pasos concretos que puedes seguir para aplicar lo aprendido en este capítulo sobre comida y bebida:</w:t>
      </w:r>
    </w:p>
    <w:p>
      <w:r>
        <w:t>1. **Crea un menú en chino**: Escoge tus platos favoritos y tradúcelos al chino. Luego, intenta pedirlos en un restaurante.</w:t>
        <w:br/>
        <w:t>2. **Practica recetas en casa**: Encuentra recetas de platos chinos y practica cocinarlos, usando el vocabulario aprendido para describir los ingredientes y el proceso.</w:t>
        <w:br/>
        <w:t>3. **Únete a una clase de cocina**: Busca clases de cocina china en tu área, donde puedas aprender más sobre la cultura gastronómica y practicar el idioma en un ambiente divertido.</w:t>
      </w:r>
    </w:p>
    <w:p>
      <w:r>
        <w:t>La comida y la bebida son puertas de entrada a la cultura china y, al dominar el vocabulario relacionado, podrás disfrutar aún más de tus experiencias en la vida cotidiana y laboral. Así que, ¡a cocinar y a disfrutar!</w:t>
      </w:r>
    </w:p>
    <w:p>
      <w:pPr>
        <w:pStyle w:val="Heading1"/>
      </w:pPr>
      <w:r>
        <w:t>Chapter 6: **Transporte y Viajes**</w:t>
      </w:r>
    </w:p>
    <w:p>
      <w:r>
        <w:t># Transporte y Viajes</w:t>
      </w:r>
    </w:p>
    <w:p>
      <w:r>
        <w:t>El transporte y los viajes son aspectos fundamentales de nuestra vida diaria y laboral. Ya sea que necesitemos desplazarnos a la oficina, viajar por placer o hacer un recorrido por el país, es esencial familiarizarse con el vocabulario y las frases útiles en chino. Este capítulo te proporcionará las herramientas necesarias para que puedas comunicarte efectivamente en diversas situaciones relacionadas con el transporte y los viajes, y así disfrutar de una experiencia más enriquecedora.</w:t>
      </w:r>
    </w:p>
    <w:p>
      <w:r>
        <w:t>## 1. Tipos de Transporte</w:t>
      </w:r>
    </w:p>
    <w:p>
      <w:r>
        <w:t>En el ámbito del transporte, existen diferentes opciones que las personas utilizan para moverse de un lugar a otro. Desde vehículos personales hasta transporte público, cada forma tiene su propio vocabulario y características.</w:t>
      </w:r>
    </w:p>
    <w:p>
      <w:r>
        <w:t>### Transporte Público</w:t>
      </w:r>
    </w:p>
    <w:p>
      <w:r>
        <w:t xml:space="preserve">El transporte público en China es extenso y variado. Incluye autobuses, trenes y el famoso metro, que es una de las formas más rápidas y eficientes de moverse por las grandes ciudades. Al usar el transporte público, es común escuchar términos como:  </w:t>
        <w:br/>
        <w:t xml:space="preserve">- **公交车 (gōngjiāo chē)** - autobús  </w:t>
        <w:br/>
        <w:t xml:space="preserve">- **地铁 (dìtiě)** - metro  </w:t>
        <w:br/>
        <w:t>- **火车 (huǒchē)** - tren</w:t>
      </w:r>
    </w:p>
    <w:p>
      <w:r>
        <w:t>Por ejemplo, al abordar un autobús, puedes decir: “请问，这辆车去哪里？(Qǐngwèn, zhè liàng chē qù nǎlǐ?)” que significa “Disculpe, ¿a dónde va este autobús?”. Familiarizarse con estas expresiones te ayudará a navegar mejor en las ciudades.</w:t>
      </w:r>
    </w:p>
    <w:p>
      <w:r>
        <w:t>### Transporte Privado</w:t>
      </w:r>
    </w:p>
    <w:p>
      <w:r>
        <w:t xml:space="preserve">Por otro lado, el transporte privado es bastante común, especialmente en áreas rurales o para aquellos que prefieren la comodidad. Aquí es donde entran en juego términos como:  </w:t>
        <w:br/>
        <w:t xml:space="preserve">- **汽车 (qìchē)** - coche  </w:t>
        <w:br/>
        <w:t xml:space="preserve">- **出租车 (chūzū chē)** - taxi  </w:t>
        <w:br/>
        <w:t>- **摩托车 (mótuōchē)** - motocicleta</w:t>
      </w:r>
    </w:p>
    <w:p>
      <w:r>
        <w:t>Si decides optar por un taxi, puedes usar frases prácticas como: “请带我去这个地址 (Qǐng dài wǒ qù zhège dìzhǐ)” que se traduce como “Por favor, llévame a esta dirección”. Este tipo de vocabulario es clave para facilitar tus desplazamientos.</w:t>
      </w:r>
    </w:p>
    <w:p>
      <w:r>
        <w:t>## 2. Planificación de Viajes</w:t>
      </w:r>
    </w:p>
    <w:p>
      <w:r>
        <w:t>Planificar un viaje puede ser una tarea emocionante pero también desalentadora, especialmente si no estás familiarizado con el idioma. Sin embargo, tener a mano el vocabulario adecuado puede hacer que este proceso sea mucho más sencillo.</w:t>
      </w:r>
    </w:p>
    <w:p>
      <w:r>
        <w:t>### Reservaciones</w:t>
      </w:r>
    </w:p>
    <w:p>
      <w:r>
        <w:t xml:space="preserve">Cuando se trata de reservar vuelos o alojamiento, es importante conocer términos como:  </w:t>
        <w:br/>
        <w:t xml:space="preserve">- **机票 (jīpiào)** - billete de avión  </w:t>
        <w:br/>
        <w:t xml:space="preserve">- **酒店 (jiǔdiàn)** - hotel  </w:t>
        <w:br/>
        <w:t>- **预订 (yùdìng)** - reservar</w:t>
      </w:r>
    </w:p>
    <w:p>
      <w:r>
        <w:t>Por ejemplo, al hacer una reservación en un hotel, puedes preguntar: “请问，还有空房吗？(Qǐngwèn, hái yǒu kòngfáng ma?)” que significa “Disculpe, ¿tiene habitaciones disponibles?”. Esto no solo te ayudará a obtener la información que necesitas, sino que también te permitirá practicar tu pronunciación y comprensión del idioma.</w:t>
      </w:r>
    </w:p>
    <w:p>
      <w:r>
        <w:t>### Itinerarios</w:t>
      </w:r>
    </w:p>
    <w:p>
      <w:r>
        <w:t xml:space="preserve">Un buen itinerario es clave para disfrutar de un viaje sin contratiempos. Al planificar tu ruta, considera incluir visitas a atracciones turísticas, restaurantes y actividades culturales. Algunos términos útiles son:  </w:t>
        <w:br/>
        <w:t xml:space="preserve">- **行程 (xíngchéng)** - itinerario  </w:t>
        <w:br/>
        <w:t xml:space="preserve">- **景点 (jǐngdiǎn)** - lugar de interés  </w:t>
        <w:br/>
        <w:t>- **活动 (huódòng)** - actividad</w:t>
      </w:r>
    </w:p>
    <w:p>
      <w:r>
        <w:t>Imagina que decides visitar la Gran Muralla. Puedes buscar información sobre las mejores rutas y horarios, utilizando el vocabulario adecuado para asegurarte de que no te pierdas de nada. La planificación cuidadosa puede marcar la diferencia entre un viaje estresante y uno placentero.</w:t>
      </w:r>
    </w:p>
    <w:p>
      <w:r>
        <w:t>## 3. Frases Clave para el Viaje</w:t>
      </w:r>
    </w:p>
    <w:p>
      <w:r>
        <w:t>Hay ciertas frases que son útiles en múltiples situaciones durante un viaje. Aprenderlas te permitirá comunicarte con más confianza y fluidez.</w:t>
      </w:r>
    </w:p>
    <w:p>
      <w:r>
        <w:t>### En el Aeropuerto</w:t>
      </w:r>
    </w:p>
    <w:p>
      <w:r>
        <w:t xml:space="preserve">El aeropuerto es uno de los lugares más concurridos y, a menudo, abrumadores. Aquí hay algunas frases esenciales:  </w:t>
        <w:br/>
        <w:t xml:space="preserve">- **登机口在哪里？(Dēngjī kǒu zài nǎlǐ?)** - ¿Dónde está la puerta de embarque?  </w:t>
        <w:br/>
        <w:t xml:space="preserve">- **我丢了行李 (Wǒ diūle xínglǐ)** - He perdido mi equipaje.  </w:t>
        <w:br/>
        <w:t>- **请给我护照 (Qǐng gěi wǒ hùzhào)** - Por favor, dame mi pasaporte.</w:t>
      </w:r>
    </w:p>
    <w:p>
      <w:r>
        <w:t>Estas frases son especialmente útiles en situaciones de estrés, como cuando estás corriendo para abordar tu vuelo o tratando de localizar tu equipaje. Practicar estas expresiones con anticipación puede ayudarte a sentirte más en control.</w:t>
      </w:r>
    </w:p>
    <w:p>
      <w:r>
        <w:t>### En la Ciudad</w:t>
      </w:r>
    </w:p>
    <w:p>
      <w:r>
        <w:t xml:space="preserve">Una vez que llegues a tu destino, es probable que necesites preguntar por direcciones o recomendaciones. Algunas frases útiles son:  </w:t>
        <w:br/>
        <w:t xml:space="preserve">- **请问，最近的地铁站在哪里？(Qǐngwèn, zuìjìn de dìtiě zhàn zài nǎlǐ?)** - ¿Disculpe, dónde está la estación de metro más cercana?  </w:t>
        <w:br/>
        <w:t xml:space="preserve">- **我想去这个地方 (Wǒ xiǎng qù zhège dìfāng)** - Quiero ir a este lugar.  </w:t>
        <w:br/>
        <w:t>- **附近有什么好玩的地方？(Fùjìn yǒu shénme hǎowán de dìfāng?)** - ¿Qué hay de interesante por aquí?</w:t>
      </w:r>
    </w:p>
    <w:p>
      <w:r>
        <w:t>Estas frases no solo te ayudarán a encontrar tu camino, sino que también muestran a los lugareños tu interés por comunicarte en su idioma, lo que puede abrirte muchas puertas en tus interacciones.</w:t>
      </w:r>
    </w:p>
    <w:p>
      <w:r>
        <w:t>## 4. Ejemplo Localizado: Viaje a Beijing</w:t>
      </w:r>
    </w:p>
    <w:p>
      <w:r>
        <w:t>Imaginemos que has decidido hacer un viaje a Beijing, una de las ciudades más emblemáticas de China. Planeas visitar lugares históricos y disfrutar de la deliciosa comida local. A continuación, te presentamos algunas estrategias para que tu viaje sea más fluido.</w:t>
      </w:r>
    </w:p>
    <w:p>
      <w:r>
        <w:t>### Investigando y Preparando</w:t>
      </w:r>
    </w:p>
    <w:p>
      <w:r>
        <w:t xml:space="preserve">Antes de partir, investiga sobre los medios de transporte disponibles en la ciudad. Beijing cuenta con un sistema de metro muy eficiente. Puedes aprender frases como:  </w:t>
        <w:br/>
        <w:t>- **我想买一张地铁票 (Wǒ xiǎng mǎi yī zhāng dìtiě piào)** - Quiero comprar un billete de metro.</w:t>
      </w:r>
    </w:p>
    <w:p>
      <w:r>
        <w:t>Además, consulta las aplicaciones que te pueden ayudar a navegar por la ciudad, como la aplicación de metro de Beijing, donde puedes ver las rutas y horarios.</w:t>
      </w:r>
    </w:p>
    <w:p>
      <w:r>
        <w:t>### Durante el Viaje</w:t>
      </w:r>
    </w:p>
    <w:p>
      <w:r>
        <w:t xml:space="preserve">Una vez en Beijing, puedes utilizar el vocabulario aprendido para interactuar con los residentes. Si decides visitar la Ciudad Prohibida, podrías preguntar:  </w:t>
        <w:br/>
        <w:t>- **这个地方的开放时间是什么时候？(Zhège dìfāng de kāifàng shíjiān shì shénme shíhòu?)** - ¿Cuáles son los horarios de apertura de este lugar?</w:t>
      </w:r>
    </w:p>
    <w:p>
      <w:r>
        <w:t xml:space="preserve">No olvides disfrutar de la comida típica. Puedes preguntar en un restaurante:  </w:t>
        <w:br/>
        <w:t>- **请推荐一些当地的菜 (Qǐng tuījiàn yīxiē dāngdì de cài)** - Por favor, recomiéndame algunos platos locales.</w:t>
      </w:r>
    </w:p>
    <w:p>
      <w:r>
        <w:t>Esta interacción no solo te permitirá probar platos deliciosos, sino que también te ayudará a practicar el idioma en un contexto real.</w:t>
      </w:r>
    </w:p>
    <w:p>
      <w:r>
        <w:t>## 5. Checklist de Acción</w:t>
      </w:r>
    </w:p>
    <w:p>
      <w:r>
        <w:t>Para poner en práctica lo aprendido sobre transporte y viajes, aquí tienes una lista de acciones concretas que puedes realizar:</w:t>
      </w:r>
    </w:p>
    <w:p>
      <w:r>
        <w:t>1. **Crea una lista de vocabulario**: Anota las palabras y frases más útiles relacionadas con el transporte y los viajes en chino. Practica su pronunciación y significado diariamente.</w:t>
      </w:r>
    </w:p>
    <w:p>
      <w:r>
        <w:t>2. **Simula situaciones de viaje**: Practica diálogos con un compañero o incluso frente al espejo, utilizando el vocabulario que has recopilado. Esto te ayudará a ganar confianza al hablar.</w:t>
      </w:r>
    </w:p>
    <w:p>
      <w:r>
        <w:t>3. **Planifica un viaje corto**: Escoge un destino cercano y planifica un viaje, utilizando el vocabulario y frases que has aprendido. Asegúrate de incluir aspectos como transporte, alojamiento y actividades.</w:t>
      </w:r>
    </w:p>
    <w:p>
      <w:r>
        <w:t>## Acción Práctica</w:t>
      </w:r>
    </w:p>
    <w:p>
      <w:r>
        <w:t>Para aplicar lo aprendido en este capítulo sobre transporte y viajes, sigue estos tres pasos concretos:</w:t>
      </w:r>
    </w:p>
    <w:p>
      <w:r>
        <w:t>1. **Practica en el transporte público**: Haz un viaje en autobús o metro y trata de comunicarte en chino con el conductor o pasajeros usando las frases aprendidas.</w:t>
      </w:r>
    </w:p>
    <w:p>
      <w:r>
        <w:t>2. **Organiza un viaje a una ciudad cercana**: Planifica un itinerario y utiliza el vocabulario de transporte y alojamiento que has aprendido. Esto te permitirá practicar en un entorno real.</w:t>
      </w:r>
    </w:p>
    <w:p>
      <w:r>
        <w:t>3. **Haz un diario de viaje**: Escribe sobre tus experiencias de viaje, incluyendo el uso del vocabulario en chino. Esto te ayudará a reflexionar sobre lo aprendido y a mejorar tu escritura en el idioma.</w:t>
      </w:r>
    </w:p>
    <w:p>
      <w:r>
        <w:t>Al aplicar estos conceptos, no solo mejorarás tu vocabulario en chino, sino que también enriquecerás tus experiencias de viaje y tu vida diaria. ¡Así que prepárate para explorar y comunicarte en el fascinante mundo del transporte y los viajes!</w:t>
      </w:r>
    </w:p>
    <w:p>
      <w:pPr>
        <w:pStyle w:val="Heading1"/>
      </w:pPr>
      <w:r>
        <w:t>Chapter 7: **Tecnología y Comunicación**</w:t>
      </w:r>
    </w:p>
    <w:p>
      <w:r>
        <w:t>## Tecnología y Comunicación</w:t>
      </w:r>
    </w:p>
    <w:p>
      <w:r>
        <w:t>En la era digital en la que vivimos, la tecnología juega un papel fundamental en nuestras vidas cotidianas y en el ámbito laboral. Desde el uso de dispositivos móviles hasta la comunicación a través de redes sociales, el vocabulario relacionado con la tecnología y la comunicación es esencial para desenvolverse con confianza en el mundo moderno. En este capítulo, exploraremos los términos y frases más relevantes, así como su aplicación práctica en situaciones laborales y diarias. Aprenderemos a comunicarnos de manera efectiva y a utilizar la tecnología para mejorar nuestras interacciones.</w:t>
      </w:r>
    </w:p>
    <w:p>
      <w:r>
        <w:t>### La Revolución Digital</w:t>
      </w:r>
    </w:p>
    <w:p>
      <w:r>
        <w:t>La revolución digital ha transformado la forma en que nos comunicamos, trabajamos y vivimos. Hoy en día, el acceso a la información está al alcance de un clic, y la mayoría de las interacciones se realizan a través de dispositivos electrónicos. El vocabulario relacionado con la tecnología digital es vasto y en constante evolución. Desde términos como "nube" (云, yún) hasta "inteligencia artificial" (人工智能, réngōng zhìnéng), es fundamental familiarizarse con estas palabras para poder integrarse en conversaciones sobre tecnología.</w:t>
      </w:r>
    </w:p>
    <w:p>
      <w:r>
        <w:t>Un claro ejemplo de la revolución digital es el auge de las plataformas de trabajo remoto. Durante la pandemia, muchas empresas adoptaron el trabajo desde casa, lo que implicó un uso intensivo de herramientas digitales como Zoom (视频会议, shìpín huìyì) y Slack (即时通讯, jíshí tōngxùn). Aprender a utilizar estas plataformas no solo es importante para el rendimiento laboral, sino que también ayuda a mantener una comunicación efectiva con compañeros y clientes.</w:t>
      </w:r>
    </w:p>
    <w:p>
      <w:r>
        <w:t>Para aquellos que buscan mejorar su vocabulario y habilidades de comunicación en el ámbito tecnológico, aquí hay un breve listado de términos esenciales:</w:t>
      </w:r>
    </w:p>
    <w:p>
      <w:r>
        <w:t>1. **Aplicación** (应用, yìngyòng): Se refiere a programas de software diseñados para realizar tareas específicas.</w:t>
        <w:br/>
        <w:t>2. **Red social** (社交网络, shèjiāo wǎngluò): Plataformas que permiten la interacción y el intercambio de información entre usuarios.</w:t>
        <w:br/>
        <w:t>3. **Ciberseguridad** (网络安全, wǎngluò ānquán): Prácticas y tecnologías que protegen las computadoras y redes de ataques cibernéticos.</w:t>
      </w:r>
    </w:p>
    <w:p>
      <w:r>
        <w:t>### Herramientas de Comunicación</w:t>
      </w:r>
    </w:p>
    <w:p>
      <w:r>
        <w:t>Las herramientas de comunicación han evolucionado significativamente, permitiendo una interacción más fluida y dinámica. Entre las aplicaciones más populares se encuentran WhatsApp (WhatsApp, wēixìn) y WeChat (微信, wēixìn), que son ampliamente utilizadas en el ámbito personal y profesional. Estas plataformas permiten no solo enviar mensajes de texto, sino también realizar llamadas de voz y video, compartir archivos, y mucho más.</w:t>
      </w:r>
    </w:p>
    <w:p>
      <w:r>
        <w:t>Además, el uso del correo electrónico sigue siendo fundamental en el entorno laboral. Saber redactar un correo electrónico adecuado es crucial para mantener una buena comunicación con colegas y superiores. Es importante familiarizarse con frases comunes en chino para iniciar y cerrar correos, así como para expresar ideas de manera clara y concisa.</w:t>
      </w:r>
    </w:p>
    <w:p>
      <w:r>
        <w:t>Algunas frases útiles para correos electrónicos son:</w:t>
      </w:r>
    </w:p>
    <w:p>
      <w:r>
        <w:t>- **Estimado/a [Nombre]** (尊敬的 [Nombre], zūnjìng de [Nombre]): Un saludo formal para iniciar un correo.</w:t>
        <w:br/>
        <w:t>- **Quedo a la espera de su respuesta** (期待您的回复, qídài nín de huífù): Una manera educada de solicitar una respuesta.</w:t>
        <w:br/>
        <w:t>- **Atentamente** (此致敬礼, cǐ zhì jìng lǐ): Una forma adecuada de cerrar un correo electrónico.</w:t>
      </w:r>
    </w:p>
    <w:p>
      <w:r>
        <w:t>### La Importancia de la Ciberseguridad</w:t>
      </w:r>
    </w:p>
    <w:p>
      <w:r>
        <w:t>A medida que dependemos más de la tecnología, la ciberseguridad se ha convertido en un tema crucial. Con el aumento de los ataques cibernéticos, es esencial entender los conceptos básicos de la seguridad en línea. Los términos relacionados con la ciberseguridad, como "contraseña" (密码, mìmǎ) y "phishing" (网络钓鱼, wǎngluò diàoyú), son importantes no solo para proteger nuestra información personal, sino también para asegurar la integridad de datos en un entorno laboral.</w:t>
      </w:r>
    </w:p>
    <w:p>
      <w:r>
        <w:t>Un caso local interesante es el de una empresa en España que sufrió un ataque cibernético que comprometió la información de miles de clientes. Después de este incidente, la empresa implementó un programa de capacitación en ciberseguridad para sus empleados, enseñándoles sobre la importancia de crear contraseñas seguras y reconocer correos electrónicos sospechosos. Este ejemplo subraya la necesidad de estar siempre alerta y educarse sobre los riesgos del mundo digital.</w:t>
      </w:r>
    </w:p>
    <w:p>
      <w:r>
        <w:t>### La Comunicación Intercultural</w:t>
      </w:r>
    </w:p>
    <w:p>
      <w:r>
        <w:t>En un mundo cada vez más globalizado, la comunicación intercultural se ha vuelto esencial. Al trabajar con personas de diferentes orígenes culturales, es importante ser consciente de las diferencias en estilos de comunicación y normas sociales. Aprender vocabulario relacionado con la comunicación intercultural puede facilitar la interacción y ayudar a evitar malentendidos.</w:t>
      </w:r>
    </w:p>
    <w:p>
      <w:r>
        <w:t>El uso de plataformas como Zoom ha permitido que las empresas se conecten con equipos en diferentes partes del mundo. Sin embargo, las diferencias culturales pueden influir en la forma en que se perciben las interacciones en línea. Por ejemplo, en algunas culturas, el contacto visual es visto como una señal de confianza, mientras que en otras puede interpretarse como una falta de respeto. Ser consciente de estos matices puede mejorar la calidad de la comunicación y fomentar un ambiente de trabajo más colaborativo.</w:t>
      </w:r>
    </w:p>
    <w:p>
      <w:r>
        <w:t>Aquí hay algunas recomendaciones para mejorar la comunicación intercultural:</w:t>
      </w:r>
    </w:p>
    <w:p>
      <w:r>
        <w:t>1. **Investiga sobre la cultura de tus colegas**: Entender las costumbres y valores de otras culturas puede influir en cómo se comunican.</w:t>
        <w:br/>
        <w:t>2. **Practica la escucha activa**: Prestar atención a las señales verbales y no verbales es clave para una comunicación efectiva.</w:t>
        <w:br/>
        <w:t>3. **Adapta tu estilo de comunicación**: Flexibilidad en cómo te comunicas puede ayudar a superar barreras culturales.</w:t>
      </w:r>
    </w:p>
    <w:p>
      <w:r>
        <w:t>### Checklist para Mejorar tu Vocabulario en Tecnología y Comunicación</w:t>
      </w:r>
    </w:p>
    <w:p>
      <w:r>
        <w:t>1. **Crea un glosario**: Elabora un documento con los términos tecnológicos y frases de comunicación que consideres más útiles. Revísalo regularmente.</w:t>
        <w:br/>
        <w:t>2. **Únete a foros o grupos en línea**: Participa en comunidades en línea donde se hable sobre tecnología. Esto te permitirá practicar el vocabulario en un contexto real.</w:t>
        <w:br/>
        <w:t>3. **Realiza simulaciones de comunicación**: Practica situaciones de trabajo y comunicación con amigos o compañeros, usando el vocabulario aprendido. Esto te ayudará a sentirte más cómodo.</w:t>
      </w:r>
    </w:p>
    <w:p>
      <w:r>
        <w:t>### Resumen y Acción Práctica</w:t>
      </w:r>
    </w:p>
    <w:p>
      <w:r>
        <w:t>La tecnología y la comunicación son componentes esenciales de nuestro día a día. Al aprender y practicar el vocabulario pertinente, no solo mejorarás tus habilidades lingüísticas, sino que también te prepararás para enfrentar los desafíos del mundo laboral moderno. Asegúrate de mantenerte actualizado sobre las últimas tendencias en tecnología y de seguir perfeccionando tus habilidades de comunicación.</w:t>
      </w:r>
    </w:p>
    <w:p>
      <w:r>
        <w:t>**Acción Práctica: Pasos concretos para aplicar lo aprendido**</w:t>
      </w:r>
    </w:p>
    <w:p>
      <w:r>
        <w:t>1. **Dedica tiempo a aprender nuevo vocabulario**: Reserva unos minutos cada día para estudiar y practicar términos y frases relacionadas con la tecnología.</w:t>
        <w:br/>
        <w:t>2. **Incorpora el vocabulario en tu vida diaria**: Usa aplicaciones y herramientas tecnológicas en chino, lo que te permitirá familiarizarte con el idioma en un contexto relevante.</w:t>
        <w:br/>
        <w:t>3. **Conéctate con hablantes nativos**: Busca oportunidades para hablar con personas que hablen chino, ya sea en persona o a través de plataformas en línea.</w:t>
      </w:r>
    </w:p>
    <w:p>
      <w:r>
        <w:t>Al seguir estos pasos, estarás bien encaminado para dominar el vocabulario esencial de tecnología y comunicación, lo que te permitirá desenvolverte con confianza tanto en el ámbito laboral como en tu vida diaria.</w:t>
      </w:r>
    </w:p>
    <w:p>
      <w:pPr>
        <w:pStyle w:val="Heading1"/>
      </w:pPr>
      <w:r>
        <w:t>Chapter 8: **Cultura y Entretenimiento**</w:t>
      </w:r>
    </w:p>
    <w:p>
      <w:r>
        <w:t>## Cultura y Entretenimiento</w:t>
      </w:r>
    </w:p>
    <w:p>
      <w:r>
        <w:t>La cultura y el entretenimiento son aspectos fundamentales en la vida cotidiana de cualquier individuo, y aprender el vocabulario relacionado con estos temas es crucial para desenvolverse en una sociedad diversa y globalizada. En el ámbito laboral, la comprensión de la cultura local puede abrir puertas y facilitar la comunicación y la colaboración con colegas y clientes. En la vida diaria, disfrutar de actividades culturales y de entretenimiento en un nuevo idioma es una manera efectiva de mejorar tus habilidades lingüísticas y de conectarte con otros. En este capítulo, exploraremos diferentes facetas de la cultura y el entretenimiento, desde la música y el cine hasta la gastronomía y las festividades, proporcionando un vocabulario esencial que te ayudará a navegar en estos contextos.</w:t>
      </w:r>
    </w:p>
    <w:p>
      <w:r>
        <w:t>### Música: Un Lenguaje Universal</w:t>
      </w:r>
    </w:p>
    <w:p>
      <w:r>
        <w:t>La música es un elemento central en la cultura de cualquier país y es un excelente punto de partida para aprender un nuevo idioma. En China, la música tradicional, como la ópera de Pekín y la música folclórica, coexiste con géneros modernos como el pop y el rock. Comprender las letras de las canciones y el contexto cultural que las rodea no solo enriquecerá tu vocabulario, sino que también te permitirá conectar con la juventud china y entender sus valores y emociones.</w:t>
      </w:r>
    </w:p>
    <w:p>
      <w:r>
        <w:t>Un ejemplo local es el festival de música de Chengdu, donde artistas de todo el país se reúnen para presentar sus obras. Asistir a este tipo de eventos te brindará la oportunidad de practicar el idioma en un entorno real y conocer a personas con intereses similares. Además, puedes aprovechar plataformas de streaming que ofrecen música en chino, lo que te permitirá escuchar y aprender en cualquier momento.</w:t>
      </w:r>
    </w:p>
    <w:p>
      <w:r>
        <w:t>**Vocabulario esencial relacionado con la música:**</w:t>
      </w:r>
    </w:p>
    <w:p>
      <w:r>
        <w:t>- 音乐 (yīnyuè) - música</w:t>
        <w:br/>
        <w:t>- 歌曲 (gēqǔ) - canción</w:t>
        <w:br/>
        <w:t>- 演唱会 (yǎnchànghuì) - concierto</w:t>
        <w:br/>
        <w:t>- 乐器 (yuèqì) - instrumento musical</w:t>
        <w:br/>
        <w:t>- 歌手 (gēshǒu) - cantante</w:t>
      </w:r>
    </w:p>
    <w:p>
      <w:r>
        <w:t>### Cine: La Ventana al Mundo Chino</w:t>
      </w:r>
    </w:p>
    <w:p>
      <w:r>
        <w:t>El cine es otra forma poderosa de entender la cultura china y practicar el idioma. Desde las clásicas películas de artes marciales hasta las producciones contemporáneas, el cine chino ha ganado reconocimiento mundial. Las películas no solo son una fuente de entretenimiento, sino también una manera de explorar temas sociales, históricos y culturales. Aprender vocabulario relacionado con el cine te permitirá discutir tus películas favoritas, así como entender mejor las referencias culturales que aparecen en ellas.</w:t>
      </w:r>
    </w:p>
    <w:p>
      <w:r>
        <w:t>Un caso notable es la película "Crouching Tiger, Hidden Dragon" (卧虎藏龙), que no solo fue un éxito internacional, sino que también ayudó a introducir a la audiencia global a la cultura y la estética chinas. Al ver películas en su idioma original y con subtítulos, puedes mejorar tu comprensión auditiva y adquirir un nuevo vocabulario en contexto.</w:t>
      </w:r>
    </w:p>
    <w:p>
      <w:r>
        <w:t>**Vocabulario esencial relacionado con el cine:**</w:t>
      </w:r>
    </w:p>
    <w:p>
      <w:r>
        <w:t>- 电影 (diànyǐng) - película</w:t>
        <w:br/>
        <w:t>- 导演 (dǎoyǎn) - director</w:t>
        <w:br/>
        <w:t>- 演员 (yǎnyuán) - actor/actriz</w:t>
        <w:br/>
        <w:t>- 剧情 (jùqíng) - trama</w:t>
        <w:br/>
        <w:t>- 票房 (piàofáng) - taquilla</w:t>
      </w:r>
    </w:p>
    <w:p>
      <w:r>
        <w:t>### Gastronomía: Un Viaje a Través de los Sabores</w:t>
      </w:r>
    </w:p>
    <w:p>
      <w:r>
        <w:t>La gastronomía es una de las expresiones culturales más ricas y diversas en China. Cada región tiene sus propias especialidades y sabores únicos, y aprender sobre la comida no solo es delicioso, sino que también es una excelente manera de aprender vocabulario y costumbres locales. Desde los famosos dim sum de Cantón hasta el picante hot pot de Sichuan, la comida es una puerta de entrada para explorar la cultura china.</w:t>
      </w:r>
    </w:p>
    <w:p>
      <w:r>
        <w:t>Participar en una clase de cocina puede ser una experiencia enriquecedora. Por ejemplo, en ciudades como Xi’an, puedes aprender a hacer fideos a mano mientras practicas el idioma con tu instructor. Este tipo de actividades no solo te permite mejorar tu vocabulario relacionado con la cocina, sino que también te ofrece la oportunidad de conocer a otros aficionados a la gastronomía.</w:t>
      </w:r>
    </w:p>
    <w:p>
      <w:r>
        <w:t>**Vocabulario esencial relacionado con la gastronomía:**</w:t>
      </w:r>
    </w:p>
    <w:p>
      <w:r>
        <w:t>- 食物 (shíwù) - comida</w:t>
        <w:br/>
        <w:t>- 菜 (cài) - plato</w:t>
        <w:br/>
        <w:t>- 餐厅 (cāntīng) - restaurante</w:t>
        <w:br/>
        <w:t>- 饮料 (yǐnliào) - bebida</w:t>
        <w:br/>
        <w:t>- 甜点 (tiándiǎn) - postre</w:t>
      </w:r>
    </w:p>
    <w:p>
      <w:r>
        <w:t>### Festividades: Celebraciones que Unen Culturas</w:t>
      </w:r>
    </w:p>
    <w:p>
      <w:r>
        <w:t>Las festividades son momentos clave en la cultura china, y conocerlas puede enriquecer tu experiencia y comprensión del idioma. Entre las celebraciones más importantes se encuentran el Año Nuevo Chino (春节), el Festival de Medio Otoño (中秋节) y el Festival de la Primavera (清明节). Cada festividad tiene su propio conjunto de tradiciones, comidas y vocabulario.</w:t>
      </w:r>
    </w:p>
    <w:p>
      <w:r>
        <w:t>Participar en estas celebraciones es una manera efectiva de practicar el idioma y sumergirte en la cultura. Por ejemplo, durante el Año Nuevo Chino, es común que las familias se reúnan para compartir una cena y realizar rituales que simbolizan la buena suerte y la prosperidad. Conocer el vocabulario relacionado con estas festividades te permitirá participar más plenamente en las conversaciones y comprender el significado detrás de las costumbres.</w:t>
      </w:r>
    </w:p>
    <w:p>
      <w:r>
        <w:t>**Vocabulario esencial relacionado con festividades:**</w:t>
      </w:r>
    </w:p>
    <w:p>
      <w:r>
        <w:t>- 节日 (jiérì) - festividad</w:t>
        <w:br/>
        <w:t>- 传统 (chuántǒng) - tradición</w:t>
        <w:br/>
        <w:t>- 庆祝 (qìngzhù) - celebrar</w:t>
        <w:br/>
        <w:t>- 礼物 (lǐwù) - regalo</w:t>
        <w:br/>
        <w:t>- 幸运 (xìngyùn) - suerte</w:t>
      </w:r>
    </w:p>
    <w:p>
      <w:r>
        <w:t>### Acciones Concretas para Integrarte en la Cultura y el Entretenimiento</w:t>
      </w:r>
    </w:p>
    <w:p>
      <w:r>
        <w:t>Ahora que hemos explorado diferentes aspectos de la cultura y el entretenimiento en China, es hora de convertir este conocimiento en acciones prácticas. Aquí hay una lista de tres pasos concretos que puedes seguir para mejorar tu vocabulario y disfrutar de la cultura china:</w:t>
      </w:r>
    </w:p>
    <w:p>
      <w:r>
        <w:t>1. **Asiste a eventos culturales**: Busca conciertos, proyecciones de películas o festivales gastronómicos en tu área. La inmersión en estas actividades te ayudará no solo a practicar el idioma, sino también a hacer amigos y conexiones significativas.</w:t>
      </w:r>
    </w:p>
    <w:p>
      <w:r>
        <w:t>2. **Crea una lista de reproducción de música en chino**: Escucha canciones en chino mientras estudias o realizas tareas. Presta atención a las letras y busca su significado. Esto hará que el aprendizaje sea más ameno y divertido.</w:t>
      </w:r>
    </w:p>
    <w:p>
      <w:r>
        <w:t>3. **Cocina platos chinos en casa**: Intenta preparar recetas chinas utilizando ingredientes locales. Invita a amigos y comparte esta experiencia, lo que te permitirá practicar el vocabulario relacionado con la cocina en un ambiente social.</w:t>
      </w:r>
    </w:p>
    <w:p>
      <w:r>
        <w:t>## Acción Práctica: Pasos para Integrar el Vocabulario Cultural</w:t>
      </w:r>
    </w:p>
    <w:p>
      <w:r>
        <w:t>1. **Investiga sobre eventos culturales**: Utiliza Internet para encontrar actividades culturales en tu área y planifica asistir a al menos uno en el próximo mes.</w:t>
      </w:r>
    </w:p>
    <w:p>
      <w:r>
        <w:t>2. **Estudia vocabulario específico**: Dedica tiempo cada semana para aprender y practicar el vocabulario relacionado con música, cine, gastronomía y festividades.</w:t>
      </w:r>
    </w:p>
    <w:p>
      <w:r>
        <w:t>3. **Conversa con hablantes nativos**: Conéctate con personas que hablen chino, ya sea en persona o a través de plataformas en línea, y discute sobre temas culturales que te interesen.</w:t>
      </w:r>
    </w:p>
    <w:p>
      <w:r>
        <w:t>Al seguir estos pasos, no solo mejorarás tu vocabulario en chino, sino que también te sumergirás en la rica cultura y entretenimiento que este idioma tiene para ofrecer. La práctica constante y la curiosidad son claves para el aprendizaje efectivo y para disfrutar plenamente de las experiencias que la cultura china tiene para ofrecer.</w:t>
      </w:r>
    </w:p>
    <w:p>
      <w:pPr>
        <w:pStyle w:val="Heading1"/>
      </w:pPr>
      <w:r>
        <w:t>Conclusion</w:t>
      </w:r>
    </w:p>
    <w:p>
      <w:r>
        <w:t>## Conclusión</w:t>
      </w:r>
    </w:p>
    <w:p>
      <w:r>
        <w:t>A medida que llegamos al final de "Chino Fácil 6: Vocabulario esencial para el trabajo y la vida diaria", es importante reflexionar sobre el viaje que hemos recorrido juntos. Aprender un idioma es un proceso que va más allá de la memorización de palabras y frases; se trata de abrir puertas a nuevas culturas, conexiones y oportunidades. El vocabulario que hemos explorado es una herramienta valiosa que no solo enriquecerá tu vida laboral, sino que también te permitirá navegar en la vida diaria con mayor confianza y fluidez.</w:t>
      </w:r>
    </w:p>
    <w:p>
      <w:r>
        <w:t>### La Importancia del Vocabulario en el Contexto Laboral</w:t>
      </w:r>
    </w:p>
    <w:p>
      <w:r>
        <w:t>En un mundo cada vez más globalizado, el chino se ha convertido en un idioma esencial en muchos sectores. Desde el comercio internacional hasta la tecnología, dominar el vocabulario específico puede abrirte muchas puertas. Por ejemplo, en una empresa que colabora con socios chinos, el uso correcto de términos técnicos y culturales puede facilitar las negociaciones y fortalecer las relaciones profesionales.</w:t>
      </w:r>
    </w:p>
    <w:p>
      <w:r>
        <w:t>Imagina que trabajas en una empresa de exportación de productos. Si tienes un buen dominio del vocabulario relacionado con la logística y el comercio, no solo podrás comunicarte de manera efectiva con tus colegas y clientes chinos, sino que también estarás en una posición favorable para resolver problemas y tomar decisiones informadas. Esto te dará una ventaja competitiva en el mercado laboral actual.</w:t>
      </w:r>
    </w:p>
    <w:p>
      <w:r>
        <w:t>### Integrando el Vocabulario en la Vida Diaria</w:t>
      </w:r>
    </w:p>
    <w:p>
      <w:r>
        <w:t>El vocabulario que has aprendido no se limita únicamente al ámbito laboral. Tiene aplicaciones prácticas en tu vida diaria que pueden hacer tu experiencia más rica y significativa. Desde hacer compras en un mercado chino hasta interactuar con amigos que hablan este idioma, cada oportunidad es una ocasión para practicar y reforzar lo que has aprendido.</w:t>
      </w:r>
    </w:p>
    <w:p>
      <w:r>
        <w:t>Por ejemplo, si vives en una ciudad con una comunidad china activa, podrías visitar un mercado local donde se venden ingredientes autóctonos. Al interactuar con los vendedores, puedes practicar el vocabulario que aprendiste sobre alimentos y cocina, convirtiendo una simple compra en una experiencia de aprendizaje. Este tipo de interacción no solo te ayudará a mejorar tus habilidades lingüísticas, sino que también te permitirá apreciar la cultura de una manera más profunda.</w:t>
      </w:r>
    </w:p>
    <w:p>
      <w:r>
        <w:t>### Estrategias para Mantener y Expandir tu Vocabulario</w:t>
      </w:r>
    </w:p>
    <w:p>
      <w:r>
        <w:t>Para que tu aprendizaje del chino sea efectivo y duradero, es fundamental implementar estrategias que te ayuden a mantener y expandir tu vocabulario. Aquí hay algunas acciones concretas que puedes iniciar:</w:t>
      </w:r>
    </w:p>
    <w:p>
      <w:r>
        <w:t>1. **Establece un horario de estudio**: Dedica un tiempo específico cada día para repasar y aprender nuevas palabras. La consistencia es clave en el aprendizaje de un idioma. Establecer una rutina te ayudará a mantener el ritmo y a integrarte en el idioma.</w:t>
      </w:r>
    </w:p>
    <w:p>
      <w:r>
        <w:t>2. **Utiliza aplicaciones y recursos en línea**: Hay muchas aplicaciones que te permiten practicar vocabulario de manera entretenida y efectiva. Además, puedes encontrar comunidades en línea donde puedes interactuar con hablantes nativos y otros aprendices.</w:t>
      </w:r>
    </w:p>
    <w:p>
      <w:r>
        <w:t>3. **Participa en grupos de conversación**: Busca grupos de conversación en tu área o en línea. Practicar con otros te permitirá aplicar lo que has aprendido en un contexto real y recibir retroalimentación inmediata.</w:t>
      </w:r>
    </w:p>
    <w:p>
      <w:r>
        <w:t>### Un Caso Local: La Feria Cultural China</w:t>
      </w:r>
    </w:p>
    <w:p>
      <w:r>
        <w:t>Un excelente ejemplo de cómo el vocabulario puede integrarse en la vida diaria es la Feria Cultural China que se celebra anualmente en muchas ciudades. Este evento no solo es una celebración de la cultura china, sino también una oportunidad perfecta para practicar el idioma. Durante la feria, puedes asistir a talleres de caligrafía, clases de cocina y presentaciones de música y danza.</w:t>
      </w:r>
    </w:p>
    <w:p>
      <w:r>
        <w:t>Participar en este tipo de eventos te permite utilizar el vocabulario que has aprendido en un contexto práctico, mientras disfrutas de una experiencia cultural enriquecedora. Además, es un lugar ideal para conocer a hablantes nativos y hacer amigos, lo que potenciará aún más tu aprendizaje.</w:t>
      </w:r>
    </w:p>
    <w:p>
      <w:r>
        <w:t>### Acciones Concretas para el Futuro</w:t>
      </w:r>
    </w:p>
    <w:p>
      <w:r>
        <w:t>Para asegurarte de que tu aprendizaje del chino continúe, aquí tienes una lista de acciones concretas que te recomiendo seguir:</w:t>
      </w:r>
    </w:p>
    <w:p>
      <w:r>
        <w:t>1. **Establece metas claras**: Define qué aspectos del vocabulario deseas mejorar y establece metas a corto y largo plazo. Por ejemplo, comprométete a aprender 10 palabras nuevas cada semana.</w:t>
      </w:r>
    </w:p>
    <w:p>
      <w:r>
        <w:t>2. **Incorpora el chino en tu vida diaria**: Escucha música en chino, mira películas o series, y lee libros o artículos en este idioma. Cuanto más expuesto estés al idioma, más natural te parecerá.</w:t>
      </w:r>
    </w:p>
    <w:p>
      <w:r>
        <w:t>3. **Busca oportunidades de inmersión**: Si es posible, considera viajar a un país de habla china o participar en programas de intercambio. La inmersión total es una de las formas más efectivas de aprender un idioma.</w:t>
      </w:r>
    </w:p>
    <w:p>
      <w:r>
        <w:t>## Acción Práctica: Pasos para Integrar el Vocabulario Cultural</w:t>
      </w:r>
    </w:p>
    <w:p>
      <w:r>
        <w:t>1. **Investiga sobre eventos culturales**: Utiliza Internet para encontrar actividades culturales en tu área y planifica asistir a al menos uno en el próximo mes.</w:t>
      </w:r>
    </w:p>
    <w:p>
      <w:r>
        <w:t>2. **Estudia vocabulario específico**: Dedica tiempo cada semana para aprender y practicar el vocabulario relacionado con música, cine, gastronomía y festividades.</w:t>
      </w:r>
    </w:p>
    <w:p>
      <w:r>
        <w:t>3. **Conversa con hablantes nativos**: Conéctate con personas que hablen chino, ya sea en persona o a través de plataformas en línea, y discute sobre temas culturales que te interesen.</w:t>
      </w:r>
    </w:p>
    <w:p>
      <w:r>
        <w:t>Al seguir estos pasos, no solo mejorarás tu vocabulario en chino, sino que también te sumergirás en la rica cultura y entretenimiento que este idioma tiene para ofrecer. La práctica constante y la curiosidad son claves para el aprendizaje efectivo y para disfrutar plenamente de las experiencias que la cultura china tiene para ofrecer.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