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Chino Fácil 5: Conversaciones cotidianas para principiantes</w:t>
      </w:r>
    </w:p>
    <w:p>
      <w:r>
        <w:t>By MICKY</w:t>
        <w:br/>
      </w:r>
    </w:p>
    <w:p>
      <w:r>
        <w:br w:type="page"/>
      </w:r>
    </w:p>
    <w:p>
      <w:pPr>
        <w:pStyle w:val="Heading1"/>
      </w:pPr>
      <w:r>
        <w:t>Table of Contents</w:t>
      </w:r>
    </w:p>
    <w:p>
      <w:r>
        <w:t>Introduction</w:t>
      </w:r>
    </w:p>
    <w:p>
      <w:r>
        <w:t>1. **Introducción al Chino**</w:t>
      </w:r>
    </w:p>
    <w:p>
      <w:r>
        <w:t>2. **Saludando y Presentándose**</w:t>
      </w:r>
    </w:p>
    <w:p>
      <w:r>
        <w:t>3. **Preguntas Comunes**</w:t>
      </w:r>
    </w:p>
    <w:p>
      <w:r>
        <w:t>4. **En el Restaurante**</w:t>
      </w:r>
    </w:p>
    <w:p>
      <w:r>
        <w:t>5. **Compras y Regateo**</w:t>
      </w:r>
    </w:p>
    <w:p>
      <w:r>
        <w:t>6. **Direcciones y Transporte**</w:t>
      </w:r>
    </w:p>
    <w:p>
      <w:r>
        <w:t>7. **Hablando del Tiempo**</w:t>
      </w:r>
    </w:p>
    <w:p>
      <w:r>
        <w:t>8. **Actividades Diarias**</w:t>
      </w:r>
    </w:p>
    <w:p>
      <w:r>
        <w:t>Conclusion</w:t>
      </w:r>
    </w:p>
    <w:p>
      <w:r>
        <w:br w:type="page"/>
      </w:r>
    </w:p>
    <w:p>
      <w:pPr>
        <w:pStyle w:val="Heading1"/>
      </w:pPr>
      <w:r>
        <w:t>Introduction</w:t>
      </w:r>
    </w:p>
    <w:p>
      <w:r>
        <w:t>## Introducción</w:t>
      </w:r>
    </w:p>
    <w:p>
      <w:r>
        <w:t>Aprender un nuevo idioma puede parecer una tarea abrumadora, especialmente cuando se trata de un idioma tan complejo como el chino. Sin embargo, con la guía y los recursos adecuados, esta experiencia puede transformarse en un viaje emocionante y enriquecedor. "Chino Fácil 5: Conversaciones cotidianas para principiantes" ha sido diseñado precisamente para ti, que deseas dar tus primeros pasos en la lengua y la cultura chinas de una manera accesible y práctica. En este libro, vamos a explorar situaciones cotidianas que te permitirán comunicarte de manera efectiva y con confianza, incluso si eres un principiante absoluto.</w:t>
      </w:r>
    </w:p>
    <w:p>
      <w:r>
        <w:t>### La importancia del chino en el mundo actual</w:t>
      </w:r>
    </w:p>
    <w:p>
      <w:r>
        <w:t>En un mundo cada vez más globalizado, el conocimiento de idiomas extranjeros se ha convertido en una herramienta esencial. El chino mandarín, en particular, es el idioma más hablado del planeta, con más de mil millones de hablantes. Desde el comercio internacional hasta el turismo, hablar chino puede abrirte puertas a oportunidades que antes parecían inalcanzables. Imagina poder entablar una conversación con un colega de negocios de Beijing o poder pedir tu comida favorita en un restaurante de Shanghai. Estas interacciones no solo enriquecerán tu vida cotidiana, sino que también te brindarán una perspectiva más amplia sobre la cultura y la historia de China.</w:t>
      </w:r>
    </w:p>
    <w:p>
      <w:r>
        <w:t>Para ilustrar esto, pensemos en el caso de Ana, una joven empresaria de Barcelona. Decidió aprender chino porque quería expandir su negocio hacia el mercado chino. Al principio, se sentía abrumada por los caracteres y la pronunciación. Sin embargo, a medida que avanzó en su aprendizaje, no solo logró comunicarse eficazmente con sus proveedores en Guangzhou, sino que también estableció relaciones personales valiosas que le permitieron entender mejor las costumbres y expectativas culturales. Ana es un reflejo del potencial que el aprendizaje del chino puede traer a tu vida.</w:t>
      </w:r>
    </w:p>
    <w:p>
      <w:r>
        <w:t>### Estructura del libro</w:t>
      </w:r>
    </w:p>
    <w:p>
      <w:r>
        <w:t>"Chino Fácil 5" está estructurado en diversas secciones que abordan situaciones comunes en la vida diaria. Cada capítulo está diseñado para introducirte a vocabulario y frases útiles, seguidas de ejercicios prácticos que te ayudarán a consolidar lo aprendido. La metodología que utilizamos se basa en la repetición espaciada y la práctica activa, lo que facilita la retención de la información.</w:t>
      </w:r>
    </w:p>
    <w:p>
      <w:r>
        <w:t>Los temas que abordaremos incluyen presentaciones, compras, comida, transporte y salud, entre otros. Cada capítulo comienza con una breve introducción al tema, seguida de diálogos que simulan situaciones reales. A continuación, encontrarás prácticas interactivas que te permitirán aplicar lo aprendido y sentirte más seguro en tus habilidades de conversación.</w:t>
      </w:r>
    </w:p>
    <w:p>
      <w:r>
        <w:t>Además, hemos incluido ejemplos culturales que te ayudarán a entender mejor el contexto en el que se utiliza el idioma. Por ejemplo, aprenderás sobre las costumbres de saludo en China, como el uso de la reverencia y la importancia del contacto visual. Estos detalles no solo te ayudarán en tus interacciones, sino que también te darán un sentido de inmersión en la rica cultura china.</w:t>
      </w:r>
    </w:p>
    <w:p>
      <w:r>
        <w:t>### Herramientas y recursos complementarios</w:t>
      </w:r>
    </w:p>
    <w:p>
      <w:r>
        <w:t>Para maximizar tu aprendizaje, es fundamental que utilices herramientas y recursos complementarios. En esta era digital, hay una amplia variedad de aplicaciones y plataformas que pueden ayudarte a mejorar tu vocabulario y pronunciación. Te recomendamos que utilices aplicaciones como HelloChinese o Duolingo, que ofrecen lecciones interactivas y ejercicios de pronunciación. También puedes encontrar videos en línea que te enseñan los tonos del chino, vitales para una correcta comunicación.</w:t>
      </w:r>
    </w:p>
    <w:p>
      <w:r>
        <w:t>Además, considera unirte a grupos de conversación en línea o en tu comunidad local. La práctica regular con hablantes nativos o con otros estudiantes te permitirá ganar confianza y mejorar tu fluidez. No tengas miedo de cometer errores; cada error es una oportunidad de aprendizaje.</w:t>
      </w:r>
    </w:p>
    <w:p>
      <w:r>
        <w:t>### Acciones concretas para comenzar</w:t>
      </w:r>
    </w:p>
    <w:p>
      <w:r>
        <w:t>Para ayudarte a iniciar tu viaje en el aprendizaje del chino, aquí tienes una lista de tres acciones concretas que puedes llevar a cabo:</w:t>
      </w:r>
    </w:p>
    <w:p>
      <w:r>
        <w:t>1. **Dedica 15 minutos al día**: Establece un horario diario en el que puedas dedicar al menos 15 minutos a practicar chino. Ya sea a través de aplicaciones, libros o videos, la constancia es clave.</w:t>
      </w:r>
    </w:p>
    <w:p>
      <w:r>
        <w:t>2. **Práctica de escucha**: Escucha música o podcasts en chino para familiarizarte con la pronunciación y los tonos. Esto te ayudará a desarrollar un oído más agudo para el idioma.</w:t>
      </w:r>
    </w:p>
    <w:p>
      <w:r>
        <w:t>3. **Inicia conversaciones**: Busca un compañero de estudio o un hablante nativo con quien puedas practicar. No dudes en utilizar plataformas en línea para encontrar personas dispuestas a intercambiar idiomas.</w:t>
      </w:r>
    </w:p>
    <w:p>
      <w:r>
        <w:t>### Acción práctica</w:t>
      </w:r>
    </w:p>
    <w:p>
      <w:r>
        <w:t>**Pasos para dar tus primeros pasos en el chino:**</w:t>
      </w:r>
    </w:p>
    <w:p>
      <w:r>
        <w:t>1. **Establecer un horario diario**: Programa un tiempo específico cada día para estudiar chino, aunque sea solo 15 minutos.</w:t>
      </w:r>
    </w:p>
    <w:p>
      <w:r>
        <w:t>2. **Descargar una aplicación de aprendizaje**: Elige una aplicación que se adapte a tu estilo de aprendizaje y comienza a explorar sus lecciones.</w:t>
      </w:r>
    </w:p>
    <w:p>
      <w:r>
        <w:t>3. **Buscar un compañero de conversación**: Conéctate con alguien que esté aprendiendo chino o que sea hablante nativo y comienza a practicar.</w:t>
      </w:r>
    </w:p>
    <w:p>
      <w:r>
        <w:t>Al final de este libro, tendrás las herramientas y la confianza necesarias para desenvolverte en situaciones cotidianas en chino. Recuerda que cada paso cuenta en este emocionante viaje. ¡Vamos a comenzar!</w:t>
      </w:r>
    </w:p>
    <w:p>
      <w:pPr>
        <w:pStyle w:val="Heading1"/>
      </w:pPr>
      <w:r>
        <w:t>Chapter 1: **Introducción al Chino**</w:t>
      </w:r>
    </w:p>
    <w:p>
      <w:r>
        <w:t># Introducción al Chino</w:t>
      </w:r>
    </w:p>
    <w:p>
      <w:r>
        <w:t>Aprender un nuevo idioma puede ser un desafío, pero también es una de las experiencias más gratificantes que uno puede vivir. El chino, especialmente el mandarín, se ha vuelto cada vez más relevante en el mundo actual, no solo por el tamaño de la población que lo habla, sino también por su influencia económica y cultural. Este capítulo te introduce a los aspectos fundamentales del chino, facilitando el camino para que empieces a comunicarte de manera efectiva en situaciones cotidianas.</w:t>
      </w:r>
    </w:p>
    <w:p>
      <w:r>
        <w:t>## La importancia del chino en el mundo moderno</w:t>
      </w:r>
    </w:p>
    <w:p>
      <w:r>
        <w:t>El chino mandarín es el idioma más hablado del mundo, con más de mil millones de hablantes nativos. Su relevancia no solo radica en la cantidad de personas que lo hablan, sino también en el papel creciente que China desempeña en la economía global. Desde el comercio hasta la cultura pop, el mandarín se ha convertido en una herramienta esencial para quienes desean interactuar con el mundo chino, ya sea en un contexto profesional o personal.</w:t>
      </w:r>
    </w:p>
    <w:p>
      <w:r>
        <w:t>Por ejemplo, si estás interesado en los negocios, aprender chino puede abrirte puertas en un mercado vasto y diverso. Empresas de todo el mundo están estableciendo relaciones comerciales con socios chinos, y aquellos que dominan el idioma tienen una ventaja significativa. Además, la cultura china, con su rica historia y tradiciones, es un campo fascinante de exploración para quienes desean profundizar en las artes, la filosofía y la gastronomía.</w:t>
      </w:r>
    </w:p>
    <w:p>
      <w:r>
        <w:t>## Características básicas del idioma chino</w:t>
      </w:r>
    </w:p>
    <w:p>
      <w:r>
        <w:t>El chino mandarín es un idioma tonales, lo que significa que el tono en el que pronuncias una palabra puede cambiar su significado. Existen cuatro tonos principales en el mandarín: el tono alto y nivelado, el tono ascendente, el tono descendente y luego ascendente, y el tono descendente. Esto puede parecer complicado al principio, pero con práctica y paciencia, se puede dominar.</w:t>
      </w:r>
    </w:p>
    <w:p>
      <w:r>
        <w:t>Además, el chino utiliza un sistema de escritura completamente diferente al alfabeto latino. Los caracteres chinos son logogramas, lo que significa que cada símbolo representa una palabra o idea, en lugar de un sonido. Esto puede ser un reto adicional para los principiantes, pero también es una parte fascinante del idioma. Aprender a leer y escribir caracteres puede abrirte un mundo completamente nuevo de comprensión cultural y literaria.</w:t>
      </w:r>
    </w:p>
    <w:p>
      <w:r>
        <w:t>## Cómo comenzar a aprender chino</w:t>
      </w:r>
    </w:p>
    <w:p>
      <w:r>
        <w:t>Iniciar tu viaje en el aprendizaje del chino puede ser emocionante y, a la vez, abrumador. Aquí te presentamos un enfoque práctico y accesible para que te sumerjas en el idioma y comiences a comunicarte desde el primer día.</w:t>
      </w:r>
    </w:p>
    <w:p>
      <w:r>
        <w:t>1. **Establece tus objetivos**: Antes de empezar, es útil tener claro qué esperas lograr. ¿Quieres poder mantener una conversación básica, viajar a China, o profundizar en el idioma por razones laborales? Establecer metas claras te ayudará a mantenerte motivado.</w:t>
      </w:r>
    </w:p>
    <w:p>
      <w:r>
        <w:t>2. **Escucha y repite**: La práctica auditiva es crucial para aprender cualquier idioma. Escucha canciones, programas de televisión, o podcasts en chino. Intenta repetir frases y palabras que escuches. Esto no solo mejora tu pronunciación, sino que también te ayuda a familiarizarte con el ritmo y la entonación del idioma.</w:t>
      </w:r>
    </w:p>
    <w:p>
      <w:r>
        <w:t>3. **Únete a una comunidad de aprendizaje**: No subestimes el poder de aprender en grupo. Busca grupos de conversación, clases en línea o aplicaciones que conecten a estudiantes de chino. Interactuar con otros te proporcionará apoyo y te permitirá poner en práctica lo aprendido.</w:t>
      </w:r>
    </w:p>
    <w:p>
      <w:r>
        <w:t>### Ejemplo práctico: La experiencia de Juan en China</w:t>
      </w:r>
    </w:p>
    <w:p>
      <w:r>
        <w:t>Juan es un estudiante de negocios que decidió aprender chino antes de realizar una pasantía en Beijing. Al principio, se sintió abrumado por los tonos y los caracteres, pero decidió adoptar un enfoque práctico. Comenzó estableciendo una rutina diaria de estudio, dedicando al menos 30 minutos cada día a escuchar y repetir frases. Además, se unió a un grupo de intercambio de idiomas en su universidad.</w:t>
      </w:r>
    </w:p>
    <w:p>
      <w:r>
        <w:t>Una de sus mejores experiencias fue cuando se aventuró a un mercado local en Beijing. Aunque no dominaba el idioma, pudo interactuar con los vendedores utilizando frases simples que había aprendido. Al usar expresiones como "你好" (nǐ hǎo - hola) y "谢谢" (xièxiè - gracias), notó la calidez en las respuestas de las personas, lo que le motivó a seguir aprendiendo y practicando.</w:t>
      </w:r>
    </w:p>
    <w:p>
      <w:r>
        <w:t>## Recursos útiles para aprender chino</w:t>
      </w:r>
    </w:p>
    <w:p>
      <w:r>
        <w:t>Existen múltiples recursos que pueden facilitar tu aprendizaje del chino. Desde aplicaciones móviles hasta libros de texto, la variedad es amplia y cada uno se adapta a diferentes estilos de aprendizaje. Aquí te mencionamos algunos de los más efectivos:</w:t>
      </w:r>
    </w:p>
    <w:p>
      <w:r>
        <w:t>1. **Aplicaciones móviles**: Herramientas como Duolingo, HelloChinese y Anki son excelentes para aprender vocabulario y gramática de manera interactiva. Puedes practicar en cualquier lugar y a cualquier hora, lo que facilita el aprendizaje.</w:t>
      </w:r>
    </w:p>
    <w:p>
      <w:r>
        <w:t>2. **Canales de YouTube**: Hay numerosos canales dedicados a enseñar chino. Busca aquellos que se enfoquen en la pronunciación y en diálogos cotidianos. Esto te ayudará a acostumbrarte al sonido del idioma y a mejorar tu fluidez.</w:t>
      </w:r>
    </w:p>
    <w:p>
      <w:r>
        <w:t>3. **Libros de texto**: Una buena opción para los principiantes es "Integrated Chinese", que proporciona una estructura clara y ejercicios prácticos. Complementar tu aprendizaje con un libro puede ayudarte a realizar un seguimiento de tu progreso.</w:t>
      </w:r>
    </w:p>
    <w:p>
      <w:r>
        <w:t>## Checklist: Tres acciones concretas para empezar</w:t>
      </w:r>
    </w:p>
    <w:p>
      <w:r>
        <w:t>1. **Define tus objetivos de aprendizaje**: Tómate un tiempo para escribir tus metas específicas. Tener claridad sobre lo que deseas lograr te ayudará a mantenerte enfocado y motivado.</w:t>
      </w:r>
    </w:p>
    <w:p>
      <w:r>
        <w:t>2. **Dedica tiempo a la práctica auditiva**: Escoge un programa en chino que te guste y escúchalo diariamente. Anota palabras y frases que no entiendas y busca su significado.</w:t>
      </w:r>
    </w:p>
    <w:p>
      <w:r>
        <w:t>3. **Únete a un grupo de práctica de idiomas**: Busca en tu área o en línea grupos donde puedas practicar chino. La interacción con hablantes nativos o con otros aprendices es invaluable para mejorar tu fluidez.</w:t>
      </w:r>
    </w:p>
    <w:p>
      <w:r>
        <w:t>### Acción práctica</w:t>
      </w:r>
    </w:p>
    <w:p>
      <w:r>
        <w:t>**Tres pasos para dar tus primeros pasos en chino:**</w:t>
      </w:r>
    </w:p>
    <w:p>
      <w:r>
        <w:t>1. **Establece un horario de estudio**: Dedica un tiempo específico cada día para practicar chino, aunque sean solo 15 minutos.</w:t>
      </w:r>
    </w:p>
    <w:p>
      <w:r>
        <w:t>2. **Empieza a escuchar**: Elige una canción o un podcast en chino y escúchalo al menos una vez al día. Trata de repetir las frases que entiendas.</w:t>
      </w:r>
    </w:p>
    <w:p>
      <w:r>
        <w:t>3. **Práctica con amigos**: Si tienes amigos que también están aprendiendo, organiza sesiones de práctica donde puedan hablar en chino y corregirse mutuamente.</w:t>
      </w:r>
    </w:p>
    <w:p>
      <w:r>
        <w:t>Con estos pasos, estarás bien encaminado hacia una comprensión básica del chino y podrás empezar a disfrutar de las ricas interacciones culturales que este idioma tiene para ofrecer. Recuerda que la clave está en la práctica constante y en mantener una actitud positiva y abierta hacia el aprendizaje. ¡Buena suerte en tu viaje hacia el dominio del chino!</w:t>
      </w:r>
    </w:p>
    <w:p>
      <w:pPr>
        <w:pStyle w:val="Heading1"/>
      </w:pPr>
      <w:r>
        <w:t>Chapter 2: **Saludando y Presentándose**</w:t>
      </w:r>
    </w:p>
    <w:p>
      <w:r>
        <w:t># Saludando y Presentándose</w:t>
      </w:r>
    </w:p>
    <w:p>
      <w:r>
        <w:t>El arte de saludar y presentarse es fundamental en cualquier idioma y cultura. En chino, como en muchas otras lenguas, las primeras impresiones cuentan. Un saludo apropiado no solo establece un tono amistoso, sino que también muestra respeto por la cultura del otro. En este capítulo, exploraremos las diversas formas de saludar y presentarse en chino, ofreciendo ejemplos prácticos y consejos para que puedas iniciar tus conversaciones con confianza.</w:t>
      </w:r>
    </w:p>
    <w:p>
      <w:r>
        <w:t>## Saludos Comunes en Chino</w:t>
      </w:r>
    </w:p>
    <w:p>
      <w:r>
        <w:t>Los saludos son una parte esencial de las interacciones diarias. En chino, hay varias maneras de saludar dependiendo del contexto, la hora del día y la relación entre las personas. La forma más común de saludo es “你好” (nǐ hǎo), que significa “hola”. Este saludo es adecuado para la mayoría de las situaciones y con cualquier persona, ya sea un amigo, un compañero de trabajo o un extraño.</w:t>
      </w:r>
    </w:p>
    <w:p>
      <w:r>
        <w:t>Sin embargo, hay otras formas de saludar que puedes utilizar. Por ejemplo, por la mañana, es común decir “早上好” (zǎoshang hǎo), que significa “buenos días”. En la tarde, puedes optar por “下午好” (xiàwǔ hǎo), que se traduce como “buenas tardes”. Y para la noche, el saludo apropiado es “晚上好” (wǎnshang hǎo), que significa “buenas noches”.</w:t>
      </w:r>
    </w:p>
    <w:p>
      <w:r>
        <w:t>Además, en situaciones más informales, a menudo se utiliza el saludo “嘿” (hēi), similar a “hey” en inglés. Este tipo de saludo es más común entre jóvenes o amigos cercanos y puede hacer que la conversación fluya de manera más relajada.</w:t>
      </w:r>
    </w:p>
    <w:p>
      <w:r>
        <w:t>### Ejemplo Localizado: Un Encuentro en el Mercado</w:t>
      </w:r>
    </w:p>
    <w:p>
      <w:r>
        <w:t>Imagina que estás en un mercado local en China, rodeado de vendedores y compradores. Al acercarte a un puesto de frutas, puedes empezar tu interacción con un simple “你好” (nǐ hǎo). Si deseas ser más cortés, podrías agregar “请问” (qǐngwèn), que significa “perdón” o “puedo preguntar”, antes de hacer tu consulta. Por ejemplo: “请问，这个苹果多少钱？” (qǐngwèn, zhège píngguǒ duōshao qián?), que se traduce como “Perdón, ¿cuánto cuesta esta manzana?”.</w:t>
      </w:r>
    </w:p>
    <w:p>
      <w:r>
        <w:t>Este tipo de saludos y frases no solo te ayudarán a hacer compras, sino que también te permitirán establecer una conexión más humana con los vendedores, quienes apreciarán tu esfuerzo por hablar su idioma.</w:t>
      </w:r>
    </w:p>
    <w:p>
      <w:r>
        <w:t>## Presentándose en Chino</w:t>
      </w:r>
    </w:p>
    <w:p>
      <w:r>
        <w:t>Una vez que has saludado, a menudo querrás presentarte. En chino, la estructura de una presentación es bastante sencilla. Generalmente, se comienza con “我叫” (wǒ jiào), que significa “me llamo”, seguido de tu nombre. Por ejemplo: “我叫玛丽” (wǒ jiào Mǎlì), que significa “me llamo María”.</w:t>
      </w:r>
    </w:p>
    <w:p>
      <w:r>
        <w:t>Si deseas agregar un poco más de información sobre ti mismo, puedes incluir de dónde eres. Esto se expresa con “我来自” (wǒ láizì), que significa “vengo de”. Por ejemplo: “我来自西班牙” (wǒ láizì Xībānyá), que se traduce como “vengo de España”.</w:t>
      </w:r>
    </w:p>
    <w:p>
      <w:r>
        <w:t>Por último, es común finalizar la presentación con “很高兴认识你” (hěn gāoxìng rènshì nǐ), que significa “encantado/a de conocerte”. Esta frase añade un toque cordial y amable a tu presentación.</w:t>
      </w:r>
    </w:p>
    <w:p>
      <w:r>
        <w:t>### Un Ejemplo Práctico</w:t>
      </w:r>
    </w:p>
    <w:p>
      <w:r>
        <w:t>Supongamos que asistes a una clase de chino y te encuentras con un compañero. Podrías decir: “你好，我叫卡洛斯，我来自阿根廷。很高兴认识你。” (nǐ hǎo, wǒ jiào Kǎluòsī, wǒ láizì Āgēntíng. hěn gāoxìng rènshì nǐ.), que se traduce como “Hola, me llamo Carlos, vengo de Argentina. Encantado de conocerte.” Esta estructura es fácil de recordar y te permitirá iniciar conversaciones con nuevos amigos.</w:t>
      </w:r>
    </w:p>
    <w:p>
      <w:r>
        <w:t>## Formas de Preguntar y Responder</w:t>
      </w:r>
    </w:p>
    <w:p>
      <w:r>
        <w:t>Una vez que te has presentado, es probable que la otra persona quiera saber más sobre ti. En este caso, es útil conocer algunas preguntas básicas que puedes hacer para mantener la conversación fluida. Una de las preguntas más comunes es “你好吗？” (nǐ hǎo ma?), que significa “¿cómo estás?”. Esta es una forma estándar de preguntar por el bienestar de alguien.</w:t>
      </w:r>
    </w:p>
    <w:p>
      <w:r>
        <w:t>En respuesta, puedes decir “我很好，谢谢” (wǒ hěn hǎo, xièxiè), que se traduce como “Estoy bien, gracias”. Si no te sientes bien, puedes ser honesto y decir “我不好” (wǒ bù hǎo), que significa “No estoy bien”. Ser transparente sobre tus emociones puede ayudar a establecer una conexión más profunda con la otra persona.</w:t>
      </w:r>
    </w:p>
    <w:p>
      <w:r>
        <w:t>### Consejos para Mantener la Conversación</w:t>
      </w:r>
    </w:p>
    <w:p>
      <w:r>
        <w:t>Para mantener la conversación, es útil hacer preguntas adicionales. Después de preguntar “¿cómo estás?”, puedes seguir con “你来自哪里？” (nǐ láizì nǎlǐ?), que significa “¿de dónde eres?”. Esta pregunta invita a la otra persona a compartir más sobre sí misma, y puedes aprender sobre diferentes culturas y experiencias.</w:t>
      </w:r>
    </w:p>
    <w:p>
      <w:r>
        <w:t>Otro enfoque es hablar sobre intereses comunes. Por ejemplo, si ambos están en una clase de chino, podrías preguntar “你喜欢学习中文吗？” (nǐ xǐhuān xuéxí zhōngwén ma?), que significa “¿te gusta aprender chino?”. Estas preguntas no solo ayudan a mantener la conversación, sino que también demuestran tu interés por la otra persona.</w:t>
      </w:r>
    </w:p>
    <w:p>
      <w:r>
        <w:t>## Checklist: Acciones para Mejorar Tus Saludados y Presentaciones</w:t>
      </w:r>
    </w:p>
    <w:p>
      <w:r>
        <w:t>Aquí hay una lista de acciones concretas que puedes implementar para mejorar tus habilidades de saludo y presentación en chino:</w:t>
      </w:r>
    </w:p>
    <w:p>
      <w:r>
        <w:t>1. **Practica tus saludos**: Dedica unos minutos cada día a practicar diferentes saludos según la hora del día. Intenta usar “早上好”, “下午好” y “晚上好” en conversaciones reales o frente al espejo.</w:t>
      </w:r>
    </w:p>
    <w:p>
      <w:r>
        <w:t>2. **Prepara tu presentación**: Escribe y practica tu presentación en chino. Incluye tu nombre, de dónde eres y algo interesante sobre ti. Repite esto hasta que te sientas cómodo.</w:t>
      </w:r>
    </w:p>
    <w:p>
      <w:r>
        <w:t>3. **Haz preguntas**: Anota algunas preguntas básicas que te gustaría hacer a otras personas. Practica estas preguntas con un amigo o en un grupo de estudio para asegurarte de que te sientes preparado para mantener una conversación.</w:t>
      </w:r>
    </w:p>
    <w:p>
      <w:r>
        <w:t>Con estos pasos podrás establecer conexiones más significativas y disfrutar de la riqueza del idioma chino. La práctica constante es clave para sentirte a gusto en tus interacciones.</w:t>
      </w:r>
    </w:p>
    <w:p>
      <w:r>
        <w:t>### Acción Práctica</w:t>
      </w:r>
    </w:p>
    <w:p>
      <w:r>
        <w:t xml:space="preserve">**Tres pasos para mejorar tus saludos y presentaciones:**  </w:t>
        <w:br/>
        <w:t xml:space="preserve">1. **Practica frente al espejo**: Di en voz alta tus saludos y presentaciones. Esto te ayudará a ganar confianza.  </w:t>
        <w:br/>
        <w:t xml:space="preserve">2. **Graba tus saludos**: Usa tu teléfono para grabarte mientras practicas. Escúchate y ajusta tu pronunciación si es necesario.  </w:t>
        <w:br/>
        <w:t>3. **Interactúa con hablantes nativos**: Busca oportunidades para practicar con hablantes nativos. Esto puede ser a través de intercambios de idiomas o grupos de conversación.</w:t>
      </w:r>
    </w:p>
    <w:p>
      <w:r>
        <w:t>Dominar el arte de saludar y presentarse en chino es el primer paso para construir relaciones y explorar la cultura china. Con práctica y dedicación, pronto te sentirás cómodo interactuando con hablantes nativos, ¡y tus habilidades lingüísticas florecerán!</w:t>
      </w:r>
    </w:p>
    <w:p>
      <w:pPr>
        <w:pStyle w:val="Heading1"/>
      </w:pPr>
      <w:r>
        <w:t>Chapter 3: **Preguntas Comunes**</w:t>
      </w:r>
    </w:p>
    <w:p>
      <w:r>
        <w:t># Preguntas Comunes</w:t>
      </w:r>
    </w:p>
    <w:p>
      <w:r>
        <w:t>Las preguntas son una parte esencial de cualquier conversación. Nos permiten conocer mejor a las personas, entender sus intereses y establecer conexiones más profundas. En este capítulo, exploraremos algunas de las preguntas más comunes que puedes hacer en chino, así como la forma correcta de formularlas. Aprender a hacer preguntas no solo enriquecerá tus interacciones, sino que también te ayudará a sentirte más cómodo al comunicarte en este hermoso idioma. Vamos a desglosar este tema en secciones que te serán útiles en tu camino hacia la fluidez.</w:t>
      </w:r>
    </w:p>
    <w:p>
      <w:r>
        <w:t>## Preguntas sobre el clima</w:t>
      </w:r>
    </w:p>
    <w:p>
      <w:r>
        <w:t>El clima es un tema universal que a menudo se utiliza como un rompehielos en las conversaciones. Hablar sobre el clima no solo es una manera de iniciar una charla, sino que también puede llevar a discusiones más profundas sobre planes, actividades y experiencias.</w:t>
      </w:r>
    </w:p>
    <w:p>
      <w:r>
        <w:t>### Ejemplos de preguntas sobre el clima</w:t>
      </w:r>
    </w:p>
    <w:p>
      <w:r>
        <w:t>Cuando te encuentres en una conversación en chino, aquí tienes algunas preguntas que podrías utilizar:</w:t>
      </w:r>
    </w:p>
    <w:p>
      <w:r>
        <w:t>1. **今天天气怎么样？(Jīntiān tiānqì zěnme yàng?)** - ¿Cómo está el clima hoy?</w:t>
        <w:br/>
        <w:t>2. **你喜欢什么季节？(Nǐ xǐhuān shénme jìjié?)** - ¿Cuál es tu estación favorita?</w:t>
        <w:br/>
        <w:t>3. **明天会下雨吗？(Míngtiān huì xià yǔ ma?)** - ¿Va a llover mañana?</w:t>
      </w:r>
    </w:p>
    <w:p>
      <w:r>
        <w:t>Estas preguntas son fáciles de aprender y pueden abrir la puerta a conversaciones más largas. Por ejemplo, si alguien responde que le gusta el verano, puedes seguir preguntando sobre sus actividades favoritas en esa estación.</w:t>
      </w:r>
    </w:p>
    <w:p>
      <w:r>
        <w:t>### Un caso práctico</w:t>
      </w:r>
    </w:p>
    <w:p>
      <w:r>
        <w:t>Imagina que estás en una reunión con amigos que hablan chino. Puedes comenzar la conversación diciendo: "今天天气很好，我们去公园吧！(Jīntiān tiānqì hěn hǎo, wǒmen qù gōngyuán ba!)" - "¡El clima está muy bien hoy, vamos al parque!" Esto no solo muestra que estás interesado en el clima, sino que también propones una actividad, lo que puede hacer que la conversación fluya de manera más natural.</w:t>
      </w:r>
    </w:p>
    <w:p>
      <w:r>
        <w:t>## Preguntas sobre gustos y preferencias</w:t>
      </w:r>
    </w:p>
    <w:p>
      <w:r>
        <w:t>Conocer las preferencias de alguien puede ser una excelente forma de conectar. Las preguntas sobre gustos pueden llevar a discusiones interesantes y a la posibilidad de hacer planes juntos.</w:t>
      </w:r>
    </w:p>
    <w:p>
      <w:r>
        <w:t>### Preguntas comunes sobre gustos</w:t>
      </w:r>
    </w:p>
    <w:p>
      <w:r>
        <w:t>Aquí tienes algunas preguntas que puedes hacer:</w:t>
      </w:r>
    </w:p>
    <w:p>
      <w:r>
        <w:t>1. **你喜欢吃什么？(Nǐ xǐhuān chī shénme?)** - ¿Qué te gusta comer?</w:t>
        <w:br/>
        <w:t>2. **你喜欢听什么音乐？(Nǐ xǐhuān tīng shénme yīnyuè?)** - ¿Qué música te gusta escuchar?</w:t>
        <w:br/>
        <w:t>3. **你最喜欢的电影是什么？(Nǐ zuì xǐhuān de diànyǐng shì shénme?)** - ¿Cuál es tu película favorita?</w:t>
      </w:r>
    </w:p>
    <w:p>
      <w:r>
        <w:t>Estas preguntas son directas y fáciles de hacer. Además, son una excelente manera de encontrar intereses comunes. Si alguien menciona que le gusta la comida picante, podrías compartir tu experiencia sobre un plato picante que hayas probado.</w:t>
      </w:r>
    </w:p>
    <w:p>
      <w:r>
        <w:t>### Ejemplo local</w:t>
      </w:r>
    </w:p>
    <w:p>
      <w:r>
        <w:t>Supongamos que estás en una clase de cocina china y te encuentras hablando con un compañero. Puedes preguntar: "你喜欢吃饺子吗？(Nǐ xǐhuān chī jiǎozi ma?)" - "¿Te gusta comer dumplings?" Si tu compañero responde que sí, puedes hablar sobre diferentes tipos de dumplings y quizás compartir una receta. Esta interacción no solo mejora tu vocabulario, sino que también crea una conexión más personal.</w:t>
      </w:r>
    </w:p>
    <w:p>
      <w:r>
        <w:t>## Preguntas sobre la vida diaria</w:t>
      </w:r>
    </w:p>
    <w:p>
      <w:r>
        <w:t>Las preguntas sobre la vida diaria pueden revelar mucho sobre las personas y sus rutinas. Estas preguntas también pueden ser útiles para entender mejor la cultura y los hábitos de las personas chinas.</w:t>
      </w:r>
    </w:p>
    <w:p>
      <w:r>
        <w:t>### Ejemplos de preguntas diarias</w:t>
      </w:r>
    </w:p>
    <w:p>
      <w:r>
        <w:t>Considera estas preguntas:</w:t>
      </w:r>
    </w:p>
    <w:p>
      <w:r>
        <w:t>1. **你通常几点起床？(Nǐ tōngcháng jǐ diǎn qǐchuáng?)** - ¿A qué hora sueles levantarte?</w:t>
        <w:br/>
        <w:t>2. **你每天工作多长时间？(Nǐ měitiān gōngzuò duō cháng shíjiān?)** - ¿Cuánto tiempo trabajas cada día?</w:t>
        <w:br/>
        <w:t>3. **你喜欢周末做什么？(Nǐ xǐhuān zhōumò zuò shénme?)** - ¿Qué te gusta hacer los fines de semana?</w:t>
      </w:r>
    </w:p>
    <w:p>
      <w:r>
        <w:t>Estas preguntas pueden llevar a conversaciones sobre hábitos, rutinas y preferencias personales. Si alguien menciona que le gusta hacer senderismo los fines de semana, podrías preguntar sobre los mejores lugares para ir en tu área.</w:t>
      </w:r>
    </w:p>
    <w:p>
      <w:r>
        <w:t>### Caso de estudio</w:t>
      </w:r>
    </w:p>
    <w:p>
      <w:r>
        <w:t>Imagina que te encuentras en un intercambio de idiomas en tu ciudad. Alguien podría responder a tu pregunta sobre el fin de semana diciendo: "我喜欢去爬山。(Wǒ xǐhuān qù páshān.)" - "Me gusta ir a escalar montañas." Esto podría llevarte a preguntar más sobre sus experiencias y quizás planear una salida juntos. Al hacer preguntas sobre la vida diaria, no solo practicas el idioma, sino que también construyes amistades.</w:t>
      </w:r>
    </w:p>
    <w:p>
      <w:r>
        <w:t>## Preguntas sobre viajes</w:t>
      </w:r>
    </w:p>
    <w:p>
      <w:r>
        <w:t>Hablar sobre viajes es otra excelente manera de conectar con alguien. A muchos les encanta compartir sus experiencias de viaje, y estas conversaciones pueden ser muy enriquecedoras.</w:t>
      </w:r>
    </w:p>
    <w:p>
      <w:r>
        <w:t>### Preguntas relacionadas con viajes</w:t>
      </w:r>
    </w:p>
    <w:p>
      <w:r>
        <w:t>Aquí tienes algunas preguntas que podrían inspirar una buena conversación:</w:t>
      </w:r>
    </w:p>
    <w:p>
      <w:r>
        <w:t>1. **你去过哪些国家？(Nǐ qùguò nǎxiē guójiā?)** - ¿Qué países has visitado?</w:t>
        <w:br/>
        <w:t>2. **你最喜欢的旅行目的地是哪里？(Nǐ zuì xǐhuān de lǚxíng mùdìdì shì nǎlǐ?)** - ¿Cuál es tu destino de viaje favorito?</w:t>
        <w:br/>
        <w:t>3. **你有没有计划去旅行？(Nǐ yǒu méiyǒu jìhuà qù lǚxíng?)** - ¿Tienes planes de viajar?</w:t>
      </w:r>
    </w:p>
    <w:p>
      <w:r>
        <w:t>Estas preguntas pueden abrir la puerta a historias fascinantes sobre aventuras pasadas. Si alguien menciona que ha viajado a China, podrías preguntar sobre su experiencia y qué lugares visitó, lo que puede enriquecer tu conocimiento sobre el país.</w:t>
      </w:r>
    </w:p>
    <w:p>
      <w:r>
        <w:t>### Una historia local</w:t>
      </w:r>
    </w:p>
    <w:p>
      <w:r>
        <w:t>Imagina que estás en un café y te encuentras con un turista que visita tu ciudad. Al hacerle la pregunta "你最喜欢的旅行目的地是哪里？(Nǐ zuì xǐhuān de lǚxíng mùdìdì shì nǎlǐ?)", podrías enterarte de que ha estado en la Gran Muralla China. Esto no solo genera un intercambio cultural, sino que también te da la oportunidad de compartir tus propios planes de viaje y sueños.</w:t>
      </w:r>
    </w:p>
    <w:p>
      <w:r>
        <w:t>## Checklist: Tres acciones concretas para mejorar tus habilidades de conversación</w:t>
      </w:r>
    </w:p>
    <w:p>
      <w:r>
        <w:t>1. **Practica tus preguntas**: Dedica tiempo cada día para escribir y practicar preguntas en chino. Esto te ayudará a memorizar estructuras y vocabulario.</w:t>
        <w:br/>
        <w:t>2. **Realiza un intercambio de idiomas**: Encuentra un compañero de intercambio que hable chino y programe sesiones semanales para practicar hacer y responder preguntas.</w:t>
        <w:br/>
        <w:t>3. **Escucha y observa**: Presta atención a las conversaciones que te rodean, ya sea en videos, podcasts o en persona. Toma nota de las preguntas que escuchas y cómo se utilizan.</w:t>
      </w:r>
    </w:p>
    <w:p>
      <w:r>
        <w:t>### Acción Práctica</w:t>
      </w:r>
    </w:p>
    <w:p>
      <w:r>
        <w:t>**Tres pasos para mejorar tus habilidades de preguntar en chino:**</w:t>
      </w:r>
    </w:p>
    <w:p>
      <w:r>
        <w:t>1. **Haz una lista de preguntas**: Escribe al menos diez preguntas que te gustaría aprender y practicar. Asegúrate de incluir diferentes temas como clima, gustos, vida diaria y viajes.</w:t>
        <w:br/>
        <w:t xml:space="preserve">  </w:t>
        <w:br/>
        <w:t>2. **Practica en voz alta**: Repite tus preguntas en voz alta. Esto te ayudará a familiarizarte con la pronunciación y la estructura de las oraciones en chino.</w:t>
      </w:r>
    </w:p>
    <w:p>
      <w:r>
        <w:t>3. **Únete a un grupo de conversación**: Busca un grupo en tu área o en línea donde puedas practicar el idioma con hablantes nativos. Preguntar es una parte fundamental de las conversaciones, y la práctica te hará sentir más seguro.</w:t>
      </w:r>
    </w:p>
    <w:p>
      <w:r>
        <w:t>Aprender a hacer preguntas en chino es una habilidad invaluable. No solo te permitirá interactuar con hablantes nativos, sino que también enriquecerá tu experiencia cultural. Con práctica y dedicación, podrás mantener conversaciones significativas y disfrutar de la riqueza del idioma chino. ¡Sigue adelante y no dudes en hacer preguntas!</w:t>
      </w:r>
    </w:p>
    <w:p>
      <w:pPr>
        <w:pStyle w:val="Heading1"/>
      </w:pPr>
      <w:r>
        <w:t>Chapter 4: **En el Restaurante**</w:t>
      </w:r>
    </w:p>
    <w:p>
      <w:r>
        <w:t># En el Restaurante</w:t>
      </w:r>
    </w:p>
    <w:p>
      <w:r>
        <w:t>Visitar un restaurante es una de las experiencias más emocionantes y auténticas cuando se aprende un nuevo idioma. No solo es una oportunidad para probar diferentes tipos de comida, sino también para practicar el idioma en un entorno real. En este capítulo, exploraremos las frases y vocabulario esenciales que necesitarás para desenvolverte con confianza en un restaurante. Además, te ofreceremos ejemplos de situaciones cotidianas y consejos prácticos para que tu experiencia sea aún más enriquecedora.</w:t>
      </w:r>
    </w:p>
    <w:p>
      <w:r>
        <w:t>## ¡Bienvenidos al Restaurante!</w:t>
      </w:r>
    </w:p>
    <w:p>
      <w:r>
        <w:t>Cuando llegas a un restaurante, la primera impresión es fundamental. La forma en que te reciban y el ambiente que percibas pueden influir en tu experiencia gastronómica. En las ciudades chinas, es común que los restaurantes tengan un letrero en la entrada con su nombre, y muchas veces, los menús también estarán disponibles en varios idiomas, incluido el inglés. Sin embargo, siempre es útil conocer algunas frases en chino para hacer que tu experiencia sea más auténtica.</w:t>
      </w:r>
    </w:p>
    <w:p>
      <w:r>
        <w:t>Al entrar en un restaurante, es habitual que te reciba un anfitrión. Puedes usar la frase:</w:t>
      </w:r>
    </w:p>
    <w:p>
      <w:r>
        <w:t>- **“你好！我想要一张桌子。” (Nǐ hǎo! Wǒ xiǎng yào yī zhāng zhuōzi.)** – "¡Hola! Quisiera una mesa."</w:t>
      </w:r>
    </w:p>
    <w:p>
      <w:r>
        <w:t>Si hay varias personas contigo, asegúrate de especificar cuántas personas hay:</w:t>
      </w:r>
    </w:p>
    <w:p>
      <w:r>
        <w:t>- **“我们有四个人。” (Wǒmen yǒu sì gèrén.)** - "Somos cuatro personas."</w:t>
      </w:r>
    </w:p>
    <w:p>
      <w:r>
        <w:t>Después de que te asignen una mesa, es probable que te traigan el menú. Aquí es donde comienza la verdadera aventura culinaria.</w:t>
      </w:r>
    </w:p>
    <w:p>
      <w:r>
        <w:t>## El Menú y la Orden</w:t>
      </w:r>
    </w:p>
    <w:p>
      <w:r>
        <w:t>Una vez que tengas el menú en tus manos, el siguiente paso es elegir lo que vas a comer. Los menús en los restaurantes chinos suelen estar llenos de opciones deliciosas y variadas, desde platos tradicionales hasta especialidades regionales. Aquí es importante familiarizarse con algunos términos básicos que te ayudarán a navegar por las opciones.</w:t>
      </w:r>
    </w:p>
    <w:p>
      <w:r>
        <w:t>### Vocabulario Esencial del Menú</w:t>
      </w:r>
    </w:p>
    <w:p>
      <w:r>
        <w:t>Algunos términos que pueden aparecer en un menú incluyen:</w:t>
      </w:r>
    </w:p>
    <w:p>
      <w:r>
        <w:t>- **米饭 (mǐfàn)** – Arroz</w:t>
        <w:br/>
        <w:t>- **面条 (miàntiáo)** – Fideos</w:t>
        <w:br/>
        <w:t>- **肉 (ròu)** – Carne</w:t>
        <w:br/>
        <w:t>- **蔬菜 (shūcài)** – Verduras</w:t>
        <w:br/>
        <w:t>- **汤 (tāng)** – Sopa</w:t>
      </w:r>
    </w:p>
    <w:p>
      <w:r>
        <w:t>Cuando estés listo para hacer tu pedido, puedes usar la frase:</w:t>
      </w:r>
    </w:p>
    <w:p>
      <w:r>
        <w:t>- **“我想要这个。” (Wǒ xiǎng yào zhège.)** – "Quisiera esto."</w:t>
      </w:r>
    </w:p>
    <w:p>
      <w:r>
        <w:t>Si deseas preguntar por la recomendación del día, puedes decir:</w:t>
      </w:r>
    </w:p>
    <w:p>
      <w:r>
        <w:t>- **“今天有什么推荐？” (Jīntiān yǒu shénme tuījiàn?)** – "¿Qué me recomiendan para hoy?"</w:t>
      </w:r>
    </w:p>
    <w:p>
      <w:r>
        <w:t>Recuerda que en los restaurantes chinos, es común compartir platos. Por lo tanto, no dudes en pedir varios platos para que todos puedan probar un poco de todo.</w:t>
      </w:r>
    </w:p>
    <w:p>
      <w:r>
        <w:t>### Un Ejemplo Local: La Experiencia en un Restaurante de Pekín</w:t>
      </w:r>
    </w:p>
    <w:p>
      <w:r>
        <w:t>Imagina que estás en Pekín, y decides visitar un restaurante famoso por su pato laqueado. Al entrar, el ambiente es acogedor, y el aroma del pato asado llena el aire. Te sientas y, tras revisar el menú, decides preguntar al camarero:</w:t>
      </w:r>
    </w:p>
    <w:p>
      <w:r>
        <w:t>- **“请问，您推荐哪个菜？” (Qǐngwèn, nín tuījiàn nǎge cài?)** – "Disculpe, ¿qué plato me recomienda?"</w:t>
      </w:r>
    </w:p>
    <w:p>
      <w:r>
        <w:t>El camarero te sugiere el pato laqueado, y después de escuchar lo delicioso que suena, decides pedirlo junto con algunos acompañamientos. Esta interacción no solo te permite practicar el idioma, sino que también te da la oportunidad de disfrutar de una de las especialidades más emblemáticas de China.</w:t>
      </w:r>
    </w:p>
    <w:p>
      <w:r>
        <w:t>## El Servicio y el Pago</w:t>
      </w:r>
    </w:p>
    <w:p>
      <w:r>
        <w:t>Una vez que hayas disfrutado de tu comida, es importante saber cómo interactuar con el personal del restaurante para el servicio y el pago. En China, la atención al cliente puede ser un poco diferente a lo que estás acostumbrado. Por ejemplo, es común que los camareros no sean tan insistentes y que te dejen disfrutar de tu comida sin interrupciones constantes.</w:t>
      </w:r>
    </w:p>
    <w:p>
      <w:r>
        <w:t>### Pidiendo la Cuenta</w:t>
      </w:r>
    </w:p>
    <w:p>
      <w:r>
        <w:t>Cuando estés listo para pagar, puedes usar la siguiente frase:</w:t>
      </w:r>
    </w:p>
    <w:p>
      <w:r>
        <w:t>- **“请给我账单。” (Qǐng gěi wǒ zhàngdān.)** – "Por favor, tráigame la cuenta."</w:t>
      </w:r>
    </w:p>
    <w:p>
      <w:r>
        <w:t>En algunos lugares, especialmente en los restaurantes más informales, es posible que tengas que ir a la caja para pagar. Sin embargo, en restaurantes más formales, el camarero traerá la cuenta a tu mesa.</w:t>
      </w:r>
    </w:p>
    <w:p>
      <w:r>
        <w:t>### Propinas y Costumbres Locales</w:t>
      </w:r>
    </w:p>
    <w:p>
      <w:r>
        <w:t>En China, dejar propina no es una práctica común y, a menudo, puede ser considerado innecesario. Sin embargo, en algunas áreas turísticas, los restaurantes pueden aceptar propinas si sientes que el servicio ha sido excepcional. Es bueno preguntar a un local o investigar sobre las costumbres del lugar donde te encuentres.</w:t>
      </w:r>
    </w:p>
    <w:p>
      <w:r>
        <w:t>## Conversaciones en el Restaurante</w:t>
      </w:r>
    </w:p>
    <w:p>
      <w:r>
        <w:t>Además de hacer pedidos y solicitar la cuenta, también puedes disfrutar de conversaciones más informales con tus compañeros de mesa o con el personal del restaurante. Aquí hay algunas frases que podrían ser útiles:</w:t>
      </w:r>
    </w:p>
    <w:p>
      <w:r>
        <w:t>- **“这道菜真好吃！” (Zhè dào cài zhēn hǎo chī!)** – "¡Este plato está delicioso!"</w:t>
        <w:br/>
        <w:t>- **“你吃过这个吗？” (Nǐ chī guo zhège ma?)** – "¿Has probado esto?"</w:t>
        <w:br/>
        <w:t>- **“我喜欢中国菜。” (Wǒ xǐhuān Zhōngguó cài.)** – "Me gusta la comida china."</w:t>
      </w:r>
    </w:p>
    <w:p>
      <w:r>
        <w:t>Estas frases no solo te ayudarán a expresar tus gustos y preferencias, sino que también pueden abrir la puerta a conversaciones más profundas sobre la cultura culinaria china.</w:t>
      </w:r>
    </w:p>
    <w:p>
      <w:r>
        <w:t>## Acción Práctica</w:t>
      </w:r>
    </w:p>
    <w:p>
      <w:r>
        <w:t>Para aprovechar al máximo tu experiencia en un restaurante y mejorar tus habilidades en chino, aquí tienes tres acciones concretas que puedes realizar:</w:t>
      </w:r>
    </w:p>
    <w:p>
      <w:r>
        <w:t>1. **Practica frases clave**: Haz una lista de al menos diez frases útiles que puedas usar en un restaurante. Incluye saludos, solicitudes y comentarios sobre la comida.</w:t>
      </w:r>
    </w:p>
    <w:p>
      <w:r>
        <w:t>2. **Visita un restaurante chino**: Busca un restaurante chino en tu área y ve a practicar tus habilidades. No te preocupes si cometes errores; lo importante es intentarlo.</w:t>
      </w:r>
    </w:p>
    <w:p>
      <w:r>
        <w:t>3. **Invita a un amigo**: Lleva a un amigo que esté interesado en aprender chino contigo. Juntos pueden practicar y disfrutar de la experiencia de hacer pedidos y conversar en un entorno real.</w:t>
      </w:r>
    </w:p>
    <w:p>
      <w:r>
        <w:t>## Práctica Acción</w:t>
      </w:r>
    </w:p>
    <w:p>
      <w:r>
        <w:t>### Tres pasos para mejorar tu experiencia en restaurantes chinos:</w:t>
      </w:r>
    </w:p>
    <w:p>
      <w:r>
        <w:t>1. **Aprende el vocabulario**: Dedica tiempo a memorizar términos y frases útiles que te ayuden a comunicarte en un restaurante.</w:t>
      </w:r>
    </w:p>
    <w:p>
      <w:r>
        <w:t>2. **Simula situaciones**: Practica en casa o con un compañero de estudio simulando situaciones en un restaurante. Esto te ayudará a sentirte más cómodo cuando estés en la vida real.</w:t>
      </w:r>
    </w:p>
    <w:p>
      <w:r>
        <w:t>3. **Mantén una actitud abierta**: No temas hacer preguntas o pedir ayuda. La mayoría de la gente apreciará tu esfuerzo por hablar su idioma y estarán encantados de asistirte.</w:t>
      </w:r>
    </w:p>
    <w:p>
      <w:r>
        <w:t>Con estas herramientas y consejos, estarás bien preparado para disfrutar de una experiencia gastronómica en un restaurante chino, mientras practicas tu chino de manera divertida y efectiva. ¡Buen provecho y feliz aprendizaje!</w:t>
      </w:r>
    </w:p>
    <w:p>
      <w:pPr>
        <w:pStyle w:val="Heading1"/>
      </w:pPr>
      <w:r>
        <w:t>Chapter 5: **Compras y Regateo**</w:t>
      </w:r>
    </w:p>
    <w:p>
      <w:r>
        <w:t>## Compras y Regateo</w:t>
      </w:r>
    </w:p>
    <w:p>
      <w:r>
        <w:t>En la vida cotidiana, ir de compras es una de las actividades más comunes y necesarias. Ya sea para adquirir alimentos, ropa o artículos para el hogar, cada vez que salimos a comprar, se nos presenta la oportunidad de utilizar el idioma chino y practicar nuestras habilidades de conversación. En este capítulo, exploraremos el vocabulario y las frases útiles que te ayudarán a desenvolverte en situaciones de compras, así como la cultura del regateo que puede ser intrigante y divertida.</w:t>
      </w:r>
    </w:p>
    <w:p>
      <w:r>
        <w:t>### El Vocabulario Básico de Compras</w:t>
      </w:r>
    </w:p>
    <w:p>
      <w:r>
        <w:t>Cuando te diriges a una tienda, hay un conjunto de palabras y frases que son esenciales para facilitar tu experiencia de compra. Comencemos con algunas palabras clave que debes aprender:</w:t>
      </w:r>
    </w:p>
    <w:p>
      <w:r>
        <w:t>1. **Tiendas y productos**:</w:t>
        <w:br/>
        <w:t xml:space="preserve">   - 商店 (shāngdiàn) - tienda</w:t>
        <w:br/>
        <w:t xml:space="preserve">   - 超市 (chāoshì) - supermercado</w:t>
        <w:br/>
        <w:t xml:space="preserve">   - 价格 (jiàgé) - precio</w:t>
        <w:br/>
        <w:t xml:space="preserve">   - 便宜 (pián yí) - barato</w:t>
        <w:br/>
        <w:t xml:space="preserve">   - 贵 (guì) - caro</w:t>
      </w:r>
    </w:p>
    <w:p>
      <w:r>
        <w:t>2. **Frases útiles**:</w:t>
        <w:br/>
        <w:t xml:space="preserve">   - 这个多少钱？(zhège duōshǎo qián?) - ¿Cuánto cuesta esto?</w:t>
        <w:br/>
        <w:t xml:space="preserve">   - 我可以试试吗？(wǒ kěyǐ shì shì ma?) - ¿Puedo probarme esto?</w:t>
        <w:br/>
        <w:t xml:space="preserve">   - 有没有其他颜色？(yǒu méiyǒu qítā yánsè?) - ¿Hay otros colores?</w:t>
        <w:br/>
        <w:t xml:space="preserve">   - 我想买这个。(wǒ xiǎng mǎi zhège.) - Quiero comprar esto.</w:t>
      </w:r>
    </w:p>
    <w:p>
      <w:r>
        <w:t>Practicar estas palabras y frases te ayudará a sentirte más seguro en tus compras diarias. Puedes hacer una lista y estudiarla o incluso grabarte diciendo estas frases para escucharlas y familiarizarte con la pronunciación.</w:t>
      </w:r>
    </w:p>
    <w:p>
      <w:r>
        <w:t>### El Arte del Regateo</w:t>
      </w:r>
    </w:p>
    <w:p>
      <w:r>
        <w:t>El regateo es una parte integral de la cultura de compras en muchos países asiáticos, incluido China. Aunque no todas las tiendas permiten regatear, especialmente las grandes cadenas o supermercados, en mercados locales y tiendas pequeñas, regatear es casi una norma. Aquí hay algunas claves para hacerlo con éxito:</w:t>
      </w:r>
    </w:p>
    <w:p>
      <w:r>
        <w:t>1. **Conocimiento del precio**: Antes de comenzar a regatear, es útil conocer el precio estándar del producto. Puedes hacerlo investigando en línea o preguntando a otros compradores. Esto te dará una base para comenzar tu negociación.</w:t>
      </w:r>
    </w:p>
    <w:p>
      <w:r>
        <w:t>2. **Empieza bajo**: Un buen consejo es comenzar ofreciendo un precio más bajo del que estás dispuesto a pagar. Esto no solo te da margen para negociar, sino que también es una práctica común en el regateo. Por ejemplo, si un vendedor te dice que un artículo cuesta 100 yuanes, puedes ofrecer 70 yuanes para iniciar la conversación.</w:t>
      </w:r>
    </w:p>
    <w:p>
      <w:r>
        <w:t>3. **Usa el humor y la cortesía**: El regateo no tiene que ser una experiencia tensa. Utiliza el humor y la cortesía para crear un ambiente amigable. Frases como, “这个太贵了，我买不起！” (zhège tài guìle, wǒ mǎi bù qǐ!) - “¡Esto es demasiado caro, no puedo comprarlo!” pueden aliviar la tensión y hacer que el vendedor esté más dispuesto a negociar.</w:t>
      </w:r>
    </w:p>
    <w:p>
      <w:r>
        <w:t>Un caso práctico que ilustra el regateo es el de Ana, una estudiante española que viajó a Pekín. En un mercado local, vio una hermosa bufanda de seda que le encantó. El vendedor la ofreció por 200 yuanes. Ana, recordando lo que había aprendido, comenzó a regatear y, después de unos minutos de conversación y risas, logró comprar la bufanda por 120 yuanes. La experiencia no solo le permitió obtener un buen precio, sino que también disfrutó de un intercambio cultural significativo.</w:t>
      </w:r>
    </w:p>
    <w:p>
      <w:r>
        <w:t>### Estrategias para Compras Efectivas</w:t>
      </w:r>
    </w:p>
    <w:p>
      <w:r>
        <w:t>Para hacer tus compras más efectivas y agradables, aquí te comparto algunas estrategias que puedes aplicar:</w:t>
      </w:r>
    </w:p>
    <w:p>
      <w:r>
        <w:t>1. **Haz una lista**: Antes de salir de compras, haz una lista de lo que necesitas. Esto te ayudará a mantenerte enfocado y evitar compras impulsivas. Llevar una lista también te dará confianza al hacer preguntas sobre productos específicos en chino.</w:t>
      </w:r>
    </w:p>
    <w:p>
      <w:r>
        <w:t>2. **Practica el idioma**: No dudes en utilizar el idioma tanto como sea posible. Si no conoces una palabra, intenta describir el objeto. Esto puede llevar a interacciones interesantes y te dará más confianza para hablar.</w:t>
      </w:r>
    </w:p>
    <w:p>
      <w:r>
        <w:t>3. **Observa a otros compradores**: Si tienes la oportunidad, observa cómo otros compradores interactúan con los vendedores. Esto te dará una idea de las costumbres locales y te ayudará a aprender nuevas frases o técnicas de regateo.</w:t>
      </w:r>
    </w:p>
    <w:p>
      <w:r>
        <w:t>### Checklist para Mejorar tu Experiencia de Compras</w:t>
      </w:r>
    </w:p>
    <w:p>
      <w:r>
        <w:t>1. **Investiga los precios**: Antes de salir, investiga los precios de los productos que planeas comprar. Esto te ayudará a regatear de manera más efectiva.</w:t>
        <w:br/>
        <w:t xml:space="preserve">   </w:t>
        <w:br/>
        <w:t>2. **Prepara frases clave**: Escribe y practica frases clave que puedas usar durante el proceso de compra. Esto incluye saludos, preguntas y frases para regatear.</w:t>
      </w:r>
    </w:p>
    <w:p>
      <w:r>
        <w:t>3. **Visita mercados locales**: Busca mercados en tu área donde puedas practicar el regateo. La experiencia de interactuar con vendedores locales te brindará una visión cultural y lingüística rica.</w:t>
      </w:r>
    </w:p>
    <w:p>
      <w:r>
        <w:t>### Práctica Acción</w:t>
      </w:r>
    </w:p>
    <w:p>
      <w:r>
        <w:t>Para mejorar tu experiencia en las compras y el regateo, aquí tienes tres pasos concretos que puedes seguir:</w:t>
      </w:r>
    </w:p>
    <w:p>
      <w:r>
        <w:t>1. **Estudia y practica**: Dedica tiempo a memorizar el vocabulario y las frases útiles que te ayudarán a comunicarte en situaciones de compras.</w:t>
      </w:r>
    </w:p>
    <w:p>
      <w:r>
        <w:t>2. **Simula regateos**: Practica el regateo con amigos o compañeros de estudio. Crea un escenario donde uno actúe como vendedor y el otro como comprador. Esto te ayudará a sentirte más cómodo cuando estés en una situación real.</w:t>
      </w:r>
    </w:p>
    <w:p>
      <w:r>
        <w:t>3. **Visita un mercado local**: Haz un plan para visitar un mercado local y pon en práctica lo que has aprendido. No tengas miedo de hacer preguntas y regatear; cada experiencia te ayudará a mejorar.</w:t>
      </w:r>
    </w:p>
    <w:p>
      <w:r>
        <w:t>Con estas herramientas y consejos, estarás bien preparado para disfrutar de tus compras en un entorno de habla china. Recuerda que cada interacción es una oportunidad para practicar y mejorar tus habilidades lingüísticas. ¡Feliz compra y buen aprendizaje!</w:t>
      </w:r>
    </w:p>
    <w:p>
      <w:pPr>
        <w:pStyle w:val="Heading1"/>
      </w:pPr>
      <w:r>
        <w:t>Chapter 6: **Direcciones y Transporte**</w:t>
      </w:r>
    </w:p>
    <w:p>
      <w:r>
        <w:t># Direcciones y Transporte</w:t>
      </w:r>
    </w:p>
    <w:p>
      <w:r>
        <w:t>Cuando estamos en un país nuevo, una de las habilidades más importantes que debemos dominar es la capacidad de pedir direcciones y entender el sistema de transporte. La comunicación efectiva en estas situaciones no solo facilita nuestros desplazamientos, sino que también nos permite interactuar con los lugareños y sumergirnos en la cultura. En este capítulo, exploraremos frases útiles para pedir direcciones, los diferentes medios de transporte disponibles y cómo moverte con confianza en una ciudad desconocida.</w:t>
      </w:r>
    </w:p>
    <w:p>
      <w:r>
        <w:t>## Frases útiles para pedir direcciones</w:t>
      </w:r>
    </w:p>
    <w:p>
      <w:r>
        <w:t>Cuando necesites orientación, es fundamental saber cómo formular tus preguntas de manera clara. Aquí te presentamos algunas frases que te serán de gran ayuda.</w:t>
      </w:r>
    </w:p>
    <w:p>
      <w:r>
        <w:t>### Preguntar por direcciones</w:t>
      </w:r>
    </w:p>
    <w:p>
      <w:r>
        <w:t>Una de las maneras más sencillas de comenzar es con un saludo amistoso y luego pasar a la pregunta. Por ejemplo, puedes decir:</w:t>
      </w:r>
    </w:p>
    <w:p>
      <w:r>
        <w:t xml:space="preserve">- **"Hola, disculpa, ¿puedes ayudarme?"**  </w:t>
        <w:br/>
        <w:t xml:space="preserve">- **"¿Dónde se encuentra...?"**  </w:t>
        <w:br/>
        <w:t>- **"¿Cómo llego a...?"**</w:t>
      </w:r>
    </w:p>
    <w:p>
      <w:r>
        <w:t>Estas frases te permitirán iniciar una conversación y, a partir de ahí, puedes especificar el lugar al que quieres llegar. Recuerda también que es útil mencionar tu ubicación actual. Por ejemplo:</w:t>
      </w:r>
    </w:p>
    <w:p>
      <w:r>
        <w:t>- **"Estoy en la Plaza Mayor, ¿cómo llego al Museo de Arte?"**</w:t>
      </w:r>
    </w:p>
    <w:p>
      <w:r>
        <w:t>### Entender las respuestas</w:t>
      </w:r>
    </w:p>
    <w:p>
      <w:r>
        <w:t>Escuchar y comprender las indicaciones de los demás es igual de importante. Aquí hay algunas frases comunes que podrías escuchar:</w:t>
      </w:r>
    </w:p>
    <w:p>
      <w:r>
        <w:t xml:space="preserve">- **"Sigue recto y gira a la derecha."**  </w:t>
        <w:br/>
        <w:t xml:space="preserve">- **"Está a cinco calles de aquí."**  </w:t>
        <w:br/>
        <w:t>- **"Tienes que tomar el autobús número 15."**</w:t>
      </w:r>
    </w:p>
    <w:p>
      <w:r>
        <w:t>Presta atención a las palabras clave como "derecha", "izquierda", "recto" y "aquí". Además, si no entiendes algo, no dudes en pedir que te repitan o que hablen más despacio:</w:t>
      </w:r>
    </w:p>
    <w:p>
      <w:r>
        <w:t xml:space="preserve">- **"¿Puedes repetir, por favor?"**  </w:t>
        <w:br/>
        <w:t>- **"¿Puedes hablar más despacio?"**</w:t>
      </w:r>
    </w:p>
    <w:p>
      <w:r>
        <w:t>### Ejemplo práctico</w:t>
      </w:r>
    </w:p>
    <w:p>
      <w:r>
        <w:t>Imagina que llegas a una ciudad nueva como Barcelona y decides visitar la Sagrada Familia. Te acercas a un grupo de personas y preguntas:</w:t>
      </w:r>
    </w:p>
    <w:p>
      <w:r>
        <w:t>- **"Hola, disculpen, ¿cómo llego a la Sagrada Familia?"**</w:t>
      </w:r>
    </w:p>
    <w:p>
      <w:r>
        <w:t>Una de las personas te responde:</w:t>
      </w:r>
    </w:p>
    <w:p>
      <w:r>
        <w:t>- **"Sigue esta calle recta, cruza la plaza y gira a la izquierda. Está a unos 15 minutos caminando."**</w:t>
      </w:r>
    </w:p>
    <w:p>
      <w:r>
        <w:t>Con estas interacciones simples, no solo obtienes la información que necesitas, sino que también tienes la oportunidad de practicar tu español.</w:t>
      </w:r>
    </w:p>
    <w:p>
      <w:r>
        <w:t>## Medios de transporte</w:t>
      </w:r>
    </w:p>
    <w:p>
      <w:r>
        <w:t>Una vez que hayas conseguido pedir direcciones, el siguiente paso es conocer los distintos medios de transporte que puedes utilizar en la ciudad. Existen varios, y cada uno tiene sus propias características.</w:t>
      </w:r>
    </w:p>
    <w:p>
      <w:r>
        <w:t>### Transporte público</w:t>
      </w:r>
    </w:p>
    <w:p>
      <w:r>
        <w:t>La mayoría de las ciudades grandes cuentan con sistemas de transporte público eficientes. Esto incluye autobuses, tranvías y metros. Por ejemplo, en Madrid, el metro es una de las opciones más rápidas y convenientes para moverte.</w:t>
      </w:r>
    </w:p>
    <w:p>
      <w:r>
        <w:t>Para utilizar el transporte público, es importante saber cómo comprar un billete. Puedes preguntar:</w:t>
      </w:r>
    </w:p>
    <w:p>
      <w:r>
        <w:t xml:space="preserve">- **"¿Dónde puedo comprar un billete?"**  </w:t>
        <w:br/>
        <w:t>- **"¿Cuánto cuesta el billete?"**</w:t>
      </w:r>
    </w:p>
    <w:p>
      <w:r>
        <w:t>Recuerda que muchas ciudades ofrecen aplicaciones para smartphones donde puedes encontrar información sobre rutas y horarios. Pregunta a los locales si hay alguna aplicación que te recomienden.</w:t>
      </w:r>
    </w:p>
    <w:p>
      <w:r>
        <w:t>### Taxis y servicios de transporte privado</w:t>
      </w:r>
    </w:p>
    <w:p>
      <w:r>
        <w:t>Si prefieres un medio de transporte más directo, tomar un taxi o un servicio de transporte privado como Uber puede ser una buena opción. Puedes pedir un taxi en la calle o a través de una aplicación. Aquí hay algunas frases útiles:</w:t>
      </w:r>
    </w:p>
    <w:p>
      <w:r>
        <w:t xml:space="preserve">- **"¿Me puede llevar a esta dirección, por favor?"**  </w:t>
        <w:br/>
        <w:t>- **"¿Cuánto me costará llegar a...?"**</w:t>
      </w:r>
    </w:p>
    <w:p>
      <w:r>
        <w:t>Es recomendable tener la dirección escrita en un papel o en tu teléfono, para que el conductor pueda entender exactamente a dónde quieres ir.</w:t>
      </w:r>
    </w:p>
    <w:p>
      <w:r>
        <w:t>### Bicicletas y scooters</w:t>
      </w:r>
    </w:p>
    <w:p>
      <w:r>
        <w:t>En muchas ciudades, también tienes la opción de alquilar bicicletas o scooters eléctricos. Este método es ideal para explorar la ciudad a tu propio ritmo. Solo necesitas encontrar una estación de alquiler y seguir las instrucciones. Puedes preguntar:</w:t>
      </w:r>
    </w:p>
    <w:p>
      <w:r>
        <w:t xml:space="preserve">- **"¿Dónde puedo alquilar una bicicleta?"**  </w:t>
        <w:br/>
        <w:t>- **"¿Cuánto cuesta el alquiler por hora?"**</w:t>
      </w:r>
    </w:p>
    <w:p>
      <w:r>
        <w:t>Asegúrate de preguntar sobre las reglas de tráfico y si hay rutas específicas para bicicletas.</w:t>
      </w:r>
    </w:p>
    <w:p>
      <w:r>
        <w:t>## Cómo moverse con confianza</w:t>
      </w:r>
    </w:p>
    <w:p>
      <w:r>
        <w:t>Desplazarte en una ciudad desconocida puede ser intimidante al principio, pero hay algunas estrategias que te ayudarán a ganar confianza.</w:t>
      </w:r>
    </w:p>
    <w:p>
      <w:r>
        <w:t>### Planificación anticipada</w:t>
      </w:r>
    </w:p>
    <w:p>
      <w:r>
        <w:t>Antes de salir, es bueno tener un mapa o una aplicación de navegación en tu teléfono. Familiarízate con las calles y los puntos de interés que quieres visitar. Si puedes, marca el lugar donde te encuentras y tu destino para tener un plan claro.</w:t>
      </w:r>
    </w:p>
    <w:p>
      <w:r>
        <w:t>### Preguntar a los locales</w:t>
      </w:r>
    </w:p>
    <w:p>
      <w:r>
        <w:t>No tengas miedo de preguntar. La mayoría de las personas estarán encantadas de ayudarte. Puedes iniciar la conversación con un saludo y luego plantear tu duda. Recuerda que practicar el idioma es una excelente manera de mejorar tus habilidades.</w:t>
      </w:r>
    </w:p>
    <w:p>
      <w:r>
        <w:t>### Mantener la calma</w:t>
      </w:r>
    </w:p>
    <w:p>
      <w:r>
        <w:t>Si te sientes perdido, respira hondo y evalúa tu situación. A veces, un pequeño descanso para observar el entorno puede ayudarte a orientarte mejor. Si te sientes abrumado, busca un café cercano y toma un momento para relajarte antes de continuar tu camino.</w:t>
      </w:r>
    </w:p>
    <w:p>
      <w:r>
        <w:t>## Checklist de acciones concretas</w:t>
      </w:r>
    </w:p>
    <w:p>
      <w:r>
        <w:t>Para ayudarte a aplicar lo que has aprendido en este capítulo, aquí tienes un checklist con tres acciones concretas que puedes realizar:</w:t>
      </w:r>
    </w:p>
    <w:p>
      <w:r>
        <w:t>1. **Aprende frases clave**: Dedica tiempo a memorizar frases útiles para pedir direcciones y entender respuestas. Practica con amigos o en situaciones cotidianas.</w:t>
        <w:br/>
        <w:t xml:space="preserve">  </w:t>
        <w:br/>
        <w:t>2. **Descarga una aplicación de navegación**: Investiga y elige una aplicación que te ayude a orientarte en la ciudad. Familiarízate con su funcionamiento antes de salir.</w:t>
      </w:r>
    </w:p>
    <w:p>
      <w:r>
        <w:t>3. **Haz un recorrido en transporte público**: Planea un día para explorar tu ciudad en transporte público. Intenta pedir direcciones y seguir las indicaciones que te dan los locales.</w:t>
      </w:r>
    </w:p>
    <w:p>
      <w:r>
        <w:t>---</w:t>
      </w:r>
    </w:p>
    <w:p>
      <w:r>
        <w:t>### Práctica Acción</w:t>
      </w:r>
    </w:p>
    <w:p>
      <w:r>
        <w:t>Para mejorar tus habilidades en direcciones y transporte, sigue estos tres pasos:</w:t>
      </w:r>
    </w:p>
    <w:p>
      <w:r>
        <w:t>1. **Practica preguntas**: Repite en voz alta las preguntas que has aprendido. Practica con alguien que hable español o incluso frente al espejo.</w:t>
      </w:r>
    </w:p>
    <w:p>
      <w:r>
        <w:t>2. **Realiza un ejercicio de navegación**: Elige un lugar en tu ciudad y trata de llegar allí utilizando solo transporte público. Anota las preguntas que necesites hacer en el camino.</w:t>
      </w:r>
    </w:p>
    <w:p>
      <w:r>
        <w:t>3. **Explora con confianza**: Haz un recorrido en una nueva área. Pregunta a los locales por direcciones y no te olvides de disfrutar de la experiencia. Cada interacción es una oportunidad para mejorar tu español.</w:t>
      </w:r>
    </w:p>
    <w:p>
      <w:r>
        <w:t>Con estos consejos y herramientas, estarás listo para navegar cualquier ciudad de habla hispana con confianza. Recuerda, la práctica es clave, y cada nuevo viaje es una aventura que te ayudará a crecer en tu dominio del idioma. ¡Buen viaje!</w:t>
      </w:r>
    </w:p>
    <w:p>
      <w:pPr>
        <w:pStyle w:val="Heading1"/>
      </w:pPr>
      <w:r>
        <w:t>Chapter 7: **Hablando del Tiempo**</w:t>
      </w:r>
    </w:p>
    <w:p>
      <w:r>
        <w:t>## Hablando del Tiempo</w:t>
      </w:r>
    </w:p>
    <w:p>
      <w:r>
        <w:t>El tiempo es uno de los temas más comunes y esenciales en cualquier conversación. No solo sirve para romper el hielo, sino que también nos permite conocer a la otra persona de manera más personal. En esta sección, exploraremos cómo hablar del tiempo en español, desde las condiciones climáticas hasta las estaciones del año. Aprenderemos frases útiles y ejemplos prácticos que te ayudarán a sentirte cómodo en cualquier charla sobre el clima.</w:t>
      </w:r>
    </w:p>
    <w:p>
      <w:r>
        <w:t>### 1. El Clima y sus Variedades</w:t>
      </w:r>
    </w:p>
    <w:p>
      <w:r>
        <w:t>El clima puede variar significativamente de un lugar a otro. En países de habla hispana, las descripciones del tiempo pueden ser tan diversas como sus paisajes. Por ejemplo, en España, es común escuchar sobre días calurosos y soleados en el verano, mientras que en el sur de Argentina, los inviernos pueden ser fríos y nevados. Conocer las diferencias en el clima te ayudará a adaptar tus conversaciones a las experiencias de la otra persona.</w:t>
      </w:r>
    </w:p>
    <w:p>
      <w:r>
        <w:t>Cuando te encuentres con alguien y desees iniciar una conversación sobre el clima, aquí hay algunas frases que puedes utilizar:</w:t>
      </w:r>
    </w:p>
    <w:p>
      <w:r>
        <w:t xml:space="preserve">- "¿Qué tiempo hace hoy?" </w:t>
        <w:br/>
        <w:t>- "Hace calor/frío/nublado."</w:t>
        <w:br/>
        <w:t>- "Me encanta el sol."</w:t>
      </w:r>
    </w:p>
    <w:p>
      <w:r>
        <w:t>Estas preguntas y afirmaciones son simples pero efectivas. Además, puedes añadir un comentario personal: "Me gusta mucho el verano porque puedo ir a la playa."</w:t>
      </w:r>
    </w:p>
    <w:p>
      <w:r>
        <w:t>### 2. Las Estaciones del Año</w:t>
      </w:r>
    </w:p>
    <w:p>
      <w:r>
        <w:t>En la mayoría de los países de habla hispana, las estaciones del año son cuatro: primavera, verano, otoño e invierno. Cada una tiene características propias y es un tema de conversación interesante. Por ejemplo, en primavera, muchas personas disfrutan de las flores y el clima templado, mientras que en otoño se aprecian los cambios de color en las hojas.</w:t>
      </w:r>
    </w:p>
    <w:p>
      <w:r>
        <w:t>Es útil conocer los meses que corresponden a cada estación:</w:t>
      </w:r>
    </w:p>
    <w:p>
      <w:r>
        <w:t>- **Primavera**: de marzo a mayo</w:t>
        <w:br/>
        <w:t>- **Verano**: de junio a agosto</w:t>
        <w:br/>
        <w:t>- **Otoño**: de septiembre a noviembre</w:t>
        <w:br/>
        <w:t>- **Invierno**: de diciembre a febrero</w:t>
      </w:r>
    </w:p>
    <w:p>
      <w:r>
        <w:t>Al hablar sobre las estaciones, puedes preguntar: "¿Cuál es tu estación favorita y por qué?" Esto no solo te permitirá practicar el vocabulario relacionado con el tiempo, sino que también abrirá la puerta a conversaciones más profundas.</w:t>
      </w:r>
    </w:p>
    <w:p>
      <w:r>
        <w:t>### 3. Conversaciones Cotidianas sobre el Tiempo</w:t>
      </w:r>
    </w:p>
    <w:p>
      <w:r>
        <w:t>Imagina que estás en un café conversando con un amigo. Una conversación sobre el clima podría sonar así:</w:t>
      </w:r>
    </w:p>
    <w:p>
      <w:r>
        <w:t>- **Tú**: "¡Hola! ¿Cómo estás?"</w:t>
        <w:br/>
        <w:t>- **Amigo**: "Hola, bien, gracias. ¿Y tú?"</w:t>
        <w:br/>
        <w:t>- **Tú**: "Estoy bien. Hace un día hermoso, ¿verdad?"</w:t>
        <w:br/>
        <w:t>- **Amigo**: "Sí, hace mucho sol. Ideal para dar un paseo."</w:t>
      </w:r>
    </w:p>
    <w:p>
      <w:r>
        <w:t>Este tipo de interacción es común y natural. Puedes usarla como modelo para tus propias conversaciones. Recuerda que no siempre debes limitarte a las condiciones climáticas. Hablar sobre cómo el clima afecta tu día a día también es un buen tema. Por ejemplo, "Hoy decidí quedarme en casa porque estaba muy nublado."</w:t>
      </w:r>
    </w:p>
    <w:p>
      <w:r>
        <w:t>### 4. Ejemplo Local: El Tiempo en México</w:t>
      </w:r>
    </w:p>
    <w:p>
      <w:r>
        <w:t>Un caso interesante es el clima en México. En la Ciudad de México, la temperatura puede variar bastante a lo largo del año. En invierno, las mañanas son frías, pero durante el día puede hacer calor. Esto lleva a una necesidad de vestirse en capas.</w:t>
      </w:r>
    </w:p>
    <w:p>
      <w:r>
        <w:t>Cuando hablas con alguien de México, podrías decir:</w:t>
      </w:r>
    </w:p>
    <w:p>
      <w:r>
        <w:t>- "¿Cómo está el clima en la Ciudad de México hoy?"</w:t>
        <w:br/>
        <w:t>- "Siempre me sorprende cómo cambia la temperatura aquí."</w:t>
      </w:r>
    </w:p>
    <w:p>
      <w:r>
        <w:t>Esta curiosidad te ayudará a conectar con locales y aprender más sobre su cultura. Además, este tipo de preguntas muestra que estás interesado en su entorno.</w:t>
      </w:r>
    </w:p>
    <w:p>
      <w:r>
        <w:t>### 5. Checklist de Conversación sobre el Tiempo</w:t>
      </w:r>
    </w:p>
    <w:p>
      <w:r>
        <w:t>Para facilitarte el aprendizaje y la práctica del tema del clima, aquí tienes un checklist de acciones concretas que puedes seguir:</w:t>
      </w:r>
    </w:p>
    <w:p>
      <w:r>
        <w:t>1. **Practica frases clave**: Familiarízate con frases útiles para hablar del tiempo. Escribe una lista y repítelas en voz alta.</w:t>
        <w:br/>
        <w:t>2. **Observa el clima**: Dedica unos minutos cada día a observar y comentar el clima. Puedes hacerlo en español, describiendo qué ves y cómo te hace sentir.</w:t>
        <w:br/>
        <w:t>3. **Inicia conversaciones**: Busca oportunidades para iniciar una conversación sobre el clima. Pregunta a amigos o compañeros de trabajo sobre su opinión del tiempo actual.</w:t>
      </w:r>
    </w:p>
    <w:p>
      <w:r>
        <w:t>### Práctica Acción</w:t>
      </w:r>
    </w:p>
    <w:p>
      <w:r>
        <w:t>Para aplicar lo aprendido en esta sección, sigue estos tres pasos:</w:t>
      </w:r>
    </w:p>
    <w:p>
      <w:r>
        <w:t>1. **Escribe un breve diálogo**: Crea un diálogo ficticio entre tú y un amigo sobre el clima. Usa las frases y vocabulario que has aprendido.</w:t>
        <w:br/>
        <w:t>2. **Observa el clima en tu área**: Toma nota de las condiciones climáticas durante una semana y describe cómo te sientes al respecto.</w:t>
        <w:br/>
        <w:t>3. **Habla con alguien**: Encuentra a alguien que hable español y pregúntale sobre el clima. Intenta usar las frases que aprendiste para enriquecer la conversación.</w:t>
      </w:r>
    </w:p>
    <w:p>
      <w:r>
        <w:t>Con estos pasos y ejemplos prácticos, estarás listo para hablar sobre el tiempo con confianza en cualquier situación. Recuerda que cada conversación es una oportunidad para mejorar tu español y conectar con los demás. ¡Adelante!</w:t>
      </w:r>
    </w:p>
    <w:p>
      <w:pPr>
        <w:pStyle w:val="Heading1"/>
      </w:pPr>
      <w:r>
        <w:t>Chapter 8: **Actividades Diarias**</w:t>
      </w:r>
    </w:p>
    <w:p>
      <w:r>
        <w:t># Actividades Diarias</w:t>
      </w:r>
    </w:p>
    <w:p>
      <w:r>
        <w:t>La vida cotidiana está llena de pequeñas actividades que, aunque a veces pasan desapercibidas, son esenciales en nuestra rutina y en nuestras interacciones sociales. Aprender a describir y discutir estas actividades en español no solo enriquecerá tu vocabulario, sino que también te permitirá conectar mejor con hablantes nativos. En este capítulo, exploraremos algunas de las actividades diarias más comunes y cómo puedes usarlas para practicar tu español de manera efectiva.</w:t>
      </w:r>
    </w:p>
    <w:p>
      <w:r>
        <w:t>## 1. La Mañana: Comenzando el Día</w:t>
      </w:r>
    </w:p>
    <w:p>
      <w:r>
        <w:t>Las mañanas son el inicio de nuestro día y suelen estar llenas de pequeñas rutinas que nos preparan para lo que viene. Desde despertarse hasta desayunar, cada acción puede ser una oportunidad para practicar el español.</w:t>
      </w:r>
    </w:p>
    <w:p>
      <w:r>
        <w:t>### La Rutina Matutina</w:t>
      </w:r>
    </w:p>
    <w:p>
      <w:r>
        <w:t>¿Te has fijado en tu rutina matutina? Tal vez te despiertes, te duches, te vistas y prepares el desayuno. Cada uno de estos pasos se puede describir con frases sencillas. Por ejemplo, al despertarte, puedes decir: "Me despierto a las siete de la mañana." Al ducharte, podrías comentar: "Me gusta ducharme con agua caliente."</w:t>
      </w:r>
    </w:p>
    <w:p>
      <w:r>
        <w:t>Una buena práctica es describir tu rutina en español. Escribe una breve lista de lo que haces cada mañana. Esto no solo te ayudará a aprender vocabulario relacionado con las actividades diarias, sino que también te permitirá tener una conversación con alguien sobre tus hábitos.</w:t>
      </w:r>
    </w:p>
    <w:p>
      <w:r>
        <w:t>### Ejemplo Local: La Desayunada en México</w:t>
      </w:r>
    </w:p>
    <w:p>
      <w:r>
        <w:t>Imaginemos una mañana en una casa mexicana. La familia se despierta y se reúne en la mesa para desayunar. El padre dice: "¿Qué quieren comer hoy?" La madre responde: "Voy a preparar chilaquiles." Los niños, emocionados, añaden: "¡Y yo quiero jugo de naranja!" Este tipo de conversación es común en muchas familias y es un gran ejemplo de cómo describir actividades diarias mientras se disfrutan momentos en familia.</w:t>
      </w:r>
    </w:p>
    <w:p>
      <w:r>
        <w:t>## 2. La Tarde: Trabajo y Estudio</w:t>
      </w:r>
    </w:p>
    <w:p>
      <w:r>
        <w:t>Después de la mañana, la tarde está generalmente ocupada por el trabajo o el estudio. Estas actividades son fundamentales en la vida de muchas personas y son un excelente tema de conversación.</w:t>
      </w:r>
    </w:p>
    <w:p>
      <w:r>
        <w:t>### Conversaciones sobre el Trabajo</w:t>
      </w:r>
    </w:p>
    <w:p>
      <w:r>
        <w:t>Si trabajas, es probable que tengas muchas historias y experiencias que contar. Puedes usar frases como: "Trabajo en una oficina" o "Tengo una reunión a las tres de la tarde." Estas frases son útiles para describir tu día a día laboral.</w:t>
      </w:r>
    </w:p>
    <w:p>
      <w:r>
        <w:t>Si eres estudiante, puedes comentar sobre tus clases. Por ejemplo: "Tengo clases de español los lunes y miércoles." Estas descripciones te ayudarán a comunicarte con otros sobre tu vida académica y laboral.</w:t>
      </w:r>
    </w:p>
    <w:p>
      <w:r>
        <w:t>### Caso Estudio: La Oficina en España</w:t>
      </w:r>
    </w:p>
    <w:p>
      <w:r>
        <w:t>En una oficina en Madrid, es común que los empleados se tomen un descanso para tomar café. Durante este tiempo, suelen intercambiar anécdotas sobre su día. Un trabajador podría decir: "Hoy tuve una reunión difícil, pero logramos resolver el problema." Este tipo de charla no solo es útil para practicar español, sino que también ayuda a crear vínculos con compañeros.</w:t>
      </w:r>
    </w:p>
    <w:p>
      <w:r>
        <w:t>## 3. La Noche: Momentos de Relajación</w:t>
      </w:r>
    </w:p>
    <w:p>
      <w:r>
        <w:t>La noche es el momento perfecto para relajarse después de un largo día. Aquí es donde muchas personas disfrutan de pasar tiempo con amigos o familiares, ver una película o simplemente descansar.</w:t>
      </w:r>
    </w:p>
    <w:p>
      <w:r>
        <w:t>### Actividades Nocturnas</w:t>
      </w:r>
    </w:p>
    <w:p>
      <w:r>
        <w:t>Puedes hablar sobre tus actividades nocturnas. Tal vez te guste salir a cenar o ver una serie en casa. Frases como: "Voy a cenar con mis amigos" o "Estoy viendo una película" son útiles. Describe lo que te gusta hacer en la noche. ¿Prefieres salir o quedarte en casa?</w:t>
      </w:r>
    </w:p>
    <w:p>
      <w:r>
        <w:t>### Ejemplo Local: La Cena Familiar en Argentina</w:t>
      </w:r>
    </w:p>
    <w:p>
      <w:r>
        <w:t>En Argentina, es común que las familias se reúnan a cenar tarde, alrededor de las diez de la noche. Es un momento de compartir y disfrutar de la comida. Durante la cena, la familia puede comentar: "Hoy preparamos asado." Esto no solo muestra una actividad diaria, sino también la rica cultura gastronómica del país.</w:t>
      </w:r>
    </w:p>
    <w:p>
      <w:r>
        <w:t>## 4. Actividades de Ocio</w:t>
      </w:r>
    </w:p>
    <w:p>
      <w:r>
        <w:t>Además de las rutinas laborales y familiares, es importante hablar sobre nuestras actividades de ocio. Estas actividades son esenciales para nuestro bienestar y pueden ser un gran tema de conversación.</w:t>
      </w:r>
    </w:p>
    <w:p>
      <w:r>
        <w:t>### Tiempo Libre</w:t>
      </w:r>
    </w:p>
    <w:p>
      <w:r>
        <w:t>¿Qué haces en tu tiempo libre? Es útil tener frases preparadas para describir tus pasatiempos. Por ejemplo: "Me gusta leer libros" o "Practico deportes los fines de semana." Este tipo de conversaciones son una excelente manera de conocer a otros y compartir intereses.</w:t>
      </w:r>
    </w:p>
    <w:p>
      <w:r>
        <w:t>### Caso Estudio: Club de Lectura en Colombia</w:t>
      </w:r>
    </w:p>
    <w:p>
      <w:r>
        <w:t>En Bogotá, un grupo de amigos se reúne cada mes para discutir un libro. Durante las reuniones, comparten sus opiniones sobre la lectura. Uno de los miembros podría decir: "Me encantó el final del libro, fue sorprendente." Este intercambio no solo fortalece la amistad, sino que también fomenta el uso del español en un contexto natural y divertido.</w:t>
      </w:r>
    </w:p>
    <w:p>
      <w:r>
        <w:t>## 5. Checklist de Acciones</w:t>
      </w:r>
    </w:p>
    <w:p>
      <w:r>
        <w:t>Para ayudarte a practicar y aplicar lo aprendido, aquí tienes un checklist de acciones concretas que puedes realizar:</w:t>
      </w:r>
    </w:p>
    <w:p>
      <w:r>
        <w:t>1. **Escribe tu rutina diaria**: Detalla tus actividades desde que te despiertas hasta que te acuestas. Usa frases simples y vocabulario nuevo.</w:t>
        <w:br/>
        <w:t xml:space="preserve">   </w:t>
        <w:br/>
        <w:t>2. **Inicia una conversación sobre tu trabajo o estudio**: Encuentra a alguien y cuéntale sobre lo que haces. Usa frases que describan tus actividades diarias.</w:t>
      </w:r>
    </w:p>
    <w:p>
      <w:r>
        <w:t>3. **Comparte tus pasatiempos**: Habla con amigos o familiares sobre lo que te gusta hacer en tu tiempo libre. Pregunta también sobre sus actividades.</w:t>
      </w:r>
    </w:p>
    <w:p>
      <w:r>
        <w:t>### Práctica Acción</w:t>
      </w:r>
    </w:p>
    <w:p>
      <w:r>
        <w:t>Para aplicar lo aprendido en esta sección, sigue estos tres pasos:</w:t>
      </w:r>
    </w:p>
    <w:p>
      <w:r>
        <w:t>1. **Escribe un pequeño texto**: Describe tu día típico en español, incluyendo tus actividades de la mañana, tarde y noche.</w:t>
        <w:br/>
        <w:t xml:space="preserve">   </w:t>
        <w:br/>
        <w:t>2. **Practica con alguien**: Encuentra un compañero de conversación y cuéntale sobre tu día. Intenta usar el nuevo vocabulario que has aprendido.</w:t>
      </w:r>
    </w:p>
    <w:p>
      <w:r>
        <w:t>3. **Haz una lista de tus pasatiempos**: Escribe cinco cosas que te gusta hacer en tu tiempo libre y compártelas con alguien que hable español.</w:t>
      </w:r>
    </w:p>
    <w:p>
      <w:r>
        <w:t>Con estas prácticas, te sentirás más cómodo hablando sobre tus actividades diarias y estarás un paso más cerca de dominar el español en situaciones cotidianas. ¡Sigue adelante y disfruta del proceso de aprendizaje!</w:t>
      </w:r>
    </w:p>
    <w:p>
      <w:pPr>
        <w:pStyle w:val="Heading1"/>
      </w:pPr>
      <w:r>
        <w:t>Conclusion</w:t>
      </w:r>
    </w:p>
    <w:p>
      <w:r>
        <w:t>## Conclusión</w:t>
      </w:r>
    </w:p>
    <w:p>
      <w:r>
        <w:t>Al llegar al final de "Chino Fácil 5: Conversaciones cotidianas para principiantes", es fundamental reflexionar sobre el camino recorrido y las herramientas que hemos adquirido para enfrentar las interacciones diarias en español. Aprender un idioma es un viaje lleno de descubrimientos, y cada conversación que logras mantener es una victoria personal. Aquí, te invitamos a consolidar lo aprendido y a seguir avanzando en tu aprendizaje del español con confianza y alegría.</w:t>
      </w:r>
    </w:p>
    <w:p>
      <w:r>
        <w:t>### La importancia de la práctica constante</w:t>
      </w:r>
    </w:p>
    <w:p>
      <w:r>
        <w:t>Una de las claves para dominar cualquier idioma es la práctica constante. No basta con aprender vocabulario y frases; es necesario usarlas en contextos reales para que se conviertan en parte de nuestro repertorio activo. Las conversaciones cotidianas son el escenario perfecto para poner en práctica todo lo que has aprendido en este libro. Recuerda que cada interacción, por pequeña que sea, te brinda la oportunidad de mejorar tu fluidez y comprensión.</w:t>
      </w:r>
    </w:p>
    <w:p>
      <w:r>
        <w:t>Imagina que un día decides visitar una cafetería en tu localidad y, en lugar de pedir en tu lengua materna, decides hacerlo en español. Aunque al principio te sientas un poco nervioso, la experiencia te permitirá poner en práctica lo que has aprendido, desde los nombres de los productos hasta la estructura de una conversación simple. Cada vez que te enfrentas a estas situaciones, te vuelves más competente y seguro de ti mismo.</w:t>
      </w:r>
    </w:p>
    <w:p>
      <w:r>
        <w:t>### Conversaciones significativas</w:t>
      </w:r>
    </w:p>
    <w:p>
      <w:r>
        <w:t>Las conversaciones que estableces en tu día a día no solo son importantes para practicar el idioma; también son una forma de conectar con los demás. Hablar sobre tu trabajo, tus estudios o tus pasatiempos te ayuda a construir relaciones significativas. A menudo, las personas se sienten más inclinadas a compartir sus experiencias si tú también muestras interés en las suyas. Esto no solo enriquecerá tu vocabulario, sino que también te permitirá entender mejor la cultura y el contexto social en el que te encuentras.</w:t>
      </w:r>
    </w:p>
    <w:p>
      <w:r>
        <w:t>Un excelente ejemplo de esto es el caso de María, una estudiante de español que decidió unirse a un club de conversación en su universidad. Al principio, se sentía insegura, pero a medida que compartía sus gustos y actividades con otros, comenzó a hacer amigos que también estaban aprendiendo español. Con el tiempo, las conversaciones se volvieron más fluidas y naturales, y María no solo mejoró su habilidad lingüística, sino que también amplió su círculo social.</w:t>
      </w:r>
    </w:p>
    <w:p>
      <w:r>
        <w:t>### Recursos y herramientas adicionales</w:t>
      </w:r>
    </w:p>
    <w:p>
      <w:r>
        <w:t>Aunque este libro ha proporcionado una base sólida para tus interacciones cotidianas, es importante seguir explorando y utilizando recursos adicionales. La tecnología es una gran aliada en el aprendizaje de idiomas. Aplicaciones de intercambio de idiomas, podcasts, y videos en plataformas como YouTube pueden ofrecerte nuevas perspectivas y enfoques para mejorar tu español. No te limites a lo que has aprendido aquí; busca constantemente nuevas formas de involucrarte con el idioma.</w:t>
      </w:r>
    </w:p>
    <w:p>
      <w:r>
        <w:t>Además, considera la posibilidad de asistir a eventos culturales o actividades donde se hable español. Ya sea un taller de cocina, una proyección de cine o un festival local, estas experiencias no solo te ayudarán a practicar el idioma, sino que también te permitirán sumergirte en la cultura hispanohablante, haciendo que tu aprendizaje sea más significativo y enriquecedor.</w:t>
      </w:r>
    </w:p>
    <w:p>
      <w:r>
        <w:t>### Checklist de acciones concretas</w:t>
      </w:r>
    </w:p>
    <w:p>
      <w:r>
        <w:t>Para consolidar tu aprendizaje y asegurarte de que continúas avanzando, aquí tienes un checklist de acciones concretas que puedes realizar:</w:t>
      </w:r>
    </w:p>
    <w:p>
      <w:r>
        <w:t>1. **Escribe tu rutina diaria**: Detalla tus actividades desde que te despiertas hasta que te acuestas. Usa frases simples y vocabulario nuevo que hayas aprendido en este libro.</w:t>
        <w:br/>
        <w:t>2. **Inicia una conversación sobre tu trabajo o estudio**: Encuentra a alguien y cuéntale sobre lo que haces. Trata de usar las frases y vocabulario que has practicado.</w:t>
        <w:br/>
        <w:t>3. **Comparte tus pasatiempos**: Habla con amigos o familiares sobre lo que te gusta hacer en tu tiempo libre. Pregunta también sobre sus actividades y busca puntos en común.</w:t>
      </w:r>
    </w:p>
    <w:p>
      <w:r>
        <w:t>Estas acciones te permitirán seguir practicando y aplicando lo aprendido de manera efectiva.</w:t>
      </w:r>
    </w:p>
    <w:p>
      <w:r>
        <w:t>### Práctica Acción</w:t>
      </w:r>
    </w:p>
    <w:p>
      <w:r>
        <w:t>Para aplicar lo aprendido en esta sección, sigue estos tres pasos:</w:t>
      </w:r>
    </w:p>
    <w:p>
      <w:r>
        <w:t>1. **Escribe un pequeño texto**: Describe tu día típico en español, incluyendo tus actividades de la mañana, tarde y noche.</w:t>
        <w:br/>
        <w:t>2. **Practica con alguien**: Encuentra un compañero de conversación y cuéntale sobre tu día. Intenta usar el nuevo vocabulario que has aprendido.</w:t>
        <w:br/>
        <w:t>3. **Haz una lista de tus pasatiempos**: Escribe cinco cosas que te gusta hacer en tu tiempo libre y compártelas con alguien que hable español.</w:t>
      </w:r>
    </w:p>
    <w:p>
      <w:r>
        <w:t>Con estas prácticas, te sentirás más cómodo hablando sobre tus actividades diarias y estarás un paso más cerca de dominar el español en situaciones cotidianas. ¡Sigue adelante y disfruta del proceso de aprendizaje! Recuerda que cada pequeño esfuerzo cuenta y que el camino hacia la fluidez está lleno de oportunidades para crecer y aprender. ¡Mucho ánimo en tu aventura lingüística!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