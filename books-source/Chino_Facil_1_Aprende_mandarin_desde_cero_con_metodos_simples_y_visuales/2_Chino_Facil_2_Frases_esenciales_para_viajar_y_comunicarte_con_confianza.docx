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Chino Fácil 2: Frases esenciales para viajar y comunicarte con confianza</w:t>
      </w:r>
    </w:p>
    <w:p>
      <w:r>
        <w:t>By MICKY</w:t>
        <w:br/>
      </w:r>
    </w:p>
    <w:p>
      <w:r>
        <w:br w:type="page"/>
      </w:r>
    </w:p>
    <w:p>
      <w:pPr>
        <w:pStyle w:val="Heading1"/>
      </w:pPr>
      <w:r>
        <w:t>Table of Contents</w:t>
      </w:r>
    </w:p>
    <w:p>
      <w:r>
        <w:t>Introduction</w:t>
      </w:r>
    </w:p>
    <w:p>
      <w:r>
        <w:t>1. **Introducción al Chino Conversacional**</w:t>
      </w:r>
    </w:p>
    <w:p>
      <w:r>
        <w:t>2. **Frases Básicas de Cortesía**</w:t>
      </w:r>
    </w:p>
    <w:p>
      <w:r>
        <w:t>3. **Preguntas Comunes para Viajeros**</w:t>
      </w:r>
    </w:p>
    <w:p>
      <w:r>
        <w:t>4. **En el Restaurante: Ordenando Comida**</w:t>
      </w:r>
    </w:p>
    <w:p>
      <w:r>
        <w:t>5. **Transporte y Direcciones**</w:t>
      </w:r>
    </w:p>
    <w:p>
      <w:r>
        <w:t>6. **Alojamiento: Reservas y Consultas**</w:t>
      </w:r>
    </w:p>
    <w:p>
      <w:r>
        <w:t>7. **Compras y Regateo**</w:t>
      </w:r>
    </w:p>
    <w:p>
      <w:r>
        <w:t>8. **Salud y Emergencias**</w:t>
      </w:r>
    </w:p>
    <w:p>
      <w:r>
        <w:t>Conclusion</w:t>
      </w:r>
    </w:p>
    <w:p>
      <w:r>
        <w:br w:type="page"/>
      </w:r>
    </w:p>
    <w:p>
      <w:pPr>
        <w:pStyle w:val="Heading1"/>
      </w:pPr>
      <w:r>
        <w:t>Introduction</w:t>
      </w:r>
    </w:p>
    <w:p>
      <w:r>
        <w:t># Introducción</w:t>
      </w:r>
    </w:p>
    <w:p>
      <w:r>
        <w:t>Viajar a un país nuevo es una aventura emocionante. Cada destino ofrece paisajes únicos, culturas vibrantes y, sobre todo, la oportunidad de conocer a personas extraordinarias. Sin embargo, la barrera del idioma puede ser un reto importante que a menudo desanima a los viajeros. Es aquí donde entra "Chino Fácil 2: Frases esenciales para viajar y comunicarte con confianza". Este libro está diseñado para ayudarte a superar esas barreras lingüísticas y a sumergirte en la rica cultura china de una manera que sea accesible y práctica.</w:t>
      </w:r>
    </w:p>
    <w:p>
      <w:r>
        <w:t>## El poder de la comunicación</w:t>
      </w:r>
    </w:p>
    <w:p>
      <w:r>
        <w:t>La comunicación efectiva no solo se trata de hablar el mismo idioma, sino de conectar con las personas a un nivel más profundo. Cuando viajas a China, utilizar frases simples y esenciales puede transformar tu experiencia. Imagina entrar en un pequeño restaurante local en Beijing y poder pedir tu comida favorita en mandarín. No solo te sentirás más seguro, sino que también ganarás el respeto y la simpatía de los locales. La comunicación abre puertas y crea lazos que van más allá de las palabras.</w:t>
      </w:r>
    </w:p>
    <w:p>
      <w:r>
        <w:t>En este libro, hemos recopilado frases que son cruciales para cualquier viajero. Desde saludos básicos hasta preguntas comunes, cada sección ha sido diseñada para que puedas utilizarlas de inmediato. Además, hemos incluido consejos sobre la pronunciación y el contexto cultural para que tu comunicación sea aún más efectiva.</w:t>
      </w:r>
    </w:p>
    <w:p>
      <w:r>
        <w:t>## Frases clave para situaciones cotidianas</w:t>
      </w:r>
    </w:p>
    <w:p>
      <w:r>
        <w:t>Cuando viajas, te enfrentas a una variedad de situaciones cotidianas: pedir comida, preguntar direcciones, o incluso hacer compras. Por eso, es fundamental tener un arsenal de frases clave que te ayudarán a navegar por estas situaciones con confianza. En "Chino Fácil 2", hemos clasificado las frases por situaciones, lo que te permitirá encontrar rápidamente lo que necesitas.</w:t>
      </w:r>
    </w:p>
    <w:p>
      <w:r>
        <w:t>Por ejemplo, si te encuentras en un mercado local en Chengdu, saber cómo preguntar "¿Cuánto cuesta esto?" (这个多少钱？- zhège duōshǎo qián?) te permitirá interactuar con los vendedores y, tal vez, incluso conseguir un buen trato. La capacidad de realizar estas interacciones te hará sentir como un local, y tus experiencias serán mucho más enriquecedoras.</w:t>
      </w:r>
    </w:p>
    <w:p>
      <w:r>
        <w:t>### Ejemplo de caso práctico</w:t>
      </w:r>
    </w:p>
    <w:p>
      <w:r>
        <w:t>Consideremos el caso de Ana, una viajera española que visitó Shanghai por primera vez. Ana tenía miedo de comunicarse en chino, ya que pensaba que era un idioma demasiado complicado. Sin embargo, decidió practicar algunas frases esenciales antes de su viaje. Al llegar, se dio cuenta de que, al pedir un café en una cafetería, pudo utilizar la frase "我想要一杯咖啡" (Wǒ xiǎng yào yī bēi kāfēi - Quisiera una taza de café). La barrera del idioma se desvaneció y Ana no solo disfrutó de su café, sino que también tuvo una conversación breve con el barista sobre las variedades de café en China. Este tipo de interacción enriqueció su experiencia de viaje y le dio la confianza para seguir explorando.</w:t>
      </w:r>
    </w:p>
    <w:p>
      <w:r>
        <w:t>## La importancia de la cultura</w:t>
      </w:r>
    </w:p>
    <w:p>
      <w:r>
        <w:t>Entender la cultura detrás del idioma es esencial para una comunicación efectiva. Cada frase y expresión tiene su propio contexto y significado que va más allá de la traducción literal. Por ello, en este libro, hemos incluido notas culturales que te ayudarán a comprender mejor el contexto en el que se utilizan ciertas frases.</w:t>
      </w:r>
    </w:p>
    <w:p>
      <w:r>
        <w:t>Por ejemplo, en la cultura china, los saludos son muy importantes. Decir "你好" (Nǐ hǎo - Hola) es solo el comienzo. También es común preguntar "你吃了吗?" (Nǐ chīle ma? - ¿Has comido?) como una forma de mostrar preocupación por el bienestar de la otra persona. Entender estas sutilezas no solo te ayudará a comunicarte mejor, sino que también te permitirá conectar con los locales de una manera más significativa.</w:t>
      </w:r>
    </w:p>
    <w:p>
      <w:r>
        <w:t>## Estrategias para practicar</w:t>
      </w:r>
    </w:p>
    <w:p>
      <w:r>
        <w:t>La práctica hace al maestro, y esto es especialmente cierto cuando se trata de aprender un nuevo idioma. Aquí hay tres acciones concretas que puedes llevar a cabo para mejorar tu habilidad en chino y sentirte más preparado para tu viaje:</w:t>
      </w:r>
    </w:p>
    <w:p>
      <w:r>
        <w:t>1. **Dedica tiempo diario a la práctica**: Establece un horario para practicar las frases que has aprendido. Puedes utilizar aplicaciones de idiomas, libros de trabajo o incluso grabarte diciendo las frases en voz alta.</w:t>
      </w:r>
    </w:p>
    <w:p>
      <w:r>
        <w:t>2. **Interactúa con hablantes nativos**: Busca grupos de intercambio de idiomas en tu área o plataformas en línea donde puedas practicar con hablantes nativos. Esto te permitirá acostumbrarte a la pronunciación y el ritmo del idioma.</w:t>
      </w:r>
    </w:p>
    <w:p>
      <w:r>
        <w:t>3. **Haz uso de recursos multimedia**: Escucha música china, ve películas o programas de televisión en mandarín. Esto te ayudará a familiarizarte con el idioma y a aprender nuevas expresiones de manera divertida.</w:t>
      </w:r>
    </w:p>
    <w:p>
      <w:r>
        <w:t>## Acción práctica</w:t>
      </w:r>
    </w:p>
    <w:p>
      <w:r>
        <w:t>Para ayudarte a comenzar tu viaje hacia la comunicación efectiva en chino, aquí tienes tres pasos que puedes seguir:</w:t>
      </w:r>
    </w:p>
    <w:p>
      <w:r>
        <w:t>1. **Selecciona 10 frases esenciales** que consideres más útiles para tu viaje y memorízalas.</w:t>
        <w:br/>
        <w:t>2. **Practica la pronunciación** de estas frases frente a un espejo o grabándote para escuchar tu progreso.</w:t>
        <w:br/>
        <w:t>3. **Integra estas frases** en tus conversaciones diarias, incluso si no estás en China. Cuanto más las uses, más natural te sentirás al usarlas.</w:t>
      </w:r>
    </w:p>
    <w:p>
      <w:r>
        <w:t>Con "Chino Fácil 2: Frases esenciales para viajar y comunicarte con confianza", no solo aprenderás a decir palabras y frases, sino que también te equiparás con la confianza necesaria para sumergirte en la cultura china y disfrutar de todo lo que este fascinante país tiene para ofrecer. ¡Prepárate para una aventura inolvidable!</w:t>
      </w:r>
    </w:p>
    <w:p>
      <w:pPr>
        <w:pStyle w:val="Heading1"/>
      </w:pPr>
      <w:r>
        <w:t>Chapter 1: **Introducción al Chino Conversacional**</w:t>
      </w:r>
    </w:p>
    <w:p>
      <w:r>
        <w:t># Introducción al Chino Conversacional</w:t>
      </w:r>
    </w:p>
    <w:p>
      <w:r>
        <w:t>Aprender un nuevo idioma es como abrir una puerta a un mundo desconocido. El chino, con su riqueza cultural y su estructura única, puede parecer un desafío, pero también es una aventura emocionante. En este capítulo, nos adentraremos en el chino conversacional, el cual es fundamental para quienes desean viajar a China y comunicarse con confianza. A través de este recorrido, te proporcionaremos las herramientas necesarias para que puedas establecer diálogos significativos y disfrutar de tu experiencia en el país.</w:t>
      </w:r>
    </w:p>
    <w:p>
      <w:r>
        <w:t>## ¿Por qué aprender chino conversacional?</w:t>
      </w:r>
    </w:p>
    <w:p>
      <w:r>
        <w:t>El chino es una de las lenguas más habladas del mundo, y su aprendizaje se ha vuelto cada vez más relevante en un contexto globalizado. Para los viajeros, dominar expresiones y frases de uso cotidiano no solo facilita la comunicación, sino que también abre la puerta a interacciones más profundas con los locales. En un país donde las costumbres y la cultura son tan diversas, poder hablar aunque sea un poco de chino puede hacer una gran diferencia.</w:t>
      </w:r>
    </w:p>
    <w:p>
      <w:r>
        <w:t>Además, aprender chino conversacional no se trata solo de memorizar palabras y frases; es una forma de comprender la mentalidad y el modo de vida de los chinos. Por ejemplo, al saber cómo preguntar por direcciones o cómo hacer una reserva en un restaurante, te sumergerás en la cultura de una manera que va más allá de lo superficial. Muchos viajeros han encontrado que hablar el idioma local les ha permitido conectar con la gente de una manera más auténtica y significativa.</w:t>
      </w:r>
    </w:p>
    <w:p>
      <w:r>
        <w:t>## Frases esenciales para la comunicación diaria</w:t>
      </w:r>
    </w:p>
    <w:p>
      <w:r>
        <w:t>### Saludando y presentándote</w:t>
      </w:r>
    </w:p>
    <w:p>
      <w:r>
        <w:t>Uno de los primeros pasos para interactuar en chino es aprender a saludar y presentarte. Un simple "你好" (nǐ hǎo), que significa "hola", puede abrir la puerta a una conversación. A partir de ahí, puedes agregar tu nombre y hacer preguntas básicas. Por ejemplo, "我叫 [tu nombre]" (wǒ jiào [tu nombre]), que significa "me llamo [tu nombre]". Esta pequeña interacción puede ser el inicio de una conexión más profunda.</w:t>
      </w:r>
    </w:p>
    <w:p>
      <w:r>
        <w:t>Además, es importante tener en cuenta la cortesía. Una forma común de preguntar "¿Cómo estás?" es "你好吗?" (nǐ hǎo ma?). Esta pregunta no solo muestra interés por la otra persona, sino que también establece un ambiente amigable y acogedor. Aprender dichas frases no solo te ayudará a comunicarte, sino que también mostrará un respeto por la cultura local, lo que es apreciado por los hablantes nativos.</w:t>
      </w:r>
    </w:p>
    <w:p>
      <w:r>
        <w:t>### Realizando preguntas básicas</w:t>
      </w:r>
    </w:p>
    <w:p>
      <w:r>
        <w:t>Cuando viajas, la necesidad de hacer preguntas es inevitable. Ya sea para obtener direcciones, hacer una reserva o pedir recomendaciones, saber cómo formular preguntas básicas es esencial. Frases como "请问，厕所在哪里？" (qǐng wèn, cè suǒ zài nǎ lǐ?), que significa "Disculpe, ¿dónde está el baño?", son fundamentales.</w:t>
      </w:r>
    </w:p>
    <w:p>
      <w:r>
        <w:t>Un consejo práctico es aprender vocabulario relacionado con lugares y actividades que planeas realizar. Por ejemplo, si estás interesado en visitar un museo, puedes aprender a preguntar "这个博物馆开放吗?" (zhè gè bó wù guǎn kāi fàng ma?), que significa "¿Está abierto este museo?". Al tener estas frases en mente, mejorarás tu capacidad para interactuar y disfrutar de tu viaje.</w:t>
      </w:r>
    </w:p>
    <w:p>
      <w:r>
        <w:t>### Interacciones cotidianas: en el restaurante y comprando</w:t>
      </w:r>
    </w:p>
    <w:p>
      <w:r>
        <w:t>Una de las experiencias más enriquecedoras al viajar es disfrutar de la gastronomía local. Conocer algunas frases útiles para el contexto de los restaurantes puede elevar tu experiencia culinaria. Por ejemplo, "我想要这个" (wǒ xiǎng yào zhè ge) significa "Quiero esto", y puede usarse mientras señalas un plato en el menú.</w:t>
      </w:r>
    </w:p>
    <w:p>
      <w:r>
        <w:t>Por otro lado, cuando estés en un mercado o tienda, saber cómo preguntar por precios es crucial. Frases como "这个多少钱?" (zhè ge duō shǎo qián?) que se traduce como "¿Cuánto cuesta esto?", te ayudará a negociar y a entender mejor el valor de los productos. En una ocasión, un amigo mío que viajó a Beijing utilizó esta frase y, gracias a su esfuerzo por comunicarse en chino, logró obtener un descuento en una artesanía local.</w:t>
      </w:r>
    </w:p>
    <w:p>
      <w:r>
        <w:t>## Caso de estudio: La experiencia de Ana en China</w:t>
      </w:r>
    </w:p>
    <w:p>
      <w:r>
        <w:t>Ana es una viajera apasionada que decidió visitar China por primera vez. A pesar de no tener experiencia previa con el idioma, decidió aprender algunas frases básicas antes de su viaje. En su primer día en Beijing, se encontró en un mercado local y se sintió abrumada por la variedad de productos y la barrera del idioma.</w:t>
      </w:r>
    </w:p>
    <w:p>
      <w:r>
        <w:t>Sin embargo, gracias a las frases que había aprendido, pudo preguntar sobre los precios y hacer algunas compras. Su esfuerzo fue recompensado cuando un vendedor, impresionado por su intento de hablar chino, le ofreció un descuento especial. Ana se dio cuenta de que, aunque su acento no era perfecto, su esfuerzo había generado una conexión positiva. Esta experiencia no solo le permitió disfrutar más de su viaje, sino que también le dio confianza para seguir aprendiendo el idioma.</w:t>
      </w:r>
    </w:p>
    <w:p>
      <w:r>
        <w:t>## Consejos para mejorar tu chino conversacional</w:t>
      </w:r>
    </w:p>
    <w:p>
      <w:r>
        <w:t>### Practica con hablantes nativos</w:t>
      </w:r>
    </w:p>
    <w:p>
      <w:r>
        <w:t>Una de las mejores maneras de mejorar tu chino conversacional es practicar con hablantes nativos. Esto no solo te ayudará a perfeccionar tu pronunciación, sino que también te brindará una perspectiva cultural invaluable. Busca grupos de intercambio de idiomas en tu área o utiliza aplicaciones que conecten a estudiantes de idiomas. La práctica constante es clave para ganar confianza.</w:t>
      </w:r>
    </w:p>
    <w:p>
      <w:r>
        <w:t>### Usa aplicaciones de aprendizaje de idiomas</w:t>
      </w:r>
    </w:p>
    <w:p>
      <w:r>
        <w:t>Hoy en día, existen numerosas aplicaciones diseñadas para facilitar el aprendizaje de idiomas. Aplicaciones como HelloChinese o Duolingo ofrecen lecciones interactivas que te permitirán aprender vocabulario y frases útiles de manera efectiva. Dedica unos minutos cada día a practicar y verás cómo tu habilidad para comunicarte en chino mejora rápidamente.</w:t>
      </w:r>
    </w:p>
    <w:p>
      <w:r>
        <w:t>### Sumérgete en la cultura china</w:t>
      </w:r>
    </w:p>
    <w:p>
      <w:r>
        <w:t>Ver películas, escuchar música o leer libros en chino puede ser una excelente forma de mejorar tus habilidades lingüísticas. La inmersión cultural no solo te ayudará a familiarizarte con el idioma, sino que también te permitirá comprender mejor los contextos en los que se utilizan ciertas frases. Busca contenido que te interese y disfruta del proceso de aprendizaje.</w:t>
      </w:r>
    </w:p>
    <w:p>
      <w:r>
        <w:t>## Checklist de acciones concretas</w:t>
      </w:r>
    </w:p>
    <w:p>
      <w:r>
        <w:t>1. **Aprende 10 frases esenciales**: Dedica tiempo a memorizar frases que consideres útiles para tu próximo viaje. Incluye saludos, preguntas sobre direcciones y frases comunes en restaurantes.</w:t>
      </w:r>
    </w:p>
    <w:p>
      <w:r>
        <w:t>2. **Practica con un compañero de idioma**: Encuentra a alguien que esté interesado en aprender tu idioma nativo y ofrécele intercambiar conversaciones en chino y español.</w:t>
      </w:r>
    </w:p>
    <w:p>
      <w:r>
        <w:t>3. **Utiliza aplicaciones de aprendizaje**: Descarga una aplicación de idiomas y establece un objetivo diario de práctica, incluso si son solo 10 minutos al día.</w:t>
      </w:r>
    </w:p>
    <w:p>
      <w:r>
        <w:t>## Acción práctica</w:t>
      </w:r>
    </w:p>
    <w:p>
      <w:r>
        <w:t>1. Identifica y anota 5 frases que quieres aprender para tu próximo viaje a China.</w:t>
      </w:r>
    </w:p>
    <w:p>
      <w:r>
        <w:t>2. Busca un grupo de intercambio de idiomas en tu área o en línea donde puedas practicar con hablantes nativos.</w:t>
      </w:r>
    </w:p>
    <w:p>
      <w:r>
        <w:t>3. Escoge una película o serie en chino subtitulada en español y mírala al menos una vez a la semana para mejorar tu comprensión auditiva.</w:t>
      </w:r>
    </w:p>
    <w:p>
      <w:r>
        <w:t>Con estos pasos, estarás bien encaminado para comunicarte en chino de manera efectiva y disfrutar de tu experiencia en el vasto y fascinante mundo de la cultura china. ¡Buena suerte en tu viaje hacia el dominio del chino conversacional!</w:t>
      </w:r>
    </w:p>
    <w:p>
      <w:pPr>
        <w:pStyle w:val="Heading1"/>
      </w:pPr>
      <w:r>
        <w:t>Chapter 2: **Frases Básicas de Cortesía**</w:t>
      </w:r>
    </w:p>
    <w:p>
      <w:r>
        <w:t># Frases Básicas de Cortesía</w:t>
      </w:r>
    </w:p>
    <w:p>
      <w:r>
        <w:t>Viajar a un país nuevo implica, además de descubrir paisajes y culturas, la oportunidad de interactuar con sus habitantes. Una de las claves para tener una experiencia enriquecedora es el uso de frases de cortesía, que no solo facilitan la comunicación, sino que también demuestran respeto y consideración hacia la cultura local. En este capítulo, exploraremos algunas frases esenciales que te ayudarán a desenvolverte con confianza y amabilidad en un entorno de habla china. Al final, contarás con recursos prácticos que podrás aplicar de inmediato.</w:t>
      </w:r>
    </w:p>
    <w:p>
      <w:r>
        <w:t>## Saludos y Presentaciones</w:t>
      </w:r>
    </w:p>
    <w:p>
      <w:r>
        <w:t>Los saludos son la base de cualquier interacción. En China, como en muchas culturas, un saludo apropiado puede abrir muchas puertas. La forma más común de saludar es con un simple "你好" (nǐ hǎo), que significa "hola". Sin embargo, hay variaciones que puedes usar dependiendo del contexto y del momento del día. Por ejemplo, si es por la mañana, puedes decir "早上好" (zǎo shàng hǎo), que se traduce como "buenos días". Por la tarde, "下午好" (xià wǔ hǎo) es "buenas tardes", y por la noche "晚上好" (wǎn shàng hǎo) significa "buenas noches".</w:t>
      </w:r>
    </w:p>
    <w:p>
      <w:r>
        <w:t>Es importante recordar que en la cultura china se valora mucho la cortesía. Al presentarte, puedes decir "我叫" (wǒ jiào) seguido de tu nombre, que significa "me llamo". Por ejemplo, si tu nombre es Juan, dirías "我叫胡安" (wǒ jiào Hú ān). Esto no solo establece tu identidad, sino que también muestra que estás dispuesto a compartir algo personal, lo que puede ser un buen punto de partida para una conversación.</w:t>
      </w:r>
    </w:p>
    <w:p>
      <w:r>
        <w:t>### Ejemplo Localizado</w:t>
      </w:r>
    </w:p>
    <w:p>
      <w:r>
        <w:t>Imagina que llegas a un pequeño restaurante en Beijing. Al entrar, el dueño te saluda con un "欢迎" (huān yíng), que significa "bienvenido". Responder con un "你好" (nǐ hǎo) y presentarte con "我叫胡安" (wǒ jiào Hú ān) no solo romperá el hielo, sino que también generará un ambiente amistoso. A menudo, los dueños de restaurantes locales aprecian que los visitantes hagan un esfuerzo por hablar su idioma, y esto puede llevar a recomendaciones sobre los mejores platillos.</w:t>
      </w:r>
    </w:p>
    <w:p>
      <w:r>
        <w:t>## Agradecimientos y Disculpas</w:t>
      </w:r>
    </w:p>
    <w:p>
      <w:r>
        <w:t>Ser agradecido y saber disculparse son dos de las habilidades de comunicación más valoradas en cualquier cultura. En chino, para expresar agradecimiento, se utiliza "谢谢" (xièxiè), que significa "gracias". Si deseas ser un poco más formal, puedes decir "非常感谢" (fēicháng gǎnxiè), que significa "muchas gracias".</w:t>
      </w:r>
    </w:p>
    <w:p>
      <w:r>
        <w:t>Por otro lado, si cometes un error o sientes que has interrumpido a alguien, es fundamental saber cómo disculparte. La frase "对不起" (duìbùqǐ) es el equivalente a "lo siento". Si la situación lo requiere, puedes acompañar esta expresión con una pequeña inclinación de cabeza, lo que demuestra un mayor respeto.</w:t>
      </w:r>
    </w:p>
    <w:p>
      <w:r>
        <w:t>### Un Caso de Estudio</w:t>
      </w:r>
    </w:p>
    <w:p>
      <w:r>
        <w:t>Recuerda una vez cuando un amigo mío viajó a Shanghai. Al entrar a una tienda, accidentalmente derribó un estante de productos. En lugar de sentirse incómodo, se disculpó rápidamente usando "对不起" (duìbùqǐ) y, para su sorpresa, la dueña sonrió y dijo: "没关系" (méi guānxi), que significa "no hay problema". Esta simple interacción no solo lo ayudó a salir de una situación difícil, sino que también le permitió conectar con la gente local a través de la cortesía.</w:t>
      </w:r>
    </w:p>
    <w:p>
      <w:r>
        <w:t>## Peticiones y Preguntas</w:t>
      </w:r>
    </w:p>
    <w:p>
      <w:r>
        <w:t>Cuando viajas, es inevitable que necesites pedir ayuda o hacer preguntas. Para esto, es crucial conocer las frases adecuadas. La manera más común de hacer una solicitud es utilizando "请" (qǐng), que significa "por favor". Por ejemplo, si necesitas que alguien te pase el menú en un restaurante, puedes decir "请给我菜单" (qǐng gěi wǒ cài dān), que se traduce como "por favor, dame el menú".</w:t>
      </w:r>
    </w:p>
    <w:p>
      <w:r>
        <w:t>Si necesitas hacer una pregunta, comienza con "请问" (qǐng wèn), que significa "perdona, ¿puedo preguntar...?" Esto no solo muestra cortesía, sino que también prepara a la otra persona para interactuar contigo de manera más receptiva. Por ejemplo, "请问洗手间在哪里?" (qǐng wèn xǐ shǒu jiān zài nǎ lǐ?), que significa "perdona, ¿dónde está el baño?".</w:t>
      </w:r>
    </w:p>
    <w:p>
      <w:r>
        <w:t>### Interacción en el Transporte Público</w:t>
      </w:r>
    </w:p>
    <w:p>
      <w:r>
        <w:t>Imagina que te encuentras en una estación de metro en Guangzhou y necesitas saber cómo llegar a tu destino. Un enfoque cortés sería acercarte a un local con una sonrisa y decir: "请问，去天安门怎么走?" (qǐng wèn, qù Tiān'ānmén zěn me zǒu?), que significa "perdona, ¿cómo llego a la Plaza de Tiananmen?". La mayoría de las personas estarán encantadas de ayudarte si muestras respeto al hablar su idioma, incluso si solo es un pequeño esfuerzo.</w:t>
      </w:r>
    </w:p>
    <w:p>
      <w:r>
        <w:t>## Despedidas y Frases Finales</w:t>
      </w:r>
    </w:p>
    <w:p>
      <w:r>
        <w:t>Al finalizar una interacción, es esencial saber despedirse adecuadamente. En chino, "再见" (zài jiàn) es la forma más común de decir "adiós". Sin embargo, si deseas expresar que ha sido un placer conocer a alguien, puedes añadir "很高兴认识你" (hěn gāoxìng rènshi nǐ), que se traduce como "encantado de conocerte". Este tipo de expresión puede dejar una impresión positiva duradera en la persona con la que interactuaste.</w:t>
      </w:r>
    </w:p>
    <w:p>
      <w:r>
        <w:t>Otro aspecto importante es saber cómo despedirte en situaciones más formales o con personas mayores. En este caso, puedes utilizar "祝您好运" (zhù nín hǎo yùn), que significa "te deseo buena suerte". Esto es especialmente relevante si has tenido una conversación más profunda o significativa.</w:t>
      </w:r>
    </w:p>
    <w:p>
      <w:r>
        <w:t>### Caso en un Evento Social</w:t>
      </w:r>
    </w:p>
    <w:p>
      <w:r>
        <w:t>Imagina que asistes a un evento social en Xi'an, donde conoces a varias personas. Al final de la noche, en lugar de simplemente decir "再见" (zài jiàn), podrías decir: "很高兴认识你们，希望以后再见" (hěn gāoxìng rènshi nǐmen, xīwàng yǐhòu zài jiàn), lo que significa "encantado de conocerlos, espero verlos nuevamente". Este tipo de despedida no solo es cortés, sino que también puede abrir la puerta a futuras interacciones.</w:t>
      </w:r>
    </w:p>
    <w:p>
      <w:r>
        <w:t>## Checklist de Acciones Concretas</w:t>
      </w:r>
    </w:p>
    <w:p>
      <w:r>
        <w:t>1. **Aprende 10 frases esenciales**: Dedica tiempo a memorizar frases que consideres útiles para tu próximo viaje. Incluye saludos, preguntas sobre direcciones y frases comunes en restaurantes.</w:t>
        <w:br/>
        <w:t xml:space="preserve">   </w:t>
        <w:br/>
        <w:t>2. **Practica con un compañero de idioma**: Encuentra a alguien que esté interesado en aprender tu idioma nativo y ofrécele intercambiar conversaciones en chino y español.</w:t>
      </w:r>
    </w:p>
    <w:p>
      <w:r>
        <w:t>3. **Utiliza aplicaciones de aprendizaje**: Descarga una aplicación de idiomas y establece un objetivo diario de práctica, incluso si son solo 10 minutos al día.</w:t>
      </w:r>
    </w:p>
    <w:p>
      <w:r>
        <w:t>## Acción Práctica</w:t>
      </w:r>
    </w:p>
    <w:p>
      <w:r>
        <w:t>1. Identifica y anota 5 frases que quieres aprender para tu próximo viaje a China.</w:t>
      </w:r>
    </w:p>
    <w:p>
      <w:r>
        <w:t>2. Busca un grupo de intercambio de idiomas en tu área o en línea donde puedas practicar con hablantes nativos.</w:t>
      </w:r>
    </w:p>
    <w:p>
      <w:r>
        <w:t>3. Escoge una película o serie en chino subtitulada en español y mírala al menos una vez a la semana para mejorar tu comprensión auditiva.</w:t>
      </w:r>
    </w:p>
    <w:p>
      <w:r>
        <w:t>Con estos pasos, estarás bien encaminado para comunicarte en chino de manera efectiva y disfrutar de tu experiencia en el vasto y fascinante mundo de la cultura china. ¡Buena suerte en tu viaje hacia el dominio del chino conversacional!</w:t>
      </w:r>
    </w:p>
    <w:p>
      <w:pPr>
        <w:pStyle w:val="Heading1"/>
      </w:pPr>
      <w:r>
        <w:t>Chapter 3: **Preguntas Comunes para Viajeros**</w:t>
      </w:r>
    </w:p>
    <w:p>
      <w:r>
        <w:t># Preguntas Comunes para Viajeros</w:t>
      </w:r>
    </w:p>
    <w:p>
      <w:r>
        <w:t>Viajar es una experiencia enriquecedora que nos permite conocer nuevas culturas, probar comidas exóticas y, sobre todo, interactuar con personas de diversas partes del mundo. Sin embargo, una de las barreras más comunes que enfrentan los viajeros es el idioma. En este capítulo, exploraremos algunas preguntas comunes que podrías necesitar al viajar por China, dándote las herramientas necesarias para comunicarte con confianza y hacer que tu experiencia sea aún más memorable.</w:t>
      </w:r>
    </w:p>
    <w:p>
      <w:r>
        <w:t>## Preguntas sobre Direcciones</w:t>
      </w:r>
    </w:p>
    <w:p>
      <w:r>
        <w:t>Una de las situaciones más comunes que enfrentarás al viajar es la necesidad de orientarte en un nuevo lugar. Preguntar por direcciones no solo es útil, sino también una excelente manera de interactuar con los locales. Aquí hay algunas frases claves que te ayudarán en este aspecto:</w:t>
      </w:r>
    </w:p>
    <w:p>
      <w:r>
        <w:t>- **¿Dónde está...? (……在哪里？)**: Esta es una de las preguntas más esenciales que puedes aprender. Simplemente reemplaza “...” con el lugar que deseas encontrar, como “el baño” (洗手间 xǐshǒujiān) o “la estación de tren” (火车站 huǒchēzhàn). Por ejemplo, si estás en Beijing y necesitas encontrar el famoso parque Beihai, podrías preguntar: “Beihai公园在哪里？” (Beihai gōngyuán zài nǎlǐ?).</w:t>
      </w:r>
    </w:p>
    <w:p>
      <w:r>
        <w:t>- **¿Cómo llego a...? (我怎么去……？)**: Esta frase te permitirá preguntar cómo llegar a un lugar específico. Imagina que estás en Shanghai y deseas visitar el Museo de Shanghai, podrías preguntar: “我怎么去上海博物馆？” (Wǒ zěnme qù Shànghǎi bówùguǎn?).</w:t>
      </w:r>
    </w:p>
    <w:p>
      <w:r>
        <w:t>Aprender estas frases te ayudará a sentirte más seguro al explorar ciudades chinas, y recuerda que la mayoría de las personas estarán encantadas de ayudarte, incluso si su inglés no es perfecto.</w:t>
      </w:r>
    </w:p>
    <w:p>
      <w:r>
        <w:t>## Preguntas en Restaurantes</w:t>
      </w:r>
    </w:p>
    <w:p>
      <w:r>
        <w:t>La comida es una parte fundamental de la experiencia de viaje, y en China, las opciones son abundantes y variadas. Sin embargo, como viajero, es posible que te enfrentes a la barrera del idioma al ordenar comida. Aquí algunas frases útiles:</w:t>
      </w:r>
    </w:p>
    <w:p>
      <w:r>
        <w:t>- **¿Qué me recomiendas? (你推荐什么？)**: Esta es una excelente manera de interactuar con el personal del restaurante y obtener recomendaciones sobre los platos más populares. Por ejemplo, en un restaurante de dim sum, podrías preguntar: “你推荐什么？” (Nǐ tuījiàn shénme?). No solo obtendrás una sugerencia, sino que también crearás un momento de conexión cultural.</w:t>
      </w:r>
    </w:p>
    <w:p>
      <w:r>
        <w:t>- **¿Es picante? (辣吗？)**: La comida china puede ser bastante picante, así que es útil preguntar si un plato lo es, especialmente si no estás acostumbrado. Simplemente pregunta: “这个辣吗？” (Zhège là ma?) antes de hacer tu pedido.</w:t>
      </w:r>
    </w:p>
    <w:p>
      <w:r>
        <w:t>- **La cuenta, por favor (请结账)**: Cuando hayas terminado tu comida, necesitarás pedir la cuenta. Una manera cortés de hacerlo es decir: “请给我账单” (Qǐng gěi wǒ zhàngdān).</w:t>
      </w:r>
    </w:p>
    <w:p>
      <w:r>
        <w:t>Imagínate en un pequeño restaurante en Chengdu, disfrutando de una deliciosa sopa de fideos. Al usar estas frases, no solo disfrutarás de la comida, sino que también podrás crear una experiencia más interactiva y agradable.</w:t>
      </w:r>
    </w:p>
    <w:p>
      <w:r>
        <w:t>## Preguntas sobre Transporte</w:t>
      </w:r>
    </w:p>
    <w:p>
      <w:r>
        <w:t>Moverse en China puede ser un desafío, especialmente si no hablas el idioma. A continuación, algunas preguntas que te serán útiles:</w:t>
      </w:r>
    </w:p>
    <w:p>
      <w:r>
        <w:t>- **¿Dónde está la estación de autobuses/tren? (汽车站/火车站在哪里？)**: Si necesitas usar el transporte público, esta pregunta es esencial. Puedes especificar el medio de transporte que necesitas, por ejemplo: “汽车站在哪里？” (Qìchē zhàn zài nǎlǐ?) para preguntar por la estación de autobuses.</w:t>
      </w:r>
    </w:p>
    <w:p>
      <w:r>
        <w:t>- **¿Cuánto cuesta el boleto? (票多少钱？)**: Al comprar un boleto, es importante saber el precio. Simplemente pregunta: “票多少钱？” (Piào duōshǎo qián?).</w:t>
      </w:r>
    </w:p>
    <w:p>
      <w:r>
        <w:t>- **¿A qué hora sale el próximo tren/autobús? (下一个火车/汽车几点出发？)**: Esta pregunta te ayudará a planificar tu viaje. Puedes preguntar: “下一个火车几点出发？” (Xià yī gè huǒchē jǐ diǎn chūfā?) para saber a qué hora sale el próximo tren.</w:t>
      </w:r>
    </w:p>
    <w:p>
      <w:r>
        <w:t>Un ejemplo de cómo estas preguntas pueden facilitar tu viaje es si llegas a Guangzhou y necesitas tomar un tren a Shenzhen. Al preguntar por la estación y el precio del boleto, te aseguras de que tu experiencia de viaje sea fluida y sin contratiempos.</w:t>
      </w:r>
    </w:p>
    <w:p>
      <w:r>
        <w:t>## Preguntas sobre Cultura y Costumbres</w:t>
      </w:r>
    </w:p>
    <w:p>
      <w:r>
        <w:t>Entender la cultura local es tan importante como saber cómo moverte y ordenar comida. Aquí hay algunas preguntas que pueden ayudarte a conectarte mejor con la gente y la cultura china:</w:t>
      </w:r>
    </w:p>
    <w:p>
      <w:r>
        <w:t>- **¿Cuál es la costumbre aquí? (这里的习俗是什么？)**: Esta pregunta muestra interés por la cultura local y puede abrir la puerta a conversaciones más profundas. Al preguntar: “这里的习俗是什么？” (Zhè lǐ de xí sú shì shénme?), podrías aprender sobre tradiciones que no conocías.</w:t>
      </w:r>
    </w:p>
    <w:p>
      <w:r>
        <w:t>- **¿Puedo tomar una foto? (我可以拍照吗？)**: Algunas personas o lugares pueden tener reglas sobre tomar fotografías. Preguntar “我可以拍照吗？” (Wǒ kěyǐ pāizhào ma?) demuestra respeto por las normas locales.</w:t>
      </w:r>
    </w:p>
    <w:p>
      <w:r>
        <w:t>- **¿Qué festivales son importantes aquí? (这里有什么重要的节日？)**: Conocer sobre festivales locales puede enriquecer tu experiencia y darte la oportunidad de participar en celebraciones. Pregunta: “这里有什么重要的节日？” (Zhè lǐ yǒu shénme zhòng yào de jié rì?).</w:t>
      </w:r>
    </w:p>
    <w:p>
      <w:r>
        <w:t>Imagina que estás en una ciudad pequeña durante el Festival de la Primavera. Al hacer preguntas sobre las costumbres locales, no solo aprenderás más sobre la cultura, sino que también podrás participar en las celebraciones de una manera significativa.</w:t>
      </w:r>
    </w:p>
    <w:p>
      <w:r>
        <w:t>## Checklist de Acciones Concretas</w:t>
      </w:r>
    </w:p>
    <w:p>
      <w:r>
        <w:t>Para ayudar a consolidar lo que has aprendido en este capítulo, aquí tienes una lista de tres acciones concretas que puedes llevar a cabo:</w:t>
      </w:r>
    </w:p>
    <w:p>
      <w:r>
        <w:t>1. **Practica las frases**: Dedica tiempo a practicar las preguntas aprendidas en este capítulo. Puedes hacerlo frente al espejo o grabándote para escuchar tu pronunciación. Cuanto más practiques, más natural te sentirás al usarlas.</w:t>
      </w:r>
    </w:p>
    <w:p>
      <w:r>
        <w:t>2. **Crea tarjetas de memoria**: Escribe cada pregunta en una tarjeta de memoria con la traducción al español en el reverso. Lleva estas tarjetas contigo y repásalas durante tus momentos libres para reforzar tu aprendizaje.</w:t>
      </w:r>
    </w:p>
    <w:p>
      <w:r>
        <w:t>3. **Simula situaciones**: Encuentra un compañero de estudio y crea una serie de situaciones en las que necesites usar estas preguntas. Esto te ayudará a prepararte para el momento real y te brindará confianza al enfrentarte a hablantes nativos.</w:t>
      </w:r>
    </w:p>
    <w:p>
      <w:r>
        <w:t>## Acción Práctica</w:t>
      </w:r>
    </w:p>
    <w:p>
      <w:r>
        <w:t>1. Identifica y escribe al menos cinco preguntas que consideres esenciales para tu próximo viaje a China.</w:t>
        <w:br/>
        <w:t>2. Practica esas preguntas en voz alta, asegurándote de trabajar en tu pronunciación y entonación.</w:t>
        <w:br/>
        <w:t>3. Organiza una reunión con un compañero de idiomas o un amigo para practicar las preguntas en un entorno simulado, como un restaurante o una estación de tren.</w:t>
      </w:r>
    </w:p>
    <w:p>
      <w:r>
        <w:t>Con estas herramientas y conocimientos en mano, estarás mejor preparado para enfrentar cualquier situación durante tu viaje. Recuerda que cada conversación es una oportunidad para aprender y conectarte con la cultura china. ¡Buena suerte en tu aventura!</w:t>
      </w:r>
    </w:p>
    <w:p>
      <w:pPr>
        <w:pStyle w:val="Heading1"/>
      </w:pPr>
      <w:r>
        <w:t>Chapter 4: **En el Restaurante: Ordenando Comida**</w:t>
      </w:r>
    </w:p>
    <w:p>
      <w:r>
        <w:t>## En el Restaurante: Ordenando Comida</w:t>
      </w:r>
    </w:p>
    <w:p>
      <w:r>
        <w:t>Viajar a un país nuevo es una experiencia emocionante, especialmente cuando se trata de explorar su gastronomía. La comida es una puerta de entrada a la cultura, y en China, esto es especialmente cierto. Desde los mercados callejeros hasta los elegantes restaurantes, la variedad de sabores y platos es asombrosa. Sin embargo, para disfrutar plenamente de esta experiencia, es fundamental poder comunicarse efectivamente en el restaurante. En este capítulo, aprenderás frases esenciales y estrategias que te ayudarán a ordenar comida con confianza y a disfrutar del arte culinario chino.</w:t>
      </w:r>
    </w:p>
    <w:p>
      <w:r>
        <w:t>### Conociendo el Menú</w:t>
      </w:r>
    </w:p>
    <w:p>
      <w:r>
        <w:t>Antes de hacer un pedido, es vital entender el menú. En muchos restaurantes chinos, los menús pueden estar escritos en chino y a menudo carecen de traducciones al inglés. Esto puede ser un desafío, pero no te preocupes; hay formas de sortearlo. En primer lugar, es útil saber algunos términos básicos relacionados con la comida. Por ejemplo, "carne" se dice "肉" (ròu), "vegetales" son "蔬菜" (shūcài), y "arroz" se traduce como "米饭" (mǐfàn).</w:t>
      </w:r>
    </w:p>
    <w:p>
      <w:r>
        <w:t>Además, muchos restaurantes tienen fotos de los platos, lo que puede facilitar la elección. Si tienes la oportunidad, pide a alguien local que te recomiende los platos más populares. Un restaurante famoso en Beijing, llamado "Quanjude", es conocido por su Pato Pekín. No dudes en preguntar: “¿Qué me recomienda?” (你推荐什么？nǐ tuījiàn shénme?). Esta es una excelente manera de iniciar una conversación y obtener recomendaciones auténticas.</w:t>
      </w:r>
    </w:p>
    <w:p>
      <w:r>
        <w:t>### Cómo Hacer un Pedido</w:t>
      </w:r>
    </w:p>
    <w:p>
      <w:r>
        <w:t>Una vez que has decidido qué quieres comer, es hora de hacer el pedido. En chino, puedes usar la frase "我想要…" (wǒ xiǎng yào…), que significa "Quisiera…". Por ejemplo, si quieres pedir pollo, dirías "我想要鸡肉" (wǒ xiǎng yào jīròu). Si prefieres un plato vegetariano, simplemente cambia la carne por "蔬菜" (shūcài).</w:t>
      </w:r>
    </w:p>
    <w:p>
      <w:r>
        <w:t>Es importante también saber cómo pedir la cantidad. Si deseas un plato para compartir, puedes decir "我们可以点两个…" (wǒmen kěyǐ diǎn liǎng gè…), que significa "Podemos pedir dos…". Por ejemplo, "我们可以点两个饺子" (wǒmen kěyǐ diǎn liǎng gè jiǎozi) significa "Podemos pedir dos empanadillas". Esto no solo te ayudará a comunicarte mejor, sino que también hará que la experiencia sea más agradable al compartir la comida.</w:t>
      </w:r>
    </w:p>
    <w:p>
      <w:r>
        <w:t>### Preguntas Clave al Ordenar</w:t>
      </w:r>
    </w:p>
    <w:p>
      <w:r>
        <w:t>Al ordenar, hay ciertas preguntas que pueden facilitar el proceso. Por ejemplo, si eres alérgico a algo, es crucial mencionarlo. Puedes usar la frase "我对…过敏" (wǒ duì… guòmǐn), que significa "Soy alérgico a…". Así que, si eres alérgico a los mariscos, dirías "我对海鲜过敏" (wǒ duì hǎixiān guòmǐn).</w:t>
      </w:r>
    </w:p>
    <w:p>
      <w:r>
        <w:t>Otra pregunta útil es "这个菜是辣的吗？" (zhège cài shì là de ma?), que significa "¿Este plato es picante?". La comida china puede variar enormemente en su nivel de picante, así que es mejor aclarar esto de antemano. También puedes preguntar sobre el plato del día o las especialidades de la casa usando "今天有什么特别的菜？" (jīntiān yǒu shénme tèbié de cài?), que significa "¿Qué platos especiales hay hoy?".</w:t>
      </w:r>
    </w:p>
    <w:p>
      <w:r>
        <w:t>### La Importancia de la Etiqueta</w:t>
      </w:r>
    </w:p>
    <w:p>
      <w:r>
        <w:t>En la cultura china, la etiqueta en la mesa es muy importante y puede diferir significativamente de otras culturas. Por ejemplo, es habitual que los platos se compartan entre todos los comensales. Si estás en una mesa con amigos o colegas, asegúrate de ofrecer comida a los demás antes de servirse a ti mismo. Esto muestra respeto y consideración.</w:t>
      </w:r>
    </w:p>
    <w:p>
      <w:r>
        <w:t>Además, es común usar palillos para comer. Si no estás familiarizado con ellos, no dudes en pedir un tenedor. La frase "我可以要叉子吗？" (wǒ kěyǐ yào chāzi ma?) significa "¿Puedo tener un tenedor?". La mayoría de los restaurantes estarán encantados de ayudarte. Por último, al terminar la comida, puedes agradecer al personal diciendo "谢谢" (xièxiè), que significa "gracias", un gesto sencillo pero apreciado.</w:t>
      </w:r>
    </w:p>
    <w:p>
      <w:r>
        <w:t>### Ejemplo Local: Comiendo en un Mercado de Noche</w:t>
      </w:r>
    </w:p>
    <w:p>
      <w:r>
        <w:t>Imagina que estás en un mercado nocturno en Xi'an, famoso por su comida de calle. Las luces brillantes y los aromas de diferentes platos llenan el aire. Te detienes en un puesto que vende "羊肉串" (yángròu chuàn), brochetas de cordero a la parrilla. En este caso, puedes acercarte al vendedor y usar la frase "我想要这串" (wǒ xiǎng yào zhè chuàn), que significa "Quiero esta brocheta".</w:t>
      </w:r>
    </w:p>
    <w:p>
      <w:r>
        <w:t>Mientras esperas, observa cómo otros locales interactúan. Notarás que muchos hacen preguntas sobre los ingredientes o el nivel de picante. No dudes en unirte a ellos. Este ambiente informal y vibrante te permitirá practicar tu chino de manera más relajada y auténtica. Con el tiempo, podrás disfrutar de cada bocado mientras te sumerges en la cultura local.</w:t>
      </w:r>
    </w:p>
    <w:p>
      <w:r>
        <w:t>### Checklist de Acciones para Ordenar Comida en Chino</w:t>
      </w:r>
    </w:p>
    <w:p>
      <w:r>
        <w:t>1. **Prepara un pequeño vocabulario**: Anota las palabras clave relacionadas con los alimentos, como carne (肉), verduras (蔬菜), y postres (甜点).</w:t>
        <w:br/>
        <w:t>2. **Practica frases esenciales**: Repite frases como "我想要…" (Quisiera…) y "这个菜是辣的吗？" (¿Este plato es picante?) con un compañero o frente a un espejo.</w:t>
        <w:br/>
        <w:t>3. **Haz una lista de alergias y preferencias**: Escribe las cosas a las que eres alérgico o que prefieres evitar en chino, para que puedas comunicarlas fácilmente.</w:t>
      </w:r>
    </w:p>
    <w:p>
      <w:r>
        <w:t>## Acción Práctica</w:t>
      </w:r>
    </w:p>
    <w:p>
      <w:r>
        <w:t>1. **Haz una lista de cinco platos que te gustaría probar en tu viaje a China**.</w:t>
        <w:br/>
        <w:t>2. **Practica cómo pedir esos platos en chino usando las frases aprendidas**.</w:t>
        <w:br/>
        <w:t>3. **Visita un restaurante chino local y prueba ordenar en chino, si es posible**.</w:t>
      </w:r>
    </w:p>
    <w:p>
      <w:r>
        <w:t>Con estas herramientas y conocimientos, estarás mucho mejor preparado para disfrutar de la maravillosa gastronomía china. La comunicación es clave para disfrutar de la experiencia culinaria y, al mismo tiempo, te permitirá conectarte más profundamente con la cultura. ¡Buena suerte en tu aventura gastronómica!</w:t>
      </w:r>
    </w:p>
    <w:p>
      <w:pPr>
        <w:pStyle w:val="Heading1"/>
      </w:pPr>
      <w:r>
        <w:t>Chapter 5: **Transporte y Direcciones**</w:t>
      </w:r>
    </w:p>
    <w:p>
      <w:r>
        <w:t>## Transporte y Direcciones</w:t>
      </w:r>
    </w:p>
    <w:p>
      <w:r>
        <w:t>Viajar en un país nuevo puede ser emocionante, pero también puede presentar desafíos, especialmente cuando se trata de moverse y encontrar direcciones. En esta sección, nos enfocaremos en el transporte en China y cómo comunicarte eficazmente para llegar a tu destino. Aprender frases esenciales sobre el transporte no solo te ayudará a orientarte mejor, sino que también te permitirá interactuar con los lugareños de manera más efectiva y confiada. Desde taxis hasta el metro, conocer el vocabulario correcto y las frases útiles hará que tu experiencia de viaje sea mucho más placentera.</w:t>
      </w:r>
    </w:p>
    <w:p>
      <w:r>
        <w:t>### Tipos de Transporte en China</w:t>
      </w:r>
    </w:p>
    <w:p>
      <w:r>
        <w:t>China cuenta con un sistema de transporte muy desarrollado que incluye trenes, autobuses, taxis y metros. Cada uno de estos medios tiene sus propias características y ventajas. Por ejemplo, los trenes de alta velocidad son una de las formas más populares y eficientes para viajar entre ciudades, mientras que el metro es ideal para moverse dentro de las grandes urbes como Beijing y Shanghái.</w:t>
      </w:r>
    </w:p>
    <w:p>
      <w:r>
        <w:t>**Trenes de alta velocidad**: Si planeas recorrer distancias largas, los trenes de alta velocidad son una excelente opción. Puedes viajar a velocidades de hasta 350 km/h, lo que te permitirá llegar a tu destino rápidamente. Además, las estaciones son modernas y ofrecen buenos servicios. Aprender a pedir un billete de tren es esencial. Una frase útil sería: "我想买去北京的票" (Quisiera comprar un billete para Pekín).</w:t>
      </w:r>
    </w:p>
    <w:p>
      <w:r>
        <w:t>**Autobuses**: Los autobuses son otra opción común y, a menudo, más económica que los trenes. Sin embargo, pueden ser menos cómodos y más lentos, especialmente en rutas largas. En las ciudades, el sistema de autobuses es extenso, pero el idioma puede ser un obstáculo, así que es útil tener a mano una aplicación de traducción o una lista de destinos en chino. Una frase que puede ser útil es: "这个车去…吗？" (¿Este autobús va a…?).</w:t>
      </w:r>
    </w:p>
    <w:p>
      <w:r>
        <w:t>### Cómo Pedir Direcciones</w:t>
      </w:r>
    </w:p>
    <w:p>
      <w:r>
        <w:t>Saber cómo pedir direcciones es crucial cuando estás explorando un nuevo lugar. A menudo, te encontrarás en situaciones en las que necesitarás orientación, ya sea para encontrar un restaurante, un hotel o una atracción turística. Aquí hay algunas frases clave que te ayudarán:</w:t>
      </w:r>
    </w:p>
    <w:p>
      <w:r>
        <w:t>- **¿Dónde está...?**: "…在哪里？" (¿Dónde está...?). Este es un punto de partida sencillo y directo. Puedes completar la frase con el lugar que buscas, como "火车站" (estación de tren) o "餐厅" (restaurante).</w:t>
      </w:r>
    </w:p>
    <w:p>
      <w:r>
        <w:t>- **¿Puede ayudarme?**: "你能帮我吗？" (¿Puede ayudarme?). Siempre es bueno ser cortés y preguntar por ayuda de manera amable. La mayoría de las personas estarán dispuestas a ayudarte.</w:t>
      </w:r>
    </w:p>
    <w:p>
      <w:r>
        <w:t>- **¿A qué distancia está...?**: "…离这里有多远？" (¿A qué distancia está...?). Esta pregunta es útil si necesitas saber cuánto tiempo tomará llegar a tu destino.</w:t>
      </w:r>
    </w:p>
    <w:p>
      <w:r>
        <w:t>**Ejemplo Localizado**: Imagina que llegas a Shanghái y quieres visitar el famoso Jardín Yuyuan. Podrías preguntar a alguien: "Yuyuan Garden在哪里？" (¿Dónde está el Jardín Yuyuan?). Si la persona te responde en chino y no entiendes, no dudes en pedir que repita o que hable más despacio: "请慢一点" (Por favor, hable más despacio).</w:t>
      </w:r>
    </w:p>
    <w:p>
      <w:r>
        <w:t>### Usando Taxis y Aplicaciones de Transporte</w:t>
      </w:r>
    </w:p>
    <w:p>
      <w:r>
        <w:t>Los taxis son una forma conveniente de moverse, especialmente si no estás familiarizado con el transporte público. Sin embargo, es importante saber cómo comunicarte con el conductor. Aquí van algunas recomendaciones:</w:t>
      </w:r>
    </w:p>
    <w:p>
      <w:r>
        <w:t>**Frases para Taxis**: Cuando subas a un taxi, puedes decir: "请带我去…", seguido del destino. Por ejemplo: "请带我去机场" (Por favor, llévame al aeropuerto). Además, es útil tener la dirección escrita en chino, ya que muchos taxistas no hablan inglés.</w:t>
      </w:r>
    </w:p>
    <w:p>
      <w:r>
        <w:t>**Aplicaciones de Transporte**: En las grandes ciudades, aplicaciones como Didi Chuxing son muy populares y convenientes. Puedes pedir un taxi a través de la aplicación, lo que elimina la barrera del idioma. Solo asegúrate de que el destino esté escrito en chino y que tengas un teléfono móvil con acceso a internet.</w:t>
      </w:r>
    </w:p>
    <w:p>
      <w:r>
        <w:t>### Consejos para Navegar el Transporte Público</w:t>
      </w:r>
    </w:p>
    <w:p>
      <w:r>
        <w:t>El transporte público en China es generalmente seguro y eficiente, pero puede ser abrumador para los nuevos viajeros. Aquí hay algunos consejos prácticos:</w:t>
      </w:r>
    </w:p>
    <w:p>
      <w:r>
        <w:t>1. **Infórmate sobre el sistema**: Antes de llegar, investiga sobre el sistema de transporte de la ciudad que visitarás. Familiarízate con las rutas de metro y autobús, así como con las tarifas.</w:t>
      </w:r>
    </w:p>
    <w:p>
      <w:r>
        <w:t>2. **Usa aplicaciones de traducción**: Llevar una aplicación de traducción en tu teléfono puede facilitar mucho la comunicación. Puedes traducir frases en tiempo real, lo que te ayudará a interactuar con los locales y a entender las señales.</w:t>
      </w:r>
    </w:p>
    <w:p>
      <w:r>
        <w:t>3. **Sé paciente y flexible**: A veces, el transporte público puede estar abarrotado o puede haber retrasos. Mantén una actitud positiva y flexible, y no dudes en pedir ayuda si la necesitas.</w:t>
      </w:r>
    </w:p>
    <w:p>
      <w:r>
        <w:t>### Checklist de Acciones para Usar el Transporte en China</w:t>
      </w:r>
    </w:p>
    <w:p>
      <w:r>
        <w:t>1. **Aprende frases clave**: Dedica tiempo a memorizar frases esenciales sobre transporte y direcciones. Esto te ayudará a comunicarte con confianza.</w:t>
      </w:r>
    </w:p>
    <w:p>
      <w:r>
        <w:t>2. **Practica con un amigo**: Organiza una práctica de frases relacionadas con el transporte. Puedes simular situaciones donde necesites preguntar direcciones o pedir un taxi.</w:t>
      </w:r>
    </w:p>
    <w:p>
      <w:r>
        <w:t>3. **Descarga aplicaciones útiles**: Antes de tu viaje, descarga aplicaciones que te ayudarán a navegar el transporte público, como mapas y traductores.</w:t>
      </w:r>
    </w:p>
    <w:p>
      <w:r>
        <w:t>### Acción Práctica</w:t>
      </w:r>
    </w:p>
    <w:p>
      <w:r>
        <w:t>1. **Haz una lista de los lugares que quieres visitar y busca sus direcciones en chino**.</w:t>
        <w:br/>
        <w:t>2. **Practica cómo pedir un taxi y dar direcciones a un conductor utilizando las frases aprendidas**.</w:t>
        <w:br/>
        <w:t>3. **Usa el transporte público durante tu viaje y trata de interactuar con los lugareños usando tu vocabulario**.</w:t>
      </w:r>
    </w:p>
    <w:p>
      <w:r>
        <w:t>Con estos consejos y frases útiles, estarás mejor preparado para moverte por China con confianza. La clave es practicar y no tener miedo de hacer preguntas. La comunicación es vital, y al hacerlo, no solo facilitarás tu viaje, sino que también te conectarás de manera más significativa con la cultura local. ¡Feliz viaje!</w:t>
      </w:r>
    </w:p>
    <w:p>
      <w:pPr>
        <w:pStyle w:val="Heading1"/>
      </w:pPr>
      <w:r>
        <w:t>Chapter 6: **Alojamiento: Reservas y Consultas**</w:t>
      </w:r>
    </w:p>
    <w:p>
      <w:r>
        <w:t>## Alojamiento: Reservas y Consultas</w:t>
      </w:r>
    </w:p>
    <w:p>
      <w:r>
        <w:t>Cuando se trata de viajar, el alojamiento es uno de los aspectos más importantes a considerar. No solo es el lugar donde descansarás después de un día lleno de aventuras, sino que también puede influir en tu experiencia general en un país. En este capítulo, exploraremos cómo hacer reservas, realizar consultas y comunicarte con confianza en cuanto a tu alojamiento en China. Aprenderás frases esenciales, consejos útiles y situaremos todo esto en un contexto práctico que te ayudará a tener una experiencia más enriquecedora.</w:t>
      </w:r>
    </w:p>
    <w:p>
      <w:r>
        <w:t>### Hacer una Reserva</w:t>
      </w:r>
    </w:p>
    <w:p>
      <w:r>
        <w:t>Hacer una reserva en un hotel, hostal o cualquier tipo de alojamiento puede parecer una tarea sencilla, pero en un país donde el idioma y la cultura son diferentes, puede convertirse en un desafío. La primera regla es siempre verificar las opciones en línea. Plataformas como Booking.com, Airbnb y Agoda son excelentes para explorar diferentes tipos de alojamiento, desde lujosos hoteles hasta acogedoras casas compartidas.</w:t>
      </w:r>
    </w:p>
    <w:p>
      <w:r>
        <w:t>Cuando encuentres un lugar que te guste, asegúrate de tener a mano la información necesaria para hacer la reserva. Esto incluye el nombre del lugar, las fechas de tu estancia, y el número de personas que viajarán contigo. Si decides hacer la reserva por teléfono, aquí tienes algunas frases que pueden serte útiles:</w:t>
      </w:r>
    </w:p>
    <w:p>
      <w:r>
        <w:t>- **“Hola, quiero hacer una reserva para [fecha de entrada] hasta [fecha de salida].”**</w:t>
        <w:br/>
        <w:t>- **“¿Cuántas habitaciones tienen disponibles?”**</w:t>
        <w:br/>
        <w:t>- **“¿Cuál es el precio por noche?”**</w:t>
      </w:r>
    </w:p>
    <w:p>
      <w:r>
        <w:t>Recuerda que muchas veces, si hablas en inglés, es posible que encuentres personal que pueda ayudarte. Sin embargo, intentar usar algunas frases en chino no solo facilitará el proceso, sino que también te permitirá conectar con los locales.</w:t>
      </w:r>
    </w:p>
    <w:p>
      <w:r>
        <w:t>#### Caso Práctico: Reservando un Hostal en Beijing</w:t>
      </w:r>
    </w:p>
    <w:p>
      <w:r>
        <w:t>Imagina que has decidido visitar Beijing y quieres reservar un hostal en el distrito de Dongcheng. Al buscar en línea, encuentras un lugar con buenas reseñas y precios razonables. Decides llamar para asegurarte de que tienen disponibilidad. Al marcar el número, podrías decir:</w:t>
      </w:r>
    </w:p>
    <w:p>
      <w:r>
        <w:t>- **“你好， 我想预定一个房间， 从下星期一到星期五。”** (¡Hola! Quiero reservar una habitación de lunes a viernes.)</w:t>
      </w:r>
    </w:p>
    <w:p>
      <w:r>
        <w:t>Aquí, al usar el saludo en chino, puedes causar una buena impresión. Es importante no olvidar preguntar si hay algún requisito especial, como el pago por adelantado o el número de identificación que puedes necesitar.</w:t>
      </w:r>
    </w:p>
    <w:p>
      <w:r>
        <w:t>### Consultas Durante la Estancia</w:t>
      </w:r>
    </w:p>
    <w:p>
      <w:r>
        <w:t>Una vez que hayas llegado a tu alojamiento, es probable que tengas preguntas o necesites asistencia. Comunicarte con el personal del hotel o del hostal puede ser fundamental para que tu estancia sea lo más placentera posible. Algunos ejemplos de preguntas que podrías hacer incluyen:</w:t>
      </w:r>
    </w:p>
    <w:p>
      <w:r>
        <w:t xml:space="preserve">- **“¿Dónde está el baño?”** </w:t>
        <w:br/>
        <w:t>- **“¿A qué hora es el desayuno?”**</w:t>
        <w:br/>
        <w:t>- **“¿Pueden guardar mi equipaje?”**</w:t>
      </w:r>
    </w:p>
    <w:p>
      <w:r>
        <w:t>Es muy común que los alojamientos ofrezcan servicios adicionales que no se mencionan en la reserva inicial. Puedes preguntar si tienen servicios de lavandería, transporte al aeropuerto, o recomendaciones para lugares cercanos que valga la pena visitar. Aquí, algunas frases útiles podrían ser:</w:t>
      </w:r>
    </w:p>
    <w:p>
      <w:r>
        <w:t>- **“¿Ofrecen servicios de transporte al aeropuerto?”**</w:t>
        <w:br/>
        <w:t>- **“¿Pueden recomendarme un buen restaurante cerca?”**</w:t>
      </w:r>
    </w:p>
    <w:p>
      <w:r>
        <w:t>#### Ejemplo Local: Un Hostal en Xi'an</w:t>
      </w:r>
    </w:p>
    <w:p>
      <w:r>
        <w:t>Supongamos que te encuentras en Xi'an, famoso por su ejército de terracota. Has llegado a un pequeño hostal donde el ambiente es cálido y acogedor. Al registrarte, te gustaría preguntar sobre los horarios de los tours disponibles. Puedes acercarte a la recepción y decir:</w:t>
      </w:r>
    </w:p>
    <w:p>
      <w:r>
        <w:t>- **“我想了解一下你们的旅行团。”** (Me gustaría saber sobre los tours que ofrecen.)</w:t>
      </w:r>
    </w:p>
    <w:p>
      <w:r>
        <w:t>El personal, generalmente amable, te explicará las opciones disponibles y te dará detalles sobre precios y horarios. Esta interacción no solo te ayudará a planificar mejor tu día, sino que también te permitirá practicar el idioma en un contexto real.</w:t>
      </w:r>
    </w:p>
    <w:p>
      <w:r>
        <w:t>### Consejos para la Comunicación</w:t>
      </w:r>
    </w:p>
    <w:p>
      <w:r>
        <w:t>La comunicación efectiva es clave para disfrutar de una buena experiencia de alojamiento. Aquí hay algunos consejos prácticos que te serán útiles:</w:t>
      </w:r>
    </w:p>
    <w:p>
      <w:r>
        <w:t>1. **Lleva un Traductor:**</w:t>
        <w:br/>
        <w:t xml:space="preserve">   No subestimes el poder de tener una aplicación de traducción en tu móvil. Aunque intentes hablar en chino, un traductor puede ser un salvavidas en momentos de confusión. Aplicaciones como Pleco o Google Translate pueden ayudarte a comprender mejor lo que se dice o a comunicarte más claramente.</w:t>
      </w:r>
    </w:p>
    <w:p>
      <w:r>
        <w:t>2. **Aprende Frases Básicas:**</w:t>
        <w:br/>
        <w:t xml:space="preserve">   Antes de tu viaje, intenta aprender algunas frases clave relacionadas con el alojamiento. Por ejemplo:</w:t>
      </w:r>
    </w:p>
    <w:p>
      <w:r>
        <w:t>- **“我需要一间单人房。”** (Necesito una habitación individual.)</w:t>
        <w:br/>
        <w:t xml:space="preserve">   - **“这间房间有Wi-Fi吗？”** (¿Esta habitación tiene Wi-Fi?)</w:t>
      </w:r>
    </w:p>
    <w:p>
      <w:r>
        <w:t>3. **Sé Cortés y Paciente:**</w:t>
        <w:br/>
        <w:t xml:space="preserve">   La cortesía en la comunicación es muy valorada en la cultura china. Siempre es bueno comenzar con un saludo y una sonrisa. La paciencia es también esencial, ya que puede haber barreras lingüísticas. Si no entiendes algo, no dudes en pedir que repitan o expliquen de otra manera.</w:t>
      </w:r>
    </w:p>
    <w:p>
      <w:r>
        <w:t>### Checklist de Acciones para Manejar tu Alojamiento en China</w:t>
      </w:r>
    </w:p>
    <w:p>
      <w:r>
        <w:t xml:space="preserve">1. **Investiga Antes de Viajar:** Revisa los alojamientos en línea y haz una lista de tus opciones preferidas. </w:t>
        <w:br/>
        <w:t>2. **Practica Frases Clave:** Memoriza algunas frases esenciales que te ayudarán a comunicarte durante el proceso de reserva y estancia.</w:t>
        <w:br/>
        <w:t>3. **Lleva Documentación:** Asegúrate de tener a mano los datos de tu reserva, identificación y cualquier otra documentación necesaria al momento de llegar.</w:t>
      </w:r>
    </w:p>
    <w:p>
      <w:r>
        <w:t>### Acción Práctica</w:t>
      </w:r>
    </w:p>
    <w:p>
      <w:r>
        <w:t>1. **Haz una lista de los alojamientos que te interesan y anota sus contactos en chino.**</w:t>
        <w:br/>
        <w:t>2. **Practica las frases aprendidas con un amigo o frente al espejo antes de tu viaje.**</w:t>
        <w:br/>
        <w:t>3. **Interacciona con el personal de tu alojamiento en chino, aunque sea con frases simples, para mejorar tu confianza.**</w:t>
      </w:r>
    </w:p>
    <w:p>
      <w:r>
        <w:t>Viajar a un país nuevo puede ser un reto, pero con las herramientas adecuadas, y una actitud abierta, tu experiencia será mucho más gratificante. Recuerda que la comunicación es la clave. No temas hacer preguntas y explorar; es así como realmente conocerás la cultura local. ¡Buena suerte y disfruta de tu viaje!</w:t>
      </w:r>
    </w:p>
    <w:p>
      <w:pPr>
        <w:pStyle w:val="Heading1"/>
      </w:pPr>
      <w:r>
        <w:t>Chapter 7: **Compras y Regateo**</w:t>
      </w:r>
    </w:p>
    <w:p>
      <w:r>
        <w:t>## Compras y Regateo</w:t>
      </w:r>
    </w:p>
    <w:p>
      <w:r>
        <w:t>Viajar a un nuevo país no solo es una oportunidad para explorar paisajes y monumentos, sino también para descubrir la cultura a través de sus mercados y tiendas. En China, las compras son una experiencia única que va más allá de simplemente adquirir productos; es una danza social entre el comprador y el vendedor que a menudo incluye el arte del regateo. En este capítulo, aprenderás frases esenciales y estrategias para comunicarte con confianza al comprar en China, así como consejos prácticos sobre cómo regatear de manera efectiva.</w:t>
      </w:r>
    </w:p>
    <w:p>
      <w:r>
        <w:t>### La Experiencia de Comprar en China</w:t>
      </w:r>
    </w:p>
    <w:p>
      <w:r>
        <w:t>Cuando piensas en compras en China, es probable que tu mente se llene de imágenes de mercados bulliciosos, tiendas de lujo y una variedad abrumadora de productos locales. Desde jade y seda hasta tecnología avanzada, cada rincón del país ofrece algo único. Sin embargo, para los viajeros, la experiencia puede ser desalentadora si no se está familiarizado con la cultura de las compras y el regateo.</w:t>
      </w:r>
    </w:p>
    <w:p>
      <w:r>
        <w:t>En muchas ciudades chinas, especialmente en mercados locales y zonas turísticas, el regateo es la norma. Aquí, los precios son a menudo inflados y se espera que los compradores negocien para obtener un mejor trato. Por ejemplo, en el famoso Mercado de la Seda en Pekín, los precios iniciales pueden ser hasta tres veces más altos de lo que el vendedor está dispuesto a aceptar. Con un poco de práctica y las frases adecuadas, podrás navegar estas situaciones con confianza.</w:t>
      </w:r>
    </w:p>
    <w:p>
      <w:r>
        <w:t>### Frases Clave para Compras</w:t>
      </w:r>
    </w:p>
    <w:p>
      <w:r>
        <w:t>Para que tu experiencia de compra sea fluida, es esencial que aprendas algunas frases clave en chino que te ayudarán a comunicarte con los vendedores. Aquí hay algunas sugerencias:</w:t>
      </w:r>
    </w:p>
    <w:p>
      <w:r>
        <w:t>1. **¿Cuánto cuesta esto?** - 这个多少钱？(Zhège duōshǎo qián?)</w:t>
        <w:br/>
        <w:t xml:space="preserve">   </w:t>
        <w:br/>
        <w:t xml:space="preserve">   Esta es quizás la pregunta más importante que necesitarás. No dudes en preguntar el precio de cualquier artículo que te interese. Recuerda escuchar atentamente la respuesta, ya que los vendedores suelen hablar rápido.</w:t>
      </w:r>
    </w:p>
    <w:p>
      <w:r>
        <w:t>2. **¿Me puedes dar un precio mejor?** - 你能给我一个更好的价格吗？(Nǐ néng gěi wǒ yīgè gèng hǎo de jiàgé ma?)</w:t>
      </w:r>
    </w:p>
    <w:p>
      <w:r>
        <w:t>Esta frase es clave para iniciar el proceso de regateo. El vendedor puede ofrecerte un precio más bajo si siente que estás realmente interesado en el producto.</w:t>
      </w:r>
    </w:p>
    <w:p>
      <w:r>
        <w:t>3. **No tengo suficiente dinero.** - 我钱不够。(Wǒ qián bù gòu.)</w:t>
      </w:r>
    </w:p>
    <w:p>
      <w:r>
        <w:t>Si el precio no se ajusta a tu presupuesto, esta frase puede ser útil. A veces, los vendedores bajan el precio solo para hacer una venta.</w:t>
      </w:r>
    </w:p>
    <w:p>
      <w:r>
        <w:t>Con estas frases en tu arsenal, estarás mejor preparado para manejar las compras en China. Asegúrate de practicar la pronunciación para que los vendedores te entiendan correctamente.</w:t>
      </w:r>
    </w:p>
    <w:p>
      <w:r>
        <w:t>### Estrategias de Regateo</w:t>
      </w:r>
    </w:p>
    <w:p>
      <w:r>
        <w:t>El regateo puede ser un arte en sí mismo. Aquí hay algunas estrategias que puedes usar para mejorar tus habilidades de negociación y conseguir un mejor precio:</w:t>
      </w:r>
    </w:p>
    <w:p>
      <w:r>
        <w:t>1. **Establece un presupuesto.** Antes de entrar a cualquier tienda, decide cuánto estás dispuesto a gastar en un artículo específico. Esto te ayudará a no dejarte llevar y a mantener el control durante el proceso de negociación.</w:t>
      </w:r>
    </w:p>
    <w:p>
      <w:r>
        <w:t>2. **Empieza bajo.** Cuando te hagan una oferta, comienza ofreciendo un precio mucho más bajo. Esto te permite tener un margen para negociar y llegar a un acuerdo que sea beneficioso para ambas partes. Por ejemplo, si el vendedor te dice que un artículo cuesta 100 yuanes, podrías iniciar la negociación ofreciendo 50 yuanes.</w:t>
      </w:r>
    </w:p>
    <w:p>
      <w:r>
        <w:t>3. **Mantén una actitud amigable.** La forma en que te comunicas puede influir mucho en el resultado de la negociación. Sonríe y muestra interés genuino en el producto. A menudo, los vendedores son más propensos a reducir el precio si sienten que están tratando con un cliente amable.</w:t>
      </w:r>
    </w:p>
    <w:p>
      <w:r>
        <w:t>Un ejemplo local de regateo exitoso se puede observar en el Mercado de Antigüedades de Shanghai. Un viajero llamado Juan, que había estado en China por unos días, se interesó por una lámpara de cerámica antigua. El vendedor pedía 800 yuanes, pero Juan, recordando las estrategias de regateo que había aprendido, comenzó ofreciendo 300 yuanes. Tras un diálogo amigable y algunas risas, llegaron a un acuerdo en 500 yuanes, una victoria para ambos.</w:t>
      </w:r>
    </w:p>
    <w:p>
      <w:r>
        <w:t>### Compras en Tiendas de Recuerdos</w:t>
      </w:r>
    </w:p>
    <w:p>
      <w:r>
        <w:t>Si bien los mercados son emocionantes, no todos los viajeros se sienten cómodos regateando. Las tiendas de recuerdos suelen tener precios fijos, lo que puede ser más conveniente para aquellos que prefieren evitar la negociación. Sin embargo, esto no significa que no haya espacio para la conversación.</w:t>
      </w:r>
    </w:p>
    <w:p>
      <w:r>
        <w:t>Cuando estés en una tienda de recuerdos, puedes usar frases como:</w:t>
      </w:r>
    </w:p>
    <w:p>
      <w:r>
        <w:t>- **¿Tienen algún descuento?** - 你们有折扣吗？(Nǐmen yǒu zhékòu ma?)</w:t>
      </w:r>
    </w:p>
    <w:p>
      <w:r>
        <w:t>- **¿Me puedes dar un poco más?** - 你能多给我一点吗？(Nǐ néng duō gěi wǒ yīdiǎn ma?)</w:t>
      </w:r>
    </w:p>
    <w:p>
      <w:r>
        <w:t>Incluso en entornos de precios fijos, mostrar interés puede llevar a sorpresas agradables, como un pequeño descuento o un regalo adicional.</w:t>
      </w:r>
    </w:p>
    <w:p>
      <w:r>
        <w:t>### Checklist de Acciones para Regatear con Éxito</w:t>
      </w:r>
    </w:p>
    <w:p>
      <w:r>
        <w:t>1. **Investiga Precios:** Antes de viajar, investiga los precios de los productos que planeas comprar. Esto te dará una idea de lo que es razonable y te ayudará a evitar ser estafado.</w:t>
      </w:r>
    </w:p>
    <w:p>
      <w:r>
        <w:t>2. **Practica Frases Clave:** Memoriza las frases que te ayudarán a comunicarte durante las compras. Practica con amigos o familiares para sentirte más seguro.</w:t>
      </w:r>
    </w:p>
    <w:p>
      <w:r>
        <w:t>3. **Sé Paciente y Amigable:** Recuerda que el regateo es un proceso. Mantén una actitud positiva y no te frustres si las cosas no salen como esperabas. Cada interacción es una oportunidad para aprender.</w:t>
      </w:r>
    </w:p>
    <w:p>
      <w:r>
        <w:t>### Acción Práctica</w:t>
      </w:r>
    </w:p>
    <w:p>
      <w:r>
        <w:t>1. **Crea una lista de productos que deseas comprar y anota sus precios promedio en tu país.** Esto te dará un punto de referencia al negociar.</w:t>
      </w:r>
    </w:p>
    <w:p>
      <w:r>
        <w:t>2. **Practica las frases de compra y regateo en voz alta.** Cuanto más cómodo te sientas, más fácil será usarlas en situaciones reales.</w:t>
      </w:r>
    </w:p>
    <w:p>
      <w:r>
        <w:t>3. **Visita un mercado local en tu ciudad antes de viajar.** Practica el regateo en un entorno familiar para ganar confianza.</w:t>
      </w:r>
    </w:p>
    <w:p>
      <w:r>
        <w:t>Viajar a China y participar en el regateo puede ser una experiencia enriquecedora que te conecta con la cultura local de una manera profunda y significativa. Con las frases adecuadas y un enfoque positivo, te sentirás más seguro al navegar por los mercados y tiendas. Recuerda que el objetivo no es solo obtener un buen trato, sino también disfrutar del proceso de descubrimiento y conexión con el lugar que estás visitando. ¡Buena suerte en tus compras!</w:t>
      </w:r>
    </w:p>
    <w:p>
      <w:pPr>
        <w:pStyle w:val="Heading1"/>
      </w:pPr>
      <w:r>
        <w:t>Chapter 8: **Salud y Emergencias**</w:t>
      </w:r>
    </w:p>
    <w:p>
      <w:r>
        <w:t># Salud y Emergencias</w:t>
      </w:r>
    </w:p>
    <w:p>
      <w:r>
        <w:t>Viajar es una experiencia emocionante, pero también puede traer consigo imprevistos relacionados con la salud. Conocer las frases y vocabulario adecuado puede ser crucial para manejar situaciones de emergencia o simplemente para mantener tu bienestar durante tu estancia en un país extranjero como China. Esta sección te proporcionará las herramientas esenciales para comunicarte sobre salud y emergencias, asegurando que tu viaje sea lo más placentero y seguro posible.</w:t>
      </w:r>
    </w:p>
    <w:p>
      <w:r>
        <w:t>## 1. Frases Esenciales para Consultar a un Médico</w:t>
      </w:r>
    </w:p>
    <w:p>
      <w:r>
        <w:t>Cuando te encuentras en un país donde se habla un idioma diferente, hablar sobre tu salud puede ser un desafío. Es importante que sepas cómo describir tus síntomas y pedir ayuda médica cuando sea necesario. Aquí van algunas frases clave:</w:t>
      </w:r>
    </w:p>
    <w:p>
      <w:r>
        <w:t>- **“我需要看医生。” (Wǒ xūyào kàn yīshēng.)** - "Necesito ver a un médico."</w:t>
        <w:br/>
        <w:t>- **“我觉得不舒服。” (Wǒ juédé bù shūfú.)** - "Me siento mal."</w:t>
        <w:br/>
        <w:t>- **“我有痛。” (Wǒ yǒu tòng.)** - "Me duele."</w:t>
      </w:r>
    </w:p>
    <w:p>
      <w:r>
        <w:t>Además de estas frases, es útil aprender vocabulario específico relacionado con tus síntomas. Por ejemplo, si tienes dolor de cabeza, puedes decir:</w:t>
      </w:r>
    </w:p>
    <w:p>
      <w:r>
        <w:t>- **“我头疼。” (Wǒ tóuténg.)** - "Tengo dolor de cabeza."</w:t>
      </w:r>
    </w:p>
    <w:p>
      <w:r>
        <w:t>Practicar estas frases te ayudará a sentirte más seguro y preparado. Si es posible, intenta grabarlas en tu teléfono para poder reproducirlas fácilmente en caso de emergencia.</w:t>
      </w:r>
    </w:p>
    <w:p>
      <w:r>
        <w:t>### Ejemplo Práctico</w:t>
      </w:r>
    </w:p>
    <w:p>
      <w:r>
        <w:t>Imagina que estás en Beijing y, desafortunadamente, comienzas a sentirte mal después de probar un plato nuevo. Puedes dirigirte al hotel y pedir ayuda. Utilizando la frase “我需要看医生” (Wǒ xūyào kàn yīshēng), el personal del hotel podrá entender que necesitas asistencia médica. Ellos podrían llevarte a la clínica más cercana y ayudarte a comunicarte con el médico.</w:t>
      </w:r>
    </w:p>
    <w:p>
      <w:r>
        <w:t>## 2. Farmacias y Medicamentos</w:t>
      </w:r>
    </w:p>
    <w:p>
      <w:r>
        <w:t>No importa cuán cuidadoso seas, siempre existe la posibilidad de que necesites medicamentos durante tus viajes. Conocer cómo solicitar lo que necesitas en una farmacia puede ser vital. Aquí hay algunas frases útiles:</w:t>
      </w:r>
    </w:p>
    <w:p>
      <w:r>
        <w:t>- **“我需要药。” (Wǒ xūyào yào.)** - "Necesito medicina."</w:t>
        <w:br/>
        <w:t>- **“你们有止痛药吗？” (Nǐmen yǒu zhǐtòngyào ma?)** - "¿Tienen analgésicos?"</w:t>
        <w:br/>
        <w:t>- **“我需要这个。” (Wǒ xūyào zhège.)** - "Necesito esto."</w:t>
      </w:r>
    </w:p>
    <w:p>
      <w:r>
        <w:t>Además, si tienes alguna alergia o condición médica, es fundamental que lo comuniques. Puedes decir:</w:t>
      </w:r>
    </w:p>
    <w:p>
      <w:r>
        <w:t>- **“我对这个过敏。” (Wǒ duì zhège guòmǐn.)** - "Soy alérgico a esto."</w:t>
      </w:r>
    </w:p>
    <w:p>
      <w:r>
        <w:t>Antes de viajar, considera llevar una lista de tus medicamentos habituales y sus nombres en chino, así como una traducción de cualquier alergia que tengas. Esto puede facilitar mucho la comunicación en caso de que necesites asistencia médica o farmacéutica.</w:t>
      </w:r>
    </w:p>
    <w:p>
      <w:r>
        <w:t>### Caso Estudio: La Experiencia de Clara</w:t>
      </w:r>
    </w:p>
    <w:p>
      <w:r>
        <w:t>Clara, una viajera frecuente, se encontraba en Shanghai cuando se resfrió. Decidió visitar una farmacia local y, aunque no hablaba chino, llevó una lista de sus síntomas en una nota. Cuando llegó a la farmacia, mostró la nota y utilizó la frase “我需要药” (Wǒ xūyào yào). El farmacéutico comprendió rápidamente y le ofreció un remedio para el resfriado, además de recomendarle descanso y líquidos.</w:t>
      </w:r>
    </w:p>
    <w:p>
      <w:r>
        <w:t>## 3. Emergencias Médicas</w:t>
      </w:r>
    </w:p>
    <w:p>
      <w:r>
        <w:t>Las emergencias no siempre se pueden evitar, así que es vital saber cómo actuar en esas situaciones. La frase más importante en caso de emergencia es:</w:t>
      </w:r>
    </w:p>
    <w:p>
      <w:r>
        <w:t>- **“救命！” (Jiùmìng!)** - "¡Ayuda!" o "¡Socorro!"</w:t>
      </w:r>
    </w:p>
    <w:p>
      <w:r>
        <w:t>Además, es útil conocer el número de emergencias en China, que es el **120**. En caso de necesitar una ambulancia, recuerda que puedes decir:</w:t>
      </w:r>
    </w:p>
    <w:p>
      <w:r>
        <w:t>- **“请叫救护车。” (Qǐng jiào jiùhùchē.)** - "Por favor llama a una ambulancia."</w:t>
      </w:r>
    </w:p>
    <w:p>
      <w:r>
        <w:t>Si eres testigo de un accidente o una emergencia, no dudes en intervenir y ayudar. Puedes usar frases como:</w:t>
      </w:r>
    </w:p>
    <w:p>
      <w:r>
        <w:t>- **“有人需要帮助！” (Yǒurén xūyào bāngzhù!)** - "¡Alguien necesita ayuda!"</w:t>
      </w:r>
    </w:p>
    <w:p>
      <w:r>
        <w:t>### Preparación para Emergencias</w:t>
      </w:r>
    </w:p>
    <w:p>
      <w:r>
        <w:t>No solo es importante saber qué decir, sino también estar preparado. Aquí tienes un checklist de acciones concretas que puedes realizar antes de tu viaje:</w:t>
      </w:r>
    </w:p>
    <w:p>
      <w:r>
        <w:t>1. **Investiga los hospitales y clínicas cercanas a tu lugar de alojamiento.** Anota sus direcciones y números de teléfono.</w:t>
        <w:br/>
        <w:t xml:space="preserve">   </w:t>
        <w:br/>
        <w:t>2. **Aprende y practica las frases clave relacionadas con la salud y emergencias.** Esto incluye cómo describir tus síntomas y pedir ayuda.</w:t>
      </w:r>
    </w:p>
    <w:p>
      <w:r>
        <w:t>3. **Crea un botiquín de viaje básico.** Incluye analgésicos, medicamentos para el estómago, vendas y cualquier medicamento personal que necesites.</w:t>
      </w:r>
    </w:p>
    <w:p>
      <w:r>
        <w:t>## 4. Prevención y Cuidado de la Salud</w:t>
      </w:r>
    </w:p>
    <w:p>
      <w:r>
        <w:t>La mejor forma de manejar situaciones de salud es prevenirlas. Aquí te comparto algunos consejos prácticos para mantenerte saludable durante tu viaje:</w:t>
      </w:r>
    </w:p>
    <w:p>
      <w:r>
        <w:t>### Higiene y Alimentación</w:t>
      </w:r>
    </w:p>
    <w:p>
      <w:r>
        <w:t>La higiene es fundamental, especialmente en un lugar con una cultura culinaria diferente. Es recomendable:</w:t>
      </w:r>
    </w:p>
    <w:p>
      <w:r>
        <w:t>- **Lavarte las manos frecuentemente.** Siempre que tengas la oportunidad, usa agua y jabón, o un desinfectante de manos.</w:t>
        <w:br/>
        <w:t>- **Ten cuidado con la comida callejera.** Si decides probarla, elige puestos que veas que tienen buena afluencia de gente, lo que suele indicar que la comida es fresca.</w:t>
      </w:r>
    </w:p>
    <w:p>
      <w:r>
        <w:t>### Hidratación</w:t>
      </w:r>
    </w:p>
    <w:p>
      <w:r>
        <w:t>Mantente hidratado, especialmente si viajas a lugares calurosos. Recuerda que:</w:t>
      </w:r>
    </w:p>
    <w:p>
      <w:r>
        <w:t>- **Bebe agua embotellada.** Evita el agua del grifo y asegúrate de que la botella esté sellada.</w:t>
        <w:br/>
        <w:t>- **Evita las bebidas con hielo.** A menos que estés seguro de que el hielo fue hecho con agua purificada.</w:t>
      </w:r>
    </w:p>
    <w:p>
      <w:r>
        <w:t>### Ejemplo Localizado</w:t>
      </w:r>
    </w:p>
    <w:p>
      <w:r>
        <w:t>Durante un viaje a Chengdu, un grupo de amigos decidió probar la famosa comida picante de la región. Antes de hacerlo, se aseguraron de preguntar sobre los ingredientes y elegir un restaurante con buenas reseñas. Aun así, uno de ellos tuvo una reacción alérgica a un ingrediente. Gracias a que conocía las frases para pedir ayuda, pudo comunicarse rápidamente y recibir atención médica oportuna.</w:t>
      </w:r>
    </w:p>
    <w:p>
      <w:r>
        <w:t>## 5. Recursos Adicionales y Contactos Útiles</w:t>
      </w:r>
    </w:p>
    <w:p>
      <w:r>
        <w:t>Finalmente, es importante tener a la mano algunos recursos que te ayuden en caso de emergencia. Aquí tienes algunas recomendaciones:</w:t>
      </w:r>
    </w:p>
    <w:p>
      <w:r>
        <w:t>- **Tarjetas de emergencia.** Lleva una tarjeta con tus datos personales, alergias y medicamentos que tomas en tu billetera. Esto puede ser útil en caso de que no puedas comunicarte.</w:t>
        <w:br/>
        <w:t xml:space="preserve">  </w:t>
        <w:br/>
        <w:t>- **Aplicaciones móviles.** Existen aplicaciones de traducción que pueden ser útiles en situaciones de emergencia. Considera descargar una que funcione sin conexión a internet.</w:t>
      </w:r>
    </w:p>
    <w:p>
      <w:r>
        <w:t>- **Conoce tu seguro de viaje.** Antes de viajar, revisa tu póliza de seguro de viaje. Asegúrate de que cubra gastos médicos en el extranjero y ten a mano el número de contacto de emergencia de tu aseguradora.</w:t>
      </w:r>
    </w:p>
    <w:p>
      <w:r>
        <w:t>### Acción Práctica Final</w:t>
      </w:r>
    </w:p>
    <w:p>
      <w:r>
        <w:t>1. **Haz una lista de frases médicas en chino y practícalas.** Utiliza tarjetas de memoria para reforzarlas.</w:t>
        <w:br/>
        <w:t xml:space="preserve">   </w:t>
        <w:br/>
        <w:t>2. **Investiga sobre el sistema de salud en la ciudad a la que viajarás.** Conoce dónde se encuentran los hospitales y clínicas.</w:t>
      </w:r>
    </w:p>
    <w:p>
      <w:r>
        <w:t>3. **Prepara un botiquín de viaje.** Incluye medicamentos que puedas necesitar y asegúrate de que estén etiquetados en tu idioma.</w:t>
      </w:r>
    </w:p>
    <w:p>
      <w:r>
        <w:t>### Acción Práctica</w:t>
      </w:r>
    </w:p>
    <w:p>
      <w:r>
        <w:t>Para asegurarte de que estés preparado para cualquier eventualidad de salud durante tu viaje, aquí tienes tres pasos sencillos:</w:t>
      </w:r>
    </w:p>
    <w:p>
      <w:r>
        <w:t>1. **Aprende y practica al menos cinco frases clave sobre salud y emergencias en chino.**</w:t>
        <w:br/>
        <w:t>2. **Prepara una pequeña lista con tus medicamentos y alergias, traducida al chino.**</w:t>
        <w:br/>
        <w:t>3. **Consulta y guarda información de contacto de servicios de salud locales cercanos a tu alojamiento.**</w:t>
      </w:r>
    </w:p>
    <w:p>
      <w:r>
        <w:t>Recuerda que la salud es una parte fundamental de cualquier viaje. Con la preparación adecuada y el conocimiento de las frases esenciales, puedes asegurarte de que tu experiencia en China sea no solo enriquecedora, sino también segura.</w:t>
      </w:r>
    </w:p>
    <w:p>
      <w:pPr>
        <w:pStyle w:val="Heading1"/>
      </w:pPr>
      <w:r>
        <w:t>Conclusion</w:t>
      </w:r>
    </w:p>
    <w:p>
      <w:r>
        <w:t>### Conclusión</w:t>
      </w:r>
    </w:p>
    <w:p>
      <w:r>
        <w:t>Al final de esta travesía por el idioma chino, hemos recorrido un camino lleno de frases y expresiones que te permitirán viajar y comunicarte con confianza. Aprender un idioma no solo implica memorizar palabras y estructuras gramaticales, sino también entender la cultura y el contexto en el que se utiliza. En este libro, hemos tratado de ofrecerte no solo herramientas lingüísticas, sino también una perspectiva más amplia que te permita disfrutar de tus experiencias en China.</w:t>
      </w:r>
    </w:p>
    <w:p>
      <w:r>
        <w:t>#### La importancia de la comunicación</w:t>
      </w:r>
    </w:p>
    <w:p>
      <w:r>
        <w:t>La comunicación es la clave para conectarte con las personas y sumergirte en la cultura local. A menudo, los viajeros se sienten intimidados por la barrera del idioma, lo que puede llevar a malentendidos y frustraciones. Sin embargo, con las frases esenciales que has aprendido, podrás expresar tus necesidades básicas, realizar preguntas y, sobre todo, hacer que tus interacciones sean más fluidas y agradables.</w:t>
      </w:r>
    </w:p>
    <w:p>
      <w:r>
        <w:t>Por ejemplo, imagina que llegas a un pequeño mercado en un pueblo chino. Al utilizar frases simples como "¿Cuánto cuesta esto?" o "Me gustaría probar esto, por favor", no solo estás comprando un producto, sino que también estás abriendo la puerta a una conversación con el vendedor, quien podría compartir contigo recomendaciones sobre otros productos locales o incluso invitarte a probar algo nuevo. Estas conexiones son las que hacen que un viaje sea memorable.</w:t>
      </w:r>
    </w:p>
    <w:p>
      <w:r>
        <w:t>#### La cultura del "guanxi"</w:t>
      </w:r>
    </w:p>
    <w:p>
      <w:r>
        <w:t>En la cultura china, el concepto de "guanxi" (关系), que se traduce como "relaciones" o "conexiones", juega un papel fundamental en la vida cotidiana. Construir una relación de confianza con los locales puede ser tan importante como dominar el idioma. Al aprender frases clave y mostrarlas en la práctica, demuestras respeto por la cultura y el idioma, lo que a menudo resulta en una mayor apertura por parte de las personas con las que interactúas.</w:t>
      </w:r>
    </w:p>
    <w:p>
      <w:r>
        <w:t>Un caso que ilustra esto es el de María, una viajera que decidió aprender algunas frases en chino antes de su viaje. Al llegar a Beijing, utilizó sus habilidades lingüísticas para preguntar sobre un restaurante recomendado. No solo logró que le indicaran el camino, sino que también entabló amistad con el dueño del establecimiento, quien le ofreció una degustación gratuita de platos tradicionales. Esto no solo enriqueció su experiencia culinaria, sino que también le proporcionó una conexión personal en una ciudad tan vasta.</w:t>
      </w:r>
    </w:p>
    <w:p>
      <w:r>
        <w:t>#### Preparación: la clave para el éxito</w:t>
      </w:r>
    </w:p>
    <w:p>
      <w:r>
        <w:t>Como hemos discutido a lo largo de este libro, la preparación es esencial para cualquier viaje exitoso. No se trata solo de tener un itinerario claro, sino también de estar equipado con el conocimiento necesario para navegar en un entorno nuevo. Al familiarizarte con frases útiles en chino, estarás más preparado para enfrentar cualquier situación, desde pedir comida hasta solicitar ayuda en caso de emergencia.</w:t>
      </w:r>
    </w:p>
    <w:p>
      <w:r>
        <w:t>Te animo a que sigas practicando y utilizando las frases que has aprendido. Puedes hacerlo de manera divertida, incorporando el aprendizaje en tu rutina diaria. Escuchar música china, ver películas o series en su idioma original, o incluso unirte a grupos de conversación en línea te ayudará a mantener y mejorar tus habilidades.</w:t>
      </w:r>
    </w:p>
    <w:p>
      <w:r>
        <w:t>#### Acciones concretas para seguir aprendiendo</w:t>
      </w:r>
    </w:p>
    <w:p>
      <w:r>
        <w:t>Aquí te presento un sencillo checklist de acciones que puedes realizar para seguir mejorando tus habilidades en chino y estar preparado para tu próximo viaje:</w:t>
      </w:r>
    </w:p>
    <w:p>
      <w:r>
        <w:t>1. **Dedica al menos 15 minutos al día a practicar frases nuevas.** Utiliza aplicaciones de idiomas o tarjetas de memoria para reforzar tu aprendizaje.</w:t>
        <w:br/>
        <w:t>2. **Crea un diario de viaje en chino.** Anota tus experiencias y las frases que utilizaste. Esto no solo te ayudará a practicar la escritura, sino que también será un recuerdo valioso de tu viaje.</w:t>
        <w:br/>
        <w:t>3. **Conéctate con hablantes nativos.** Busca grupos de intercambio de idiomas en tu área o plataformas en línea donde puedas practicar con hablantes nativos de chino.</w:t>
      </w:r>
    </w:p>
    <w:p>
      <w:r>
        <w:t>Recuerda, cada paso que tomes hacia el aprendizaje del chino no solo te acercará a una mayor fluidez, sino que también te abrirá las puertas a nuevas amistades y experiencias culturales.</w:t>
      </w:r>
    </w:p>
    <w:p>
      <w:r>
        <w:t>### Acción Práctica</w:t>
      </w:r>
    </w:p>
    <w:p>
      <w:r>
        <w:t>Para asegurarte de que continúas avanzando en tu aprendizaje del chino, considera estos tres pasos:</w:t>
      </w:r>
    </w:p>
    <w:p>
      <w:r>
        <w:t>1. **Establece un horario de estudio regular.** Comprométete a dedicar tiempo cada semana a aprender nuevas frases y vocabulario.</w:t>
        <w:br/>
        <w:t>2. **Practica en situaciones cotidianas.** Intenta usar el chino en tu día a día, ya sea en interacciones con amigos, en el trabajo o en situaciones sociales.</w:t>
        <w:br/>
        <w:t>3. **Busca oportunidades de inmersión.** Asiste a eventos culturales chinos en tu área o planea un viaje donde puedas poner en práctica lo que has aprendido.</w:t>
      </w:r>
    </w:p>
    <w:p>
      <w:r>
        <w:t>En conclusión, dominar algunas frases esenciales en chino puede transformar tu experiencia de viaje en una aventura única y enriquecedora. No subestimes el poder de la comunicación; con cada palabra que aprendas, estás construyendo puentes hacia nuevas experiencias y conexiones. ¡Buena suerte en tu viaje y continúa explorando el fascinante mundo del chino!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