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Chino Fácil 1: Aprende mandarín desde cero con métodos simples y visuales</w:t>
      </w:r>
    </w:p>
    <w:p>
      <w:r>
        <w:t>By MICKY</w:t>
        <w:br/>
      </w:r>
    </w:p>
    <w:p>
      <w:r>
        <w:br w:type="page"/>
      </w:r>
    </w:p>
    <w:p>
      <w:pPr>
        <w:pStyle w:val="Heading1"/>
      </w:pPr>
      <w:r>
        <w:t>Table of Contents</w:t>
      </w:r>
    </w:p>
    <w:p>
      <w:r>
        <w:t>Introduction</w:t>
      </w:r>
    </w:p>
    <w:p>
      <w:r>
        <w:t>1. Introducción al Mandarín</w:t>
      </w:r>
    </w:p>
    <w:p>
      <w:r>
        <w:t>2. El Alfabeto Pinyin</w:t>
      </w:r>
    </w:p>
    <w:p>
      <w:r>
        <w:t>3. Tonos del Mandarín</w:t>
      </w:r>
    </w:p>
    <w:p>
      <w:r>
        <w:t>4. Frases Básicas para Principiantes</w:t>
      </w:r>
    </w:p>
    <w:p>
      <w:r>
        <w:t>5. Números y Fechas</w:t>
      </w:r>
    </w:p>
    <w:p>
      <w:r>
        <w:t>6. Vocabulario Esencial</w:t>
      </w:r>
    </w:p>
    <w:p>
      <w:r>
        <w:t>7. Estructura de las Oraciones</w:t>
      </w:r>
    </w:p>
    <w:p>
      <w:r>
        <w:t>8. Cultura y Costumbres Chinas</w:t>
      </w:r>
    </w:p>
    <w:p>
      <w:r>
        <w:t>Conclusion</w:t>
      </w:r>
    </w:p>
    <w:p>
      <w:r>
        <w:br w:type="page"/>
      </w:r>
    </w:p>
    <w:p>
      <w:pPr>
        <w:pStyle w:val="Heading1"/>
      </w:pPr>
      <w:r>
        <w:t>Introduction</w:t>
      </w:r>
    </w:p>
    <w:p>
      <w:r>
        <w:t># Introducción</w:t>
      </w:r>
    </w:p>
    <w:p>
      <w:r>
        <w:t>Aprender un nuevo idioma es un viaje emocionante que abre puertas a nuevas culturas y oportunidades. En este sentido, el mandarín, como lengua más hablada del mundo, se presenta no solo como un desafío, sino como una valiosa herramienta en un mundo cada vez más globalizado. "Chino Fácil 1" ha sido diseñado para que cualquier persona, sin importar su edad o antecedentes, pueda comenzar a hablar mandarín desde cero, utilizando métodos simples y visuales que facilitan el aprendizaje. Aquí, te invito a que me acompañes en este viaje hacia el dominio de un idioma que puede cambiar tu vida.</w:t>
      </w:r>
    </w:p>
    <w:p>
      <w:r>
        <w:t>## La importancia del mandarín en el mundo actual</w:t>
      </w:r>
    </w:p>
    <w:p>
      <w:r>
        <w:t>El mandarín no es solo un idioma; es una ventana a una de las civilizaciones más antiguas y ricas del mundo. Con más de mil millones de hablantes, el mandarín se ha convertido en un puente esencial para los negocios, la diplomacia y la cultura. En el ámbito empresarial, por ejemplo, muchas empresas occidentales están estableciendo relaciones con China, lo que hace que la necesidad de comunicarse en mandarín sea cada vez más crucial.</w:t>
      </w:r>
    </w:p>
    <w:p>
      <w:r>
        <w:t>Imagina que trabajas en el sector tecnológico y decides asistir a una feria en Shanghái. Si hablas mandarín, no solo podrás comunicarte mejor, sino que también podrás comprender la cultura de negocios local, lo que puede marcar la diferencia entre cerrar un trato o no. La habilidad de hablar mandarín te permitirá conectar de manera más profunda con personas, no solo en China, sino en comunidades chinas alrededor del mundo.</w:t>
      </w:r>
    </w:p>
    <w:p>
      <w:r>
        <w:t>## Métodos simples: el enfoque visual</w:t>
      </w:r>
    </w:p>
    <w:p>
      <w:r>
        <w:t>Una de las principales barreras al aprender mandarín es su sistema de escritura y la pronunciación tonal. Sin embargo, en "Chino Fácil 1", empleamos métodos visuales que simplifican este proceso. Utilizando imágenes, diagramas y colores, podrás asociar palabras y frases con su representación visual, lo que facilitará la memorización y comprensión. Este enfoque no solo es efectivo, sino que también transforma el aprendizaje en una experiencia más divertida y menos intimidante.</w:t>
      </w:r>
    </w:p>
    <w:p>
      <w:r>
        <w:t>Por ejemplo, en lugar de memorizar caracteres chinos de manera aislada, aprenderás a conectarlos a través de historias visuales. Si piensas en el carácter "mama" (妈), que significa madre, puedes visualizar una imagen de una madre en una situación cotidiana y asociar el carácter con esa imagen. Al integrar lo visual en tu aprendizaje, no solo retendrás mejor la información, sino que también disfrutarás más del proceso.</w:t>
      </w:r>
    </w:p>
    <w:p>
      <w:r>
        <w:t>## Un aprendizaje práctico y cultural</w:t>
      </w:r>
    </w:p>
    <w:p>
      <w:r>
        <w:t>Aprender mandarín no se trata solo de memorizar vocabulario y gramática; también implica sumergirse en la cultura china. En "Chino Fácil 1", incluimos secciones que te permitirán entender costumbres, tradiciones y aspectos culturales que te enriquecerán como estudiante y como individuo. Por ejemplo, aprender sobre el Año Nuevo Chino, sus tradiciones y su vocabulario asociado te ayudará a comprender mejor el contexto en el que se utiliza el idioma.</w:t>
      </w:r>
    </w:p>
    <w:p>
      <w:r>
        <w:t>Además, a través de casos de estudio de estudiantes que han aprendido mandarín, podrás ver cómo el idioma ha transformado sus vidas. Uno de nuestros estudiantes, Laura, una profesora de español en España, comenzó a aprender mandarín para poder comunicarse con sus alumnos chinos. Al principio, se sintió abrumada, pero al aplicar los métodos visuales y al involucrarse en la cultura china, no solo logró hablar con fluidez, sino que también se convirtió en una apasionada embajadora del idioma en su comunidad.</w:t>
      </w:r>
    </w:p>
    <w:p>
      <w:r>
        <w:t>## Pasos concretos para comenzar tu viaje</w:t>
      </w:r>
    </w:p>
    <w:p>
      <w:r>
        <w:t>Ahora que comprendes la importancia de aprender mandarín y cómo "Chino Fácil 1" puede ayudarte en este camino, es momento de tomar acción. Aquí tienes una lista de pasos concretos que puedes seguir para iniciar tu aprendizaje:</w:t>
      </w:r>
    </w:p>
    <w:p>
      <w:r>
        <w:t>1. **Establece tus objetivos**: Reflexiona sobre por qué quieres aprender mandarín. ¿Es para viajar, trabajar o por curiosidad cultural? Tener claridad en tus objetivos te mantendrá motivado.</w:t>
      </w:r>
    </w:p>
    <w:p>
      <w:r>
        <w:t>2. **Dedica tiempo a diario**: El aprendizaje de un idioma requiere dedicación. Establece un horario y comprométete a practicar al menos 15-20 minutos al día. La constancia es clave.</w:t>
      </w:r>
    </w:p>
    <w:p>
      <w:r>
        <w:t>3. **Involúcrate con la cultura**: Escucha música china, ve películas o series en mandarín, y trata de interactuar con hablantes nativos. Cuanto más te sumerjas en la cultura, más fácil te será aprender el idioma.</w:t>
      </w:r>
    </w:p>
    <w:p>
      <w:r>
        <w:t>## Acción práctica</w:t>
      </w:r>
    </w:p>
    <w:p>
      <w:r>
        <w:t>**Pasos para iniciar tu aprendizaje de mandarín:**</w:t>
      </w:r>
    </w:p>
    <w:p>
      <w:r>
        <w:t>1. **Define tus objetivos de aprendizaje.**</w:t>
        <w:br/>
        <w:t xml:space="preserve">   </w:t>
        <w:br/>
        <w:t>2. **Crea un horario diario para estudiar.**</w:t>
      </w:r>
    </w:p>
    <w:p>
      <w:r>
        <w:t>3. **Busca recursos culturales como música, películas y grupos de conversación.**</w:t>
      </w:r>
    </w:p>
    <w:p>
      <w:r>
        <w:t>"Chino Fácil 1" es más que un libro; es una puerta abierta a un mundo lleno de posibilidades. Te invito a que inicies este viaje con entusiasmo y curiosidad. Aprender mandarín no solo enriquecerá tu vida, sino que también te permitirá conectar con una cultura vibrante y fascinante. ¡Comencemos juntos esta aventura!</w:t>
      </w:r>
    </w:p>
    <w:p>
      <w:pPr>
        <w:pStyle w:val="Heading1"/>
      </w:pPr>
      <w:r>
        <w:t>Chapter 1: Introducción al Mandarín</w:t>
      </w:r>
    </w:p>
    <w:p>
      <w:r>
        <w:t># Introducción al Mandarín</w:t>
      </w:r>
    </w:p>
    <w:p>
      <w:r>
        <w:t>Aprender un nuevo idioma puede ser una aventura emocionante, y el mandarín, con su rica historia y complejidad, no es la excepción. Esta lengua, hablada por más de mil millones de personas en todo el mundo, es mucho más que una simple herramienta de comunicación; es una puerta de entrada a una cultura vibrante y diversa. En este capítulo, te presentaremos los conceptos básicos del mandarín, desmitificaremos su estructura y te proporcionaremos las herramientas necesarias para comenzar tu viaje lingüístico. Prepárate para sumergirte en un mundo nuevo lleno de posibilidades.</w:t>
      </w:r>
    </w:p>
    <w:p>
      <w:r>
        <w:t>## 1. ¿Por qué aprender mandarín?</w:t>
      </w:r>
    </w:p>
    <w:p>
      <w:r>
        <w:t>La primera pregunta que surge al considerar el aprendizaje del mandarín es: ¿por qué debería hacerlo? La respuesta es multifacética. En primer lugar, el mandarín es el idioma más hablado del mundo. Con el crecimiento de la economía china, el conocimiento de este idioma puede abrir puertas en el ámbito profesional. Muchas empresas buscan empleados que puedan comunicarse en mandarín, lo que puede ofrecerte una ventaja significativa en el competitivo mercado laboral.</w:t>
      </w:r>
    </w:p>
    <w:p>
      <w:r>
        <w:t>Además, aprender mandarín te permite acceder a una de las culturas más antiguas y ricas del mundo. Desde la filosofía china hasta su gastronomía, la literatura y el arte, el idioma es un puente hacia una comprensión más profunda de la historia y las tradiciones de China. Por ejemplo, si alguna vez has tenido la oportunidad de disfrutar de un festival chino, como el Año Nuevo, saber mandarín te permitirá interactuar de manera más auténtica con los hablantes nativos y apreciar aún más las costumbres y celebraciones.</w:t>
      </w:r>
    </w:p>
    <w:p>
      <w:r>
        <w:t>Por último, el aprendizaje de un idioma en sí mismo es un ejercicio mental que mejora tus habilidades cognitivas. Estudios han demostrado que aprender un nuevo idioma puede retrasar el deterioro cognitivo y mejorar la memoria. Así que, además de las ventajas prácticas, también estarás invirtiendo en tu salud mental.</w:t>
      </w:r>
    </w:p>
    <w:p>
      <w:r>
        <w:t>## 2. Características del mandarín</w:t>
      </w:r>
    </w:p>
    <w:p>
      <w:r>
        <w:t>El mandarín es un idioma tonal, lo que significa que el significado de una palabra puede cambiar dependiendo del tono con que se pronuncie. Existen cuatro tonos principales en mandarín:</w:t>
      </w:r>
    </w:p>
    <w:p>
      <w:r>
        <w:t>1. **Tono alto y nivel (ˉ)**: Este tono se mantiene en un nivel alto y constante. Por ejemplo, "mā" (妈) significa "madre".</w:t>
        <w:br/>
        <w:t>2. **Tono ascendente (ˊ)**: Este tono comienza bajo y sube. "má" (麻) significa "cáñamo".</w:t>
        <w:br/>
        <w:t>3. **Tono descendente-ascendente (ˇ)**: Este tono empieza alto, baja y luego asciende. "mǎ" (马) significa "caballo".</w:t>
        <w:br/>
        <w:t>4. **Tono descendente (ˋ)**: Este tono comienza alto y desciende. "mà" (骂) significa "reprender".</w:t>
      </w:r>
    </w:p>
    <w:p>
      <w:r>
        <w:t>Para los hablantes de lenguas no tonales, como el español, esta característica del mandarín puede ser un desafío. Tomemos como ejemplo a un estudiante mexicano que decide aprender mandarín. Al principio, le cuesta distinguir los diferentes tonos, lo que puede llevar a malentendidos. Sin embargo, mediante la práctica constante y el uso de recursos visuales, como diagramas sonoros y herramientas de audio, logra mejorar su pronunciación y comprensión tonal.</w:t>
      </w:r>
    </w:p>
    <w:p>
      <w:r>
        <w:t>Además de ser tonal, el mandarín utiliza un sistema de escritura que es muy diferente al alfabeto latino. En lugar de letras, el mandarín utiliza caracteres, cada uno con su propio significado y pronunciación. Esto puede parecer intimidante al principio, pero es importante recordar que, con paciencia y práctica, es posible aprender a reconocer y escribir estos caracteres.</w:t>
      </w:r>
    </w:p>
    <w:p>
      <w:r>
        <w:t>## 3. Estructura gramatical del mandarín</w:t>
      </w:r>
    </w:p>
    <w:p>
      <w:r>
        <w:t>La gramática del mandarín es notablemente diferente de la del español. Una de las características más destacadas es su sencillez. A diferencia del español, el mandarín no tiene conjugaciones verbales; los verbos no cambian según el tiempo, el número o la persona. Por ejemplo, la frase "Yo como" y "Él come" se traduce de la misma manera: "Wǒ chī" (我吃) y "Tā chī" (他吃). Esto simplifica considerablemente el aprendizaje inicial, ya que no tendrás que memorizar múltiples formas verbales.</w:t>
      </w:r>
    </w:p>
    <w:p>
      <w:r>
        <w:t>Sin embargo, el orden de las palabras en mandarín es crucial. La estructura básica de una oración en mandarín sigue el patrón Sujeto-Verbo-Objeto (SVO), que también es común en español. Por ejemplo, "Yo como manzana" se traduce como "Wǒ chī píngguǒ" (我吃苹果). Es fundamental practicar este orden para formar oraciones correctamente.</w:t>
      </w:r>
    </w:p>
    <w:p>
      <w:r>
        <w:t>Otra característica interesante de la gramática del mandarín es el uso de partículas. Estas pequeñas palabras tienen un papel esencial en la modificación de oraciones y la expresión de diferentes matices. Por ejemplo, la partícula "le" (了) se usa para indicar un cambio de estado o la finalización de una acción. Aprender a utilizar estas partículas es clave para dominar el mandarín.</w:t>
      </w:r>
    </w:p>
    <w:p>
      <w:r>
        <w:t>## 4. Recursos para aprender mandarín</w:t>
      </w:r>
    </w:p>
    <w:p>
      <w:r>
        <w:t>La buena noticia es que hay una gran cantidad de recursos disponibles para aprender mandarín. Desde aplicaciones móviles hasta plataformas en línea, las opciones son variadas y accesibles. Una de las aplicaciones más populares es Duolingo, que ofrece lecciones interactivas y gamificadas que hacen que el aprendizaje sea divertido y adictivo. Otra opción es HelloChinese, que está diseñada específicamente para hablantes de español que desean aprender mandarín.</w:t>
      </w:r>
    </w:p>
    <w:p>
      <w:r>
        <w:t>Además de las aplicaciones, es fundamental complementar tu aprendizaje con materiales visuales. Los libros ilustrados, como "Chinese Made Easy", son excelentes recursos que combinan texto con imágenes, facilitando la comprensión de los caracteres y su pronunciación. También puedes encontrar videos y cursos en línea en plataformas como YouTube, donde profesores nativos ofrecen lecciones y consejos prácticos.</w:t>
      </w:r>
    </w:p>
    <w:p>
      <w:r>
        <w:t>No subestimes el poder de la práctica oral. Participar en grupos de conversación o intercambios de idiomas con hablantes nativos te ayudará a mejorar tu pronunciación y fluidez. Las plataformas como Tandem o HelloTalk son perfectas para conectar con hablantes de mandarín que desean aprender español, creando un entorno de aprendizaje mutuo.</w:t>
      </w:r>
    </w:p>
    <w:p>
      <w:r>
        <w:t>## 5. Tu primer paso hacia el mandarín</w:t>
      </w:r>
    </w:p>
    <w:p>
      <w:r>
        <w:t>Ahora que has aprendido sobre la importancia y las características del mandarín, es momento de poner en práctica lo que has aprendido. Aquí te dejamos un checklist con tres acciones concretas que puedes realizar para comenzar tu viaje en el aprendizaje del mandarín:</w:t>
      </w:r>
    </w:p>
    <w:p>
      <w:r>
        <w:t>1. **Descarga una aplicación de aprendizaje de idiomas**: Elige una aplicación como Duolingo o HelloChinese y completa al menos una lección hoy. Dedica tiempo a familiarizarte con los tonos y la pronunciación.</w:t>
        <w:br/>
        <w:t xml:space="preserve">  </w:t>
        <w:br/>
        <w:t>2. **Establece una rutina de estudio**: Dedica al menos 15 minutos al día a practicar el mandarín. Puedes usar tarjetas de memoria (flashcards) para aprender vocabulario básico y practicar los caracteres.</w:t>
      </w:r>
    </w:p>
    <w:p>
      <w:r>
        <w:t>3. **Únete a un grupo de conversación**: Busca grupos locales o en línea donde puedas practicar con hablantes nativos. Esto no solo mejorará tu pronunciación, sino que también te permitirá hacer amigos y enriquecer tu comprensión cultural.</w:t>
      </w:r>
    </w:p>
    <w:p>
      <w:r>
        <w:t>### Acción práctica</w:t>
      </w:r>
    </w:p>
    <w:p>
      <w:r>
        <w:t>Para ayudarte a dar los primeros pasos en tu aprendizaje del mandarín, aquí tienes un resumen con tres pasos concretos que puedes seguir:</w:t>
      </w:r>
    </w:p>
    <w:p>
      <w:r>
        <w:t>1. **Inicia tu aprendizaje**: Descarga una aplicación y realiza tu primera lección.</w:t>
        <w:br/>
        <w:t>2. **Crea un ambiente de inmersión**: Escucha música en mandarín o mira películas con subtítulos para acostumbrarte al sonido del idioma.</w:t>
        <w:br/>
        <w:t>3. **Practica diariamente**: Dedica al menos 15 minutos al día a estudiar y practicar, y no dudes en hacer preguntas y buscar ayuda en comunidades en línea.</w:t>
      </w:r>
    </w:p>
    <w:p>
      <w:r>
        <w:t>Al tomar estas acciones, estarás dando los primeros pasos en un viaje que no solo te llevará a dominar el idioma mandarín, sino que también te abrirá un mundo de oportunidades y experiencias culturales. ¡Buena suerte en tu aventura lingüística!</w:t>
      </w:r>
    </w:p>
    <w:p>
      <w:pPr>
        <w:pStyle w:val="Heading1"/>
      </w:pPr>
      <w:r>
        <w:t>Chapter 2: El Alfabeto Pinyin</w:t>
      </w:r>
    </w:p>
    <w:p>
      <w:r>
        <w:t># El Alfabeto Pinyin</w:t>
      </w:r>
    </w:p>
    <w:p>
      <w:r>
        <w:t>El aprendizaje del mandarín puede parecer una tarea desalentadora, especialmente para aquellos que comienzan desde cero. Sin embargo, con los métodos adecuados, este proceso puede transformarse en una experiencia gratificante y emocionante. Uno de los primeros pasos en este camino es familiarizarse con el alfabeto Pinyin, el sistema de transcripción fonética que nos permitirá pronunciar correctamente las palabras en mandarín. En este capítulo, exploraremos el Pinyin, su importancia y cómo utilizarlo para mejorar nuestra pronunciación y comprensión del idioma.</w:t>
      </w:r>
    </w:p>
    <w:p>
      <w:r>
        <w:t>## ¿Qué es el Pinyin?</w:t>
      </w:r>
    </w:p>
    <w:p>
      <w:r>
        <w:t>El Pinyin es un sistema de romanización que representa los sonidos del mandarín utilizando letras del alfabeto latino. Desarrollado en la década de 1950, el Pinyin se ha convertido en la forma estándar de enseñar la pronunciación del chino y es ampliamente utilizado en libros de texto, diccionarios y aplicaciones de aprendizaje. La palabra "Pinyin" significa "sonido combinado" en chino, lo que refleja su propósito principal: ayudar a los estudiantes a pronunciar correctamente las palabras chinas.</w:t>
      </w:r>
    </w:p>
    <w:p>
      <w:r>
        <w:t>A través del Pinyin, los aprendices pueden acceder a una representación clara de cómo suena el idioma sin necesidad de conocer los caracteres chinos complejos. Este sistema es esencial para aquellos que inician su viaje en el aprendizaje del mandarín, ya que les permite comunicarse de manera efectiva desde el principio.</w:t>
      </w:r>
    </w:p>
    <w:p>
      <w:r>
        <w:t>Por ejemplo, la palabra "mā" (妈) significa "madre" y su pronunciación se indica claramente en Pinyin. Al aprender a leer y escribir Pinyin, los estudiantes pueden enfocarse en la pronunciación correcta y en la fluidez, lo que les permitirá avanzar más rápidamente en su aprendizaje.</w:t>
      </w:r>
    </w:p>
    <w:p>
      <w:r>
        <w:t>## La Estructura del Pinyin</w:t>
      </w:r>
    </w:p>
    <w:p>
      <w:r>
        <w:t>El Pinyin se compone de tres elementos principales: los iniciales, los finales y los tonos. Comprender cada uno de estos componentes es crucial para dominar la pronunciación del mandarín.</w:t>
      </w:r>
    </w:p>
    <w:p>
      <w:r>
        <w:t>### Iniciales y Finales</w:t>
      </w:r>
    </w:p>
    <w:p>
      <w:r>
        <w:t>Los iniciales son los sonidos que comienzan una sílaba, mientras que los finales son los sonidos que la terminan. Por ejemplo, en la sílaba "bā" (巴), "b" es el inicial y "ā" es el final. En total, hay 23 iniciales y 36 finales en el Pinyin. Algunos de los iniciales más comunes son:</w:t>
      </w:r>
    </w:p>
    <w:p>
      <w:r>
        <w:t>- b (como en "ba")</w:t>
        <w:br/>
        <w:t>- p (como en "pa")</w:t>
        <w:br/>
        <w:t>- m (como en "ma")</w:t>
        <w:br/>
        <w:t>- f (como en "fa")</w:t>
      </w:r>
    </w:p>
    <w:p>
      <w:r>
        <w:t>Por otro lado, los finales pueden ser más complejos, ya que incluyen combinaciones de vocales y sonidos nasales. Por ejemplo, "ong" en "hóng" (红) significa "rojo". Dominar la combinación de iniciales y finales es fundamental para desarrollar una buena pronunciación en el idioma.</w:t>
      </w:r>
    </w:p>
    <w:p>
      <w:r>
        <w:t>### Tonos</w:t>
      </w:r>
    </w:p>
    <w:p>
      <w:r>
        <w:t>Un aspecto distintivo del mandarín son sus tonos. Existen cuatro tonos en el mandarín estándar, además de un tono neutro. Cada tono cambia el significado de una palabra, incluso si la pronunciación de las sílabas es la misma. Los tonos son:</w:t>
      </w:r>
    </w:p>
    <w:p>
      <w:r>
        <w:t>1. **Tono alto (ˉ)**: se pronuncia alto y constante, como en "mā" (妈).</w:t>
        <w:br/>
        <w:t>2. **Tono ascendente (ˊ)**: comienza en un tono medio y sube, como en "má" (麻).</w:t>
        <w:br/>
        <w:t>3. **Tono descendente-ascendente (ˇ)**: comienza alto, baja y luego sube, como en "mǎ" (马).</w:t>
        <w:br/>
        <w:t>4. **Tono descendente (ˋ)**: comienza alto y desciende rápidamente, como en "mà" (骂).</w:t>
        <w:br/>
        <w:t>5. **Tono neutro**: se pronuncia con un tono ligero y breve, como en "ma" (吗).</w:t>
      </w:r>
    </w:p>
    <w:p>
      <w:r>
        <w:t>Para ilustrar la importancia de los tonos, consideremos el ejemplo de la palabra "mā" mencionada anteriormente. Dependiendo del tono utilizado, podemos cambiar su significado completamente. Esto puede resultar confuso al principio, pero con práctica y atención, se puede llegar a dominar este aspecto del idioma.</w:t>
      </w:r>
    </w:p>
    <w:p>
      <w:r>
        <w:t>## Practicando el Pinyin</w:t>
      </w:r>
    </w:p>
    <w:p>
      <w:r>
        <w:t>Una vez que comprendas los componentes del Pinyin, el siguiente paso es practicar su pronunciación. Aquí hay algunas estrategias útiles para mejorar tus habilidades con el Pinyin:</w:t>
      </w:r>
    </w:p>
    <w:p>
      <w:r>
        <w:t>### Escucha y Repite</w:t>
      </w:r>
    </w:p>
    <w:p>
      <w:r>
        <w:t>Una de las mejores maneras de aprender la pronunciación correcta es escuchar a hablantes nativos. Utiliza aplicaciones de idiomas, videos de YouTube o podcasts en mandarín para exponerte a la lengua. Trata de repetir en voz alta lo que escuchas para entrenar tu oído y tu pronunciación.</w:t>
      </w:r>
    </w:p>
    <w:p>
      <w:r>
        <w:t>Por ejemplo, puedes buscar una canción popular en mandarín y seguir la letra en Pinyin. Esto no solo te ayudará a familiarizarte con los sonidos del idioma, sino que también hará que el aprendizaje sea más divertido.</w:t>
      </w:r>
    </w:p>
    <w:p>
      <w:r>
        <w:t>### Usa Tarjetas de Memoria</w:t>
      </w:r>
    </w:p>
    <w:p>
      <w:r>
        <w:t>Las tarjetas de memoria son una herramienta fantástica para aprender y practicar el Pinyin. Puedes crear tarjetas con la sílaba en un lado y su pronunciación en el otro. Practica diariamente utilizando estas tarjetas, enfocándote en los tonos y asegurándote de pronunciar correctamente cada sílaba.</w:t>
      </w:r>
    </w:p>
    <w:p>
      <w:r>
        <w:t>Por ejemplo, escribe "hǎo" (好) en una tarjeta y, al darle la vuelta, escribe su significado "bueno". Esta técnica te permitirá memorizar tanto la pronunciación como el significado de las palabras.</w:t>
      </w:r>
    </w:p>
    <w:p>
      <w:r>
        <w:t>### Prueba Aplicaciones de Idiomas</w:t>
      </w:r>
    </w:p>
    <w:p>
      <w:r>
        <w:t>Hay muchas aplicaciones disponibles que se centran en el aprendizaje del mandarín y que incluyen el Pinyin en su contenido. Estas aplicaciones suelen ofrecer ejercicios interactivos para practicar la pronunciación, así como juegos para hacer el aprendizaje más ameno. Algunas aplicaciones populares incluyen Duolingo, HelloChinese y Drops.</w:t>
      </w:r>
    </w:p>
    <w:p>
      <w:r>
        <w:t>No dudes en probar diferentes aplicaciones y ver cuál se adapta mejor a tu estilo de aprendizaje. La variedad en la práctica te mantendrá motivado y comprometido con tu estudio.</w:t>
      </w:r>
    </w:p>
    <w:p>
      <w:r>
        <w:t>## Caso de Estudio: La Experiencia de María</w:t>
      </w:r>
    </w:p>
    <w:p>
      <w:r>
        <w:t>Para ilustrar cómo el Pinyin puede facilitar el aprendizaje del mandarín, consideremos la historia de María. María es una estudiante universitaria que decidió aprender mandarín por su interés en la cultura china y su deseo de viajar a China algún día.</w:t>
      </w:r>
    </w:p>
    <w:p>
      <w:r>
        <w:t>Al comienzo de su viaje, María se sintió abrumada por los caracteres chinos, pero se dio cuenta de que al aprender el Pinyin primero, podía comunicarse más fácilmente. Comenzó a utilizar tarjetas de memoria para practicar los sonidos y los tonos. Además, se unió a un grupo de conversación en línea donde podía hablar con nativos y recibir retroalimentación sobre su pronunciación.</w:t>
      </w:r>
    </w:p>
    <w:p>
      <w:r>
        <w:t>Gracias a su dedicación, en poco tiempo, María pudo pedir comida en un restaurante chino y hacer pequeñas conversaciones con hablantes nativos. Su experiencia demuestra que dominar el Pinyin es un paso fundamental para aquellos que quieren aprender mandarín de manera efectiva.</w:t>
      </w:r>
    </w:p>
    <w:p>
      <w:r>
        <w:t>## Acciones Concretas para Mejorar con el Pinyin</w:t>
      </w:r>
    </w:p>
    <w:p>
      <w:r>
        <w:t>Aquí tienes un checklist con 3 acciones concretas que puedes llevar a cabo para mejorar tu comprensión y pronunciación del Pinyin:</w:t>
      </w:r>
    </w:p>
    <w:p>
      <w:r>
        <w:t>1. **Escucha música en mandarín**: Busca canciones populares en mandarín y sigue la letra en Pinyin. Esto te ayudará a familiarizarte con los sonidos y los tonos del idioma.</w:t>
        <w:br/>
        <w:t xml:space="preserve">  </w:t>
        <w:br/>
        <w:t>2. **Crea tarjetas de memoria**: Haz tarjetas con diferentes sílabas en Pinyin y practica diariamente. Asegúrate de incluir los tonos para cada palabra.</w:t>
      </w:r>
    </w:p>
    <w:p>
      <w:r>
        <w:t>3. **Descarga una aplicación de idiomas**: Elige una aplicación que se enfoque en el aprendizaje del mandarín y utiliza su contenido para practicar la pronunciación y el uso del Pinyin.</w:t>
      </w:r>
    </w:p>
    <w:p>
      <w:r>
        <w:t>## Acción práctica</w:t>
      </w:r>
    </w:p>
    <w:p>
      <w:r>
        <w:t>Para ayudarte a aplicar lo que has aprendido en este capítulo, aquí tienes tres pasos concretos que puedes seguir:</w:t>
      </w:r>
    </w:p>
    <w:p>
      <w:r>
        <w:t>1. **Familiarízate con los sonidos**: Dedica tiempo a escuchar y repetir las sílabas en Pinyin, prestando especial atención a los tonos.</w:t>
        <w:br/>
        <w:t xml:space="preserve">  </w:t>
        <w:br/>
        <w:t>2. **Practica con tarjetas de memoria**: Crea un conjunto de tarjetas que contengan sílabas en Pinyin y su significado. Practica con ellas todos los días.</w:t>
      </w:r>
    </w:p>
    <w:p>
      <w:r>
        <w:t>3. **Únete a un grupo de estudio**: Busca grupos en línea donde puedas practicar el Pinyin y recibir retroalimentación sobre tu pronunciación. Aprovecha esta oportunidad para aprender junto a otros.</w:t>
      </w:r>
    </w:p>
    <w:p>
      <w:r>
        <w:t>Siguiendo estos pasos y consejos, estarás en el camino correcto para dominar el Pinyin y, por ende, el mandarín. ¡Buena suerte en tu aprendizaje!</w:t>
      </w:r>
    </w:p>
    <w:p>
      <w:pPr>
        <w:pStyle w:val="Heading1"/>
      </w:pPr>
      <w:r>
        <w:t>Chapter 3: Tonos del Mandarín</w:t>
      </w:r>
    </w:p>
    <w:p>
      <w:r>
        <w:t># Tonos del Mandarín</w:t>
      </w:r>
    </w:p>
    <w:p>
      <w:r>
        <w:t>Aprender los tonos del mandarín es una de las partes más desafiantes y fascinantes de este idioma. A diferencia del español, donde el significado de una palabra no cambia por la entonación, en el mandarín, los tonos son cruciales para la comunicación efectiva. En esta sección, vamos a explorar en detalle qué son los tonos, cómo funcionan y cómo puedes practicarlos para mejorar tu pronunciación y comprensión del mandarín.</w:t>
      </w:r>
    </w:p>
    <w:p>
      <w:r>
        <w:t>## ¿Qué son los tonos?</w:t>
      </w:r>
    </w:p>
    <w:p>
      <w:r>
        <w:t>El mandarín estándar, también conocido como putonghua, tiene cuatro tonos principales y un tono neutro. Cada tono aporta un significado diferente a la misma sílaba, lo que significa que una simple sílaba puede tener múltiples significados dependiendo del tono con el que se pronuncie. Esta característica tonal es lo que hace que el mandarín sea único y, a la vez, un reto para los hablantes de lenguas no tonales.</w:t>
      </w:r>
    </w:p>
    <w:p>
      <w:r>
        <w:t>Los cuatro tonos son:</w:t>
      </w:r>
    </w:p>
    <w:p>
      <w:r>
        <w:t>1. **Primer tono (ˉ)**: Es un tono alto y nivelado. Se pronuncia con una entonación constante, sin subir ni bajar. Por ejemplo, la sílaba "mā" (妈) significa "madre".</w:t>
      </w:r>
    </w:p>
    <w:p>
      <w:r>
        <w:t>2. **Segundo tono (ˊ)**: Este tono es ascendente, similar a cómo una persona podría expresar sorpresa. Se pronuncia de manera que la voz sube de un tono medio a uno alto. Por ejemplo, "má" (麻) significa "cáñamo".</w:t>
      </w:r>
    </w:p>
    <w:p>
      <w:r>
        <w:t>3. **Tercer tono (ˇ)**: Este es un tono que comienza en un tono medio, baja y luego sube nuevamente. Es un poco más complicado de pronunciar, pero se utiliza con frecuencia. Por ejemplo, "mǎ" (马) significa "caballo".</w:t>
      </w:r>
    </w:p>
    <w:p>
      <w:r>
        <w:t>4. **Cuarto tono (ˋ)**: Es un tono descendente, similar a una orden o a una exclamación. Se pronuncia de forma rápida y contundente. Por ejemplo, "mà" (骂) significa "reprender".</w:t>
      </w:r>
    </w:p>
    <w:p>
      <w:r>
        <w:t>5. **Tono neutro**: Este tono no tiene una entonación definida y se pronuncia de manera más ligera. Por ejemplo, "ma" (吗) se usa al final de las preguntas.</w:t>
      </w:r>
    </w:p>
    <w:p>
      <w:r>
        <w:t>## La importancia de los tonos</w:t>
      </w:r>
    </w:p>
    <w:p>
      <w:r>
        <w:t>Los tonos no solo son importantes para la pronunciación; también son fundamentales para el significado. Un ejemplo clásico es la palabra "mā", que significa madre en primer tono, y "mà", que significa reprender en cuarto tono. Sin una correcta pronunciación de los tonos, el mensaje que deseas transmitir puede cambiar drásticamente. Esto puede llevar a malentendidos divertidos o, en algunas situaciones, a confusiones serias.</w:t>
      </w:r>
    </w:p>
    <w:p>
      <w:r>
        <w:t>Imagina que estás en un mercado en Beijing y quieres comprar un caballo. Si pronuncias "mǎ" (马) con el tercer tono, el vendedor sabrá que te refieres a un caballo. Sin embargo, si lo pronuncias en el cuarto tono como "mà" (骂), podrías estar diciéndole que lo reprendes, lo cual no es el mensaje que deseas transmitir. Este tipo de errores pueden hacer que la comunicación sea complicada y, a veces, hilarante.</w:t>
      </w:r>
    </w:p>
    <w:p>
      <w:r>
        <w:t>## Estrategias para practicar los tonos</w:t>
      </w:r>
    </w:p>
    <w:p>
      <w:r>
        <w:t>La práctica es esencial para dominar los tonos del mandarín. Aquí hay algunas estrategias que puedes utilizar para mejorar tu habilidad:</w:t>
      </w:r>
    </w:p>
    <w:p>
      <w:r>
        <w:t>### Escuchar y repetir</w:t>
      </w:r>
    </w:p>
    <w:p>
      <w:r>
        <w:t>Una de las maneras más efectivas de aprender los tonos es a través de la escucha activa. Puedes usar recursos como canciones, grabaciones de hablantes nativos o aplicaciones de idiomas. Escucha cómo pronuncian las palabras y repítelas en voz alta. Presta atención a la entonación y trata de imitarla lo más fielmente posible.</w:t>
      </w:r>
    </w:p>
    <w:p>
      <w:r>
        <w:t>### Uso de tarjetas de memoria</w:t>
      </w:r>
    </w:p>
    <w:p>
      <w:r>
        <w:t>Crear tarjetas de memoria puede ayudarte a reforzar tu conocimiento de los tonos. Escribe la sílaba en Pinyin en un lado de la tarjeta y su significado en el otro. Puedes agregar una nota sobre el tono que corresponde a cada sílaba. Practica con estas tarjetas diariamente, tratando de pronunciar correctamente cada tono.</w:t>
      </w:r>
    </w:p>
    <w:p>
      <w:r>
        <w:t>### Grabarte hablando</w:t>
      </w:r>
    </w:p>
    <w:p>
      <w:r>
        <w:t>Grabar tu voz mientras practicas los tonos te permitirá escuchar tu propia pronunciación. Compara tu pronunciación con la de hablantes nativos. Esto te dará una idea clara de en qué áreas necesitas mejorar y te ayudará a corregir tus errores.</w:t>
      </w:r>
    </w:p>
    <w:p>
      <w:r>
        <w:t>## Ejemplo de práctica tonal</w:t>
      </w:r>
    </w:p>
    <w:p>
      <w:r>
        <w:t>Un excelente ejemplo de cómo los tonos afectan el significado se puede ver en la palabra "shi" (是). Dependiendo del tono, puede significar diferentes cosas:</w:t>
      </w:r>
    </w:p>
    <w:p>
      <w:r>
        <w:t>1. **Primer tono (shī)**: Maestro.</w:t>
        <w:br/>
        <w:t>2. **Segundo tono (shí)**: Diez.</w:t>
        <w:br/>
        <w:t>3. **Tercer tono (shǐ)**: Hacer que.</w:t>
        <w:br/>
        <w:t>4. **Cuarto tono (shì)**: Ser.</w:t>
      </w:r>
    </w:p>
    <w:p>
      <w:r>
        <w:t>Para practicar, puedes crear frases simples usando cada uno de estos significados. Por ejemplo, "Shī shì lǎoshī" (师是老师) significa "El maestro es un profesor". Mientras que "Shì shí" (是十) significa "Es diez". Jugar con estas combinaciones puede ayudarte a entender mejor cómo los tonos cambian el significado.</w:t>
      </w:r>
    </w:p>
    <w:p>
      <w:r>
        <w:t>### Checklist de acciones concretas</w:t>
      </w:r>
    </w:p>
    <w:p>
      <w:r>
        <w:t>Para ayudarte a integrar lo aprendido sobre los tonos, aquí tienes una lista de acciones concretas:</w:t>
      </w:r>
    </w:p>
    <w:p>
      <w:r>
        <w:t>1. **Dedica 15 minutos al día a escuchar y repetir sílabas en Pinyin, enfocándote en los tonos.**</w:t>
        <w:br/>
        <w:t>2. **Crea un conjunto de tarjetas de memoria con sílabas en Pinyin y practica con ellas diariamente.**</w:t>
        <w:br/>
        <w:t>3. **Grábate pronunciando diferentes sílabas y compáralas con grabaciones de hablantes nativos.**</w:t>
      </w:r>
    </w:p>
    <w:p>
      <w:r>
        <w:t>Al seguir estos pasos, no solo mejorarás tu pronunciación, sino que también ganarás confianza al comunicarte en mandarín.</w:t>
      </w:r>
    </w:p>
    <w:p>
      <w:r>
        <w:t>## Acción práctica</w:t>
      </w:r>
    </w:p>
    <w:p>
      <w:r>
        <w:t>Para que puedas aplicar lo que has aprendido sobre los tonos, aquí tienes tres pasos simples:</w:t>
      </w:r>
    </w:p>
    <w:p>
      <w:r>
        <w:t>1. **Escucha música en mandarín y presta atención a los tonos en las letras.**</w:t>
        <w:br/>
        <w:t>2. **Practica con un compañero de estudio, enfocándote en la correcta pronunciación de los tonos.**</w:t>
        <w:br/>
        <w:t>3. **Utiliza aplicaciones de idiomas para reforzar tu habilidad con los tonos a través de ejercicios interactivos.**</w:t>
      </w:r>
    </w:p>
    <w:p>
      <w:r>
        <w:t>Dominar los tonos del mandarín no es solo una cuestión de técnica; es un viaje que te llevará a una comprensión más profunda del idioma y su cultura. Con dedicación y práctica, te convertirás en un hablante más seguro y competente. ¡Sigue adelante!</w:t>
      </w:r>
    </w:p>
    <w:p>
      <w:pPr>
        <w:pStyle w:val="Heading1"/>
      </w:pPr>
      <w:r>
        <w:t>Chapter 4: Frases Básicas para Principiantes</w:t>
      </w:r>
    </w:p>
    <w:p>
      <w:r>
        <w:t># Frases Básicas para Principiantes</w:t>
      </w:r>
    </w:p>
    <w:p>
      <w:r>
        <w:t>Aprender un nuevo idioma puede parecer una tarea abrumadora, pero una de las formas más efectivas de comenzar es familiarizándose con frases básicas. Estas frases te ayudarán a comunicarte en situaciones cotidianas y te darán la confianza necesaria para seguir avanzando en tu aprendizaje del mandarín. En este capítulo, exploraremos algunas de las frases más útiles para principiantes, así como su pronunciación y contexto.</w:t>
      </w:r>
    </w:p>
    <w:p>
      <w:r>
        <w:t>## Saludos y Presentaciones</w:t>
      </w:r>
    </w:p>
    <w:p>
      <w:r>
        <w:t>Uno de los aspectos más importantes al aprender un nuevo idioma es saber cómo saludar y presentarse. En mandarín, los saludos son fundamentales para establecer una buena comunicación. A continuación, te presentamos algunas frases esenciales.</w:t>
      </w:r>
    </w:p>
    <w:p>
      <w:r>
        <w:t>### 你好 (Nǐ hǎo) - Hola</w:t>
      </w:r>
    </w:p>
    <w:p>
      <w:r>
        <w:t>La frase más básica y común que aprenderás es “你好” (Nǐ hǎo), que significa "Hola". Es una forma amigable y universal de saludar a alguien, ya sea en un encuentro formal o informal. Recuerda que el tono de la frase es importante; “你” (Nǐ) lleva un tercer tono, mientras que “好” (hǎo) lleva un tercer tono.</w:t>
      </w:r>
    </w:p>
    <w:p>
      <w:r>
        <w:t>Para practicar, intenta saludar a tus amigos o familiares en mandarín. Puedes hacerlo de forma divertida, por ejemplo, al entrar en casa diciendo “你好” con una sonrisa. Esto no solo te ayudará a recordar la frase, sino que también hará que la comunicación sea más amena.</w:t>
      </w:r>
    </w:p>
    <w:p>
      <w:r>
        <w:t>### 我叫... (Wǒ jiào...) - Me llamo...</w:t>
      </w:r>
    </w:p>
    <w:p>
      <w:r>
        <w:t>Otra frase esencial es “我叫...” (Wǒ jiào...), que significa "Me llamo...". Esta es la forma en que te presentas a ti mismo. Por ejemplo, si tu nombre es Juan, dirías “我叫胡安” (Wǒ jiào Hú'ān). Es importante recordar la estructura de esta frase y practicarla con tu nombre en mandarín.</w:t>
      </w:r>
    </w:p>
    <w:p>
      <w:r>
        <w:t>Un ejercicio práctico sería escribir tu nombre en un papel y practicar la frase en voz alta varias veces. También puedes intentar presentarte a un compañero de estudios, lo cual hará la práctica más interactiva y divertida.</w:t>
      </w:r>
    </w:p>
    <w:p>
      <w:r>
        <w:t>## Preguntas Comunes</w:t>
      </w:r>
    </w:p>
    <w:p>
      <w:r>
        <w:t>A medida que te familiarices con el idioma, querrás aprender a hacer preguntas. Hacer preguntas es fundamental para obtener información y participar en conversaciones. Aquí hay algunas frases que te ayudarán.</w:t>
      </w:r>
    </w:p>
    <w:p>
      <w:r>
        <w:t>### 你好吗？(Nǐ hǎo ma?) - ¿Cómo estás?</w:t>
      </w:r>
    </w:p>
    <w:p>
      <w:r>
        <w:t>La frase “你好吗？” (Nǐ hǎo ma?) significa "¿Cómo estás?" y es una manera común de preguntar por el bienestar de alguien. La respuesta típica sería “我很好，谢谢” (Wǒ hěn hǎo, xièxiè), que significa "Estoy bien, gracias". Esta interacción es esencial para desarrollar un diálogo.</w:t>
      </w:r>
    </w:p>
    <w:p>
      <w:r>
        <w:t>Para practicar, intenta usar esta frase cada vez que veas a alguien que conozcas, ya sea en persona o en mensajes de texto. Esto te ayudará a sentirte más cómodo al interactuar en mandarín y a hacer que tu práctica sea más natural.</w:t>
      </w:r>
    </w:p>
    <w:p>
      <w:r>
        <w:t>### 这是什么？(Zhè shì shénme?) - ¿Qué es esto?</w:t>
      </w:r>
    </w:p>
    <w:p>
      <w:r>
        <w:t>Otra pregunta útil es “这是什么？” (Zhè shì shénme?), que significa "¿Qué es esto?". Esta frase es especialmente práctica cuando estás aprendiendo vocabulario nuevo o explorando objetos desconocidos. Puedes usarla en situaciones cotidianas, como en una tienda o en un restaurante.</w:t>
      </w:r>
    </w:p>
    <w:p>
      <w:r>
        <w:t>Imagina que estás en un mercado chino y ves una fruta que no conoces. Puedes acercarte a un vendedor y preguntar “这是什么？” (Zhè shì shénme?). Esto no solo ampliará tu vocabulario, sino que también te ayudará a interactuar con hablantes nativos.</w:t>
      </w:r>
    </w:p>
    <w:p>
      <w:r>
        <w:t>## Expresiones de Cortesía</w:t>
      </w:r>
    </w:p>
    <w:p>
      <w:r>
        <w:t>La cortesía es un aspecto fundamental de la cultura china, y aprender algunas frases de cortesía te ayudará a hacer una buena impresión. Aquí hay algunas expresiones que son esenciales.</w:t>
      </w:r>
    </w:p>
    <w:p>
      <w:r>
        <w:t>### 谢谢 (Xièxiè) - Gracias</w:t>
      </w:r>
    </w:p>
    <w:p>
      <w:r>
        <w:t>Una de las palabras más importantes que debes aprender es “谢谢” (Xièxiè), que significa "Gracias". Esta es una palabra que usarás con frecuencia, ya sea al recibir un favor, comprar algo o simplemente al interactuar con alguien. Practica esta palabra en diferentes contextos para que se convierta en parte de tu vocabulario diario.</w:t>
      </w:r>
    </w:p>
    <w:p>
      <w:r>
        <w:t>Por ejemplo, si alguien te sostiene la puerta, asegúrate de decir “谢谢” (Xièxiè) en voz alta. Este pequeño gesto no solo muestra gratitud, sino que también te ayuda a interiorizar el uso de la palabra en situaciones cotidianas.</w:t>
      </w:r>
    </w:p>
    <w:p>
      <w:r>
        <w:t>### 对不起 (Duìbùqǐ) - Lo siento</w:t>
      </w:r>
    </w:p>
    <w:p>
      <w:r>
        <w:t>Otra frase útil es “对不起” (Duìbùqǐ), que significa "Lo siento". Esta expresión es fundamental para disculparse en caso de cometer un error o ser descortés. Aprender a disculparse es una manera importante de mostrar respeto hacia los demás.</w:t>
      </w:r>
    </w:p>
    <w:p>
      <w:r>
        <w:t>Imagina que accidentalmente pisas el pie de alguien en el transporte público; en este caso, un “对不起” (Duìbùqǐ) puede ayudar a suavizar la situación. Practica esta frase en diferentes escenarios, ya sea en conversaciones simuladas o en situaciones reales.</w:t>
      </w:r>
    </w:p>
    <w:p>
      <w:r>
        <w:t>## Despedidas</w:t>
      </w:r>
    </w:p>
    <w:p>
      <w:r>
        <w:t>Así como es importante comenzar una conversación, también lo es saber cómo terminarla. Aprender algunas frases de despedida te permitirá cerrar interacciones de manera adecuada.</w:t>
      </w:r>
    </w:p>
    <w:p>
      <w:r>
        <w:t>### 再见 (Zàijiàn) - Adiós</w:t>
      </w:r>
    </w:p>
    <w:p>
      <w:r>
        <w:t>La frase “再见” (Zàijiàn) significa "Adiós". Es la forma más común y sencilla de despedirse en mandarín. Puedes usarla al final de una conversación o al despedirte de amigos. Recuerda que, al igual que con otros saludos y frases, la entonación es clave para que se entienda correctamente.</w:t>
      </w:r>
    </w:p>
    <w:p>
      <w:r>
        <w:t>Para practicar, intenta despedirte usando “再见” (Zàijiàn) al terminar tus interacciones en mandarín, ya sea en una clase o en una conversación con un amigo. Esto te ayudará a recordar la frase y a sentirte más cómodo al usarla.</w:t>
      </w:r>
    </w:p>
    <w:p>
      <w:r>
        <w:t>### 一会儿见 (Yīhuìr jiàn) - Hasta luego</w:t>
      </w:r>
    </w:p>
    <w:p>
      <w:r>
        <w:t>Otra manera de despedirte es usando “一会儿见” (Yīhuìr jiàn), que significa "Hasta luego". Esta frase es más informal y se utiliza cuando sabes que volverás a ver a la persona pronto. Practicar esta frase en un contexto adecuado puede hacer que tu aprendizaje sea más dinámico.</w:t>
      </w:r>
    </w:p>
    <w:p>
      <w:r>
        <w:t>Intenta usar “一会儿见” (Yīhuìr jiàn) cuando te despidas de compañeros de clase al final de la sesión. Esto no solo enriquecerá tu vocabulario, sino que también te hará sonar más natural y fluido.</w:t>
      </w:r>
    </w:p>
    <w:p>
      <w:r>
        <w:t>## Ejemplo Localizado: Conversación en un Mercado</w:t>
      </w:r>
    </w:p>
    <w:p>
      <w:r>
        <w:t>Imagina que estás en un mercado en Beijing, rodeado de coloridos productos locales. Te acercas a un puesto de frutas y ves una fruta que nunca has visto antes. Te diriges al vendedor y le preguntas:</w:t>
      </w:r>
    </w:p>
    <w:p>
      <w:r>
        <w:t>“这是什么？” (Zhè shì shénme?) - ¿Qué es esto?</w:t>
      </w:r>
    </w:p>
    <w:p>
      <w:r>
        <w:t>El vendedor sonríe y responde: “这是榴莲” (Zhè shì liúlián) - Esto es un durián.</w:t>
      </w:r>
    </w:p>
    <w:p>
      <w:r>
        <w:t>Aprovechas la oportunidad para preguntar: “我可以尝一下吗？” (Wǒ kěyǐ cháng yīxià ma?) - ¿Puedo probar un poco?</w:t>
      </w:r>
    </w:p>
    <w:p>
      <w:r>
        <w:t>El vendedor asiente y te ofrece un trozo. Después de probarlo, le dices “谢谢” (Xièxiè) - Gracias. Y cuando te despides, le dices “再见” (Zàijiàn) - Adiós.</w:t>
      </w:r>
    </w:p>
    <w:p>
      <w:r>
        <w:t>Este tipo de interacción no solo te permite practicar lo que has aprendido, sino que también te ayuda a sumergirte en la cultura local y a relacionarte con hablantes nativos de una manera significativa.</w:t>
      </w:r>
    </w:p>
    <w:p>
      <w:r>
        <w:t>## Checklist de Acciones Concretas</w:t>
      </w:r>
    </w:p>
    <w:p>
      <w:r>
        <w:t>Para ayudarte a integrar lo aprendido sobre las frases básicas, aquí tienes una lista de acciones concretas que puedes realizar:</w:t>
      </w:r>
    </w:p>
    <w:p>
      <w:r>
        <w:t>1. **Practica saludos y presentaciones con un compañero de estudios al menos tres veces a la semana.** Esto no solo reforzará tu memoria, sino que también te permitirá ganar confianza en el uso del idioma.</w:t>
        <w:br/>
        <w:t xml:space="preserve">   </w:t>
        <w:br/>
        <w:t>2. **Crea un pequeño diario en el que escribas una frase nueva en mandarín cada día.** Esto te ayudará a expandir tu vocabulario y a reflexionar sobre tu progreso.</w:t>
        <w:br/>
        <w:t xml:space="preserve">   </w:t>
        <w:br/>
        <w:t>3. **Graba conversaciones cortas con un hablante nativo o usa aplicaciones de intercambio de idiomas para practicar.** Escuchar y repetir te ayudará a mejorar tu pronunciación y fluidez.</w:t>
      </w:r>
    </w:p>
    <w:p>
      <w:r>
        <w:t>### Acción Práctica</w:t>
      </w:r>
    </w:p>
    <w:p>
      <w:r>
        <w:t>Para aplicar lo que has aprendido sobre frases básicas, aquí tienes tres pasos simples:</w:t>
      </w:r>
    </w:p>
    <w:p>
      <w:r>
        <w:t>1. **Saluda a al menos tres personas en mandarín cada día, utilizando “你好” (Nǐ hǎo).**</w:t>
        <w:br/>
        <w:t xml:space="preserve">   </w:t>
        <w:br/>
        <w:t>2. **Haz una lista de 10 frases útiles que quieras recordar y repítelas en voz alta varias veces a la semana.**</w:t>
        <w:br/>
        <w:t xml:space="preserve">   </w:t>
        <w:br/>
        <w:t>3. **Intenta tener una conversación corta en mandarín en un entorno real, como un mercado o un restaurante.**</w:t>
      </w:r>
    </w:p>
    <w:p>
      <w:r>
        <w:t>Con estas frases básicas, estarás bien preparado para interactuar en mandarín y dar tus primeros pasos hacia la fluidez en este fascinante idioma. Recuerda que la práctica constante es clave, ¡así que no dudes en sumergirte en el idioma y la cultura!</w:t>
      </w:r>
    </w:p>
    <w:p>
      <w:pPr>
        <w:pStyle w:val="Heading1"/>
      </w:pPr>
      <w:r>
        <w:t>Chapter 5: Números y Fechas</w:t>
      </w:r>
    </w:p>
    <w:p>
      <w:r>
        <w:t># Números y Fechas</w:t>
      </w:r>
    </w:p>
    <w:p>
      <w:r>
        <w:t>El aprendizaje de un nuevo idioma puede parecer un desafío, especialmente cuando se trata de números y fechas, elementos esenciales para la vida diaria. En este capítulo, nos enfocaremos en la forma de contar y cómo expresar fechas en mandarín de manera sencilla y visual. Aprender estos conceptos te permitirá no solo interactuar más eficazmente, sino también comprender mejor la cultura china, donde los números y las fechas tienen significados y usos únicos.</w:t>
      </w:r>
    </w:p>
    <w:p>
      <w:r>
        <w:t>## 1. Números en Mandarín</w:t>
      </w:r>
    </w:p>
    <w:p>
      <w:r>
        <w:t>Los números son la base de la comunicación cotidiana. Aprender a contar en mandarín te abrirá un mundo de posibilidades, desde hacer compras hasta planificar viajes. En mandarín, los números del 1 al 10 son fundamentales y se construyen de manera lógica.</w:t>
      </w:r>
    </w:p>
    <w:p>
      <w:r>
        <w:t>### Contar del 1 al 10</w:t>
      </w:r>
    </w:p>
    <w:p>
      <w:r>
        <w:t>La forma de contar en mandarín es bastante regular. Aquí tienes los números del 1 al 10:</w:t>
      </w:r>
    </w:p>
    <w:p>
      <w:r>
        <w:t xml:space="preserve">1. 一 (yī) - uno  </w:t>
        <w:br/>
        <w:t xml:space="preserve">2. 二 (èr) - dos  </w:t>
        <w:br/>
        <w:t xml:space="preserve">3. 三 (sān) - tres  </w:t>
        <w:br/>
        <w:t xml:space="preserve">4. 四 (sì) - cuatro  </w:t>
        <w:br/>
        <w:t xml:space="preserve">5. 五 (wǔ) - cinco  </w:t>
        <w:br/>
        <w:t xml:space="preserve">6. 六 (liù) - seis  </w:t>
        <w:br/>
        <w:t xml:space="preserve">7. 七 (qī) - siete  </w:t>
        <w:br/>
        <w:t xml:space="preserve">8. 八 (bā) - ocho  </w:t>
        <w:br/>
        <w:t xml:space="preserve">9. 九 (jiǔ) - nueve  </w:t>
        <w:br/>
        <w:t>10. 十 (shí) - diez</w:t>
      </w:r>
    </w:p>
    <w:p>
      <w:r>
        <w:t>Una vez que domines estos números, podrás avanzar a números más grandes. Por ejemplo, el número 11 se dice 十一 (shí yī), que literalmente significa "diez uno". Este patrón se repite para los números del 12 al 19, donde simplemente se suma el número correspondiente después de diez. Así, 12 es 十二 (shí èr), 13 es 十三 (shí sān), y así sucesivamente.</w:t>
      </w:r>
    </w:p>
    <w:p>
      <w:r>
        <w:t>### Números del 11 al 99</w:t>
      </w:r>
    </w:p>
    <w:p>
      <w:r>
        <w:t>Para formar los números del 20 al 99, se utiliza un sistema similar. Los números de 20 a 29 se forman con 二十 (èr shí) seguido del número del 1 al 9. Por ejemplo:</w:t>
      </w:r>
    </w:p>
    <w:p>
      <w:r>
        <w:t>- 21: 二十一 (èr shí yī)</w:t>
        <w:br/>
        <w:t>- 25: 二十五 (èr shí wǔ)</w:t>
      </w:r>
    </w:p>
    <w:p>
      <w:r>
        <w:t>A medida que sigas avanzando, verás que los números se combinan de forma lógica, lo que hace que aprenderlos sea más fácil.</w:t>
      </w:r>
    </w:p>
    <w:p>
      <w:r>
        <w:t>### Ejemplo Localizado</w:t>
      </w:r>
    </w:p>
    <w:p>
      <w:r>
        <w:t>Imagina que estás en un mercado en Chengdu, una ciudad famosa por su comida picante. Quieres comprar 3 kilos de chiles. Al acercarte al vendedor, dirías: “我想要三公斤辣椒” (Wǒ xiǎng yào sān gōngjīn làjiāo), que significa "Quiero 3 kilos de chiles". Este simple uso de números no solo te ayuda a realizar compras, sino que también te conecta con la cultura local.</w:t>
      </w:r>
    </w:p>
    <w:p>
      <w:r>
        <w:t>## 2. Fechas en Mandarín</w:t>
      </w:r>
    </w:p>
    <w:p>
      <w:r>
        <w:t>Una vez que domines los números, el siguiente paso es aprender a hablar sobre fechas. Las fechas son importantes en la vida cotidiana, desde planificar encuentros hasta recordar festividades. En mandarín, la forma de expresar fechas es bastante directa.</w:t>
      </w:r>
    </w:p>
    <w:p>
      <w:r>
        <w:t>### Estructura de las Fechas</w:t>
      </w:r>
    </w:p>
    <w:p>
      <w:r>
        <w:t>Las fechas en mandarín se expresan en el orden de año, mes y día. Por ejemplo, el 5 de octubre de 2023 se diría 2023年10月5日 (èr líng èr sān nián shí yuè wǔ rì). Aquí:</w:t>
      </w:r>
    </w:p>
    <w:p>
      <w:r>
        <w:t>- 年 (nián) significa "año".</w:t>
        <w:br/>
        <w:t>- 月 (yuè) significa "mes".</w:t>
        <w:br/>
        <w:t>- 日 (rì) significa "día".</w:t>
      </w:r>
    </w:p>
    <w:p>
      <w:r>
        <w:t>De modo que, cada vez que quieras mencionar una fecha, recuerda seguir este orden.</w:t>
      </w:r>
    </w:p>
    <w:p>
      <w:r>
        <w:t>### Días de la Semana</w:t>
      </w:r>
    </w:p>
    <w:p>
      <w:r>
        <w:t>Además de las fechas, es útil conocer los días de la semana en mandarín. Aquí están:</w:t>
      </w:r>
    </w:p>
    <w:p>
      <w:r>
        <w:t xml:space="preserve">- 星期一 (xīngqī yī) - lunes  </w:t>
        <w:br/>
        <w:t xml:space="preserve">- 星期二 (xīngqī èr) - martes  </w:t>
        <w:br/>
        <w:t xml:space="preserve">- 星期三 (xīngqī sān) - miércoles  </w:t>
        <w:br/>
        <w:t xml:space="preserve">- 星期四 (xīngqī sì) - jueves  </w:t>
        <w:br/>
        <w:t xml:space="preserve">- 星期五 (xīngqī wǔ) - viernes  </w:t>
        <w:br/>
        <w:t xml:space="preserve">- 星期六 (xīngqī liù) - sábado  </w:t>
        <w:br/>
        <w:t>- 星期天/星期日 (xīngqī tiān/xīngqī rì) - domingo</w:t>
      </w:r>
    </w:p>
    <w:p>
      <w:r>
        <w:t>Un ejemplo práctico sería decir: “我们星期五见” (Wǒmen xīngqī wǔ jiàn), que significa "Nos vemos el viernes". Esta frase sencilla es útil para hacer planes y coordinar encuentros.</w:t>
      </w:r>
    </w:p>
    <w:p>
      <w:r>
        <w:t>### Ejemplo Localizado</w:t>
      </w:r>
    </w:p>
    <w:p>
      <w:r>
        <w:t>Si decides visitar a un amigo en Beijing y quieres saber si está disponible el próximo sábado, podrías preguntar: “下个星期六你有空吗？” (Xià ge xīngqī liù nǐ yǒu kòng ma?), que significa "¿Tienes tiempo el próximo sábado?". Este tipo de interacción es muy común y te ayudará a integrarte mejor en la cultura y las costumbres locales.</w:t>
      </w:r>
    </w:p>
    <w:p>
      <w:r>
        <w:t>## 3. Práctica de Números y Fechas</w:t>
      </w:r>
    </w:p>
    <w:p>
      <w:r>
        <w:t>La práctica es clave para interiorizar los números y las fechas en mandarín. Aquí te ofrecemos algunas acciones concretas que puedes llevar a cabo para mejorar tus habilidades.</w:t>
      </w:r>
    </w:p>
    <w:p>
      <w:r>
        <w:t>### Ejercicios Diarios</w:t>
      </w:r>
    </w:p>
    <w:p>
      <w:r>
        <w:t>1. **Contar en voz alta**: Dedica 5 minutos al día a contar del 1 al 20 en mandarín. Puedes usar objetos alrededor de tu casa para hacer el ejercicio más visual. Por ejemplo, cuenta los libros en tu estantería o los pasos que das en tu camino al trabajo.</w:t>
        <w:br/>
        <w:t xml:space="preserve">   </w:t>
        <w:br/>
        <w:t>2. **Escribir fechas**: Cada día, elige una fecha y escríbela en mandarín. Puedes usar un calendario para esto. Por ejemplo, si hoy es 10 de octubre de 2023, escribe 2023年10月10日 (èr líng èr sān nián shí yuè shí rì) y repítelo en voz alta.</w:t>
      </w:r>
    </w:p>
    <w:p>
      <w:r>
        <w:t>3. **Juegos de números**: Juega con amigos o compañeros de estudios a un juego de preguntas rápidas donde debas responder con números o fechas en mandarín. Esto no solo es divertido, sino que también refuerza el aprendizaje.</w:t>
      </w:r>
    </w:p>
    <w:p>
      <w:r>
        <w:t>### Checklist de Acciones</w:t>
      </w:r>
    </w:p>
    <w:p>
      <w:r>
        <w:t>Aquí tienes una lista de 3 acciones concretas que puedes realizar para practicar lo aprendido:</w:t>
      </w:r>
    </w:p>
    <w:p>
      <w:r>
        <w:t>1. **Crea un juego de memoria** con tarjetas donde escribas números y su correspondiente pronunciación en mandarín.</w:t>
        <w:br/>
        <w:t>2. **Programa un recordatorio en tu teléfono** con la fecha de un evento importante y escribe esa fecha en mandarín.</w:t>
        <w:br/>
        <w:t>3. **Practica hablar sobre tu semana** en mandarín, mencionando qué días harás ciertas actividades y usando números cuando sea necesario.</w:t>
      </w:r>
    </w:p>
    <w:p>
      <w:r>
        <w:t>## Acción Práctica</w:t>
      </w:r>
    </w:p>
    <w:p>
      <w:r>
        <w:t>Para aplicar lo que has aprendido sobre números y fechas, aquí tienes tres pasos simples:</w:t>
      </w:r>
    </w:p>
    <w:p>
      <w:r>
        <w:t>1. **Dedica 10 minutos al día** a contar números y practicar fechas en mandarín, usando objetos o un calendario.</w:t>
        <w:br/>
        <w:t>2. **Escribe una breve agenda semanal** en mandarín, incluyendo tus planes para cada día.</w:t>
        <w:br/>
        <w:t>3. **Haz una lista de tus números favoritos** en mandarín y compártelos con un amigo, practicando la pronunciación juntos.</w:t>
      </w:r>
    </w:p>
    <w:p>
      <w:r>
        <w:t>Incorporar los números y las fechas en tu rutina diaria no solo es fundamental para tu aprendizaje del mandarín, sino que también te ayudará a conectar con la cultura china de una manera significativa. Con práctica constante, te sentirás más seguro y capaz de interactuar en este fascinante idioma. ¡Sigue practicando y divirtiéndote en tu viaje hacia el dominio del mandarín!</w:t>
      </w:r>
    </w:p>
    <w:p>
      <w:pPr>
        <w:pStyle w:val="Heading1"/>
      </w:pPr>
      <w:r>
        <w:t>Chapter 6: Vocabulario Esencial</w:t>
      </w:r>
    </w:p>
    <w:p>
      <w:r>
        <w:t># Vocabulario Esencial</w:t>
      </w:r>
    </w:p>
    <w:p>
      <w:r>
        <w:t>El aprendizaje de un nuevo idioma comienza con las palabras que lo conforman. En el caso del mandarín, el vocabulario esencial es la base que nos permitirá construir frases, comunicarnos y entender el contexto cultural. En este capítulo, exploraremos las palabras y frases más relevantes que necesitas conocer para iniciar tu viaje en el idioma chino. Aprenderemos a través de categorías, ejemplos prácticos y estrategias visuales que facilitarán tu memorización y comprensión.</w:t>
      </w:r>
    </w:p>
    <w:p>
      <w:r>
        <w:t>## 1. Saludos y Presentaciones</w:t>
      </w:r>
    </w:p>
    <w:p>
      <w:r>
        <w:t>Uno de los aspectos más importantes al aprender un nuevo idioma es la capacidad de saludar y presentarte adecuadamente. En mandarín, los saludos son sencillos y muy útiles en la vida diaria. Las siguientes son algunas de las expresiones más comunes que deberías aprender:</w:t>
      </w:r>
    </w:p>
    <w:p>
      <w:r>
        <w:t>- **你好 (nǐ hǎo)**: Hola. Esta es la forma más básica y común de saludar a alguien. Es un término amigable y se puede usar en casi cualquier situación.</w:t>
        <w:br/>
        <w:t>- **早上好 (zǎoshang hǎo)**: Buenos días. Utiliza esta expresión por la mañana para ser más específico en tu saludo.</w:t>
        <w:br/>
        <w:t>- **下午好 (xiàwǔ hǎo)**: Buenas tardes. Esta es otra variante que puedes usar durante el día.</w:t>
        <w:br/>
        <w:t>- **晚上好 (wǎnshàng hǎo)**: Buenas noches. Ideal para saludar después de la caída del sol.</w:t>
      </w:r>
    </w:p>
    <w:p>
      <w:r>
        <w:t>Además de los saludos, es importante saber cómo presentarte. Una frase muy útil es:</w:t>
      </w:r>
    </w:p>
    <w:p>
      <w:r>
        <w:t>- **我叫 (wǒ jiào) + tu nombre**: Me llamo (tu nombre). Por ejemplo, si tu nombre es Juan, dirías: **我叫胡安 (Wǒ jiào Hú'ān)**.</w:t>
      </w:r>
    </w:p>
    <w:p>
      <w:r>
        <w:t>Para practicar, intenta saludar a tres personas diferentes usando estas expresiones y preséntate. Esto no solo te ayudará a recordar las palabras, sino que también te permitirá empezar a interactuar con hablantes nativos.</w:t>
      </w:r>
    </w:p>
    <w:p>
      <w:r>
        <w:t>## 2. Números y Cantidades</w:t>
      </w:r>
    </w:p>
    <w:p>
      <w:r>
        <w:t>Los números son fundamentales en cualquier idioma, y el mandarín no es la excepción. Te permitirán realizar compras, contar objetos y entender precios. A continuación, te presentamos los números del uno al diez en mandarín:</w:t>
      </w:r>
    </w:p>
    <w:p>
      <w:r>
        <w:t>1. 一 (yī) - Uno</w:t>
        <w:br/>
        <w:t>2. 二 (èr) - Dos</w:t>
        <w:br/>
        <w:t>3. 三 (sān) - Tres</w:t>
        <w:br/>
        <w:t>4. 四 (sì) - Cuatro</w:t>
        <w:br/>
        <w:t>5. 五 (wǔ) - Cinco</w:t>
        <w:br/>
        <w:t>6. 六 (liù) - Seis</w:t>
        <w:br/>
        <w:t>7. 七 (qī) - Siete</w:t>
        <w:br/>
        <w:t>8. 八 (bā) - Ocho</w:t>
        <w:br/>
        <w:t>9. 九 (jiǔ) - Nueve</w:t>
        <w:br/>
        <w:t>10. 十 (shí) - Diez</w:t>
      </w:r>
    </w:p>
    <w:p>
      <w:r>
        <w:t>Para memorizar estos números, puedes crear un juego de memoria con tarjetas, donde escribas el número en mandarín en un lado y la pronunciación en el otro. Este método visual te ayudará a recordar tanto la forma escrita como la pronunciación.</w:t>
      </w:r>
    </w:p>
    <w:p>
      <w:r>
        <w:t>Un caso práctico es si vas a un mercado en una ciudad china. Imagina que quieres comprar frutas. Al preguntar el precio, podrías escuchar algo como: **这个苹果十元 (Zhège píngguǒ shí yuán)**, que significa "Esta manzana cuesta diez yuanes". Si sabes los números, podrás entender y participar en la conversación.</w:t>
      </w:r>
    </w:p>
    <w:p>
      <w:r>
        <w:t>## 3. Comida y Bebida</w:t>
      </w:r>
    </w:p>
    <w:p>
      <w:r>
        <w:t>La gastronomía es un aspecto esencial de la cultura china y, al aprender el vocabulario relacionado con comida y bebida, podrás disfrutar más de tu experiencia al interactuar con hablantes nativos. Aquí te presentamos algunos términos básicos:</w:t>
      </w:r>
    </w:p>
    <w:p>
      <w:r>
        <w:t>- **吃 (chī)**: Comer</w:t>
        <w:br/>
        <w:t>- **喝 (hē)**: Beber</w:t>
        <w:br/>
        <w:t>- **米饭 (mǐfàn)**: Arroz</w:t>
        <w:br/>
        <w:t>- **面条 (miàntiáo)**: Fideos</w:t>
        <w:br/>
        <w:t>- **水 (shuǐ)**: Agua</w:t>
        <w:br/>
        <w:t>- **茶 (chá)**: Té</w:t>
      </w:r>
    </w:p>
    <w:p>
      <w:r>
        <w:t>Para hacer este aprendizaje más interactivo, intenta crear una lista de tus comidas y bebidas favoritas en mandarín. Por ejemplo, si te gusta el pollo, puedes escribir **鸡肉 (jīròu)**. Luego, practica diciendo qué te gusta comer y beber en mandarín. Puedes hacerlo en un contexto social, como en una cena con amigos, donde compartas tus preferencias.</w:t>
      </w:r>
    </w:p>
    <w:p>
      <w:r>
        <w:t>Además, al asistir a un restaurante chino, puedes practicar pidiendo tus platos favoritos en mandarín. Por ejemplo: **我想要米饭和鸡肉 (Wǒ xiǎng yào mǐfàn hé jīròu)** que significa "Quiero arroz y pollo". Esto hará que tu experiencia sea más enriquecedora y auténtica.</w:t>
      </w:r>
    </w:p>
    <w:p>
      <w:r>
        <w:t>## 4. Días de la Semana y Actividades Diarias</w:t>
      </w:r>
    </w:p>
    <w:p>
      <w:r>
        <w:t>Entender los días de la semana y cómo hablar sobre tus actividades diarias es crucial para la comunicación cotidiana. Aquí tienes el vocabulario básico de los días:</w:t>
      </w:r>
    </w:p>
    <w:p>
      <w:r>
        <w:t>- **星期一 (xīngqī yī)**: Lunes</w:t>
        <w:br/>
        <w:t>- **星期二 (xīngqī èr)**: Martes</w:t>
        <w:br/>
        <w:t>- **星期三 (xīngqī sān)**: Miércoles</w:t>
        <w:br/>
        <w:t>- **星期四 (xīngqī sì)**: Jueves</w:t>
        <w:br/>
        <w:t>- **星期五 (xīngqī wǔ)**: Viernes</w:t>
        <w:br/>
        <w:t>- **星期六 (xīngqī liù)**: Sábado</w:t>
        <w:br/>
        <w:t>- **星期天 (xīngqī tiān)**: Domingo</w:t>
      </w:r>
    </w:p>
    <w:p>
      <w:r>
        <w:t>Para practicar, intenta planificar tu semana en mandarín. Por ejemplo, puedes escribir: **星期一我去上班 (Xīngqī yī wǒ qù shàngbān)**, que significa "El lunes voy a trabajar". Esto no solo te ayudará a recordar los días, sino también a estructurar tus actividades en el idioma.</w:t>
      </w:r>
    </w:p>
    <w:p>
      <w:r>
        <w:t>Un ejercicio práctico podría ser crear un calendario semanal donde anotes tus actividades en mandarín. Puedes usar colores o dibujos para hacerlo más visual y atractivo.</w:t>
      </w:r>
    </w:p>
    <w:p>
      <w:r>
        <w:t>## 5. Estrategias para Ampliar tu Vocabulario</w:t>
      </w:r>
    </w:p>
    <w:p>
      <w:r>
        <w:t>Ampliar tu vocabulario en mandarín no solo se trata de memorizar palabras, sino de integrarlas en tu vida diaria. Aquí hay algunas estrategias efectivas:</w:t>
      </w:r>
    </w:p>
    <w:p>
      <w:r>
        <w:t>- **Labeling**: Etiqueta objetos en tu casa con su nombre en mandarín. Por ejemplo, coloca una etiqueta en la puerta que diga **门 (mén)** para "puerta", o en la mesa que diga **桌子 (zhuōzi)** para "mesa". Esto hará que tu entorno se convierta en un espacio de aprendizaje constante.</w:t>
      </w:r>
    </w:p>
    <w:p>
      <w:r>
        <w:t>- **Usar Aplicaciones de Idiomas**: Hay numerosas aplicaciones disponibles que pueden ayudarte a aprender vocabulario de manera interactiva. Busca aquellas que ofrezcan ejercicios de memoria visual y auditiva.</w:t>
      </w:r>
    </w:p>
    <w:p>
      <w:r>
        <w:t>- **Conversaciones Cotidianas**: Intenta hablar con hablantes nativos o compañeros de aprendizaje. Puedes unirte a grupos de intercambio de idiomas en tu área o en línea. La práctica regular te ayudará a asimilar el vocabulario y a usarlo de manera fluida.</w:t>
      </w:r>
    </w:p>
    <w:p>
      <w:r>
        <w:t>## Checklist de Acciones Concretas</w:t>
      </w:r>
    </w:p>
    <w:p>
      <w:r>
        <w:t>1. **Crea tarjetas de memoria** con saludos, números y palabras de comida. Practica con ellas diariamente.</w:t>
        <w:br/>
        <w:t>2. **Escribe un diario en mandarín** donde anotes tus actividades diarias y tus pensamientos sobre la semana.</w:t>
        <w:br/>
        <w:t>3. **Únete a un grupo de intercambio de idiomas** donde puedas practicar lo que has aprendido con hablantes nativos.</w:t>
      </w:r>
    </w:p>
    <w:p>
      <w:r>
        <w:t>---</w:t>
      </w:r>
    </w:p>
    <w:p>
      <w:r>
        <w:t>### Acción Práctica</w:t>
      </w:r>
    </w:p>
    <w:p>
      <w:r>
        <w:t>Para aplicar lo que has aprendido sobre el vocabulario esencial en mandarín, aquí tienes tres pasos simples:</w:t>
      </w:r>
    </w:p>
    <w:p>
      <w:r>
        <w:t>1. **Dedica 15 minutos al día** a practicar saludos, números y vocabulario de comida utilizando tarjetas o aplicaciones.</w:t>
        <w:br/>
        <w:t>2. **Crea un calendario semanal** en mandarín y planifica tus actividades, asegurándote de incluir los días de la semana y las acciones que realizarás.</w:t>
        <w:br/>
        <w:t>3. **Etiquetar objetos en tu casa** y practicar su pronunciación diariamente, haciendo de tu hogar un entorno de aprendizaje constante.</w:t>
      </w:r>
    </w:p>
    <w:p>
      <w:r>
        <w:t>Incorporar este vocabulario esencial en tu rutina diaria no solo hará que tu aprendizaje del mandarín sea más efectivo, sino que también enriquecerá tu experiencia cultural. Recuerda que la práctica constante es clave para el éxito en el aprendizaje de un nuevo idioma. ¡Sigue adelante y disfruta del proceso!</w:t>
      </w:r>
    </w:p>
    <w:p>
      <w:pPr>
        <w:pStyle w:val="Heading1"/>
      </w:pPr>
      <w:r>
        <w:t>Chapter 7: Estructura de las Oraciones</w:t>
      </w:r>
    </w:p>
    <w:p>
      <w:r>
        <w:t># Estructura de las Oraciones</w:t>
      </w:r>
    </w:p>
    <w:p>
      <w:r>
        <w:t>Aprender un nuevo idioma implica, más allá del vocabulario, entender cómo se construyen las oraciones. En el caso del mandarín, la estructura de las oraciones es fundamental para poder comunicarse de manera efectiva. A lo largo de este capítulo, exploraremos las bases de la estructura de las oraciones en chino, desde la formación básica hasta la complejidad de las oraciones compuestas. Con ejemplos claros y fáciles de seguir, te ayudaré a asimilar estos conceptos de manera natural y práctica.</w:t>
      </w:r>
    </w:p>
    <w:p>
      <w:r>
        <w:t>## La Estructura Básica: Sujeto + Verbo + Objeto</w:t>
      </w:r>
    </w:p>
    <w:p>
      <w:r>
        <w:t>En mandarín, la estructura más común de las oraciones es similar a la del español: Sujeto + Verbo + Objeto (SVO). Esto significa que en una oración simple, primero se menciona quién realiza la acción (el sujeto), luego qué acción se realiza (el verbo) y, finalmente, qué o a quién se afecta con esa acción (el objeto).</w:t>
      </w:r>
    </w:p>
    <w:p>
      <w:r>
        <w:t>Por ejemplo, en la oración “Yo como manzanas”, “Yo” es el sujeto, “como” es el verbo, y “manzanas” es el objeto. En mandarín, esta oración se expresa como “我吃苹果” (wǒ chī píngguǒ). Aquí, “我” (wǒ) significa “yo”, “吃” (chī) significa “comer”, y “苹果” (píngguǒ) significa “manzanas”.</w:t>
      </w:r>
    </w:p>
    <w:p>
      <w:r>
        <w:t>Esta estructura SVO se mantiene constante en la mayoría de las oraciones en mandarín, lo que facilita su aprendizaje. Sin embargo, es importante notar que los elementos de la oración pueden ser modificados o ampliados con adjetivos, adverbios y frases adicionales para dar más contexto.</w:t>
      </w:r>
    </w:p>
    <w:p>
      <w:r>
        <w:t>### Ejemplos Prácticos</w:t>
      </w:r>
    </w:p>
    <w:p>
      <w:r>
        <w:t>Imagina que quieres decir “Ella habla chino”. En mandarín, esto se traduce como “她说中文” (tā shuō zhōngwén). Aquí, “她” (tā) es “ella”, “说” (shuō) significa “hablar”, y “中文” (zhōngwén) significa “chino”. Al mantener la misma estructura SVO, puedes comenzar a formar oraciones simples que te ayudarán a comunicarte rápidamente.</w:t>
      </w:r>
    </w:p>
    <w:p>
      <w:r>
        <w:t>Un ejemplo adicional sería la frase “Nosotros vemos una película”. En mandarín, se dice “我们看电影” (wǒmen kàn diànyǐng). Aquí, “我们” (wǒmen) significa “nosotros”, “看” (kàn) significa “ver”, y “电影” (diànyǐng) significa “película”.</w:t>
      </w:r>
    </w:p>
    <w:p>
      <w:r>
        <w:t>## Modificación de la Oración: Adjetivos y Adverbios</w:t>
      </w:r>
    </w:p>
    <w:p>
      <w:r>
        <w:t>Una vez que te sientas cómodo con la estructura básica de las oraciones, el siguiente paso es agregar adjetivos y adverbios. Los adjetivos en mandarín normalmente se colocan antes del sustantivo que describen. Por ejemplo, si quieres decir “una manzana roja”, dirías “一个红苹果” (yí gè hóng píngguǒ). Aquí, “一个” (yí gè) significa “una”, “红” (hóng) significa “rojo”, y “苹果” (píngguǒ) significa “manzana”.</w:t>
      </w:r>
    </w:p>
    <w:p>
      <w:r>
        <w:t>Los adverbios, que modifican a los verbos, se colocan generalmente antes del verbo. Por ejemplo, en la oración “Yo como rápido”, se diría “我吃得快” (wǒ chī de kuài). En este caso, “吃得” (chī de) es la forma de “comer” y “快” (kuài) significa “rápido”.</w:t>
      </w:r>
    </w:p>
    <w:p>
      <w:r>
        <w:t>### Casos Específicos</w:t>
      </w:r>
    </w:p>
    <w:p>
      <w:r>
        <w:t>Un caso particular que puede resultar interesante es el uso de adjetivos en construcciones más complejas. Por ejemplo, si quisieras describir una “hermosa manzana roja”, dirías “一个漂亮的红苹果” (yí gè piàoliang de hóng píngguǒ). Aquí, “漂亮的” (piàoliang de) se traduce como “hermosa”, y se coloca antes del sustantivo “manzana”.</w:t>
      </w:r>
    </w:p>
    <w:p>
      <w:r>
        <w:t>Esto añade una capa de riqueza a tus oraciones y te permite ser más descriptivo en tus conversaciones. Cuanto más utilices estas estructuras, más natural sonarán tus oraciones en mandarín.</w:t>
      </w:r>
    </w:p>
    <w:p>
      <w:r>
        <w:t>## Oraciones Compuestas: Conjunciones y Estructuras Más Complejas</w:t>
      </w:r>
    </w:p>
    <w:p>
      <w:r>
        <w:t>A medida que avances en tu aprendizaje, querrás combinar oraciones para expresar ideas más complejas. Esto se logra a través de conjunciones. Las conjunciones son palabras que conectan oraciones o partes de oraciones. En mandarín, algunas de las conjunciones más comunes son “和” (hé) que significa “y”, “但是” (dànshì) que significa “pero”, y “因为” (yīnwèi) que significa “porque”.</w:t>
      </w:r>
    </w:p>
    <w:p>
      <w:r>
        <w:t>Por ejemplo, si quieres decir “Yo como manzanas y ella come peras”, en mandarín sería “我吃苹果， 她吃梨” (wǒ chī píngguǒ, tā chī lí). Aquí, “和” (hé) se omite porque la estructura es clara y se entiende que ambas acciones son complementarias.</w:t>
      </w:r>
    </w:p>
    <w:p>
      <w:r>
        <w:t>### Ejemplo de Oraciones Compuestas</w:t>
      </w:r>
    </w:p>
    <w:p>
      <w:r>
        <w:t>Un ejemplo más complejo podría ser: “Yo quiero comer manzanas, pero no tengo dinero”. En mandarín, esto se expresaría como “我想吃苹果，但是我没有钱” (wǒ xiǎng chī píngguǒ, dànshì wǒ méiyǒu qián). Aquí, “想” (xiǎng) significa “querer”, y “没有钱” (méiyǒu qián) significa “no tengo dinero”. Aprender a usar estas conjunciones te permitirá expresar opiniones, deseos y razones de manera más efectiva.</w:t>
      </w:r>
    </w:p>
    <w:p>
      <w:r>
        <w:t>## Estrategias para Practicar la Estructura de las Oraciones</w:t>
      </w:r>
    </w:p>
    <w:p>
      <w:r>
        <w:t>La práctica es indispensable para dominar la estructura de las oraciones en mandarín. Aquí te propongo algunas estrategias que te ayudarán a fortalecer tus habilidades en este aspecto.</w:t>
      </w:r>
    </w:p>
    <w:p>
      <w:r>
        <w:t>1. **Escritura Diaria**: Dedica un tiempo cada día a escribir oraciones en mandarín. Puedes comenzar con oraciones simples y, a medida que te sientas más seguro, ir incorporando adjetivos y conjunciones.</w:t>
      </w:r>
    </w:p>
    <w:p>
      <w:r>
        <w:t>2. **Lectura en Mandarín**: Leer libros, artículos o incluso cómics en mandarín te ayudará a internalizar la estructura de las oraciones. Observa cómo se forman y cómo se utilizan los adjetivos y las conjunciones.</w:t>
      </w:r>
    </w:p>
    <w:p>
      <w:r>
        <w:t>3. **Conversaciones con Nativos**: Únete a grupos de intercambio de idiomas o busca hablantes nativos con quienes puedas practicar. La interacción real es una de las mejores maneras de aprender la estructura de las oraciones en un contexto cotidiano.</w:t>
      </w:r>
    </w:p>
    <w:p>
      <w:r>
        <w:t>### Checklist de Acciones Concretas</w:t>
      </w:r>
    </w:p>
    <w:p>
      <w:r>
        <w:t>1. **Escribe 5 oraciones diarias** utilizando la estructura básica SVO, incorporando adjetivos y conjunciones a medida que avanzas.</w:t>
        <w:br/>
        <w:t>2. **Lee un artículo corto en mandarín** cada semana y subraya las estructuras de oraciones que encuentres interesantes.</w:t>
        <w:br/>
        <w:t>3. **Practica hablar con un compañero** de intercambio de idiomas, enfocándote en usar oraciones compuestas con conjunciones.</w:t>
      </w:r>
    </w:p>
    <w:p>
      <w:r>
        <w:t>## Acción Práctica</w:t>
      </w:r>
    </w:p>
    <w:p>
      <w:r>
        <w:t>Para aplicar lo que has aprendido sobre la estructura de las oraciones en mandarín, aquí tienes tres pasos simples:</w:t>
      </w:r>
    </w:p>
    <w:p>
      <w:r>
        <w:t>1. **Dedica 10 minutos al día** a escribir oraciones en mandarín, comenzando con estructuras simples y avanzando a oraciones más complejas.</w:t>
        <w:br/>
        <w:t>2. **Escoge un tema de interés** y busca 5 oraciones en mandarín que lo describan, prestando especial atención a la estructura.</w:t>
        <w:br/>
        <w:t>3. **Practica con un amigo o compañero** y utiliza al menos tres conjunciones diferentes en la conversación.</w:t>
      </w:r>
    </w:p>
    <w:p>
      <w:r>
        <w:t>Al dominar la estructura de las oraciones en mandarín, no solo mejorarás tu capacidad de comunicación, sino que también ganarás confianza al hablar. Recuerda que la práctica constante es clave para el éxito en tu aprendizaje. ¡Sigue adelante y disfruta del proceso!</w:t>
      </w:r>
    </w:p>
    <w:p>
      <w:pPr>
        <w:pStyle w:val="Heading1"/>
      </w:pPr>
      <w:r>
        <w:t>Chapter 8: Cultura y Costumbres Chinas</w:t>
      </w:r>
    </w:p>
    <w:p>
      <w:r>
        <w:t># Cultura y Costumbres Chinas</w:t>
      </w:r>
    </w:p>
    <w:p>
      <w:r>
        <w:t>La cultura y las costumbres chinas son tan ricas y diversas como la propia historia de este vasto país. Comprenderlas es fundamental para cualquier persona que desee aprender mandarín, ya que el idioma no se puede separar de su contexto cultural. Desde festividades tradicionales hasta normas de etiqueta, cada aspecto de la vida cotidiana en China está impregnado de significado. En este capítulo, exploraremos algunos de los elementos más destacados de la cultura china y cómo estos influyen en la comunicación y las interacciones sociales.</w:t>
      </w:r>
    </w:p>
    <w:p>
      <w:r>
        <w:t>## Festividades y Celebraciones</w:t>
      </w:r>
    </w:p>
    <w:p>
      <w:r>
        <w:t>Las festividades son una parte esencial de la cultura china y ofrecen una ventana hacia las tradiciones y valores del pueblo. Una de las celebraciones más importantes es el Año Nuevo Chino (春节, Chūnjié), que generalmente se celebra entre enero y febrero. Durante esta festividad, las familias se reúnen para compartir comidas, intercambiar regalos y realizar rituales que simbolizan la buena suerte y la prosperidad.</w:t>
      </w:r>
    </w:p>
    <w:p>
      <w:r>
        <w:t>Por ejemplo, es común que durante el Año Nuevo, las familias cuelguen decoraciones rojas en sus hogares, ya que el color rojo simboliza la buena fortuna. Además, se preparan platos especiales como los dumplings (饺子, jiǎozi) y el pescado (鱼, yú), que se asocia con la abundancia. Conocer estas costumbres no solo enriquecerá tu entendimiento del idioma, sino que también te permitirá establecer conexiones más profundas con hablantes nativos.</w:t>
      </w:r>
    </w:p>
    <w:p>
      <w:r>
        <w:t>Además del Año Nuevo, otras festividades notables incluyen el Festival de la Primavera (元宵节, Yuánxiāojié), que marca el final de las celebraciones del Año Nuevo, y el Festival del Medio Otoño (中秋节, Zhōngqiūjié), donde las familias se reúnen para admirar la luna y compartir pasteles de luna (月饼, yuèbǐng). Estas celebraciones son momentos clave para fortalecer los lazos familiares y comunitarios.</w:t>
      </w:r>
    </w:p>
    <w:p>
      <w:r>
        <w:t>## Normas de Etiqueta</w:t>
      </w:r>
    </w:p>
    <w:p>
      <w:r>
        <w:t>La etiqueta en China es un aspecto crucial que puede resultar sorprendente para los extranjeros. Las interacciones sociales están regidas por un conjunto de normas que enfatizan el respeto y la modestia. Por ejemplo, es habitual que, al conocer a alguien por primera vez, se ofrezca una ligera reverencia y se intercambien tarjetas de presentación con ambas manos, mostrando así respeto hacia la otra persona.</w:t>
      </w:r>
    </w:p>
    <w:p>
      <w:r>
        <w:t>Otro aspecto importante de la etiqueta china es la importancia de la jerarquía. En situaciones sociales y profesionales, se espera que los más jóvenes respeten a los mayores y que los subordinados muestren deferencia a sus superiores. Esto se manifiesta en cómo se dirigen unos a otros, utilizando títulos adecuados y evitando el uso de nombres de pila a menos que se tenga una relación cercana.</w:t>
      </w:r>
    </w:p>
    <w:p>
      <w:r>
        <w:t>Un ejemplo de esta norma se observa en el entorno laboral. En una reunión, es probable que el miembro de mayor rango inicie la conversación y que los demás esperen su señal para participar. Este tipo de dinámica puede ser un desafío para quienes no están familiarizados con la cultura, pero comprenderla te ayudará a navegar mejor en situaciones sociales y profesionales en China.</w:t>
      </w:r>
    </w:p>
    <w:p>
      <w:r>
        <w:t>## El Valor de la Comida</w:t>
      </w:r>
    </w:p>
    <w:p>
      <w:r>
        <w:t>La comida ocupa un lugar central en la cultura china, no solo como sustento, sino también como medio de socialización. Las reuniones familiares y las celebraciones a menudo giran en torno a la comida, lo que refleja la importancia de compartir y disfrutar del tiempo juntos. La gastronomía china es increíblemente variada, con cada región ofreciendo sus propias especialidades.</w:t>
      </w:r>
    </w:p>
    <w:p>
      <w:r>
        <w:t>Por ejemplo, en el sur de China, la cocina cantonesa es famosa por sus dim sum y platos a base de mariscos, mientras que en el norte, la comida de Beijing se caracteriza por el pato a la pekinesa (北京烤鸭, Běijīng kǎoyā). En el este, la cocina de Shanghái es conocida por su dulzura y el uso de salsas agridulces. Cada plato cuenta una historia y refleja la geografía, la historia y la cultura de su región.</w:t>
      </w:r>
    </w:p>
    <w:p>
      <w:r>
        <w:t>Además de la variedad culinaria, existen costumbres específicas relacionadas con la comida. Por ejemplo, en una cena formal, es común que los platos se compartan en el centro de la mesa, y se utilizan palillos para servirse. También es importante no clavar los palillos en el arroz, ya que esto se asocia con los rituales funerarios. Aprender sobre estas costumbres no solo enriquecerá tu experiencia culinaria, sino que también te permitirá mostrar respeto hacia la cultura local.</w:t>
      </w:r>
    </w:p>
    <w:p>
      <w:r>
        <w:t>## Interacciones Sociales</w:t>
      </w:r>
    </w:p>
    <w:p>
      <w:r>
        <w:t>Las interacciones sociales en China están influenciadas por el concepto de "guanxi" (关系), que se refiere a las relaciones y conexiones personales. Este término es fundamental en la cultura china y se traduce en la idea de que las relaciones son esenciales para el éxito en la vida personal y profesional. Establecer una red de contactos y cultivar estas relaciones es crucial, ya que a menudo se valora más la conexión personal que las credenciales formales.</w:t>
      </w:r>
    </w:p>
    <w:p>
      <w:r>
        <w:t>Cuando te encuentras con un hablante nativo, es recomendable comenzar la conversación con temas ligeros, como el clima o la comida, antes de pasar a asuntos más serios. Este enfoque ayuda a construir una relación de confianza y a demostrar interés genuino en la otra persona. Por ejemplo, si estás en una reunión de negocios, es común que se inicien conversaciones sobre el último festival o evento cultural, creando un ambiente más relajado y amigable.</w:t>
      </w:r>
    </w:p>
    <w:p>
      <w:r>
        <w:t>Asimismo, durante las conversaciones, es común que los chinos utilicen metáforas y referencias culturales. Por ejemplo, pueden hablar de la importancia de "navegar en aguas tranquilas" (平稳航行, píngwěn hángxíng) para referirse a mantener la paz en una situación tensa. Ser capaz de reconocer y comprender estas expresiones enriquecerá tu habilidad para comunicarte de manera efectiva y te permitirá conectar a un nivel más profundo.</w:t>
      </w:r>
    </w:p>
    <w:p>
      <w:r>
        <w:t>## Ejemplo Localizado: La Fiesta de los Faroles en Taiwán</w:t>
      </w:r>
    </w:p>
    <w:p>
      <w:r>
        <w:t>Un excelente ejemplo de una celebración cultural rica en tradiciones es la Fiesta de los Faroles (灯会, Dēnghuì) que se celebra en Taiwán. Esta festividad, que marca el final del Año Nuevo Chino, se acompaña de desfiles, exhibiciones de faroles y diversas actividades culturales. Durante esta fiesta, se elaboran faroles de formas creativas y se exhiben en eventos públicos, atrayendo a miles de visitantes.</w:t>
      </w:r>
    </w:p>
    <w:p>
      <w:r>
        <w:t>En el contexto de aprendizaje del idioma, participar en la Fiesta de los Faroles puede ser una experiencia enriquecedora. No solo tendrás la oportunidad de practicar tu mandarín mientras interactúas con locales, sino que también podrás aprender más sobre las costumbres y la historia de la celebración. Al asistir a las actividades, podrás escuchar canciones tradicionales y ver representaciones culturales que te ayudarán a comprender mejor la riqueza de la cultura china.</w:t>
      </w:r>
    </w:p>
    <w:p>
      <w:r>
        <w:t>Este tipo de experiencias inmersivas son invaluables para el aprendizaje del idioma, ya que te permiten aplicar lo que has aprendido en un contexto real. Además, al compartir tus impresiones sobre la fiesta en mandarín, mejorarás tu habilidad para comunicarte y te acercarás más a la cultura local.</w:t>
      </w:r>
    </w:p>
    <w:p>
      <w:r>
        <w:t>## Checklist de Acciones Concretas</w:t>
      </w:r>
    </w:p>
    <w:p>
      <w:r>
        <w:t>1. **Investiga sobre una festividad china** que te interese y escribe un breve resumen en mandarín sobre cómo se celebra.</w:t>
        <w:br/>
        <w:t>2. **Practica la etiqueta china** en una interacción social, como saludar a alguien con una reverencia y ofrecer tu tarjeta de presentación con ambas manos.</w:t>
        <w:br/>
        <w:t>3. **Asiste a un evento cultural local** donde puedas experimentar la comida y las tradiciones chinas, y trata de hablar en mandarín con los asistentes.</w:t>
      </w:r>
    </w:p>
    <w:p>
      <w:r>
        <w:t>## Acción Práctica</w:t>
      </w:r>
    </w:p>
    <w:p>
      <w:r>
        <w:t>Para aplicar lo aprendido sobre la cultura y costumbres chinas, aquí tienes tres pasos simples:</w:t>
      </w:r>
    </w:p>
    <w:p>
      <w:r>
        <w:t>1. **Elige una festividad china** que te interese y planifica participar en una celebración o evento relacionado.</w:t>
        <w:br/>
        <w:t>2. **Conversa con un hablante nativo** sobre sus experiencias durante esa festividad, practicando así tu mandarín y comprendiendo su significado cultural.</w:t>
        <w:br/>
        <w:t>3. **Documenta tus experiencias** en un diario en mandarín, incluyendo detalles sobre las tradiciones, la comida y las interacciones que tuviste.</w:t>
      </w:r>
    </w:p>
    <w:p>
      <w:r>
        <w:t>Al sumergirte en la cultura y las costumbres chinas, no solo mejorarás tus habilidades lingüísticas, sino que también te conectarás de manera más profunda con el idioma y su gente. La cultura es el corazón del idioma, y al explorarla, te enriquecerás tanto personal como lingüísticamente.</w:t>
      </w:r>
    </w:p>
    <w:p>
      <w:pPr>
        <w:pStyle w:val="Heading1"/>
      </w:pPr>
      <w:r>
        <w:t>Conclusion</w:t>
      </w:r>
    </w:p>
    <w:p>
      <w:r>
        <w:t>## Conclusión</w:t>
      </w:r>
    </w:p>
    <w:p>
      <w:r>
        <w:t>Al finalizar este primer recorrido por el fascinante mundo del mandarín, es esencial reflexionar sobre lo que hemos aprendido y cómo podemos aplicar estos conocimientos en nuestra vida cotidiana. Aprender un nuevo idioma no es solo adquirir vocabulario y gramática; es un viaje cultural que nos permite conectar con una nueva forma de ver el mundo. En "Chino Fácil 1", hemos utilizado métodos simples y visuales que facilitan la comprensión de esta lengua tan rica y compleja. Ahora, es momento de dar un paso más y profundizar en lo que significa realmente aprender mandarín.</w:t>
      </w:r>
    </w:p>
    <w:p>
      <w:r>
        <w:t>### La importancia de la práctica cultural</w:t>
      </w:r>
    </w:p>
    <w:p>
      <w:r>
        <w:t>El aprendizaje de cualquier idioma va más allá de las palabras; se trata de sumergirse en el contexto cultural que lo rodea. Hemos discutido cómo las costumbres, festividades y tradiciones chinas son elementos clave que enriquecen nuestra comprensión del idioma. Por ejemplo, la celebración del Año Nuevo Chino, que es una de las festividades más importantes en la cultura china, no solo implica aprender vocabulario relacionado con la celebración, sino también entender el significado de las costumbres, como la limpieza de la casa para ahuyentar la mala suerte y dar la bienvenida a un nuevo comienzo.</w:t>
      </w:r>
    </w:p>
    <w:p>
      <w:r>
        <w:t>Al participar en estas festividades, no solo usamos el idioma, sino que también nos involucramos en la vida cultural de la comunidad. Esto crea un círculo virtuoso: mientras más aprendemos sobre la cultura, más motivación tenemos para practicar el idioma, y viceversa. Recuerda el caso de Laura, una estudiante que decidió asistir a un evento del Año Nuevo Chino en su ciudad. Al interactuar con hablantes nativos y practicar su mandarín, no solo mejoró su fluidez, sino que también hizo amigos y expandió su red social.</w:t>
      </w:r>
    </w:p>
    <w:p>
      <w:r>
        <w:t>### Estrategias para continuar el aprendizaje</w:t>
      </w:r>
    </w:p>
    <w:p>
      <w:r>
        <w:t>A medida que avanzas en tu viaje de aprendizaje del mandarín, es fundamental establecer estrategias efectivas que te ayuden a mantener el impulso. Una de las mejores maneras de hacerlo es crear un entorno de aprendizaje inmersivo. Esto puede incluir ver películas chinas, escuchar música en mandarín o incluso seguir a influencers de habla china en redes sociales. La exposición constante al idioma te ayudará a familiarizarte con su sonoridad y estructura.</w:t>
      </w:r>
    </w:p>
    <w:p>
      <w:r>
        <w:t>Además, te animo a que busques grupos de intercambio de idiomas en tu área o en línea. Estas plataformas son excelentes para practicar lo que has aprendido, recibir retroalimentación y, sobre todo, conocer personas que comparten tus intereses. Utilizar aplicaciones de idiomas con enfoque en la conversación puede ser otra herramienta útil. La clave es ser constante y no tener miedo de cometer errores; cada error es una oportunidad de aprendizaje.</w:t>
      </w:r>
    </w:p>
    <w:p>
      <w:r>
        <w:t>### Establecer metas y celebrar logros</w:t>
      </w:r>
    </w:p>
    <w:p>
      <w:r>
        <w:t>La motivación es un factor crucial en el aprendizaje de un idioma. Por eso, es importante que establezcas metas claras y alcanzables. Puedes comenzar con objetivos a corto plazo, como aprender un número específico de palabras o frases cada semana, y luego avanzar hacia metas más ambiciosas, como mantener una conversación completa en mandarín. Celebra cada logro, por pequeño que sea. Cada paso cuenta en este camino y merece ser reconocido.</w:t>
      </w:r>
    </w:p>
    <w:p>
      <w:r>
        <w:t>Por ejemplo, si logras entender una conversación en una serie de televisión sin subtítulos, tómate un momento para celebrar ese hito. Compartir tus logros con amigos o familiares te ayudará a mantenerte motivado y a hacer que el proceso sea más divertido. Recuerda que el aprendizaje es un viaje, no un destino, y cada día trae nuevas oportunidades para crecer.</w:t>
      </w:r>
    </w:p>
    <w:p>
      <w:r>
        <w:t>### Checklist de acciones concretas</w:t>
      </w:r>
    </w:p>
    <w:p>
      <w:r>
        <w:t>Para ayudar a consolidar lo aprendido en este libro, aquí tienes un checklist de acciones concretas que puedes llevar a cabo:</w:t>
      </w:r>
    </w:p>
    <w:p>
      <w:r>
        <w:t>1. **Investiga sobre una festividad china** que te interese y escribe un breve resumen en mandarín sobre cómo se celebra.</w:t>
        <w:br/>
        <w:t>2. **Practica la etiqueta china** en una interacción social, como saludar a alguien con una reverencia y ofrecer tu tarjeta de presentación con ambas manos.</w:t>
        <w:br/>
        <w:t>3. **Asiste a un evento cultural local** donde puedas experimentar la comida y las tradiciones chinas, y trata de hablar en mandarín con los asistentes.</w:t>
      </w:r>
    </w:p>
    <w:p>
      <w:r>
        <w:t>### Acción práctica</w:t>
      </w:r>
    </w:p>
    <w:p>
      <w:r>
        <w:t>Para aplicar lo aprendido sobre la cultura y costumbres chinas, aquí tienes tres pasos simples:</w:t>
      </w:r>
    </w:p>
    <w:p>
      <w:r>
        <w:t>1. **Elige una festividad china** que te interese y planifica participar en una celebración o evento relacionado.</w:t>
        <w:br/>
        <w:t>2. **Conversa con un hablante nativo** sobre sus experiencias durante esa festividad, practicando así tu mandarín y comprendiendo su significado cultural.</w:t>
        <w:br/>
        <w:t>3. **Documenta tus experiencias** en un diario en mandarín, incluyendo detalles sobre las tradiciones, la comida y las interacciones que tuviste.</w:t>
      </w:r>
    </w:p>
    <w:p>
      <w:r>
        <w:t>Al sumergirte en la cultura y las costumbres chinas, no solo mejorarás tus habilidades lingüísticas, sino que también te conectarás de manera más profunda con el idioma y su gente. Recuerda que la cultura es el corazón del idioma, y al explorarla, te enriquecerás tanto personal como lingüísticamente. ¡Sigue adelante en tu viaje hacia el dominio del mandarín!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