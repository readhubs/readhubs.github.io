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Chino Fácil 7: Comprensión auditiva con ejercicios reales y divertidos</w:t>
      </w:r>
    </w:p>
    <w:p>
      <w:r>
        <w:t>By MICKY</w:t>
        <w:br/>
      </w:r>
    </w:p>
    <w:p>
      <w:r>
        <w:br w:type="page"/>
      </w:r>
    </w:p>
    <w:p>
      <w:pPr>
        <w:pStyle w:val="Heading1"/>
      </w:pPr>
      <w:r>
        <w:t>Table of Contents</w:t>
      </w:r>
    </w:p>
    <w:p>
      <w:r>
        <w:t>Introduction</w:t>
      </w:r>
    </w:p>
    <w:p>
      <w:r>
        <w:t>1. **Introducción a la Comprensión Auditiva**</w:t>
      </w:r>
    </w:p>
    <w:p>
      <w:r>
        <w:t>2. **Fundamentos del Idioma Chino**</w:t>
      </w:r>
    </w:p>
    <w:p>
      <w:r>
        <w:t>3. **Ejercicios de Escucha Activa**</w:t>
      </w:r>
    </w:p>
    <w:p>
      <w:r>
        <w:t>4. **Diálogos Cotidianos**</w:t>
      </w:r>
    </w:p>
    <w:p>
      <w:r>
        <w:t>5. **Comprensión de Acentos y Tonos**</w:t>
      </w:r>
    </w:p>
    <w:p>
      <w:r>
        <w:t>6. **Historias Cortas para Escuchar**</w:t>
      </w:r>
    </w:p>
    <w:p>
      <w:r>
        <w:t>7. **Juegos de Escucha Divertidos**</w:t>
      </w:r>
    </w:p>
    <w:p>
      <w:r>
        <w:t>8. **Entrevistas y Conversaciones**</w:t>
      </w:r>
    </w:p>
    <w:p>
      <w:r>
        <w:t>Conclusion</w:t>
      </w:r>
    </w:p>
    <w:p>
      <w:r>
        <w:br w:type="page"/>
      </w:r>
    </w:p>
    <w:p>
      <w:pPr>
        <w:pStyle w:val="Heading1"/>
      </w:pPr>
      <w:r>
        <w:t>Introduction</w:t>
      </w:r>
    </w:p>
    <w:p>
      <w:r>
        <w:t># Introducción</w:t>
      </w:r>
    </w:p>
    <w:p>
      <w:r>
        <w:t>¡Bienvenido a "Chino Fácil 7: Comprensión auditiva con ejercicios reales y divertidos"! En este libro, nos embarcaremos en un fascinante viaje hacia el aprendizaje del chino, enfocándonos en una de las habilidades más cruciales: la comprensión auditiva. A medida que te adentres en estas páginas, descubrirás que aprender un nuevo idioma no solo es una tarea educativa, sino también una experiencia divertida y enriquecedora. La combinación de ejercicios prácticos y situaciones cotidianas te permitirá no solo escuchar el idioma, sino también entenderlo y disfrutarlo en su contexto natural.</w:t>
      </w:r>
    </w:p>
    <w:p>
      <w:r>
        <w:t>## La importancia de la comprensión auditiva</w:t>
      </w:r>
    </w:p>
    <w:p>
      <w:r>
        <w:t>La comprensión auditiva es una de las habilidades más desafiantes para los estudiantes de cualquier lengua, y el chino no es la excepción. A menudo, los aprendices se sienten abrumados por la cantidad de tonos y sonidos que presenta este idioma. Sin embargo, dominar esta habilidad es esencial, ya que te permitirá interactuar con hablantes nativos de manera más efectiva y natural. En el chino, donde una palabra puede cambiar totalmente de significado dependiendo del tono, la escucha activa se convierte en una herramienta invaluable.</w:t>
      </w:r>
    </w:p>
    <w:p>
      <w:r>
        <w:t>Imagina que estás en una tienda de Pekín, tratando de comprar un regalo para un amigo. Si no entiendes lo que el vendedor te dice, podrías terminar comprando algo completamente diferente a lo que tenías en mente. Este pequeño ejemplo ilustra cómo la comprensión auditiva puede marcar la diferencia en situaciones cotidianas. A través de este libro, trabajarás en desarrollar no solo tu capacidad para escuchar, sino también para interpretar y responder adecuadamente en diversas situaciones.</w:t>
      </w:r>
    </w:p>
    <w:p>
      <w:r>
        <w:t>## Ejercicios prácticos y divertidos</w:t>
      </w:r>
    </w:p>
    <w:p>
      <w:r>
        <w:t>Una de las características distintivas de "Chino Fácil 7" es nuestro enfoque en ejercicios que no solo son efectivos, sino también entretenidos. Hemos diseñado una serie de actividades que te mantendrán motivado y comprometido con el proceso de aprendizaje. Desde juegos de roles hasta diálogos interactivos, cada ejercicio está pensado para reflejar escenarios de la vida real que encontrarás en tu día a día.</w:t>
      </w:r>
    </w:p>
    <w:p>
      <w:r>
        <w:t>Por ejemplo, uno de nuestros ejercicios más populares involucra escuchar una conversación en un café y luego interpretar lo que escuchaste a través de un breve cuestionario. Este tipo de actividad no solo refuerza tu comprensión auditiva, sino que también te ayuda a desarrollar la capacidad de pensar rápidamente en chino, lo cual es crucial para una comunicación efectiva. La práctica regular de este tipo de ejercicios te permitirá sentirte más seguro y competente al hablar con hablantes nativos.</w:t>
      </w:r>
    </w:p>
    <w:p>
      <w:r>
        <w:t>## Estrategias para mejorar tu escucha</w:t>
      </w:r>
    </w:p>
    <w:p>
      <w:r>
        <w:t>Además de practicar con ejercicios, existen estrategias específicas que puedes implementar para mejorar tu comprensión auditiva. Una de las más efectivas es la inmersión lingüística. Si tienes la oportunidad de interactuar con hablantes nativos o consumir contenido en chino, como películas, música o podcasts, estarás sumergiéndote en el idioma de una manera que complementa tu aprendizaje formal.</w:t>
      </w:r>
    </w:p>
    <w:p>
      <w:r>
        <w:t>Otra estrategia es la repetición activa. Escucha un audio en chino y repítelo en voz alta, tratando de imitar no solo las palabras, sino también la entonación y el ritmo. Esto no solo agudiza tu oído, sino que también mejora tu pronunciación. Puedes comenzar con frases cortas y, a medida que te sientas más cómodo, avanzar hacia diálogos más complejos.</w:t>
      </w:r>
    </w:p>
    <w:p>
      <w:r>
        <w:t>Finalmente, es fundamental que te expongas a diferentes acentos y dialectos del chino. Esto te ayudará a adaptarte a las variaciones del idioma y te preparará para situaciones en las que puedas encontrar hablantes de diferentes regiones. Observa cómo las palabras pueden sonar distintas en distintas áreas de China y prepárate para ser un oyente versátil.</w:t>
      </w:r>
    </w:p>
    <w:p>
      <w:r>
        <w:t>## Checklist de acciones concretas</w:t>
      </w:r>
    </w:p>
    <w:p>
      <w:r>
        <w:t>Para aprovechar al máximo este libro y mejorar tu comprensión auditiva en chino, aquí tienes un checklist de tres acciones concretas que puedes implementar desde hoy:</w:t>
      </w:r>
    </w:p>
    <w:p>
      <w:r>
        <w:t>1. **Dedica tiempo a la escucha activa**: Reserva al menos 15 minutos al día para escuchar contenido en chino, como entrevistas, programas de televisión o audiolibros. Hazlo en un entorno tranquilo donde puedas concentrarte plenamente.</w:t>
      </w:r>
    </w:p>
    <w:p>
      <w:r>
        <w:t>2. **Practica con ejercicios**: Realiza al menos un ejercicio del libro cada día. Lleva un registro de tus progresos y anota las áreas en las que sientes que necesitas más práctica.</w:t>
      </w:r>
    </w:p>
    <w:p>
      <w:r>
        <w:t>3. **Conéctate con hablantes nativos**: Busca oportunidades para interactuar con hablantes nativos, ya sea a través de intercambios de idiomas o grupos de conversación. La práctica en un entorno real es invaluable.</w:t>
      </w:r>
    </w:p>
    <w:p>
      <w:r>
        <w:t>## Acción práctica</w:t>
      </w:r>
    </w:p>
    <w:p>
      <w:r>
        <w:t>**Pasos prácticos para mejorar tu comprensión auditiva:**</w:t>
      </w:r>
    </w:p>
    <w:p>
      <w:r>
        <w:t>1. **Encuentra materiales en chino**: Busca un podcast o una serie en chino que te interese y comienza a escucharlo regularmente.</w:t>
      </w:r>
    </w:p>
    <w:p>
      <w:r>
        <w:t>2. **Ejercicio diario**: Elige un ejercicio del libro y complétalo cada día, registrando tus resultados y áreas de mejora.</w:t>
      </w:r>
    </w:p>
    <w:p>
      <w:r>
        <w:t>3. **Conversa en chino**: Únete a un grupo de conversación o encuentra un compañero de intercambio de idiomas para practicar. La interacción es clave para poner en práctica lo que has aprendido.</w:t>
      </w:r>
    </w:p>
    <w:p>
      <w:r>
        <w:t>A medida que avanzas en este libro, recuerda que la práctica hace al maestro. Con dedicación y los ejercicios que encontrarás aquí, pronto te sentirás más cómodo y confiado en tu capacidad para comprender y comunicarte en chino. ¡Comencemos este emocionante viaje juntos!</w:t>
      </w:r>
    </w:p>
    <w:p>
      <w:pPr>
        <w:pStyle w:val="Heading1"/>
      </w:pPr>
      <w:r>
        <w:t>Chapter 1: **Introducción a la Comprensión Auditiva**</w:t>
      </w:r>
    </w:p>
    <w:p>
      <w:r>
        <w:t># Introducción a la Comprensión Auditiva</w:t>
      </w:r>
    </w:p>
    <w:p>
      <w:r>
        <w:t>La comprensión auditiva es una de las habilidades más fundamentales al aprender un nuevo idioma. No se trata solo de escuchar palabras, sino de entender el significado detrás de ellas, captar la entonación, y poder seguir una conversación. En este capítulo, exploraremos qué es la comprensión auditiva, por qué es crucial para el aprendizaje del chino, y cómo puedes mejorar esta habilidad de forma práctica y divertida.</w:t>
      </w:r>
    </w:p>
    <w:p>
      <w:r>
        <w:t>## ¿Qué es la Comprensión Auditiva?</w:t>
      </w:r>
    </w:p>
    <w:p>
      <w:r>
        <w:t>La comprensión auditiva es la capacidad de entender el idioma que escuchamos. En el contexto del aprendizaje del chino, esto implica no solo reconocer los sonidos y las palabras, sino también interpretar el mensaje completo que se transmite. Esta habilidad abarca varias dimensiones: desde identificar palabras y frases, hasta comprender el contexto cultural y emocional en el que se utilizan.</w:t>
      </w:r>
    </w:p>
    <w:p>
      <w:r>
        <w:t>Por ejemplo, en una conversación cotidiana, es común que los hablantes de chino utilicen modismos o expresiones coloquiales que pueden no ser evidentes para un aprendiz. Además, el chino es un idioma tonal, lo que significa que el significado de una palabra puede cambiar según la entonación. Por lo tanto, dominar la comprensión auditiva requiere tiempo, práctica y exposición a diferentes acentos y estilos de habla.</w:t>
      </w:r>
    </w:p>
    <w:p>
      <w:r>
        <w:t>## La Importancia de la Comprensión Auditiva en el Aprendizaje del Chino</w:t>
      </w:r>
    </w:p>
    <w:p>
      <w:r>
        <w:t>Una de las razones por las que la comprensión auditiva es tan importante en el aprendizaje del chino es que este idioma es muy diferente a las lenguas romances, como el español. Los estudiantes de chino a menudo se enfrentan a desafíos únicos, como la necesidad de diferenciar entre tonos y comprender la estructura de las frases, que pueden ser muy distintas a las que están acostumbrados.</w:t>
      </w:r>
    </w:p>
    <w:p>
      <w:r>
        <w:t>Además, la comprensión auditiva mejora nuestra capacidad para comunicarnos de manera efectiva. Al entender lo que otros dicen, podemos responder adecuadamente y participar en conversaciones más profundas. Esto no solo es fundamental en un entorno académico, sino también en la vida cotidiana, especialmente si planeas vivir o trabajar en un país de habla china.</w:t>
      </w:r>
    </w:p>
    <w:p>
      <w:r>
        <w:t>Un estudio reciente realizado en una universidad de Beijing demostró que los estudiantes que dedicaban tiempo a ejercicios de comprensión auditiva lograban mejores resultados en sus exámenes de lengua. Esto se debe, en gran parte, a que la comprensión auditiva fomenta el aprendizaje activo, lo que permite a los estudiantes hacer conexiones significativas entre las palabras y sus significados.</w:t>
      </w:r>
    </w:p>
    <w:p>
      <w:r>
        <w:t>## Estrategias para Mejorar la Comprensión Auditiva</w:t>
      </w:r>
    </w:p>
    <w:p>
      <w:r>
        <w:t>Para mejorar la comprensión auditiva en chino, es esencial incorporar diversas estrategias que te ayuden a desarrollar esta habilidad de manera efectiva. A continuación, te presentamos algunas técnicas que puedes aplicar en tu rutina de estudio.</w:t>
      </w:r>
    </w:p>
    <w:p>
      <w:r>
        <w:t>### 1. Escucha Activa</w:t>
      </w:r>
    </w:p>
    <w:p>
      <w:r>
        <w:t>La escucha activa implica prestar atención no solo a las palabras, sino también a la entonación y el contexto. Puedes practicar esto escuchando podcasts o programas de radio en chino. Asegúrate de elegir contenido que sea adecuado para tu nivel. Si eres principiante, comienza con programas diseñados para estudiantes. Con el tiempo, podrás avanzar a materiales más complejos.</w:t>
      </w:r>
    </w:p>
    <w:p>
      <w:r>
        <w:t>Además, intenta repetir en voz alta lo que escuchas. Esto te ayudará a mejorar tu pronunciación y a familiarizarte con las estructuras del idioma. Por ejemplo, puedes escuchar una conversación en un podcast y luego intentar narrar lo que entendiste. Esto no solo refuerza tu memoria, sino que también te ayuda a identificar áreas donde necesitas mejorar.</w:t>
      </w:r>
    </w:p>
    <w:p>
      <w:r>
        <w:t>### 2. Exposición a Diferentes Acentos</w:t>
      </w:r>
    </w:p>
    <w:p>
      <w:r>
        <w:t>El chino se habla en diversas regiones y cada área tiene su propio acento. Exponerte a diferentes acentos te permitirá adaptarte mejor a las variaciones del idioma. Puedes ver películas o series chinas, ya que muchas de ellas presentan personajes de distintas partes del país.</w:t>
      </w:r>
    </w:p>
    <w:p>
      <w:r>
        <w:t>Un caso interesante es el de la serie "Nirvana in Fire" (琅琊榜), que no solo es popular en China, sino que también muestra diferentes dialectos. Al escuchar a los personajes de diversas regiones, podrás acostumbrarte a los diferentes estilos de hablar.</w:t>
      </w:r>
    </w:p>
    <w:p>
      <w:r>
        <w:t>### 3. Interacción con Hablantes Nativos</w:t>
      </w:r>
    </w:p>
    <w:p>
      <w:r>
        <w:t>Interactuar con hablantes nativos es una de las maneras más efectivas de mejorar tu comprensión auditiva. Busca grupos de intercambio de idiomas en tu ciudad o en plataformas en línea. Conversar con nativos te permite practicar en un entorno real y recibir retroalimentación instantánea.</w:t>
      </w:r>
    </w:p>
    <w:p>
      <w:r>
        <w:t>Recuerda que no siempre es necesario tener una conversación larga. Incluso pequeñas interacciones pueden ser útiles. Por ejemplo, si tienes la oportunidad de visitar un restaurante chino, intenta pedir en chino y escucha atentamente las respuestas del personal. Esto no solo te ayudará a mejorar tu comprensión auditiva, sino que también te dará confianza al hablar.</w:t>
      </w:r>
    </w:p>
    <w:p>
      <w:r>
        <w:t>### Checklist de Acciones Concretas</w:t>
      </w:r>
    </w:p>
    <w:p>
      <w:r>
        <w:t>1. **Dedica 15 minutos diarios a escuchar contenido en chino**, como podcasts, música o audiolibros.</w:t>
        <w:br/>
        <w:t>2. **Busca un compañero de intercambio de idiomas** para practicar conversaciones. Puedes hacerlo a través de aplicaciones como Tandem o HelloTalk.</w:t>
        <w:br/>
        <w:t>3. **Ve una serie o película en chino una vez a la semana** y toma notas de palabras o frases que no entiendas.</w:t>
      </w:r>
    </w:p>
    <w:p>
      <w:r>
        <w:t>## Ejercicios Divertidos para Practicar la Comprensión Auditiva</w:t>
      </w:r>
    </w:p>
    <w:p>
      <w:r>
        <w:t>Una forma efectiva de mejorar tu comprensión auditiva es a través de ejercicios que sean no solo útiles, sino también entretenidos. Aquí te presentamos algunas actividades que puedes realizar solo o con amigos.</w:t>
      </w:r>
    </w:p>
    <w:p>
      <w:r>
        <w:t>### Juego de Roles</w:t>
      </w:r>
    </w:p>
    <w:p>
      <w:r>
        <w:t>Organiza una sesión de juego de roles donde tú y tus compañeros interpreten diferentes escenas cotidianas. Por ejemplo, simulen una situación en un mercado o en un restaurante. Esto no solo te ayudará a practicar la escucha, sino que también te permitirá aprender vocabulario útil y expresiones coloquiales.</w:t>
      </w:r>
    </w:p>
    <w:p>
      <w:r>
        <w:t>### Karaoke Chino</w:t>
      </w:r>
    </w:p>
    <w:p>
      <w:r>
        <w:t>El karaoke es una actividad muy popular en la cultura china. Puedes practicar tu comprensión auditiva a través de canciones. Escoge una canción en chino, escúchala varias veces y trata de entender la letra. Luego, intenta cantarla. Esto te ayudará a mejorar tu pronunciación y a familiarizarte con el ritmo del idioma.</w:t>
      </w:r>
    </w:p>
    <w:p>
      <w:r>
        <w:t>### Desafíos de Escucha</w:t>
      </w:r>
    </w:p>
    <w:p>
      <w:r>
        <w:t>Crea desafíos de escucha con tus amigos. Por ejemplo, elige una serie o película en chino y haz que cada uno anote diferentes frases o palabras que escuchen. Luego, compártanlas y discutan su significado. Esto no solo hará que la práctica sea más dinámica, sino que también fomentará un ambiente de aprendizaje colaborativo.</w:t>
      </w:r>
    </w:p>
    <w:p>
      <w:r>
        <w:t>## Conclusiones</w:t>
      </w:r>
    </w:p>
    <w:p>
      <w:r>
        <w:t>La comprensión auditiva es una habilidad esencial para cualquier estudiante de chino. A medida que te adentras en este idioma, recuerda que la práctica constante y la exposición a diferentes formas de habla son clave para mejorar. No te desanimes si al principio te resulta difícil; con el tiempo y esfuerzo, notarás grandes avances.</w:t>
      </w:r>
    </w:p>
    <w:p>
      <w:r>
        <w:t>### Acción Práctica</w:t>
      </w:r>
    </w:p>
    <w:p>
      <w:r>
        <w:t>**3 pasos para mejorar tu comprensión auditiva en chino:**</w:t>
      </w:r>
    </w:p>
    <w:p>
      <w:r>
        <w:t>1. **Escucha un podcast en chino durante 15 minutos cada día.** Elige un tema que te interese para mantener tu motivación.</w:t>
        <w:br/>
        <w:t xml:space="preserve">   </w:t>
        <w:br/>
        <w:t>2. **Encuentra un compañero de intercambio de idiomas** y programa una conversación semanal, ya sea en persona o a través de una llamada.</w:t>
      </w:r>
    </w:p>
    <w:p>
      <w:r>
        <w:t>3. **Disfruta de una película o serie en chino cada semana**, tomando notas de nuevas palabras o expresiones que escuches.</w:t>
      </w:r>
    </w:p>
    <w:p>
      <w:r>
        <w:t>Con estas estrategias y ejercicios, estarás bien encaminado hacia una mejor comprensión auditiva en chino, lo que sin duda enriquecerá tu experiencia de aprendizaje. ¡Continúa practicando y divirtiéndote en el proceso!</w:t>
      </w:r>
    </w:p>
    <w:p>
      <w:pPr>
        <w:pStyle w:val="Heading1"/>
      </w:pPr>
      <w:r>
        <w:t>Chapter 2: **Fundamentos del Idioma Chino**</w:t>
      </w:r>
    </w:p>
    <w:p>
      <w:r>
        <w:t># Fundamentos del Idioma Chino</w:t>
      </w:r>
    </w:p>
    <w:p>
      <w:r>
        <w:t>El idioma chino, en especial el mandarín, se ha convertido en uno de los idiomas más hablados del mundo. Sin embargo, su estructura y tonalidad pueden resultar desafiantes para quienes están acostumbrados a lenguas romances como el español. Este capítulo se adentra en los fundamentos del idioma chino, explorando su gramática, vocabulario, y la importancia de los tonos. Además, proporcionaremos ejemplos prácticos y ejercicios que te ayudarán a familiarizarte con este fascinante idioma.</w:t>
      </w:r>
    </w:p>
    <w:p>
      <w:r>
        <w:t>## La Estructura Gramatical del Chino</w:t>
      </w:r>
    </w:p>
    <w:p>
      <w:r>
        <w:t>A diferencia de muchas lenguas occidentales, la gramática china es notablemente diferente en términos de estructura y uso. Una de las características más destacadas del chino es la ausencia de conjugaciones de verbos. Esto significa que un verbo no cambia su forma según el tiempo en que se utiliza. Por ejemplo, la palabra "吃" (chī) significa "comer" y se mantiene igual sin importar si hablamos del pasado, presente o futuro. Esta simplicidad gramatical puede ser un alivio para los hablantes de español, quienes deben lidiar con múltiples conjugaciones.</w:t>
      </w:r>
    </w:p>
    <w:p>
      <w:r>
        <w:t>Sin embargo, esto no significa que la gramática china sea sencilla. La construcción de las oraciones sigue un orden específico: Sujeto + Verbo + Objeto. Tomemos la oración "Yo como arroz" que se traduce como "我吃米饭" (Wǒ chī mǐfàn). El sujeto es "我" (Wǒ - Yo), el verbo "吃" (chī - comer) y el objeto "米饭" (mǐfàn - arroz). Conocer este orden es fundamental para formar oraciones correctamente.</w:t>
      </w:r>
    </w:p>
    <w:p>
      <w:r>
        <w:t>Además, es importante mencionar los clasificadores, que son palabras que acompañan a los sustantivos y son esenciales en la lengua china. Por ejemplo, para contar objetos, se utiliza un clasificador específico dependiendo del tipo de objeto. Para "una botella de agua", diríamos "一瓶水" (Yī píng shuǐ), donde "瓶" (píng) es el clasificador para botellas. Esta característica puede resultar confusa al principio, pero con práctica se vuelve intuitiva.</w:t>
      </w:r>
    </w:p>
    <w:p>
      <w:r>
        <w:t>## Los Tonos en el Idioma Chino</w:t>
      </w:r>
    </w:p>
    <w:p>
      <w:r>
        <w:t>Una de las particularidades más notables del chino mandarín son sus tonos. El mandarín cuenta con cuatro tonos principales y un tono neutro, lo que significa que la misma sílaba puede tener diferentes significados según su entonación. Por ejemplo, el sonido "mā" con un tono alto y plano significa "madre" (妈), mientras que "mà" con un tono descendente significa "insultar" (骂). Esta variación tonal es crucial para la comprensión y producción del idioma.</w:t>
      </w:r>
    </w:p>
    <w:p>
      <w:r>
        <w:t>La práctica de los tonos puede ser desafiante, pero es fundamental para una comunicación efectiva. Un error común entre los estudiantes es confundir los tonos, lo que puede llevar a malentendidos. Por ejemplo, si alguien dice "mā" (madre) en lugar de "mà" (insultar), la conversación puede tomar un rumbo inesperado. Por ello, es esencial escuchar atentamente y practicar con hablantes nativos o a través de recursos de audio.</w:t>
      </w:r>
    </w:p>
    <w:p>
      <w:r>
        <w:t>Una técnica útil para dominar los tonos es utilizar canciones o rimas en chino. La musicalidad de estas herramientas facilita la memorización de los tonos y su correcta pronunciación. Además, observar la forma en que los hablantes nativos utilizan los tonos en diferentes contextos te ayudará a internalizarlos.</w:t>
      </w:r>
    </w:p>
    <w:p>
      <w:r>
        <w:t>## Vocabulario y su Importancia</w:t>
      </w:r>
    </w:p>
    <w:p>
      <w:r>
        <w:t>El vocabulario es el pilar sobre el cual se construye la comunicación en cualquier idioma, y el chino no es la excepción. Aprender vocabulario en chino puede ser un reto, especialmente por la escritura de caracteres. A diferencia del alfabeto latino, los caracteres chinos son logogramas, lo que significa que cada uno representa una palabra o concepto. Por ejemplo, el carácter "水" (shuǐ) significa "agua".</w:t>
      </w:r>
    </w:p>
    <w:p>
      <w:r>
        <w:t>Para facilitar el aprendizaje del vocabulario, es recomendable utilizar tarjetas de memoria (flashcards) que incluyan el carácter, su pronunciación en pinyin, y su significado en español. Esta técnica de repetición espaciada te ayudará a retener el vocabulario de manera más efectiva. Además, intenta agrupar palabras por temas o situaciones, como alimentación, familia o actividades cotidianas. De esta forma, podrás recordar más fácilmente las palabras que se utilizan en contextos similares.</w:t>
      </w:r>
    </w:p>
    <w:p>
      <w:r>
        <w:t>Un caso práctico puede ser el siguiente: imagina que estás en un mercado en Beijing. Conocer las palabras básicas para frutas y verduras como "苹果" (píngguǒ - manzana) o "西红柿" (xīhóngshì - tomate) te permitirá interactuar con los vendedores y hacer compras de manera más autónoma, enriqueciendo tu experiencia cultural.</w:t>
      </w:r>
    </w:p>
    <w:p>
      <w:r>
        <w:t>## Ejercicios Prácticos para Mejorar tu Comprensión Auditiva</w:t>
      </w:r>
    </w:p>
    <w:p>
      <w:r>
        <w:t>La comprensión auditiva es fundamental para dominar el chino, y existen varios ejercicios que puedes realizar para mejorar esta habilidad. Escuchar música, pódcast o ver películas en chino son excelentes maneras de acostumbrarte al ritmo y la entonación del idioma. A continuación, te presentamos algunos ejercicios prácticos:</w:t>
      </w:r>
    </w:p>
    <w:p>
      <w:r>
        <w:t>1. **Escucha y Repite**: Selecciona un pódcast o un fragmento de una serie en chino. Escucha un par de frases y repítelas en voz alta, prestando especial atención a la pronunciación y los tonos. Este ejercicio no solo mejorará tu capacidad auditiva, sino también tu pronunciación.</w:t>
      </w:r>
    </w:p>
    <w:p>
      <w:r>
        <w:t>2. **Dictado en Chino**: Escoge un audio en chino y haz que un amigo o compañero de estudio lo reproduzca. Intenta escribir lo que escuchas sin mirar la transcripción. Luego, revisa tu escrito comparándolo con el texto original. Esto te ayudará a identificar palabras que no comprendes y a mejorar tu escritura.</w:t>
      </w:r>
    </w:p>
    <w:p>
      <w:r>
        <w:t>3. **Conversaciones Diarias**: Dedica 10 minutos al día para conversar con un compañero de idiomas o un hablante nativo. No te preocupes si cometes errores; el objetivo es practicar la escucha activa y la producción oral. Pregunta sobre expresiones o frases que no entiendas.</w:t>
      </w:r>
    </w:p>
    <w:p>
      <w:r>
        <w:t>### Lista de Acciones Concretas</w:t>
      </w:r>
    </w:p>
    <w:p>
      <w:r>
        <w:t>Para poner en práctica lo aprendido, aquí hay un checklist con tres acciones concretas que puedes llevar a cabo:</w:t>
      </w:r>
    </w:p>
    <w:p>
      <w:r>
        <w:t xml:space="preserve">1. **Dedica 15 minutos diarios a escuchar pódcasts en chino** sobre temas que te interesen, como cultura, historia o entretenimiento. </w:t>
        <w:br/>
        <w:t>2. **Practica la escritura de caracteres chinos** diariamente, eligiendo una palabra nueva cada día para memorizar su escritura y significado.</w:t>
        <w:br/>
        <w:t>3. **Participa en un grupo de conversación** en chino, ya sea en línea o en persona, para practicar tus habilidades auditivas y orales de manera regular.</w:t>
      </w:r>
    </w:p>
    <w:p>
      <w:r>
        <w:t>### Acción Práctica</w:t>
      </w:r>
    </w:p>
    <w:p>
      <w:r>
        <w:t>**3 pasos para comenzar tu viaje en el aprendizaje del chino:**</w:t>
      </w:r>
    </w:p>
    <w:p>
      <w:r>
        <w:t>1. **Escoge un pódcast en chino que te apasione** y escúchalo diariamente durante 15 minutos. Puedes encontrar opciones como "ChinesePod" o "Slow Chinese".</w:t>
        <w:br/>
        <w:t>2. **Utiliza tarjetas de memoria** para aprender al menos cinco nuevas palabras en chino cada semana, enfocándote en su pronunciación y significado.</w:t>
        <w:br/>
        <w:t>3. **Practica la pronunciación de tonos** con un hablante nativo o utilizando aplicaciones que ofrezcan ejercicios de pronunciación. Dedica al menos 10 minutos al día a este ejercicio.</w:t>
      </w:r>
    </w:p>
    <w:p>
      <w:r>
        <w:t>Con estos fundamentos del idioma chino, estarás mejor preparado para enfrentar los retos de la comprensión auditiva y la comunicación en este fascinante idioma. La clave es la práctica constante, así que no dudes en sumergirte en el idioma y disfrutar del proceso de aprendizaje. ¡Tu aventura en el mundo del chino apenas comienza!</w:t>
      </w:r>
    </w:p>
    <w:p>
      <w:pPr>
        <w:pStyle w:val="Heading1"/>
      </w:pPr>
      <w:r>
        <w:t>Chapter 3: **Ejercicios de Escucha Activa**</w:t>
      </w:r>
    </w:p>
    <w:p>
      <w:r>
        <w:t>## Ejercicios de Escucha Activa</w:t>
      </w:r>
    </w:p>
    <w:p>
      <w:r>
        <w:t>La escucha activa es una habilidad fundamental en el aprendizaje de cualquier idioma, y el chino no es la excepción. No se trata solo de oír lo que se dice, sino de comprender y procesar la información de manera efectiva. En este capítulo, exploraremos diversos ejercicios que te ayudarán a mejorar tu comprensión auditiva del chino, haciéndola más dinámica y entretenida. A través de actividades interactivas y ejemplos prácticos, transformaremos la escucha en una experiencia enriquecedora.</w:t>
      </w:r>
    </w:p>
    <w:p>
      <w:r>
        <w:t>### 1. Juegos de Escucha</w:t>
      </w:r>
    </w:p>
    <w:p>
      <w:r>
        <w:t>Uno de los métodos más efectivos para desarrollar la escucha activa es a través de juegos. Los juegos no solo hacen que el aprendizaje sea más divertido, sino que también estimulan diferentes áreas del cerebro que ayudan a retener la información. Un excelente ejemplo son los "juegos de roles", donde puedes simular una conversación en un contexto específico.</w:t>
      </w:r>
    </w:p>
    <w:p>
      <w:r>
        <w:t>**Ejemplo Práctico: Juego de Roles en un Restaurante**</w:t>
      </w:r>
    </w:p>
    <w:p>
      <w:r>
        <w:t>Imagina que estás en un restaurante en Pekín. Puedes practicar frases comunes que se utilizan en este tipo de situaciones. Escoge un compañero de estudio y asigna roles: uno será el camarero y el otro el cliente. El camarero debe hacer preguntas sobre los platillos del menú, mientras que el cliente responde y hace pedidos. Asegúrate de escuchar atentamente las preguntas y responder de manera coherente. Esto no solo mejora tu comprensión auditiva, sino que también te proporciona vocabulario específico del ámbito gastronómico.</w:t>
      </w:r>
    </w:p>
    <w:p>
      <w:r>
        <w:t>### 2. Escucha y Responde</w:t>
      </w:r>
    </w:p>
    <w:p>
      <w:r>
        <w:t>Otra técnica eficaz para mejorar tu escucha activa es el ejercicio de "escuchar y responder". Esta actividad consiste en escuchar un audio y luego responder a preguntas relacionadas con el contenido. Puedes utilizar pódcasts, fragmentos de películas o incluso vídeos de YouTube en chino.</w:t>
      </w:r>
    </w:p>
    <w:p>
      <w:r>
        <w:t>**Ejemplo Práctico: Pódcasts y Preguntas**</w:t>
      </w:r>
    </w:p>
    <w:p>
      <w:r>
        <w:t>Elige un pódcast que te interese, como "ChinesePod", y escucha un episodio de unos 10 minutos. Después de escucharlo, escribe tres preguntas sobre lo que has oído. Por ejemplo, si el pódcast trata sobre la cultura china, tus preguntas podrían ser: "¿Qué festivales se mencionan?", "¿Cuál es la historia detrás de uno de esos festivales?" y "¿Qué tradiciones se asocian con ellos?". Luego, escucha nuevamente el pódcast y responde a tus preguntas. Esta actividad te ayudará a identificar y comprender mejor la información clave, además de mejorar tu capacidad de retener lo escuchado.</w:t>
      </w:r>
    </w:p>
    <w:p>
      <w:r>
        <w:t>### 3. Música en Chino</w:t>
      </w:r>
    </w:p>
    <w:p>
      <w:r>
        <w:t>La música es una herramienta poderosa para aprender un idioma. Escuchar canciones en chino no solo es entretenido, sino que también te ayuda a familiarizarte con la pronunciación, el ritmo y la entonación del idioma. Además, las letras suelen contener expresiones coloquiales que son útiles en conversaciones cotidianas.</w:t>
      </w:r>
    </w:p>
    <w:p>
      <w:r>
        <w:t>**Ejemplo Práctico: Analizar Letras de Canciones**</w:t>
      </w:r>
    </w:p>
    <w:p>
      <w:r>
        <w:t>Elige una canción popular en chino. Escucha la canción varias veces y busca la letra para leerla mientras la escuchas. Intenta identificar palabras y frases que ya conoces. Una vez que tengas una buena comprensión de la letra, escribe un breve resumen de la canción en español. Esto no solo mejorará tu comprensión auditiva, sino que también te permitirá aprender nuevo vocabulario en un contexto divertido y significativo.</w:t>
      </w:r>
    </w:p>
    <w:p>
      <w:r>
        <w:t>### 4. Grupos de Conversación</w:t>
      </w:r>
    </w:p>
    <w:p>
      <w:r>
        <w:t>Los grupos de conversación son una excelente manera de practicar tu escucha activa en un entorno social. Al participar en un grupo, no solo mejorarás tu comprensión auditiva, sino que también tendrás la oportunidad de interactuar con hablantes nativos y otros estudiantes, lo que enriquecerá tu aprendizaje.</w:t>
      </w:r>
    </w:p>
    <w:p>
      <w:r>
        <w:t>**Ejemplo Práctico: Crear o Unirte a un Grupo de Conversación**</w:t>
      </w:r>
    </w:p>
    <w:p>
      <w:r>
        <w:t>Si no tienes acceso a un grupo de conversación local, puedes unirte a grupos en línea. Busca plataformas como Meetup o Facebook donde se organicen encuentros de intercambio de idiomas. En estos grupos, se suelen realizar dinámicas que fomentan la escucha activa, como debates sobre temas de interés o dinámicas de preguntas y respuestas. Asegúrate de participar activamente y hacer preguntas, lo que te obligará a escuchar atentamente las respuestas.</w:t>
      </w:r>
    </w:p>
    <w:p>
      <w:r>
        <w:t>### 5. Checklist de Acciones</w:t>
      </w:r>
    </w:p>
    <w:p>
      <w:r>
        <w:t>Para consolidar lo aprendido en este capítulo, aquí tienes un checklist de acciones concretas que puedes implementar en tu día a día:</w:t>
      </w:r>
    </w:p>
    <w:p>
      <w:r>
        <w:t>1. **Inicia un juego de roles**. Encuentra un compañero de estudio y simulen una situación cotidiana en chino, como un restaurante o una tienda. Practica el vocabulario relacionado y escucha atentamente las respuestas de tu compañero.</w:t>
        <w:br/>
        <w:t xml:space="preserve">   </w:t>
        <w:br/>
        <w:t>2. **Escoge un pódcast** que te interese y realiza el ejercicio de "escuchar y responder". Escribe preguntas y verifica tus respuestas escuchando de nuevo el contenido.</w:t>
        <w:br/>
        <w:t xml:space="preserve">   </w:t>
        <w:br/>
        <w:t>3. **Haz una lista de canciones en chino** que te gusten y dedica tiempo a analizar sus letras. Intenta resumir el mensaje de cada canción y usa el vocabulario nuevo en oraciones propias.</w:t>
      </w:r>
    </w:p>
    <w:p>
      <w:r>
        <w:t>### Acción Práctica</w:t>
      </w:r>
    </w:p>
    <w:p>
      <w:r>
        <w:t>Para poner en práctica todo lo aprendido, aquí te dejo tres pasos sencillos:</w:t>
      </w:r>
    </w:p>
    <w:p>
      <w:r>
        <w:t>1. **Crea un calendario de escucha**: Dedica al menos 15 minutos al día a escuchar pódcasts, canciones o diálogos en chino. Anota tus progresos y qué has aprendido.</w:t>
      </w:r>
    </w:p>
    <w:p>
      <w:r>
        <w:t>2. **Forma un grupo de estudio**: Encuentra a otros estudiantes de chino y organiza un grupo de conversación, ya sea en persona o en línea. Practiquen juntos y ayúdense mutuamente.</w:t>
      </w:r>
    </w:p>
    <w:p>
      <w:r>
        <w:t>3. **Registra tus avances**: Después de cada sesión de escucha, escribe un breve resumen de lo que has escuchado. Esto te ayudará a reflexionar sobre tu aprendizaje y a identificar áreas de mejora.</w:t>
      </w:r>
    </w:p>
    <w:p>
      <w:r>
        <w:t>Con estos ejercicios y estrategias de escucha activa, estarás bien preparado para mejorar tu comprensión auditiva del chino. Recuerda que la clave es la práctica constante y la inmersión en el idioma. ¡Disfruta del proceso y sigue adelante en tu aventura de aprendizaje del chino!</w:t>
      </w:r>
    </w:p>
    <w:p>
      <w:pPr>
        <w:pStyle w:val="Heading1"/>
      </w:pPr>
      <w:r>
        <w:t>Chapter 4: **Diálogos Cotidianos**</w:t>
      </w:r>
    </w:p>
    <w:p>
      <w:r>
        <w:t># Diálogos Cotidianos</w:t>
      </w:r>
    </w:p>
    <w:p>
      <w:r>
        <w:t>La comprensión auditiva en un nuevo idioma puede ser un desafío, pero también es una de las partes más emocionantes del proceso de aprendizaje. En esta sección, exploraremos diálogos cotidianos que te ayudarán a familiarizarte con el chino hablado en situaciones reales. A través de ejemplos prácticos y ejercicios divertidos, te sumergirás en la lengua y la cultura china. Al final, tendrás las herramientas necesarias para mejorar tu habilidad de escucha y responder de manera efectiva en conversaciones diarias.</w:t>
      </w:r>
    </w:p>
    <w:p>
      <w:r>
        <w:t>## Diálogo en el Mercado</w:t>
      </w:r>
    </w:p>
    <w:p>
      <w:r>
        <w:t>Imagina que estás en un mercado local en Beijing. Los vendedores gritan ofreciendo sus productos frescos, y el ambiente está lleno de vida y color. Escucharás una mezcla de sonidos: el bullicio de la gente, el sonido de las bicicletas y las conversaciones en chino. Aquí hay un diálogo típico que podrías escuchar entre un comprador y un vendedor.</w:t>
      </w:r>
    </w:p>
    <w:p>
      <w:r>
        <w:t>**Comprador:** 你好！这个苹果多少钱？(¡Hola! ¿Cuánto cuesta esta manzana?)</w:t>
      </w:r>
    </w:p>
    <w:p>
      <w:r>
        <w:t>**Vendedor:** 这苹果五块钱。(Esta manzana cuesta cinco yuanes.)</w:t>
      </w:r>
    </w:p>
    <w:p>
      <w:r>
        <w:t>**Comprador:** 便宜一点儿吗？(¿Puede ser un poco más barato?)</w:t>
      </w:r>
    </w:p>
    <w:p>
      <w:r>
        <w:t>**Vendedor:** 好吧，四块五。(Está bien, cuatro con cinco.)</w:t>
      </w:r>
    </w:p>
    <w:p>
      <w:r>
        <w:t>En este diálogo, el comprador inicia la conversación preguntando el precio de una manzana. El vendedor responde de manera directa, y el comprador intenta regatear. Este tipo de interacciones son comunes en los mercados chinos y son una excelente manera de practicar tu comprensión auditiva.</w:t>
      </w:r>
    </w:p>
    <w:p>
      <w:r>
        <w:t>### Ejercicio: Escuchando y Repitiendo</w:t>
      </w:r>
    </w:p>
    <w:p>
      <w:r>
        <w:t>1. **Escucha el Diálogo**: Busca un audio que contenga este tipo de diálogos. Puedes encontrar videos en plataformas como YouTube o aplicaciones de aprendizaje de idiomas.</w:t>
      </w:r>
    </w:p>
    <w:p>
      <w:r>
        <w:t>2. **Repite en Voz Alta**: Escucha cada línea y repítela en voz alta. Esto no solo mejorará tu pronunciación, sino que también te ayudará a recordar mejor las frases.</w:t>
      </w:r>
    </w:p>
    <w:p>
      <w:r>
        <w:t>3. **Graba tu Voz**: Graba tu voz mientras repites el diálogo. Luego, escucha la grabación y compárala con el audio original para identificar áreas de mejora.</w:t>
      </w:r>
    </w:p>
    <w:p>
      <w:r>
        <w:t>### Localización: Un Mercado en Beijing</w:t>
      </w:r>
    </w:p>
    <w:p>
      <w:r>
        <w:t>Para ilustrar la importancia de la práctica auditiva en situaciones cotidianas, haremos una breve visita a un mercado famoso en Beijing, el Mercado de Donghuamen. Este lugar es conocido por su variedad de alimentos, desde frutas frescas hasta bocadillos exóticos. La experiencia de escuchar a los vendedores, interactuar con otros compradores y disfrutar del ambiente vibrante te permitirá aplicar lo que has aprendido en un entorno real.</w:t>
      </w:r>
    </w:p>
    <w:p>
      <w:r>
        <w:t>En un viaje reciente a este mercado, una estudiante de chino, Ana, se dio cuenta de que, aunque conocía las frases básicas, tenía dificultades para entender las respuestas rápidas de los vendedores. Sin embargo, al practicar diálogos como el anterior antes de su viaje, pudo realizar compras con confianza y disfrutar de la experiencia cultural.</w:t>
      </w:r>
    </w:p>
    <w:p>
      <w:r>
        <w:t>## Conversaciones en la Cafetería</w:t>
      </w:r>
    </w:p>
    <w:p>
      <w:r>
        <w:t>Las cafeterías son otro excelente lugar para escuchar y practicar el chino. Aquí, las conversaciones son más relajadas y suelen incluir pedidos de café, charlas sobre el clima y discusiones sobre la vida diaria. Veamos un ejemplo de un diálogo que podría ocurrir en una cafetería.</w:t>
      </w:r>
    </w:p>
    <w:p>
      <w:r>
        <w:t>**Cliente:** 你好！我想要一杯咖啡。(¡Hola! Quiero una taza de café.)</w:t>
      </w:r>
    </w:p>
    <w:p>
      <w:r>
        <w:t>**Barista:** 您要什么类型的咖啡？(¿Qué tipo de café desea?)</w:t>
      </w:r>
    </w:p>
    <w:p>
      <w:r>
        <w:t>**Cliente:** 一杯拿铁，谢谢！(Una taza de latte, gracias.)</w:t>
      </w:r>
    </w:p>
    <w:p>
      <w:r>
        <w:t>**Barista:** 好的，请稍等。(Está bien, por favor espere un momento.)</w:t>
      </w:r>
    </w:p>
    <w:p>
      <w:r>
        <w:t>En este diálogo, el cliente hace su pedido y el barista le pregunta por el tipo de café. Este tipo de interacción es común y muy útil para quienes desean practicar su chino en un entorno real.</w:t>
      </w:r>
    </w:p>
    <w:p>
      <w:r>
        <w:t>### Ejercicio: Simulando la Conversación</w:t>
      </w:r>
    </w:p>
    <w:p>
      <w:r>
        <w:t>1. **Practica con un Compañero**: Encuentra a alguien con quien practicar. Uno puede ser el cliente y el otro el barista. Alternen los roles para familiarizarse con ambas partes de la conversación.</w:t>
      </w:r>
    </w:p>
    <w:p>
      <w:r>
        <w:t>2. **Crea Variaciones**: Intenta modificar el diálogo. Por ejemplo, cambia los tipos de café o añade preguntas sobre los pasteles disponibles. Esto ampliará tu vocabulario y te ayudará a sentirte más cómodo en diversas situaciones.</w:t>
      </w:r>
    </w:p>
    <w:p>
      <w:r>
        <w:t>3. **Escucha Diálogos**: Busca pódcasts o videos que reproduzcan situaciones en cafeterías. Escucha los diálogos y trata de repetir las frases que más te gusten.</w:t>
      </w:r>
    </w:p>
    <w:p>
      <w:r>
        <w:t>### Localización: La Cultura del Café en China</w:t>
      </w:r>
    </w:p>
    <w:p>
      <w:r>
        <w:t>La cultura del café en China ha crecido significativamente en los últimos años. Ciudades como Shanghai y Beijing están llenas de cafeterías con un ambiente acogedor y moderno. Un estudio reciente reveló que los jóvenes chinos prefieren disfrutar de su café en lugares donde pueden socializar, lo que hace que las cafeterías sean puntos de encuentro populares.</w:t>
      </w:r>
    </w:p>
    <w:p>
      <w:r>
        <w:t>Al visitar una cafetería en Shanghai, un grupo de estudiantes de chino decidió practicar el vocabulario relacionado con el café. Al principio, se sintieron inseguros al ordenar en chino, pero al practicar diálogos como el anterior, se sintieron más confiados y pudieron interactuar con los baristas y otros clientes.</w:t>
      </w:r>
    </w:p>
    <w:p>
      <w:r>
        <w:t>## Conversaciones en el Transporte Público</w:t>
      </w:r>
    </w:p>
    <w:p>
      <w:r>
        <w:t>El transporte público en China es uno de los medios más utilizados para moverse por las ciudades. Escuchar las conversaciones en el metro o en los autobuses es una excelente manera de mejorar tu comprensión auditiva. Veamos un ejemplo de un diálogo que podría ocurrir en el metro.</w:t>
      </w:r>
    </w:p>
    <w:p>
      <w:r>
        <w:t>**Pasajero 1:** 这辆车到哪里？(¿A dónde va este tren?)</w:t>
      </w:r>
    </w:p>
    <w:p>
      <w:r>
        <w:t>**Pasajero 2:** 它去天安门。(Va a Tiananmen.)</w:t>
      </w:r>
    </w:p>
    <w:p>
      <w:r>
        <w:t>**Pasajero 1:** 好的，谢谢！(Está bien, gracias!)</w:t>
      </w:r>
    </w:p>
    <w:p>
      <w:r>
        <w:t>**Pasajero 2:** 不客气。(De nada.)</w:t>
      </w:r>
    </w:p>
    <w:p>
      <w:r>
        <w:t>Aquí, un pasajero pregunta a otro sobre la dirección del tren. Esta interacción simple pero esencial es común en la vida diaria en las ciudades chinas.</w:t>
      </w:r>
    </w:p>
    <w:p>
      <w:r>
        <w:t>### Ejercicio: Escucha y Observa</w:t>
      </w:r>
    </w:p>
    <w:p>
      <w:r>
        <w:t>1. **Viaja en Transporte Público**: Si tienes la oportunidad, utiliza el transporte público en una ciudad donde se hable chino. Escucha las conversaciones a tu alrededor y trata de captar palabras y frases.</w:t>
      </w:r>
    </w:p>
    <w:p>
      <w:r>
        <w:t>2. **Graba Conversaciones**: Si es posible (y respetando la privacidad de los demás), graba breves fragmentos de conversaciones. Luego, intenta transcribir lo que escuchaste.</w:t>
      </w:r>
    </w:p>
    <w:p>
      <w:r>
        <w:t>3. **Practica las Frases Comunes**: Haz una lista de frases que puedas escuchar en el transporte público, como "¿Dónde está la estación?" o "¿Cuánto cuesta el billete?". Practícalas en voz alta.</w:t>
      </w:r>
    </w:p>
    <w:p>
      <w:r>
        <w:t>### Localización: La Experiencia del Metro en Beijing</w:t>
      </w:r>
    </w:p>
    <w:p>
      <w:r>
        <w:t>El metro de Beijing es uno de los más concurridos del mundo. Con más de 20 líneas, es un lugar ideal para escuchar conversaciones en chino. En un viaje reciente, un grupo de estudiantes de español decidió aventurarse en el metro. Al principio, se sintieron abrumados por la rapidez del habla, pero al practicar diálogos sencillos y escuchar a los locales, lograron entender mejor.</w:t>
      </w:r>
    </w:p>
    <w:p>
      <w:r>
        <w:t>Un estudiante, Juan, se sorprendió al darse cuenta de que muchas de las frases que había aprendido en clase eran utilizadas en la vida real. Esto no solo mejoró su confianza, sino que también enriqueció su experiencia cultural.</w:t>
      </w:r>
    </w:p>
    <w:p>
      <w:r>
        <w:t>## Conversaciones en Situaciones Sociales</w:t>
      </w:r>
    </w:p>
    <w:p>
      <w:r>
        <w:t>Las situaciones sociales, como las reuniones familiares o las celebraciones, son momentos perfectos para practicar el chino. Aquí un ejemplo de un diálogo que podrías escuchar en un cumpleaños.</w:t>
      </w:r>
    </w:p>
    <w:p>
      <w:r>
        <w:t>**Amigo 1:** 你今天来参加我的生日派对吗？(¿Vas a venir a mi fiesta de cumpleaños hoy?)</w:t>
      </w:r>
    </w:p>
    <w:p>
      <w:r>
        <w:t>**Amigo 2:** 当然！我很期待！(¡Por supuesto! ¡Estoy emocionado!)</w:t>
      </w:r>
    </w:p>
    <w:p>
      <w:r>
        <w:t>**Amigo 1:** 你带什么礼物？(¿Qué regalo traes?)</w:t>
      </w:r>
    </w:p>
    <w:p>
      <w:r>
        <w:t>**Amigo 2:** 我带了一本书。(Traigo un libro.)</w:t>
      </w:r>
    </w:p>
    <w:p>
      <w:r>
        <w:t>En este tipo de conversaciones, se pueden observar expresiones de entusiasmo y amistad, lo que es típico en la cultura china. Practicar diálogos de situaciones sociales no solo te ayuda a mejorar tu comprensión auditiva, sino que también te permite sumergirte en la rica cultura china.</w:t>
      </w:r>
    </w:p>
    <w:p>
      <w:r>
        <w:t>### Ejercicio: Role-Playing en Situaciones Sociales</w:t>
      </w:r>
    </w:p>
    <w:p>
      <w:r>
        <w:t>1. **Crea Escenarios**: Junto a un compañero, crea diferentes situaciones sociales, como fiestas de cumpleaños, reuniones familiares o cenas. Practica diálogos que podrían ocurrir en esas situaciones.</w:t>
      </w:r>
    </w:p>
    <w:p>
      <w:r>
        <w:t>2. **Graba y Reproduce**: Graba tus diálogos y escúchalos. Analiza tu pronunciación y entonación, y haz ajustes según sea necesario.</w:t>
      </w:r>
    </w:p>
    <w:p>
      <w:r>
        <w:t>3. **Asiste a Eventos Sociales**: Si tienes la oportunidad, asiste a eventos donde se hable chino. Esto te permitirá escuchar conversaciones reales y practicar en un entorno social.</w:t>
      </w:r>
    </w:p>
    <w:p>
      <w:r>
        <w:t>## Checklist de Acciones Concretas</w:t>
      </w:r>
    </w:p>
    <w:p>
      <w:r>
        <w:t>1. **Practica Diálogos en Diferentes Contextos**: Busca situaciones cotidianas y practica diálogos relacionados. Puedes usar libros, aplicaciones de idiomas o videos en línea para obtener ejemplos.</w:t>
      </w:r>
    </w:p>
    <w:p>
      <w:r>
        <w:t>2. **Escucha y Repite**: Dedica tiempo a escuchar audios en chino y repite en voz alta. Esto mejorará tu pronunciación y te ayudará a internalizar las frases.</w:t>
      </w:r>
    </w:p>
    <w:p>
      <w:r>
        <w:t>3. **Participa en Conversaciones Reales**: Siempre que sea posible, interactúa con hablantes nativos o compañeros de clase. Las conversaciones reales son la mejor manera de aplicar lo que has aprendido.</w:t>
      </w:r>
    </w:p>
    <w:p>
      <w:r>
        <w:t>### Acción Práctica</w:t>
      </w:r>
    </w:p>
    <w:p>
      <w:r>
        <w:t>Para consolidar lo aprendido en esta sección, aquí tienes tres pasos sencillos:</w:t>
      </w:r>
    </w:p>
    <w:p>
      <w:r>
        <w:t>1. **Escoge un Diálogo**: Elige un diálogo de esta sección y escúchalo varias veces. Practica la pronunciación y la entonación.</w:t>
      </w:r>
    </w:p>
    <w:p>
      <w:r>
        <w:t>2. **Simula Conversaciones**: Organiza sesiones de práctica con un compañero o en un grupo de estudio, simulando diferentes escenarios discutidos.</w:t>
      </w:r>
    </w:p>
    <w:p>
      <w:r>
        <w:t>3. **Refleja y Mejora**: Después de cada práctica, reflexiona sobre lo que aprendiste y las áreas que necesitas mejorar. Anota tus progresos para seguir motivado.</w:t>
      </w:r>
    </w:p>
    <w:p>
      <w:r>
        <w:t>Practicar estos diálogos cotidianos te ayudará a sentirte más cómodo en situaciones reales y a mejorar tu comprensión auditiva. La clave está en la práctica constante y la exposición a la lengua, así que ¡sigue adelante y disfruta del proceso de aprendizaje!</w:t>
      </w:r>
    </w:p>
    <w:p>
      <w:pPr>
        <w:pStyle w:val="Heading1"/>
      </w:pPr>
      <w:r>
        <w:t>Chapter 5: **Comprensión de Acentos y Tonos**</w:t>
      </w:r>
    </w:p>
    <w:p>
      <w:r>
        <w:t># Comprensión de Acentos y Tonos</w:t>
      </w:r>
    </w:p>
    <w:p>
      <w:r>
        <w:t>La comprensión auditiva en un nuevo idioma puede ser un reto, especialmente cuando se trata de acentos y tonos. En el caso del chino, donde los tonos juegan un papel crucial en la interpretación del significado, es fundamental no solo aprender las palabras y frases, sino también cómo se articulan en diferentes contextos. En este capítulo, exploraremos cómo los acentos y tonos influyen en la comprensión auditiva y ofreceremos estrategias para familiarizarte con ellos de manera efectiva.</w:t>
      </w:r>
    </w:p>
    <w:p>
      <w:r>
        <w:t>## La Importancia de los Tonos en el Chino</w:t>
      </w:r>
    </w:p>
    <w:p>
      <w:r>
        <w:t>El chino mandarín es un idioma tonal, lo que significa que el tono en el que se pronuncia una palabra puede cambiar completamente su significado. En total, existen cuatro tonos en mandarín, además de un tono neutro. Por ejemplo, la sílaba "ma" puede tener varios significados según el tono:</w:t>
      </w:r>
    </w:p>
    <w:p>
      <w:r>
        <w:t>1. **mā (妈)**: madre</w:t>
        <w:br/>
        <w:t>2. **má (麻)**: cáñamo</w:t>
        <w:br/>
        <w:t>3. **mǎ (马)**: caballo</w:t>
        <w:br/>
        <w:t>4. **mà (骂)**: regañar</w:t>
      </w:r>
    </w:p>
    <w:p>
      <w:r>
        <w:t>Esta característica del idioma puede parecer desalentadora al principio, pero es esencial para una comunicación efectiva. Escuchar y practicar estos tonos es la clave para evitar malentendidos. Al aprender a reconocer los tonos, no solo estarás mejor preparado para entender a hablantes nativos, sino que también podrás hacerte entender con mayor claridad.</w:t>
      </w:r>
    </w:p>
    <w:p>
      <w:r>
        <w:t>### Estrategias para Dominar los Tonos</w:t>
      </w:r>
    </w:p>
    <w:p>
      <w:r>
        <w:t>1. **Escucha Activa**: Dedica tiempo a escuchar hablantes nativos. Puedes encontrar materiales de audio, como podcasts o programas de televisión, que te ayuden a entrenar tu oído. Presta atención no solo a las palabras, sino a cómo se pronuncian. Practica imitando los tonos que escuchas.</w:t>
      </w:r>
    </w:p>
    <w:p>
      <w:r>
        <w:t>2. **Usa Recursos Visuales**: Los gráficos que ilustran los tonos pueden ser muy útiles. Algunos métodos de enseñanza utilizan representaciones visuales que te ayudan a recordar cómo cada tono se relaciona con una inflexión en la voz. Considera utilizar aplicaciones que ofrezcan ejercicios interactivos centrados en los tonos.</w:t>
      </w:r>
    </w:p>
    <w:p>
      <w:r>
        <w:t>3. **Práctica Constante**: La repetición es clave. Practica la pronunciación de palabras en diferentes tonos hasta que te sientas seguro. Puedes hacerlo frente a un espejo o grabarte y escuchar la grabación para identificar áreas de mejora.</w:t>
      </w:r>
    </w:p>
    <w:p>
      <w:r>
        <w:t>## Comprendiendo los Acentos Regionales</w:t>
      </w:r>
    </w:p>
    <w:p>
      <w:r>
        <w:t>Así como en el español se pueden observar diferentes acentos dependiendo de la región (por ejemplo, el español de España frente al español de América Latina), el chino también presenta variaciones en sus acentos según la región. El mandarín estándar se basa en el dialecto de Pekín, pero en otras regiones de China, los hablantes pueden tener acentos que cambian la manera en que se pronuncian ciertas palabras.</w:t>
      </w:r>
    </w:p>
    <w:p>
      <w:r>
        <w:t>### Ejemplo Localizado: El Acento de Cantón</w:t>
      </w:r>
    </w:p>
    <w:p>
      <w:r>
        <w:t>Consideremos el caso del cantonés, un dialecto hablado en la región de Guangdong y en Hong Kong. Aunque el cantonés también es tonal, utiliza más tonos que el mandarín (siete en total), lo que puede hacer que un hablante de mandarín tenga dificultades para seguir una conversación en cantonés. Si decides aprender cantonés, es importante que te expongas a medios de comunicación en este dialecto para acostumbrarte a su acento y tonalidad.</w:t>
      </w:r>
    </w:p>
    <w:p>
      <w:r>
        <w:t>Por ejemplo, en cantonés, la palabra para "comer" se dice "sik" y puede variar mucho en pronunciación dependiendo del tono. Un hablante de mandarín podría confundirlo con otra palabra si no está familiarizado con el acento. Por ello, practicar con hablantes nativos de diferentes regiones y dialectos es esencial para desarrollar una comprensión auditiva más amplia.</w:t>
      </w:r>
    </w:p>
    <w:p>
      <w:r>
        <w:t>### Estrategias para Comprender Acentos Regionales</w:t>
      </w:r>
    </w:p>
    <w:p>
      <w:r>
        <w:t>1. **Diversifica tus Fuentes**: Escucha diferentes acentos de hablantes nativos. Puedes ver películas, series o escuchar música de distintas regiones de China. Esto te permitirá familiarizarte con las variaciones en la pronunciación y el uso del idioma.</w:t>
      </w:r>
    </w:p>
    <w:p>
      <w:r>
        <w:t>2. **Participa en Intercambios Lingüísticos**: Busca oportunidades para interactuar con personas de diferentes orígenes. Los intercambios de idiomas son una excelente manera de escuchar y practicar diversos acentos. No solo mejorarás tu comprensión auditiva, sino que también aprenderás más sobre la cultura de cada región.</w:t>
      </w:r>
    </w:p>
    <w:p>
      <w:r>
        <w:t>3. **Grupos de Estudio**: Forma un grupo de estudio con compañeros que también estén aprendiendo. Puedes asignar a cada miembro del grupo un acento o una región específica para que investigue y comparta con el resto del grupo. Esta dinámica no solo es divertida, sino que también fomenta un ambiente colaborativo de aprendizaje.</w:t>
      </w:r>
    </w:p>
    <w:p>
      <w:r>
        <w:t>## Ejemplos Prácticos para Mejorar la Comprensión Auditiva</w:t>
      </w:r>
    </w:p>
    <w:p>
      <w:r>
        <w:t>Para reforzar lo aprendido sobre los tonos y acentos, aquí hay algunos ejemplos prácticos que puedes seguir. Supongamos que estás en un mercado en Beijing, y quieres comprar frutas. Escucharás a los vendedores hablando rápidamente, utilizando diferentes tonos y acentos.</w:t>
      </w:r>
    </w:p>
    <w:p>
      <w:r>
        <w:t>### Caso de Estudio: Mercado de Frutas en Beijing</w:t>
      </w:r>
    </w:p>
    <w:p>
      <w:r>
        <w:t>Imagina que estás comprando naranjas. Un vendedor podría decir "橙子" (chéngzi) con un tono claro y preciso, mientras que otro podría hablar más rápido o en un acento local. En este contexto, es crucial que reconozcas el tono correcto para asegurarte de que estás pidiendo lo que deseas.</w:t>
      </w:r>
    </w:p>
    <w:p>
      <w:r>
        <w:t>1. **Escucha las Frases Comunes**: Familiarízate con frases que podrías escuchar en un mercado. Practica su pronunciación y los tonos. Puedes grabar estas frases y reproducirlas para practicar tu comprensión.</w:t>
      </w:r>
    </w:p>
    <w:p>
      <w:r>
        <w:t>2. **Simula la Situación**: Organiza un ejercicio en el que tú y tus compañeros representen un escenario de mercado. Un grupo actúa como vendedores y el otro como compradores. Esto te ayudará a practicar tanto los tonos como los acentos en un ambiente controlado.</w:t>
      </w:r>
    </w:p>
    <w:p>
      <w:r>
        <w:t>3. **Reflexiona sobre la Experiencia**: Después de cada práctica, reflexiona sobre lo que aprendiste. ¿Qué acentos te resultaron más difíciles? ¿Cómo puedes mejorar tu comprensión auditiva en el futuro?</w:t>
      </w:r>
    </w:p>
    <w:p>
      <w:r>
        <w:t>## Checklist de Acciones Concretas</w:t>
      </w:r>
    </w:p>
    <w:p>
      <w:r>
        <w:t>Para ayudarte a aplicar lo que has aprendido en este capítulo, aquí tienes un checklist con tres acciones concretas:</w:t>
      </w:r>
    </w:p>
    <w:p>
      <w:r>
        <w:t>1. **Escoge un Audio**: Encuentra un audio de hablantes nativos con diferentes acentos y tonos. Escúchalo atentamente y toma notas de las palabras que te resulten difíciles.</w:t>
      </w:r>
    </w:p>
    <w:p>
      <w:r>
        <w:t>2. **Practica con un Compañero**: Organiza una sesión de práctica con un compañero. Elijan un tema y representen un diálogo, prestando especial atención a los tonos y acentos.</w:t>
      </w:r>
    </w:p>
    <w:p>
      <w:r>
        <w:t>3. **Graba tu Pronunciación**: Grábate pronunciando palabras y frases en diferentes tonos. Escucha la grabación y compárala con hablantes nativos para identificar áreas de mejora.</w:t>
      </w:r>
    </w:p>
    <w:p>
      <w:r>
        <w:t>### Acción Práctica</w:t>
      </w:r>
    </w:p>
    <w:p>
      <w:r>
        <w:t>Para consolidar lo aprendido en esta sección, aquí tienes tres pasos sencillos:</w:t>
      </w:r>
    </w:p>
    <w:p>
      <w:r>
        <w:t>1. **Selecciona un Acuerdo**: Elige un audio que contenga diferentes acentos y escúchalo varias veces. Anota las palabras o frases que suenan diferentes.</w:t>
      </w:r>
    </w:p>
    <w:p>
      <w:r>
        <w:t>2. **Practica en Voz Alta**: Repite cada palabra o frase en voz alta, prestando atención a los tonos. Intenta imitar la pronunciación de los hablantes nativos.</w:t>
      </w:r>
    </w:p>
    <w:p>
      <w:r>
        <w:t>3. **Comparte y Aprende**: Comparte tus grabaciones con un amigo o compañero de estudios. Pídele que te dé retroalimentación sobre tu pronunciación y comprensión.</w:t>
      </w:r>
    </w:p>
    <w:p>
      <w:r>
        <w:t>Practicar de manera constante y exponerte a diferentes tonos y acentos te ayudará a mejorar tu comprensión auditiva en chino. Recuerda que el aprendizaje de un idioma es un proceso continuo, así que disfruta cada paso del camino. ¡Sigue adelante y no te desanimes!</w:t>
      </w:r>
    </w:p>
    <w:p>
      <w:pPr>
        <w:pStyle w:val="Heading1"/>
      </w:pPr>
      <w:r>
        <w:t>Chapter 6: **Historias Cortas para Escuchar**</w:t>
      </w:r>
    </w:p>
    <w:p>
      <w:r>
        <w:t># Historias Cortas para Escuchar</w:t>
      </w:r>
    </w:p>
    <w:p>
      <w:r>
        <w:t>La comprensión auditiva es una de las habilidades más importantes al aprender un nuevo idioma. Para mejorarla, es esencial exponerse a diferentes contextos y situaciones comunicativas. En este capítulo, presentaremos una serie de historias cortas que no solo te permitirán practicar tu escucha, sino que también te sumergirás en la cultura y las costumbres del mundo hispanohablante. Cada historia está acompañada de actividades que te ayudarán a consolidar lo aprendido. A medida que leas, asegúrate de prestar atención a los detalles, ya que estos pueden ser clave para entender el mensaje completo.</w:t>
      </w:r>
    </w:p>
    <w:p>
      <w:r>
        <w:t>## La Fiesta de la Primavera</w:t>
      </w:r>
    </w:p>
    <w:p>
      <w:r>
        <w:t>En un pequeño pueblo de Andalucía, España, cada año se celebra la Fiesta de la Primavera. Esta festividad tiene lugar en el mes de abril, cuando las flores comienzan a florecer y el clima se vuelve más cálido. Los habitantes del pueblo se preparan durante semanas para este evento, decorando las calles con coloridos adornos y organizando actividades para todas las edades.</w:t>
      </w:r>
    </w:p>
    <w:p>
      <w:r>
        <w:t>Durante la fiesta, los niños participan en juegos tradicionales, como la búsqueda del tesoro, mientras que los adultos disfrutan de tapas y bebidas típicas de la región. Uno de los momentos más esperados es el concurso de flores, donde los vecinos compiten por el título a la mejor flor del pueblo. La alegría y la convivencia son el corazón de esta festividad, que atrae a visitantes de todos lados.</w:t>
      </w:r>
    </w:p>
    <w:p>
      <w:r>
        <w:t>### Actividad</w:t>
      </w:r>
    </w:p>
    <w:p>
      <w:r>
        <w:t>1. **Escucha la historia**: Escucha atentamente la narración de la Fiesta de la Primavera. Anota las palabras o frases que no entiendas.</w:t>
        <w:br/>
        <w:t>2. **Discusión**: Conversa con un compañero sobre lo que más te llamó la atención de esta celebración. ¿Hay algo similar en tu cultura?</w:t>
        <w:br/>
        <w:t>3. **Dibuja la escena**: Intenta dibujar un momento de la fiesta que te haya impresionado durante la narración. Esto te ayudará a visualizar y recordar mejor la historia.</w:t>
      </w:r>
    </w:p>
    <w:p>
      <w:r>
        <w:t>## La Leyenda del Cid</w:t>
      </w:r>
    </w:p>
    <w:p>
      <w:r>
        <w:t>La leyenda del Cid es una de las más famosas de la literatura española. Rodrigo Díaz de Vivar, conocido como el Cid, fue un caballero que vivió en la Edad Media y que se convirtió en un héroe nacional. Según la leyenda, el Cid fue desterrado de su tierra por el rey Alfonso VI y, en su exilio, luchó contra los moros en varias batallas. Su valentía y honor hicieron que ganara el respeto de sus enemigos, así como la lealtad de sus hombres.</w:t>
      </w:r>
    </w:p>
    <w:p>
      <w:r>
        <w:t>Una de las batallas más célebres fue la de Valencia, donde el Cid logró conquistar la ciudad y se convirtió en su líder. Sin embargo, su historia no solo está marcada por la guerra, sino también por el amor y la lealtad hacia su familia. A pesar de las adversidades, el Cid siempre mantuvo su código de honor, lo que le ha valido un lugar en el corazón del pueblo español.</w:t>
      </w:r>
    </w:p>
    <w:p>
      <w:r>
        <w:t>### Actividad</w:t>
      </w:r>
    </w:p>
    <w:p>
      <w:r>
        <w:t>1. **Escucha la leyenda**: Presta atención a los detalles de la historia del Cid. ¿Qué cualidades valoras más de este personaje?</w:t>
        <w:br/>
        <w:t>2. **Debate**: Habla con un amigo sobre la importancia de la lealtad en las relaciones. ¿Cómo se refleja esto en la historia del Cid?</w:t>
        <w:br/>
        <w:t>3. **Crea tu propia leyenda**: Escribe una breve leyenda inspirada en el Cid, pero ambientada en tu comunidad. Esto te ayudará a conectar con la narración y a practicar tu escritura.</w:t>
      </w:r>
    </w:p>
    <w:p>
      <w:r>
        <w:t>## La Tradición del Día de Muertos</w:t>
      </w:r>
    </w:p>
    <w:p>
      <w:r>
        <w:t>El Día de Muertos es una de las tradiciones más emblemáticas de México. Cada año, el 1 y 2 de noviembre, los mexicanos honran a sus seres queridos que han fallecido. Durante estas fechas, las familias preparan altares en sus hogares y en los cementerios, adornándolos con flores, velas y fotografías de los difuntos. La ofrenda incluye alimentos y bebidas favoritos de los fallecidos, creando un ambiente de celebración y recuerdo.</w:t>
      </w:r>
    </w:p>
    <w:p>
      <w:r>
        <w:t>Las calaveras de azúcar y los papel picado son símbolos icónicos de esta festividad. Aunque la muerte es un tema delicado, en el Día de Muertos se celebra la vida y se recuerda a aquellos que han partido. Las calles se llenan de color y música, y la comunidad se une en un acto de amor y respeto.</w:t>
      </w:r>
    </w:p>
    <w:p>
      <w:r>
        <w:t>### Actividad</w:t>
      </w:r>
    </w:p>
    <w:p>
      <w:r>
        <w:t>1. **Escucha sobre el Día de Muertos**: Presta atención a la narración de esta tradición. ¿Cuál es tu parte favorita de la celebración?</w:t>
        <w:br/>
        <w:t>2. **Comparación cultural**: ¿Existen festividades similares en tu país? Compara y contrasta el Día de Muertos con una celebración de tu cultura.</w:t>
        <w:br/>
        <w:t>3. **Elabora una ofrenda**: Si es posible, crea una pequeña ofrenda en casa para un ser querido. Esto te permitirá conectar emocionalmente con la tradición y practicar el vocabulario relacionado.</w:t>
      </w:r>
    </w:p>
    <w:p>
      <w:r>
        <w:t>## El Mercado de San Telmo</w:t>
      </w:r>
    </w:p>
    <w:p>
      <w:r>
        <w:t>En el corazón de Buenos Aires, Argentina, se encuentra el Mercado de San Telmo, un lugar lleno de vida y color. Cada domingo, este mercado se convierte en un punto de encuentro para turistas y locales. Se pueden encontrar antigüedades, artesanías y, por supuesto, una variedad deliciosa de comidas típicas. Desde empanadas hasta helados artesanales, el mercado ofrece una experiencia sensorial única.</w:t>
      </w:r>
    </w:p>
    <w:p>
      <w:r>
        <w:t>Además de las compras, el mercado es famoso por sus espectáculos de tango. En cada esquina, se pueden ver parejas bailando al ritmo de la música, lo que atrae a multitud de curiosos. Este ambiente festivo y acogedor refleja la rica cultura argentina y su amor por la música y la danza.</w:t>
      </w:r>
    </w:p>
    <w:p>
      <w:r>
        <w:t>### Actividad</w:t>
      </w:r>
    </w:p>
    <w:p>
      <w:r>
        <w:t xml:space="preserve">1. **Escucha sobre el Mercado de San Telmo**: Anota los diferentes productos y actividades que se mencionan en la historia. </w:t>
        <w:br/>
        <w:t>2. **Planifica una visita**: Investiga sobre el Mercado de San Telmo y planifica una visita virtual o real. ¿Qué te gustaría probar o ver allí?</w:t>
        <w:br/>
        <w:t>3. **Comparte tu experiencia**: Si has visitado algún mercado similar, comparte tu experiencia con tus compañeros y describe lo que más te gustó.</w:t>
      </w:r>
    </w:p>
    <w:p>
      <w:r>
        <w:t>## Checklist para Mejorar la Comprensión Auditiva</w:t>
      </w:r>
    </w:p>
    <w:p>
      <w:r>
        <w:t>Para maximizar los beneficios de las historias que has escuchado, sigue este sencillo checklist que te ayudará a estructurar tu aprendizaje:</w:t>
      </w:r>
    </w:p>
    <w:p>
      <w:r>
        <w:t>1. **Escucha activa**: Dedica tiempo a escuchar cada historia sin distracciones. Presta atención a los detalles y anota cualquier palabra o expresión que no comprendas.</w:t>
        <w:br/>
        <w:t>2. **Repetición y práctica**: Escucha las historias varias veces. La repetición es clave para mejorar la memoria auditiva y la pronunciación. Intenta repetir las frases o palabras que te resulten desafiantes.</w:t>
        <w:br/>
        <w:t>3. **Interacción cultural**: Comparte lo que has aprendido con amigos o compañeros. Discutir las historias y sus significados enriquecerá tu comprensión y te permitirá practicar el idioma de manera más efectiva.</w:t>
      </w:r>
    </w:p>
    <w:p>
      <w:r>
        <w:t>### Acción Práctica</w:t>
      </w:r>
    </w:p>
    <w:p>
      <w:r>
        <w:t>Para consolidar lo aprendido en este capítulo, sigue estos tres pasos:</w:t>
      </w:r>
    </w:p>
    <w:p>
      <w:r>
        <w:t>1. **Selecciona una historia**: Escoge una de las historias presentadas y escúchala varias veces. Anota las partes que te resulten más interesantes.</w:t>
        <w:br/>
        <w:t>2. **Practica en voz alta**: Repite las frases en voz alta, intentando imitar la entonación y pronunciación de los hablantes nativos.</w:t>
        <w:br/>
        <w:t>3. **Crea un diálogo**: Con un compañero, elige un tema de las historias y representen un diálogo. Esto te ayudará a practicar la escucha y la expresión oral en un contexto divertido.</w:t>
      </w:r>
    </w:p>
    <w:p>
      <w:r>
        <w:t>Al aplicar estas estrategias, no solo mejorarás tu comprensión auditiva, sino que también disfrutarás del proceso de aprendizaje. Recuerda que cada historia que escuchas es una oportunidad para aprender, crecer y conectarte con la rica diversidad del mundo hispanohablante. ¡Sigue adelante y disfruta del viaje!</w:t>
      </w:r>
    </w:p>
    <w:p>
      <w:pPr>
        <w:pStyle w:val="Heading1"/>
      </w:pPr>
      <w:r>
        <w:t>Chapter 7: **Juegos de Escucha Divertidos**</w:t>
      </w:r>
    </w:p>
    <w:p>
      <w:r>
        <w:t># Juegos de Escucha Divertidos</w:t>
      </w:r>
    </w:p>
    <w:p>
      <w:r>
        <w:t>La comprensión auditiva es una habilidad crucial en el aprendizaje de un nuevo idioma, y una de las mejores maneras de desarrollarla es a través de juegos de escucha. Estos juegos no solo son entretenidos, sino que también ofrecen un enfoque práctico para mejorar tu capacidad de entender el español hablado. En este capítulo, exploraremos diversas actividades y ejercicios que te permitirán afinar tu oído, al mismo tiempo que te diviertes. ¡Prepárate para sumergirte en el mundo de los juegos de escucha!</w:t>
      </w:r>
    </w:p>
    <w:p>
      <w:r>
        <w:t>## 1. Escucha Activa con Canciones</w:t>
      </w:r>
    </w:p>
    <w:p>
      <w:r>
        <w:t>Uno de los métodos más populares para mejorar la comprensión auditiva es a través de la música. Escuchar canciones en español no solo es entretenido, sino que también te permite familiarizarte con la pronunciación, el ritmo y la entonación del idioma.</w:t>
      </w:r>
    </w:p>
    <w:p>
      <w:r>
        <w:t>### Selección de Canciones</w:t>
      </w:r>
    </w:p>
    <w:p>
      <w:r>
        <w:t>Elige canciones que te gusten y que tengan letras claras. Puedes comenzar con géneros populares como el pop latino o la salsa, donde las letras suelen ser más accesibles. Artistas como Shakira, Juanes o Pablo Alborán son opciones ideales. Una buena práctica es buscar la letra de la canción mientras la escuchas. Esto te ayudará a identificar las palabras y frases que no entiendas.</w:t>
      </w:r>
    </w:p>
    <w:p>
      <w:r>
        <w:t>### Actividades Sugeridas</w:t>
      </w:r>
    </w:p>
    <w:p>
      <w:r>
        <w:t>Después de escuchar la canción, realiza las siguientes actividades:</w:t>
      </w:r>
    </w:p>
    <w:p>
      <w:r>
        <w:t>1. **Completa la Letra**: Imprime la letra de la canción con algunas palabras omitidas. Escucha la canción y completa las palabras que faltan.</w:t>
        <w:br/>
        <w:t>2. **Traducción de Frases**: Escoge tres frases de la canción que te parezcan interesantes y tradúcelas al español. Esto te ayudará a comprender mejor el significado y el uso de las palabras en contexto.</w:t>
        <w:br/>
        <w:t>3. **Crea tu Propia Canción**: Intenta escribir una pequeña estrofa inspirada en la canción que escuchaste. Usa el vocabulario nuevo que aprendiste.</w:t>
      </w:r>
    </w:p>
    <w:p>
      <w:r>
        <w:t>### Caso de Estudio: La Fiesta Musical</w:t>
      </w:r>
    </w:p>
    <w:p>
      <w:r>
        <w:t>Un grupo de estudiantes de español en una universidad de Buenos Aires decidió utilizar la música como herramienta de aprendizaje. Cada semana, seleccionaban una canción en español y realizaban estas actividades. Al cabo de un mes, notaron una mejora significativa en su comprensión auditiva y su vocabulario. La música se convirtió en el hilo conductor de sus encuentros, y pronto comenzaron a compartir sus propias creaciones musicales. ¡Una manera divertida de aprender, sin duda!</w:t>
      </w:r>
    </w:p>
    <w:p>
      <w:r>
        <w:t>## 2. Juegos de Rol en Conversaciones</w:t>
      </w:r>
    </w:p>
    <w:p>
      <w:r>
        <w:t>Los juegos de rol son una excelente manera de practicar la escucha y la expresión oral. En este tipo de actividad, los participantes asumen diferentes roles y deben interactuar entre sí, lo que simula situaciones de la vida real.</w:t>
      </w:r>
    </w:p>
    <w:p>
      <w:r>
        <w:t>### Ejercicio de Juegos de Rol</w:t>
      </w:r>
    </w:p>
    <w:p>
      <w:r>
        <w:t>Para llevar a cabo un juego de rol, selecciona un tema que sea de interés para ti y tus compañeros. Puede ser algo tan simple como pedir comida en un restaurante o tan complejo como negociar un contrato de trabajo. Aquí tienes algunos pasos a seguir:</w:t>
      </w:r>
    </w:p>
    <w:p>
      <w:r>
        <w:t>1. **Definición de Roles**: Asigna roles a cada participante. Por ejemplo, si estás en un restaurante, puedes tener un cliente, un camarero y un chef.</w:t>
        <w:br/>
        <w:t>2. **Escucha Activa**: Durante el juego, es crucial prestar atención a lo que dicen los demás. Esto te ayudará a responder de manera adecuada y a mantener la conversación fluida.</w:t>
        <w:br/>
        <w:t>3. **Feedback Constructivo**: Después de cada sesión, discute con tus compañeros sobre lo que funcionó bien y lo que se puede mejorar. Esto no solo refuerza el aprendizaje, sino que también fomenta un ambiente de apoyo.</w:t>
      </w:r>
    </w:p>
    <w:p>
      <w:r>
        <w:t>### Ejemplo Práctico: La Cena de Negocios</w:t>
      </w:r>
    </w:p>
    <w:p>
      <w:r>
        <w:t>Imaginemos que un grupo de amigos decide organizar una cena de negocios ficticia. Uno de ellos actúa como el profesor de español, mientras que los demás son empresarios que intentan cerrar un trato. Durante la cena, deben intercambiar información, hacer preguntas y responder a las inquietudes del "cliente". Al final de la noche, reflexionan juntos sobre el vocabulario aprendido y las frases útiles que surgieron durante la conversación. Este tipo de actividad no solo mejora la escucha, sino que también fortalece las habilidades interpersonales.</w:t>
      </w:r>
    </w:p>
    <w:p>
      <w:r>
        <w:t>## 3. Escucha y Responde</w:t>
      </w:r>
    </w:p>
    <w:p>
      <w:r>
        <w:t>Otro juego eficaz para mejorar la comprensión auditiva es el "escucha y responde". Este ejercicio implica escuchar una grabación y luego responder a preguntas sobre el contenido.</w:t>
      </w:r>
    </w:p>
    <w:p>
      <w:r>
        <w:t>### Cómo Implementar el Juego</w:t>
      </w:r>
    </w:p>
    <w:p>
      <w:r>
        <w:t>Para comenzar, elige un audio que sea adecuado para tu nivel de español. Puede ser un podcast, una entrevista o un fragmento de una película. Aquí tienes algunos pasos para llevar a cabo esta actividad:</w:t>
      </w:r>
    </w:p>
    <w:p>
      <w:r>
        <w:t>1. **Escucha Inicial**: Escucha el audio sin interrupciones. Intenta captar la idea general y los puntos principales.</w:t>
        <w:br/>
        <w:t>2. **Preguntas de Comprensión**: Después de escuchar, haz una lista de preguntas sobre el contenido. Pueden ser preguntas de opción múltiple, verdadero o falso, o preguntas abiertas.</w:t>
        <w:br/>
        <w:t>3. **Discusión en Grupo**: Reúne a tus compañeros y discute las respuestas. Esto no solo te ayudará a aclarar dudas, sino que también fomentará un debate enriquecedor.</w:t>
      </w:r>
    </w:p>
    <w:p>
      <w:r>
        <w:t>### Caso Local: El Podcast de la Ciudad</w:t>
      </w:r>
    </w:p>
    <w:p>
      <w:r>
        <w:t>En una comunidad de aprendizaje en Madrid, los estudiantes decidieron crear un club de escucha donde se reunían semanalmente para escuchar un podcast sobre temas de actualidad en España. Cada semana, uno de ellos se encargaba de seleccionar el episodio y preparar preguntas para el grupo. Esta dinámica no solo mejoró su escucha, sino que también les permitió estar al tanto de las noticias y debates sociales en español.</w:t>
      </w:r>
    </w:p>
    <w:p>
      <w:r>
        <w:t>## 4. Juegos de Palabras</w:t>
      </w:r>
    </w:p>
    <w:p>
      <w:r>
        <w:t>Los juegos de palabras son una forma divertida de practicar y mejorar tu comprensión auditiva. Existen muchos tipos de juegos, desde crucigramas hasta juegos de mesa que desafían tu capacidad de escuchar y comprender.</w:t>
      </w:r>
    </w:p>
    <w:p>
      <w:r>
        <w:t>### Actividades Sugeridas</w:t>
      </w:r>
    </w:p>
    <w:p>
      <w:r>
        <w:t>1. **Ahorcado**: Juega al ahorcado con palabras en español. Escoge una palabra relacionada con un tema que estés estudiando. Tus compañeros deben hacer preguntas sobre las letras para adivinar la palabra. Este juego promueve la escucha activa y el uso del vocabulario.</w:t>
        <w:br/>
        <w:t xml:space="preserve">   </w:t>
        <w:br/>
        <w:t>2. **Simon Dice**: Jugar a "Simón dice" en español es una excelente forma de practicar comandos y frases simples. El líder da instrucciones, y los participantes deben seguirlas solo si comienzan con "Simón dice". Esto hace que todos presten atención a la lengua hablada.</w:t>
      </w:r>
    </w:p>
    <w:p>
      <w:r>
        <w:t>3. **Bingo de Palabras**: Crea cartones de bingo con palabras o frases en español. Escucha un audio o una conversación, y marca las palabras que oigas. El primero en completar una línea gana.</w:t>
      </w:r>
    </w:p>
    <w:p>
      <w:r>
        <w:t>### Reflexión Final</w:t>
      </w:r>
    </w:p>
    <w:p>
      <w:r>
        <w:t>Los juegos de palabras no solo son entretenidos, sino que también son herramientas efectivas para mejorar la comprensión auditiva. Al jugar, estás practicando sin darte cuenta, lo que hace que el aprendizaje sea más fluido y menos estresante.</w:t>
      </w:r>
    </w:p>
    <w:p>
      <w:r>
        <w:t>## 5. Proyectos Colaborativos de Escucha</w:t>
      </w:r>
    </w:p>
    <w:p>
      <w:r>
        <w:t>Los proyectos colaborativos son una manera excelente de aplicar lo que has aprendido en un contexto práctico. Al trabajar en grupo, puedes compartir ideas, aprender de los demás y mejorar tu comprensión auditiva.</w:t>
      </w:r>
    </w:p>
    <w:p>
      <w:r>
        <w:t>### Ejemplo de Proyecto</w:t>
      </w:r>
    </w:p>
    <w:p>
      <w:r>
        <w:t>Organiza un proyecto en el que tú y tus compañeros deban crear un mini-documental sobre un tema de interés común. Aquí tienes algunas ideas:</w:t>
      </w:r>
    </w:p>
    <w:p>
      <w:r>
        <w:t>1. **Investigación**: Cada miembro del grupo investiga un aspecto del tema seleccionado. Por ejemplo, si el tema es la comida típica de un país hispanohablante, cada uno puede investigar un plato diferente.</w:t>
        <w:br/>
        <w:t xml:space="preserve">   </w:t>
        <w:br/>
        <w:t>2. **Entrevistas**: Graba entrevistas con hablantes nativos o expertos en el tema. Aquí es donde la comprensión auditiva entra en juego: debes escuchar atentamente para formular preguntas relevantes y seguir el hilo de la conversación.</w:t>
      </w:r>
    </w:p>
    <w:p>
      <w:r>
        <w:t>3. **Presentación**: Al final, presenten su mini-documental al resto de la clase o en un evento comunitario. Esto no solo refuerza la escucha, sino que también fomenta el trabajo en equipo y la creatividad.</w:t>
      </w:r>
    </w:p>
    <w:p>
      <w:r>
        <w:t>### Conclusiones sobre el Aprendizaje Colaborativo</w:t>
      </w:r>
    </w:p>
    <w:p>
      <w:r>
        <w:t>Los proyectos colaborativos no solo son una forma divertida de aprender, sino que también promueven la socialización y el intercambio de ideas. Al colaborar con otros, puedes mejorar tu comprensión auditiva de manera significativa y disfrutar del proceso de aprendizaje.</w:t>
      </w:r>
    </w:p>
    <w:p>
      <w:r>
        <w:t>## Checklist de Acciones Concretas</w:t>
      </w:r>
    </w:p>
    <w:p>
      <w:r>
        <w:t>Para consolidar lo aprendido en este capítulo, aquí tienes una lista de acciones concretas que puedes seguir:</w:t>
      </w:r>
    </w:p>
    <w:p>
      <w:r>
        <w:t>1. **Selecciona un juego de escucha**: Escoge uno de los juegos propuestos en este capítulo y practícalo con amigos o compañeros de clase.</w:t>
        <w:br/>
        <w:t>2. **Crea un club de escucha**: Organiza un grupo donde se escuchen podcasts o canciones en español y discutan las ideas clave.</w:t>
        <w:br/>
        <w:t>3. **Participa en un juego de rol**: Encuentra un compañero y elige un escenario para representar. Practica la escucha y la respuesta en un contexto divertido.</w:t>
      </w:r>
    </w:p>
    <w:p>
      <w:r>
        <w:t>## Acción Práctica</w:t>
      </w:r>
    </w:p>
    <w:p>
      <w:r>
        <w:t>Para aplicar lo aprendido, sigue estos tres pasos:</w:t>
      </w:r>
    </w:p>
    <w:p>
      <w:r>
        <w:t>1. **Elige una canción o un audio**: Escoge un material que te guste y escúchalo varias veces.</w:t>
        <w:br/>
        <w:t>2. **Realiza actividades de comprensión**: Completa las actividades sugeridas, como traducir frases o responder preguntas.</w:t>
        <w:br/>
        <w:t>3. **Comparte tus aprendizajes**: Discute con amigos sobre lo que has aprendido y cómo puedes aplicar el vocabulario en situaciones reales.</w:t>
      </w:r>
    </w:p>
    <w:p>
      <w:r>
        <w:t>Recuerda que cada juego de escucha es una oportunidad para mejorar tu comprensión auditiva y disfrutar del idioma español. ¡Diviértete mientras aprendes!</w:t>
      </w:r>
    </w:p>
    <w:p>
      <w:pPr>
        <w:pStyle w:val="Heading1"/>
      </w:pPr>
      <w:r>
        <w:t>Chapter 8: **Entrevistas y Conversaciones**</w:t>
      </w:r>
    </w:p>
    <w:p>
      <w:r>
        <w:t># Entrevistas y Conversaciones</w:t>
      </w:r>
    </w:p>
    <w:p>
      <w:r>
        <w:t>La comprensión auditiva es una de las habilidades más desafiantes para quienes están aprendiendo español. Escuchar entrevistas y conversaciones reales te permite familiarizarte con diferentes acentos, velocidades de habla y vocabulario. En este capítulo, exploraremos cómo estas experiencias auditivas pueden mejorar tu habilidad para entender el español y, al mismo tiempo, te brindaremos ejercicios prácticos que harán de este proceso algo divertido y efectivo.</w:t>
      </w:r>
    </w:p>
    <w:p>
      <w:r>
        <w:t>## La Importancia de Escuchar Conversaciones Reales</w:t>
      </w:r>
    </w:p>
    <w:p>
      <w:r>
        <w:t>Escuchar entrevistas y conversaciones auténticas es fundamental para desarrollar una comprensión más profunda del idioma. A diferencia de los audios estructurados, las conversaciones reales incluyen interrupciones, modismos y expresiones coloquiales que a menudo no se enseñan en el aula. Esto no solo enriquece tu vocabulario, sino que también te ayuda a captar el contexto cultural que rodea el idioma.</w:t>
      </w:r>
    </w:p>
    <w:p>
      <w:r>
        <w:t>Además, las entrevistas suelen presentar a hablantes con diferentes acentos y estilos de comunicación. Por ejemplo, si escuchas una entrevista con un periodista español y otra con un argentino, notarás diferencias en la pronunciación y en el uso de ciertas palabras. Este tipo de exposición variada es crucial para ajustarte a las diferentes formas en que se habla el español en el mundo.</w:t>
      </w:r>
    </w:p>
    <w:p>
      <w:r>
        <w:t>### Ejemplo Localizado: Entrevista a un Chef Local</w:t>
      </w:r>
    </w:p>
    <w:p>
      <w:r>
        <w:t>Imaginemos que decides escuchar una entrevista con un chef de un restaurante famoso en Madrid. Durante la conversación, el chef comparte anécdotas sobre su infancia, sus influencias culinarias y su filosofía de cocina. Al escuchar, no solo te enfrentas al vocabulario específico de la gastronomía, sino que también te adentras en su historia personal y en el contexto cultural español.</w:t>
      </w:r>
    </w:p>
    <w:p>
      <w:r>
        <w:t>Cuando escuchas este tipo de entrevistas, puedes ejercitar tu comprensión auditiva de varias maneras. Por ejemplo, puedes tomar notas sobre los ingredientes que menciona o las técnicas de cocina que usa. Luego, puedes investigar más sobre estas técnicas o incluso intentar replicar alguna de sus recetas en casa. Este enfoque no solo te ayuda a mejorar tu español, sino que también te permite hacer conexiones culturales significativas.</w:t>
      </w:r>
    </w:p>
    <w:p>
      <w:r>
        <w:t>## Estrategias para Mejorar la Comprensión Auditiva</w:t>
      </w:r>
    </w:p>
    <w:p>
      <w:r>
        <w:t>La comprensión auditiva no se mejora de la noche a la mañana. Requiere práctica y estrategias efectivas. Aquí te presentamos algunas técnicas que puedes aplicar al escuchar entrevistas y conversaciones.</w:t>
      </w:r>
    </w:p>
    <w:p>
      <w:r>
        <w:t>### Escuchar con Propósito</w:t>
      </w:r>
    </w:p>
    <w:p>
      <w:r>
        <w:t>Antes de comenzar a escuchar, establece un objetivo claro. Pregúntate: ¿Qué espero aprender de esta conversación? Puede ser un tema específico, un vocabulario nuevo o la forma en que se expresa la gente en situaciones cotidianas. Este enfoque te ayudará a mantener la atención y a concentrarte en los detalles que realmente importan.</w:t>
      </w:r>
    </w:p>
    <w:p>
      <w:r>
        <w:t>Por ejemplo, si decides escuchar una entrevista sobre sostenibilidad y medio ambiente, tu objetivo podría ser comprender cómo el entrevistado describe las iniciativas que su empresa está implementando. Esto te permitirá identificar vocabulario relacionado con el tema y comprender mejor las opiniones y argumentos presentados.</w:t>
      </w:r>
    </w:p>
    <w:p>
      <w:r>
        <w:t>### Repetición y Revisión</w:t>
      </w:r>
    </w:p>
    <w:p>
      <w:r>
        <w:t>Escuchar el mismo audio varias veces es una técnica poderosa. La primera vez que escuchas, puedes concentrarte en captar la idea general. En las siguientes escuchas, intenta identificar palabras y frases específicas. La repetición ayuda a que la información se asiente en tu memoria y te permite notar detalles que quizás pasaste por alto en la primera escucha.</w:t>
      </w:r>
    </w:p>
    <w:p>
      <w:r>
        <w:t>Imagina que estás escuchando una conversación entre dos amigos sobre sus vacaciones. En la primera escucha, tal vez solo comprendas que están hablando de un destino turístico. En la segunda, podrías captar detalles sobre la comida que probaron o las actividades que realizaron. En la tercera, podrías incluso empezar a notar el uso de expresiones coloquiales y modismos que enriquecen el diálogo.</w:t>
      </w:r>
    </w:p>
    <w:p>
      <w:r>
        <w:t>## Ejercicios Prácticos para Escuchar Entrevistas</w:t>
      </w:r>
    </w:p>
    <w:p>
      <w:r>
        <w:t>Para llevar a cabo lo que hemos aprendido, aquí van algunos ejercicios prácticos que puedes realizar con entrevistas y conversaciones.</w:t>
      </w:r>
    </w:p>
    <w:p>
      <w:r>
        <w:t>### Entrevista Simulada</w:t>
      </w:r>
    </w:p>
    <w:p>
      <w:r>
        <w:t>Organiza una entrevista simulada con un compañero. Elige un tema que ambos conozcan bien y prepárense para discutirlo. Uno de ustedes puede ser el entrevistador y el otro, el entrevistado. Esto no solo te ayudará a practicar la escucha activa, sino también a mejorar tus habilidades de respuesta.</w:t>
      </w:r>
    </w:p>
    <w:p>
      <w:r>
        <w:t>Por ejemplo, si estás interesado en la música, podrías simular una entrevista con un músico local. Pregunta sobre sus influencias, su proceso creativo y su experiencia en la industria. Esto te permitirá escuchar respuestas en un contexto más dinámico y realista.</w:t>
      </w:r>
    </w:p>
    <w:p>
      <w:r>
        <w:t>### Análisis de Podcasts</w:t>
      </w:r>
    </w:p>
    <w:p>
      <w:r>
        <w:t>Los podcasts son una excelente herramienta para practicar la comprensión auditiva. Escoge un episodio de un podcast que te interese y escucha atentamente. Después de la escucha, resume lo que has entendido y discútelo con alguien más. Esto te ayudará a reforzar lo que has aprendido y a identificar áreas en las que necesitas mejorar.</w:t>
      </w:r>
    </w:p>
    <w:p>
      <w:r>
        <w:t>Además, muchos podcasts ofrecen transcripciones de los episodios. Puedes utilizarlas como referencia para seguir el audio y entender mejor lo que se dice. Usar la transcripción también te permite ver el vocabulario escrito y asociarlo con su pronunciación.</w:t>
      </w:r>
    </w:p>
    <w:p>
      <w:r>
        <w:t>## Checklist de Acciones Concretas</w:t>
      </w:r>
    </w:p>
    <w:p>
      <w:r>
        <w:t>Para consolidar lo aprendido en este capítulo, aquí tienes una lista de acciones concretas que puedes seguir:</w:t>
      </w:r>
    </w:p>
    <w:p>
      <w:r>
        <w:t>1. **Selecciona una entrevista o podcast**: Escoge un episodio que te interese y escúchalo con atención.</w:t>
        <w:br/>
        <w:t xml:space="preserve">   </w:t>
        <w:br/>
        <w:t>2. **Realiza un resumen**: Después de escuchar, escribe un breve resumen de lo que entendiste, incluyendo las ideas principales y el vocabulario nuevo que aprendiste.</w:t>
      </w:r>
    </w:p>
    <w:p>
      <w:r>
        <w:t>3. **Practica con un compañero**: Organiza una sesión de escucha con un amigo. Escuchen el mismo audio y luego discutan sus impresiones y lo que aprendieron.</w:t>
      </w:r>
    </w:p>
    <w:p>
      <w:r>
        <w:t>## Acción Práctica</w:t>
      </w:r>
    </w:p>
    <w:p>
      <w:r>
        <w:t>Para aplicar lo aprendido, sigue estos tres pasos:</w:t>
      </w:r>
    </w:p>
    <w:p>
      <w:r>
        <w:t>1. **Elige un audio**: Encuentra una entrevista o un podcast que te intrigue y escúchalo sin distracciones.</w:t>
      </w:r>
    </w:p>
    <w:p>
      <w:r>
        <w:t>2. **Toma notas**: Anota palabras o frases que no entiendas y busca su significado. Asegúrate de identificar el contexto en el que se usan.</w:t>
      </w:r>
    </w:p>
    <w:p>
      <w:r>
        <w:t>3. **Discute tus hallazgos**: Comparte lo que aprendiste con alguien más. Esto no solo refuerza tu comprensión, sino que también te permite practicar el habla.</w:t>
      </w:r>
    </w:p>
    <w:p>
      <w:r>
        <w:t>Escuchar entrevistas y conversaciones es una forma efectiva de mejorar tu comprensión auditiva en español. Al participar activamente en el proceso de escucha y practicar con ejercicios reales, estarás en el camino correcto para convertirte en un hablante más competente y seguro. ¡Sigue adelante y diviértete mientras aprendes!</w:t>
      </w:r>
    </w:p>
    <w:p>
      <w:pPr>
        <w:pStyle w:val="Heading1"/>
      </w:pPr>
      <w:r>
        <w:t>Conclusion</w:t>
      </w:r>
    </w:p>
    <w:p>
      <w:r>
        <w:t>## Conclusión</w:t>
      </w:r>
    </w:p>
    <w:p>
      <w:r>
        <w:t>A lo largo de "Chino Fácil 7: Comprensión auditiva con ejercicios reales y divertidos", hemos explorado diversas estrategias y ejercicios que no solo han sido diseñados para mejorar tu comprensión auditiva, sino también para hacer del aprendizaje una experiencia entretenida y enriquecedora. La habilidad de comprender el idioma hablado es crucial para interactuar de manera efectiva en situaciones cotidianas y en contextos más complejos. En esta conclusión, nos detendremos a reflexionar sobre lo aprendido, cómo aplicar esas enseñanzas y cómo seguir avanzando en tu proceso de aprendizaje.</w:t>
      </w:r>
    </w:p>
    <w:p>
      <w:r>
        <w:t>### La importancia de la comprensión auditiva</w:t>
      </w:r>
    </w:p>
    <w:p>
      <w:r>
        <w:t>La comprensión auditiva es una de las habilidades más fundamentales que se pueden desarrollar al aprender un nuevo idioma. No se trata solo de escuchar, sino de comprender los matices, las emociones y las intenciones detrás de las palabras. Por ejemplo, imaginemos a María, una estudiante de español que al principio se sentía abrumada al escuchar conversaciones rápidas en español. Sin embargo, al aplicar las técnicas y ejercicios de este libro, comenzó a notar una mejora significativa. Al principio, solo podía captar palabras sueltas, pero con el tiempo y la práctica constante, pudo entender diálogos completos, lo que le permitió disfrutar de películas y conversaciones con hablantes nativos sin sentirse perdida.</w:t>
      </w:r>
    </w:p>
    <w:p>
      <w:r>
        <w:t>La habilidad de escuchar y comprender el idioma de manera efectiva no solo mejora tu capacidad de comunicación, sino que también te abre las puertas a nuevas culturas y experiencias. Cada conversación te ofrece una oportunidad de aprender y entender mejor el contexto en el que se desarrolla el idioma. Así, cada escucha se convierte en una lección valiosa.</w:t>
      </w:r>
    </w:p>
    <w:p>
      <w:r>
        <w:t>### Estrategias para seguir avanzando</w:t>
      </w:r>
    </w:p>
    <w:p>
      <w:r>
        <w:t>Ahora que has completado este recorrido, es vital que sigas practicando y aplicando lo que has aprendido. Aquí hay algunas estrategias que puedes implementar en tu rutina de aprendizaje:</w:t>
      </w:r>
    </w:p>
    <w:p>
      <w:r>
        <w:t>1. **Varía tus fuentes de escucha**: No te limites a un solo tipo de audio. Escucha podcasts, entrevistas, programas de radio y hasta audiolibros. La diversidad te permitirá acostumbrarte a diferentes acentos y estilos de habla. Por ejemplo, puedes escuchar un podcast semanal sobre historia en español y, a la vez, seguir un programa de entrevistas con celebridades. Esta mezcla te ayudará a mantener el interés y a mejorar tu capacidad de adaptación.</w:t>
      </w:r>
    </w:p>
    <w:p>
      <w:r>
        <w:t>2. **Incorpora la escucha activa**: No solo escuches pasivamente. Toma notas, haz resúmenes y discute lo que has escuchado. La escucha activa te ayudará a retener más información y a reflexionar sobre lo aprendido. Puedes crear un diario de escucha donde anotes tus impresiones y los nuevos vocabularios que has adquirido. Esto no solo refuerza tu memoria, sino que también te proporciona un recurso valioso al que puedes volver.</w:t>
      </w:r>
    </w:p>
    <w:p>
      <w:r>
        <w:t>3. **Busca compañeros de práctica**: Aprender en compañía puede ser mucho más motivador. Organiza sesiones de escucha con amigos o compañeros de clase. Pueden elegir un audio, escucharlo juntos y luego discutirlo. Este tipo de interacción no solo mejora la comprensión, sino que también te brinda la oportunidad de practicar el habla y la pronunciación en un ambiente de apoyo.</w:t>
      </w:r>
    </w:p>
    <w:p>
      <w:r>
        <w:t>### Recomendaciones finales</w:t>
      </w:r>
    </w:p>
    <w:p>
      <w:r>
        <w:t>Es fundamental que mantengas una actitud positiva y abierta hacia el aprendizaje. Es normal enfrentar desafíos y momentos de frustración, pero recuerda que cada pequeño avance cuenta. La perseverancia es clave y, con el tiempo, notarás cómo cada esfuerzo se traduce en mejoras significativas en tu comprensión auditiva.</w:t>
      </w:r>
    </w:p>
    <w:p>
      <w:r>
        <w:t>Aprovecha al máximo los recursos disponibles. Hay una vasta cantidad de materiales en línea, desde aplicaciones hasta canales de YouTube dedicados a la enseñanza del español. Sumérgete en ellos y utilízalos a tu favor. Cada nuevo recurso que descubras puede ser una herramienta valiosa en tu proceso de aprendizaje.</w:t>
      </w:r>
    </w:p>
    <w:p>
      <w:r>
        <w:t>### Checklist de acciones concretas</w:t>
      </w:r>
    </w:p>
    <w:p>
      <w:r>
        <w:t>Para asegurarte de que estás aplicando lo que has aprendido, aquí tienes una lista de acciones concretas que puedes seguir:</w:t>
      </w:r>
    </w:p>
    <w:p>
      <w:r>
        <w:t>1. **Selecciona un nuevo audio cada semana**: Elige un podcast o una entrevista que te intrigue y escúchalo completamente.</w:t>
        <w:br/>
        <w:t>2. **Escribe un resumen**: Después de escuchar, redacta un breve resumen que incluya las ideas principales y cualquier nuevo vocabulario.</w:t>
        <w:br/>
        <w:t>3. **Practica con un compañero**: Encuentra a alguien con quien puedas compartir y discutir lo que has aprendido, ya sea en persona o a través de plataformas virtuales.</w:t>
      </w:r>
    </w:p>
    <w:p>
      <w:r>
        <w:t>Al seguir este checklist, estarás en el camino correcto para seguir mejorando tu comprensión auditiva de manera divertida y efectiva.</w:t>
      </w:r>
    </w:p>
    <w:p>
      <w:r>
        <w:t>## Acción Práctica</w:t>
      </w:r>
    </w:p>
    <w:p>
      <w:r>
        <w:t>Para aplicar lo aprendido en este libro, sigue estos tres pasos:</w:t>
      </w:r>
    </w:p>
    <w:p>
      <w:r>
        <w:t>1. **Elige un audio**: Encuentra un episodio de un podcast o una entrevista que te interese y escúchalo sin distracciones.</w:t>
        <w:br/>
        <w:t>2. **Toma notas**: Anota palabras o frases que no entiendas y busca su significado, asegurándote de identificar el contexto.</w:t>
        <w:br/>
        <w:t>3. **Discute tus hallazgos**: Comparte lo que aprendiste con alguien más. Esto refuerza tu comprensión y te permite practicar el habla.</w:t>
      </w:r>
    </w:p>
    <w:p>
      <w:r>
        <w:t>Recuerda, el viaje de aprender un idioma es continuo. La práctica constante, la curiosidad y la interacción son tus mejores aliados en este proceso. ¡Sigue adelante y disfruta de cada paso que des en este emocionante camino del aprendizaje del español!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