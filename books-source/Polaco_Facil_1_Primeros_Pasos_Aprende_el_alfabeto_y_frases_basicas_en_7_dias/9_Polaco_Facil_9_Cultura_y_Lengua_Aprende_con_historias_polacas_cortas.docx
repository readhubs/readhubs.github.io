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Polaco Fácil 9: Cultura y Lengua — Aprende con historias polacas cortas</w:t>
      </w:r>
    </w:p>
    <w:p>
      <w:r>
        <w:t>By MICKY</w:t>
        <w:br/>
      </w:r>
    </w:p>
    <w:p>
      <w:r>
        <w:br w:type="page"/>
      </w:r>
    </w:p>
    <w:p>
      <w:pPr>
        <w:pStyle w:val="Heading1"/>
      </w:pPr>
      <w:r>
        <w:t>Table of Contents</w:t>
      </w:r>
    </w:p>
    <w:p>
      <w:r>
        <w:t>Introduction</w:t>
      </w:r>
    </w:p>
    <w:p>
      <w:r>
        <w:t>1. **Introducción a la Cultura Polaca**</w:t>
      </w:r>
    </w:p>
    <w:p>
      <w:r>
        <w:t>2. **El Alfabeto Polaco y su Pronunciación**</w:t>
      </w:r>
    </w:p>
    <w:p>
      <w:r>
        <w:t>3. **Cuentos Populares Polacos**</w:t>
      </w:r>
    </w:p>
    <w:p>
      <w:r>
        <w:t>4. **Festividades y Celebraciones**</w:t>
      </w:r>
    </w:p>
    <w:p>
      <w:r>
        <w:t>5. **La Gastronomía Polaca**</w:t>
      </w:r>
    </w:p>
    <w:p>
      <w:r>
        <w:t>6. **Personajes Históricos y Literarios**</w:t>
      </w:r>
    </w:p>
    <w:p>
      <w:r>
        <w:t>7. **El Arte y la Música en Polonia**</w:t>
      </w:r>
    </w:p>
    <w:p>
      <w:r>
        <w:t>8. **Frases y Expresiones Comunes**</w:t>
      </w:r>
    </w:p>
    <w:p>
      <w:r>
        <w:t>Conclusion</w:t>
      </w:r>
    </w:p>
    <w:p>
      <w:r>
        <w:br w:type="page"/>
      </w:r>
    </w:p>
    <w:p>
      <w:pPr>
        <w:pStyle w:val="Heading1"/>
      </w:pPr>
      <w:r>
        <w:t>Introduction</w:t>
      </w:r>
    </w:p>
    <w:p>
      <w:r>
        <w:t># Introducción</w:t>
      </w:r>
    </w:p>
    <w:p>
      <w:r>
        <w:t>Aprender un nuevo idioma es un viaje fascinante que va más allá de la simple memorización de palabras y reglas gramaticales. En "Polaco Fácil 9: Cultura y Lengua — Aprende con historias polacas cortas", te invitamos a explorar la riqueza de la lengua polaca a través de cuentos cautivadores que reflejan la cultura, la historia y el espíritu del pueblo polaco. Este libro no solo te proporcionará herramientas para mejorar tu nivel de polaco, sino que también te sumergirá en un mundo lleno de tradiciones, mitos y costumbres que dan vida al idioma.</w:t>
      </w:r>
    </w:p>
    <w:p>
      <w:r>
        <w:t>## El poder de la narrativa</w:t>
      </w:r>
    </w:p>
    <w:p>
      <w:r>
        <w:t>Las historias son un vehículo poderoso para el aprendizaje. Desde la infancia, nos han enseñado lecciones valiosas a través de cuentos de hadas, fábulas y relatos. En el contexto del aprendizaje de idiomas, este enfoque se convierte en un recurso aún más vital, ya que permite que los estudiantes no solo escuchen y lean, sino que también sientan y se conecten emocionalmente con el contenido. Las narrativas ofrecen contexto, lo que facilita la comprensión y la retención del vocabulario y las estructuras gramaticales.</w:t>
      </w:r>
    </w:p>
    <w:p>
      <w:r>
        <w:t>Por ejemplo, en una de las historias que encontrarás en este libro, un joven llamado Kuba se embarca en un viaje a través de las montañas de los Tatras. A lo largo de su aventura, se encuentra con personajes que reflejan diferentes aspectos de la cultura polaca, desde las tradiciones de la música folclórica hasta las costumbres culinarias. A medida que sigues sus pasos, no solo aprenderás nuevas palabras y frases, sino que también descubrirás la belleza y la diversidad de Polonia.</w:t>
      </w:r>
    </w:p>
    <w:p>
      <w:r>
        <w:t>## La conexión entre lengua y cultura</w:t>
      </w:r>
    </w:p>
    <w:p>
      <w:r>
        <w:t>La lengua es un espejo de la cultura de un país. Cada idioma tiene sus propias expresiones, modismos y formas de comunicarse que están intrínsecamente relacionadas con la historia y las costumbres de su pueblo. Al aprender polaco, te adentras en un mundo donde cada palabra tiene una historia, y cada expresión refleja una forma de ver la vida.</w:t>
      </w:r>
    </w:p>
    <w:p>
      <w:r>
        <w:t>Tomemos como ejemplo la frase polaca "Nie ma róży bez kolców", que se traduce como "No hay rosa sin espinas". Esta expresión encapsula una profunda filosofía que valora el sacrificio y el esfuerzo. Significa que, para disfrutar de las cosas bellas de la vida, a menudo hay que enfrentar dificultades y desafíos. Aprender estas expresiones no solo enriquecerá tu vocabulario, sino que también te permitirá entender mejor la forma de pensar de los polacos.</w:t>
      </w:r>
    </w:p>
    <w:p>
      <w:r>
        <w:t>## Estrategias para aprender con historias</w:t>
      </w:r>
    </w:p>
    <w:p>
      <w:r>
        <w:t>A medida que te embarques en tu viaje de aprendizaje con "Polaco Fácil 9", es esencial que adoptes estrategias efectivas para sacar el máximo provecho de cada historia. Aquí te presentamos un listado de acciones concretas que puedes implementar:</w:t>
      </w:r>
    </w:p>
    <w:p>
      <w:r>
        <w:t>1. **Lee activamente**: Mientras leas las historias, subraya o anota palabras y frases que no entiendas. Luego, busca su significado y practica su uso en oraciones propias.</w:t>
      </w:r>
    </w:p>
    <w:p>
      <w:r>
        <w:t>2. **Escucha y repite**: Si tienes acceso a grabaciones de las historias, escúchalas varias veces. La repetición te ayudará a mejorar tu pronunciación y fluidez. Repite en voz alta para practicar.</w:t>
      </w:r>
    </w:p>
    <w:p>
      <w:r>
        <w:t>3. **Comparte y discute**: Encuentra un compañero de estudio o únete a un grupo de conversación. Compartir lo que has aprendido y discutir las historias con otros te permitirá afianzar tus conocimientos y adquirir nuevas perspectivas.</w:t>
      </w:r>
    </w:p>
    <w:p>
      <w:r>
        <w:t>Implementando estas estrategias, no solo mejorarás tu dominio del idioma, sino que también disfrutarás del proceso de aprendizaje de manera más significativa.</w:t>
      </w:r>
    </w:p>
    <w:p>
      <w:r>
        <w:t>## La importancia de la práctica continua</w:t>
      </w:r>
    </w:p>
    <w:p>
      <w:r>
        <w:t>El aprendizaje de un idioma es un proceso continuo que requiere dedicación y práctica constante. A través de las historias en este libro, tendrás la oportunidad de interactuar con el polaco en un contexto que es a la vez entretenido y educativo. La clave es no rendirse y seguir explorando la lengua y la cultura.</w:t>
      </w:r>
    </w:p>
    <w:p>
      <w:r>
        <w:t>Además, el uso de historias cortas permite que la práctica sea más accesible. Puedes leer una historia en tu tiempo libre, reflexionar sobre ella y, poco a poco, acumular conocimientos que se integrarán en tu vocabulario y habilidades comunicativas. Con el tiempo, notarás cómo tu confianza en el uso del polaco crece, y estarás listo para sumergirte más en conversaciones reales.</w:t>
      </w:r>
    </w:p>
    <w:p>
      <w:r>
        <w:t>## Un camino lleno de descubrimientos</w:t>
      </w:r>
    </w:p>
    <w:p>
      <w:r>
        <w:t>Al final del día, aprender polaco no solo se trata de adquirir un nuevo idioma. Es una puerta abierta a una rica cultura llena de tradiciones, valores y un patrimonio único. Con cada historia que leas, te acercarás un poco más a la esencia de Polonia y a su gente. Desde las leyendas de los antiguos guerreros hasta las historias contemporáneas de amor y superación, cada relato es una oportunidad para conectar con el alma polaca.</w:t>
      </w:r>
    </w:p>
    <w:p>
      <w:r>
        <w:t>Así que, prepárate para descubrir, aprender y disfrutar. Cada página que pases será un paso más en tu viaje hacia la maestría del polaco y un entendimiento más profundo de su cultura.</w:t>
      </w:r>
    </w:p>
    <w:p>
      <w:r>
        <w:t>### Acción práctica</w:t>
      </w:r>
    </w:p>
    <w:p>
      <w:r>
        <w:t>1. **Lee una historia corta en polaco** y busca el significado de las palabras desconocidas.</w:t>
        <w:br/>
        <w:t>2. **Graba tu voz** leyendo un fragmento de la historia en polaco y compáralo con la pronunciación correcta.</w:t>
        <w:br/>
        <w:t>3. **Participa en una discusión** sobre la historia con un amigo o en un grupo de estudio.</w:t>
      </w:r>
    </w:p>
    <w:p>
      <w:r>
        <w:t>Con estos pasos, estarás en camino de convertirte en un hablante más competente y culturalmente consciente del polaco. ¡Buena suerte en tu aventura!</w:t>
      </w:r>
    </w:p>
    <w:p>
      <w:pPr>
        <w:pStyle w:val="Heading1"/>
      </w:pPr>
      <w:r>
        <w:t>Chapter 1: **Introducción a la Cultura Polaca**</w:t>
      </w:r>
    </w:p>
    <w:p>
      <w:r>
        <w:t># Introducción a la Cultura Polaca</w:t>
      </w:r>
    </w:p>
    <w:p>
      <w:r>
        <w:t>La cultura polaca es un mosaico vibrante de historias, tradiciones y costumbres que se han ido formando a lo largo de los siglos. Desde su rica herencia folklórica hasta sus contribuciones a la literatura y el arte, Polonia ofrece una diversidad cultural que merece ser explorada. Este capítulo se adentra en los aspectos más destacados de la cultura polaca, brindando un marco para comprender no solo la lengua, sino también el corazón y el alma de su gente.</w:t>
      </w:r>
    </w:p>
    <w:p>
      <w:r>
        <w:t>## La Historia como Pilar Cultural</w:t>
      </w:r>
    </w:p>
    <w:p>
      <w:r>
        <w:t>La historia de Polonia ha estado marcada por una serie de eventos significativos que han moldeado la identidad nacional. Desde la fundación del Reino de Polonia en el siglo X hasta las particiones del siglo XVIII y la lucha por la independencia en el siglo XX, cada período ha dejado su huella en la cultura.</w:t>
      </w:r>
    </w:p>
    <w:p>
      <w:r>
        <w:t>Uno de los eventos más relevantes fue la creación de la primera constitución de Europa, la Constitución del 3 de mayo de 1791. Este hito no solo simboliza un avance hacia la democracia, sino que también refleja la aspiración polaca de libertad y soberanía. Las celebraciones del 3 de mayo se llevan a cabo anualmente, con desfiles y eventos culturales que reviven el orgullo nacional. La historia se convierte en un hilo conductor que une a las generaciones y que se manifiesta en la literatura, el cine y la música polaca.</w:t>
      </w:r>
    </w:p>
    <w:p>
      <w:r>
        <w:t>La herencia histórica de Polonia también se puede ver en su arquitectura, que abarca desde castillos medievales hasta monumentos de la época comunista. Cada ciudad, como Cracovia o Varsovia, cuenta con historias y leyendas que narran el pasado y enriquecen la experiencia de cualquiera que las visite.</w:t>
      </w:r>
    </w:p>
    <w:p>
      <w:r>
        <w:t>## Tradiciones y Festividades</w:t>
      </w:r>
    </w:p>
    <w:p>
      <w:r>
        <w:t>Las tradiciones polacas son un reflejo de su identidad multicultural y de su conexión con la naturaleza y el ciclo de la vida. Las festividades, en particular, son momentos clave donde la comunidad se reúne para celebrar la vida, la fe y las estaciones.</w:t>
      </w:r>
    </w:p>
    <w:p>
      <w:r>
        <w:t>Una de las festividades más importantes es la Navidad, celebrada con una variedad de costumbres, como la cena de Nochebuena, conocida como Wigilia. Durante esta cena, se sirve un plato especial para cada invitado, y se deja un lugar vacío para un visitante inesperado. Este gesto simboliza la hospitalidad y la importancia de la familia en la cultura polaca.</w:t>
      </w:r>
    </w:p>
    <w:p>
      <w:r>
        <w:t>Otra festividad destacada es la Semana Santa, que se celebra con ritos y tradiciones que varían entre regiones. En algunas localidades, se llevan a cabo procesiones y se decoran los huevos de Pascua de formas elaboradas. La diversidad en las celebraciones locales muestra cómo las tradiciones se entrelazan con la historia y el entorno de cada comunidad.</w:t>
      </w:r>
    </w:p>
    <w:p>
      <w:r>
        <w:t>Las fiestas de verano, como la Noche de San Juan, también resaltan la conexión de los polacos con la naturaleza. Las fogatas, los bailes y los rituales de purificación son parte de una celebración que marca el solsticio de verano y la llegada del calor.</w:t>
      </w:r>
    </w:p>
    <w:p>
      <w:r>
        <w:t>## La Influencia de la Literatura y el Arte</w:t>
      </w:r>
    </w:p>
    <w:p>
      <w:r>
        <w:t>La literatura polaca es un pilar fundamental de la cultura nacional. Escritores como Adam Mickiewicz, Henryk Sienkiewicz y Wisława Szymborska han dejado una marca indeleble en el mundo literario. Sus obras no solo reflejan la realidad de la vida polaca, sino que también abordan temas universales como la libertad, la identidad y la lucha.</w:t>
      </w:r>
    </w:p>
    <w:p>
      <w:r>
        <w:t>Mickiewicz, considerado uno de los más grandes poetas de Polonia, escribió "Pan Tadeusz", una epopeya que captura la vida de la nobleza polaca en el siglo XIX. A través de su poesía, se puede sentir la melancolía y la esperanza que caracterizan el alma polaca.</w:t>
      </w:r>
    </w:p>
    <w:p>
      <w:r>
        <w:t>El arte visual también ha tenido un papel importante en la cultura polaca. Desde la pintura de la escuela de Cracovia hasta el modernismo de la pintura contemporánea, los artistas polacos han explorado su identidad y su relación con el mundo. La obra de Tamara de Lempicka, por ejemplo, combina la modernidad con el arte deco, simbolizando una época de cambio y renovación.</w:t>
      </w:r>
    </w:p>
    <w:p>
      <w:r>
        <w:t>Las galerías de arte y los museos en Polonia, como el Museo Nacional en Varsovia o el Museo de Arte Contemporáneo en Cracovia, ofrecen una mirada a esta rica tradición artística. Visitar estos espacios es una forma de conectar con la historia y la creatividad de un país que ha superado innumerables desafíos.</w:t>
      </w:r>
    </w:p>
    <w:p>
      <w:r>
        <w:t>## Gastronomía: Un Viaje a Través de los Sabores</w:t>
      </w:r>
    </w:p>
    <w:p>
      <w:r>
        <w:t>La gastronomía polaca es una parte esencial de su cultura, reflejando la diversidad de su historia y de sus regiones. Los platos tradicionales son un testimonio de la influencia de diversas culturas, desde las eslavas hasta las judías y alemanas.</w:t>
      </w:r>
    </w:p>
    <w:p>
      <w:r>
        <w:t>Uno de los platos más emblemáticos es el pierogi, una especie de empanadilla que se puede rellenar con una variedad de ingredientes, como patatas, queso o carne. Este plato se ha convertido en un símbolo de la cocina polaca y se disfruta durante todas las festividades. La preparación de pierogi es a menudo un evento familiar, donde varias generaciones se reúnen para amasar, rellenar y cocinar, creando un lazo que trasciende el mero acto de comer.</w:t>
      </w:r>
    </w:p>
    <w:p>
      <w:r>
        <w:t>Otro plato popular es el bigos, conocido como el "estofado de cazador". Este guiso, hecho con chucrut, carne y especias, simboliza la comida reconfortante que se sirve en los largos inviernos polacos. A menudo, se dice que cada familia tiene su propia receta de bigos, lo que añade un toque personal y único a este plato tradicional.</w:t>
      </w:r>
    </w:p>
    <w:p>
      <w:r>
        <w:t>La cultura del café y las pastelerías también es fundamental. En ciudades como Varsovia y Cracovia, las cafeterías son lugares de encuentro donde se puede disfrutar de un café acompañado de un pastel de manzana o un sernik (pastel de queso). Este ritual no solo es una forma de disfrutar de la gastronomía, sino también de socializar y conectar con otros.</w:t>
      </w:r>
    </w:p>
    <w:p>
      <w:r>
        <w:t>## Conclusión: Conectando con la Cultura Polaca</w:t>
      </w:r>
    </w:p>
    <w:p>
      <w:r>
        <w:t>Adentrarse en la cultura polaca es un viaje fascinante que va más allá de aprender el idioma. Al entender las tradiciones, la historia y las costumbres de Polonia, no solo se adquiere una mayor apreciación por el idioma, sino también por la gente que lo habla. La cultura polaca está viva y en constante evolución, y cada nuevo encuentro con sus tradiciones y su arte puede enriquecer nuestra propia experiencia de vida.</w:t>
      </w:r>
    </w:p>
    <w:p>
      <w:r>
        <w:t>### Checklist: Pasos para Conectar con la Cultura Polaca</w:t>
      </w:r>
    </w:p>
    <w:p>
      <w:r>
        <w:t>1. **Investiga sobre las festividades polacas**: Aprende sobre las celebraciones más importantes, como la Navidad y la Semana Santa. Considera participar en una celebración local si tienes la oportunidad.</w:t>
      </w:r>
    </w:p>
    <w:p>
      <w:r>
        <w:t>2. **Explora la literatura y el arte polaco**: Lee obras de autores polacos o visita museos de arte polaco. Esto te ayudará a comprender mejor las raíces culturales y la identidad del país.</w:t>
      </w:r>
    </w:p>
    <w:p>
      <w:r>
        <w:t>3. **Prueba la gastronomía polaca**: Intenta cocinar algún plato típico, como pierogi o bigos. Comparte la experiencia con amigos o familiares, creando un ambiente de celebración en tu propia casa.</w:t>
      </w:r>
    </w:p>
    <w:p>
      <w:r>
        <w:t>### Acción práctica</w:t>
      </w:r>
    </w:p>
    <w:p>
      <w:r>
        <w:t>- **Paso 1**: Elige una festividad polaca que te interese y haz una investigación sobre su historia y costumbres.</w:t>
        <w:br/>
        <w:t>- **Paso 2**: Encuentra una receta polaca y organiza una cena temática en casa, invitando a amigos para disfrutar juntos de la gastronomía polaca.</w:t>
        <w:br/>
        <w:t>- **Paso 3**: Lee un libro de un autor polaco y reflexiona sobre su contenido, compartiendo tus pensamientos con otros interesados en la cultura polaca.</w:t>
      </w:r>
    </w:p>
    <w:p>
      <w:r>
        <w:t>Adentrarse en la cultura polaca es una aventura emocionante que abrirá nuevas puertas y perspectivas en tu vida. ¡Empieza hoy mismo!</w:t>
      </w:r>
    </w:p>
    <w:p>
      <w:pPr>
        <w:pStyle w:val="Heading1"/>
      </w:pPr>
      <w:r>
        <w:t>Chapter 2: **El Alfabeto Polaco y su Pronunciación**</w:t>
      </w:r>
    </w:p>
    <w:p>
      <w:r>
        <w:t># El Alfabeto Polaco y su Pronunciación</w:t>
      </w:r>
    </w:p>
    <w:p>
      <w:r>
        <w:t>El alfabeto polaco es una herramienta fundamental para quienes desean aprender el idioma y sumergirse en la rica cultura de Polonia. Conocer las letras y sus sonidos no solo facilita la comunicación, sino que también permite apreciar la belleza de la lengua. En este capítulo, exploraremos el alfabeto polaco, su pronunciación y algunos ejemplos que te ayudarán a familiarizarte con él.</w:t>
      </w:r>
    </w:p>
    <w:p>
      <w:r>
        <w:t>## El Alfabeto Polaco: Una Introducción</w:t>
      </w:r>
    </w:p>
    <w:p>
      <w:r>
        <w:t>El alfabeto polaco consta de 32 letras, que incluyen algunas que pueden resultar desconocidas para los hablantes de español. A diferencia del español, donde el alfabeto se compone de 27 letras, el polaco tiene caracteres adicionales que representan sonidos específicos. Este alfabeto se basa en el alfabeto latino, pero incluye letras con diacríticos, lo que significa que algunas letras tienen acentos o marcas que alteran su pronunciación.</w:t>
      </w:r>
    </w:p>
    <w:p>
      <w:r>
        <w:t>Las letras en el alfabeto polaco son: A, Ą, B, C, Ć, D, E, Ę, F, G, H, I, J, K, L, Ł, M, N, Ń, O, Ó, P, R, S, Ś, T, U, W, Y, Z, Ź, y Ż. Al observar esta lista, se puede notar que hay varias letras que no existen en el alfabeto español, lo que significa que su pronunciación puede ser un reto al principio.</w:t>
      </w:r>
    </w:p>
    <w:p>
      <w:r>
        <w:t>Cada letra tiene un sonido característico. Por ejemplo, la letra "Ł" se pronuncia como una "w" en inglés, mientras que "Ś" tiene un sonido similar a "sh" en inglés. Por lo tanto, la familiarización con estos sonidos es crucial para una correcta pronunciación.</w:t>
      </w:r>
    </w:p>
    <w:p>
      <w:r>
        <w:t>## Pronunciación de las Vocales</w:t>
      </w:r>
    </w:p>
    <w:p>
      <w:r>
        <w:t>Las vocales en polaco pueden ser un poco diferentes de lo que estamos acostumbrados en español. En total, hay siete vocales: A, E, I, O, U, Y y las vocales nasales Ą y Ę. Vamos a desglosarlas una por una.</w:t>
      </w:r>
    </w:p>
    <w:p>
      <w:r>
        <w:t>1. **A**: Se pronuncia como en "casa".</w:t>
        <w:br/>
        <w:t>2. **E**: Tiene un sonido similar a la "e" en "mesa".</w:t>
        <w:br/>
        <w:t>3. **I**: Se pronuncia como en "sí", siempre claro y nítido.</w:t>
        <w:br/>
        <w:t>4. **O**: Suena como la "o" en "sol".</w:t>
        <w:br/>
        <w:t>5. **U**: Se pronuncia como la "u" en "luz".</w:t>
        <w:br/>
        <w:t>6. **Y**: Suena más como una "i" cerrada, similar al sonido "i" en "cima".</w:t>
        <w:br/>
        <w:t>7. **Ą**: Esta vocal nasal se pronuncia como una "a" con un ligero sonido nasal.</w:t>
        <w:br/>
        <w:t>8. **Ę**: Similar a "en" pero pronunciada con un toque nasal al final.</w:t>
      </w:r>
    </w:p>
    <w:p>
      <w:r>
        <w:t>Por ejemplo, la palabra "gąsior" (ganso) utiliza la vocal nasal "Ą". La correcta pronunciación de estas vocales es esencial, ya que la confusión entre ellas puede llevar a malentendidos.</w:t>
      </w:r>
    </w:p>
    <w:p>
      <w:r>
        <w:t>## Pronunciación de las Consonantes</w:t>
      </w:r>
    </w:p>
    <w:p>
      <w:r>
        <w:t>Las consonantes en polaco también presentan desafíos únicos. Algunas consonantes tienen sonidos que no están presentes en el español. A continuación, exploraremos algunas de las consonantes más notables.</w:t>
      </w:r>
    </w:p>
    <w:p>
      <w:r>
        <w:t>- **C**: Se pronuncia como "ts" en "tsunami" cuando está seguida por "i" o "e".</w:t>
        <w:br/>
        <w:t>- **Ć**: Suena como "ch" en "chico", pero es más suave.</w:t>
        <w:br/>
        <w:t>- **G**: Al igual que en español, se pronuncia como en "gato", pero en algunas palabras puede sonar como una "y" suave.</w:t>
        <w:br/>
        <w:t>- **Ł**: Como mencionamos anteriormente, se pronuncia como una "w" en inglés.</w:t>
        <w:br/>
        <w:t>- **Ń**: Es similar a "ny" en "caño". Este sonido nasal es característico del polaco.</w:t>
        <w:br/>
        <w:t>- **R**: Se pronuncia como una "r" vibrante, similar a la "r" en español, pero más marcada.</w:t>
        <w:br/>
        <w:t>- **S**: Se pronuncia como en "sopa", pero el sonido "Ś" es más suave, similar a "sh".</w:t>
      </w:r>
    </w:p>
    <w:p>
      <w:r>
        <w:t>Un ejemplo de palabra que incluye varias consonantes es "świeżo" (fresco), donde se pueden observar diferentes sonidos que son importantes para una correcta pronunciación.</w:t>
      </w:r>
    </w:p>
    <w:p>
      <w:r>
        <w:t>## Ejemplos Prácticos</w:t>
      </w:r>
    </w:p>
    <w:p>
      <w:r>
        <w:t>Para ayudarte a practicar la pronunciación del alfabeto polaco, aquí hay algunos ejemplos de palabras que incluyen diversos sonidos y letras del alfabeto:</w:t>
      </w:r>
    </w:p>
    <w:p>
      <w:r>
        <w:t>1. **Książka** (libro): Esta palabra comienza con "K" y contiene "ą", lo cual es un excelente ejercicio para practicar las vocales nasales.</w:t>
        <w:br/>
        <w:t>2. **Mężczyzna** (hombre): Incluye "ę" y "ń", permitiéndote trabajar en sonidos nasales y suaves.</w:t>
        <w:br/>
        <w:t>3. **Kwiat** (flor): Esta palabra es útil para practicar el sonido "kw", que es distintivo en el polaco.</w:t>
      </w:r>
    </w:p>
    <w:p>
      <w:r>
        <w:t>Al pronunciar estas palabras, asegúrate de enfocarte en la correcta articulación de cada letra. La práctica constante te ayudará a sentirte más cómodo con los sonidos del idioma.</w:t>
      </w:r>
    </w:p>
    <w:p>
      <w:r>
        <w:t>## Estrategias para Aprender el Alfabeto Polaco</w:t>
      </w:r>
    </w:p>
    <w:p>
      <w:r>
        <w:t>Aprender el alfabeto polaco y su pronunciación puede parecer un desafío, pero con las estrategias adecuadas, se convierte en un proceso más accesible y ameno. Aquí te presentamos algunas estrategias efectivas:</w:t>
      </w:r>
    </w:p>
    <w:p>
      <w:r>
        <w:t>### 1. Escuchar y Repetir</w:t>
      </w:r>
    </w:p>
    <w:p>
      <w:r>
        <w:t>Una de las mejores formas de aprender la pronunciación es a través de la escucha activa. Busca grabaciones de hablantes nativos que reciten el alfabeto polaco o palabras comunes. Escucha atentamente y repite en voz alta. Esto no solo mejorará tu pronunciación, sino que también te ayudará a familiarizarte con los ritmos y entonaciones del idioma.</w:t>
      </w:r>
    </w:p>
    <w:p>
      <w:r>
        <w:t>### 2. Flashcards</w:t>
      </w:r>
    </w:p>
    <w:p>
      <w:r>
        <w:t>Crear tarjetas de memoria (flashcards) puede ser una herramienta muy útil. En un lado, escribe la letra del alfabeto polaco y, en el otro, coloca un ejemplo de una palabra que contenga esa letra. Revisa estas tarjetas regularmente y trata de pronunciar las palabras en voz alta. Esto reforzará tanto tu memoria visual como auditiva.</w:t>
      </w:r>
    </w:p>
    <w:p>
      <w:r>
        <w:t>### 3. Práctica con un Compañero</w:t>
      </w:r>
    </w:p>
    <w:p>
      <w:r>
        <w:t>Si tienes la oportunidad, encuentra un compañero de estudio que hable polaco o que esté aprendiendo el idioma. Practicar juntos puede ser motivador y te permitirá recibir retroalimentación inmediata sobre tu pronunciación.</w:t>
      </w:r>
    </w:p>
    <w:p>
      <w:r>
        <w:t>## Caso Estudio: La Experiencia de Marta</w:t>
      </w:r>
    </w:p>
    <w:p>
      <w:r>
        <w:t>Marta es una estudiante de español que decidió aprender polaco después de visitar Polonia. Durante su viaje, se sintió fascinada por la lengua y la cultura polaca. Al regresar a casa, se propuso aprender el idioma y, en particular, su alfabeto.</w:t>
      </w:r>
    </w:p>
    <w:p>
      <w:r>
        <w:t>Marta comenzó utilizando aplicaciones móviles que incluían ejercicios de pronunciación. Además, dedicó tiempo a escuchar canciones polacas y a leer libros infantiles que utilizaban un lenguaje simple. Con el tiempo, se dio cuenta de que su habilidad para pronunciar correctamente las letras polacas había mejorado significativamente.</w:t>
      </w:r>
    </w:p>
    <w:p>
      <w:r>
        <w:t>Un día, Marta se unió a un grupo de conversación polaco en su ciudad. Allí, no solo practicó el alfabeto, sino que también aprendió sobre la cultura y las costumbres polacas de primera mano. Gracias a su dedicación y a la práctica constante, logró conectarse profundamente con el idioma y, a su vez, con la gente de Polonia.</w:t>
      </w:r>
    </w:p>
    <w:p>
      <w:r>
        <w:t>## Checklist: Pasos para Dominar el Alfabeto Polaco</w:t>
      </w:r>
    </w:p>
    <w:p>
      <w:r>
        <w:t>1. **Escuchar y repetir**: Encuentra grabaciones de hablantes nativos y practica la pronunciación en voz alta.</w:t>
        <w:br/>
        <w:t>2. **Crea tarjetas de memoria**: Escribe letras y palabras en tarjetas y revisa regularmente para reforzar tu aprendizaje.</w:t>
        <w:br/>
        <w:t>3. **Únete a un grupo de conversación**: Practica con otros estudiantes o hablantes nativos para mejorar tu fluidez y confianza.</w:t>
      </w:r>
    </w:p>
    <w:p>
      <w:r>
        <w:t>## Acción práctica</w:t>
      </w:r>
    </w:p>
    <w:p>
      <w:r>
        <w:t>- **Paso 1**: Escoge una canción polaca que te guste y escucha su letra. Trata de seguir la pronunciación y repetir las palabras.</w:t>
        <w:br/>
        <w:t>- **Paso 2**: Crea tus propias flashcards con el alfabeto polaco y practica diariamente.</w:t>
        <w:br/>
        <w:t>- **Paso 3**: Busca un grupo de conversación en línea o en tu comunidad y participa en una sesión de práctica del idioma.</w:t>
      </w:r>
    </w:p>
    <w:p>
      <w:r>
        <w:t>Aprender el alfabeto polaco y su pronunciación es una puerta de entrada al fascinante mundo de la lengua y la cultura de Polonia. Con dedicación y práctica, te acercarás cada vez más a la fluidez. ¡Empieza hoy mismo y disfruta del viaje!</w:t>
      </w:r>
    </w:p>
    <w:p>
      <w:pPr>
        <w:pStyle w:val="Heading1"/>
      </w:pPr>
      <w:r>
        <w:t>Chapter 3: **Cuentos Populares Polacos**</w:t>
      </w:r>
    </w:p>
    <w:p>
      <w:r>
        <w:t># Cuentos Populares Polacos</w:t>
      </w:r>
    </w:p>
    <w:p>
      <w:r>
        <w:t>Los cuentos populares polacos son una rica herencia cultural que ha sido transmitida de generación en generación. Estas historias no solo entretienen, sino que también reflejan los valores, creencias y la sabiduría del pueblo polaco. En este capítulo, exploraremos algunos de los cuentos más emblemáticos, sus significados y las lecciones que se pueden aprender de ellos. A través de estas narrativas, podemos acercarnos a la vida cotidiana y a las tradiciones de Polonia, mientras disfrutamos de la belleza del idioma.</w:t>
      </w:r>
    </w:p>
    <w:p>
      <w:r>
        <w:t>## La historia de la sirena de Varsovia</w:t>
      </w:r>
    </w:p>
    <w:p>
      <w:r>
        <w:t>Una de las leyendas más conocidas de Polonia es la historia de la sirena de Varsovia, que se ha convertido en un símbolo de la ciudad. Según la leyenda, una hermosa sirena llamada Syrenka nadaba en las aguas del Vístula. Un día, un pescador la vio y, al escuchar su canto, decidió salvarla de los peligros del mar. Syrenka, agradecida por su rescate, prometió proteger a la ciudad de Varsovia.</w:t>
      </w:r>
    </w:p>
    <w:p>
      <w:r>
        <w:t>La sirena se instaló en el río, y su canto se convirtió en una melodía que atraía a los pescadores y viajeros. Sin embargo, su belleza y su voz no solo eran admiradas; también despertaban la envidia de otros. Un comerciante codicioso intentó capturarla, pero la sirena luchó valientemente y logró escapar, quedándose como guardiana de la ciudad.</w:t>
      </w:r>
    </w:p>
    <w:p>
      <w:r>
        <w:t>Esta historia no solo resalta la valentía y la determinación de Syrenka, sino que también simboliza el espíritu indomable de Varsovia. La figura de la sirena se puede encontrar en el escudo de la ciudad, recordando a los habitantes y visitantes que siempre deben luchar por lo que es justo y proteger su hogar.</w:t>
      </w:r>
    </w:p>
    <w:p>
      <w:r>
        <w:t>## El rey que quería ser sabio</w:t>
      </w:r>
    </w:p>
    <w:p>
      <w:r>
        <w:t>Otro cuento popular muy apreciado en Polonia es el de un rey que deseaba ser el más sabio de todos. Un día, el rey convocó a los más grandes sabios del reino y les pidió que le enseñaran todo lo que sabían. Sin embargo, a pesar de su esfuerzo, no lograba entender todos los conocimientos que le compartían.</w:t>
      </w:r>
    </w:p>
    <w:p>
      <w:r>
        <w:t>Frustrado, el rey decidió emprender un viaje en busca de la sabiduría. Viajó por montañas y valles, conversó con ancianos y escuchó a niños. A medida que avanzaba en su búsqueda, descubrió que la verdadera sabiduría no se encontraba en los libros ni en las palabras de los sabios, sino en las experiencias de vida y en las lecciones aprendidas a través de las dificultades.</w:t>
      </w:r>
    </w:p>
    <w:p>
      <w:r>
        <w:t>Finalmente, el rey regresó a su reino y se convirtió en un líder más comprensivo y empático. Aprendió que la sabiduría no es solo conocimiento, sino también la capacidad de escuchar y aprender de los demás. Así, este cuento nos enseña que la humildad y la apertura a nuevas experiencias son esenciales para nuestro crecimiento personal.</w:t>
      </w:r>
    </w:p>
    <w:p>
      <w:r>
        <w:t>## La niña y el lobo</w:t>
      </w:r>
    </w:p>
    <w:p>
      <w:r>
        <w:t>En este cuento, una niña pequeña llamada Kasia vive en una aldea rodeada de bosques oscuros. Un día, mientras recogía flores, se encontró con un lobo que parecía amistoso. El lobo le ofreció compañía y le prometió llevarla a un lugar mágico donde podría jugar y bailar. Sin embargo, Kasia había escuchado historias sobre los peligros de los lobos y, confiando en su instinto, decidió no seguirlo.</w:t>
      </w:r>
    </w:p>
    <w:p>
      <w:r>
        <w:t>A pesar de la insistencia del lobo, que trató de convencerla con dulces promesas, Kasia se mantuvo firme en su decisión. Al final, el lobo, frustrado, se alejó, y la niña regresó a casa sana y salva.</w:t>
      </w:r>
    </w:p>
    <w:p>
      <w:r>
        <w:t>Este cuento resalta la importancia de la intuición y de estar alerta ante situaciones que pueden parecer atractivas pero que en realidad pueden ser peligrosas. Nos enseña a confiar en nuestra voz interior y a no dejar que las apariencias nos engañen. La valentía de Kasia al rechazar la oferta del lobo es un recordatorio de que a veces, lo más valioso es nuestra propia seguridad y bienestar.</w:t>
      </w:r>
    </w:p>
    <w:p>
      <w:r>
        <w:t>## Un cuento sobre la unión familiar</w:t>
      </w:r>
    </w:p>
    <w:p>
      <w:r>
        <w:t>En una pequeña aldea, vivía una familia que enfrentó muchos desafíos. Los padres trabajaban arduamente en el campo, mientras que los hijos ayudaban en las tareas del hogar. Sin embargo, a pesar de los esfuerzos, la familia siempre se sentía triste y desunida. Un día, el abuelo de la familia decidió contarles una historia que cambiaría su perspectiva.</w:t>
      </w:r>
    </w:p>
    <w:p>
      <w:r>
        <w:t>Les habló de un grupo de leones que vivían en la selva. Aunque eran fuertes, cada uno de ellos luchaba por su propia supervivencia. Hasta que un día, un cazador llegó y comenzó a cazar a los leones uno por uno. Fue entonces cuando se dieron cuenta de que si se unían y trabajaban juntos, podían defenderse del cazador.</w:t>
      </w:r>
    </w:p>
    <w:p>
      <w:r>
        <w:t>Inspirados por la historia, la familia decidió unirse y trabajar en equipo. Empezaron a compartir sus tareas y a apoyarse mutuamente. Con el tiempo, no solo lograron mejorar su situación económica, sino que también fortalecieron sus lazos familiares.</w:t>
      </w:r>
    </w:p>
    <w:p>
      <w:r>
        <w:t>Este cuento nos muestra la importancia de la colaboración y la unidad. A menudo, en la vida cotidiana, podemos sentirnos abrumados por los desafíos, pero al apoyarnos unos a otros, podemos superar cualquier obstáculo. La historia resalta que la familia es un pilar fundamental en nuestras vidas y que el amor y el apoyo mutuo pueden llevarnos a superar las dificultades.</w:t>
      </w:r>
    </w:p>
    <w:p>
      <w:r>
        <w:t>## Cómo aplicar las lecciones de los cuentos populares polacos</w:t>
      </w:r>
    </w:p>
    <w:p>
      <w:r>
        <w:t>Los cuentos populares polacos nos ofrecen valiosas lecciones que podemos aplicar en nuestra vida diaria. Cada historia está impregnada de sabiduría que trasciende el tiempo y el espacio, y nos brinda la oportunidad de reflexionar sobre nuestros propios valores y acciones. Aquí te presento tres pasos concretos que puedes seguir para incorporar estas enseñanzas en tu vida.</w:t>
      </w:r>
    </w:p>
    <w:p>
      <w:r>
        <w:t>### 1. Reflexiona sobre las historias</w:t>
      </w:r>
    </w:p>
    <w:p>
      <w:r>
        <w:t>Tómate un tiempo para leer o escuchar cuentos populares polacos. Después de cada historia, reflexiona sobre los mensajes que transmite. Pregúntate: ¿Qué lección puedo aprender de este cuento? ¿Cómo se relaciona con mi vida? Al hacerlo, comenzarás a identificar valores y principios que pueden guiarte en tu día a día.</w:t>
      </w:r>
    </w:p>
    <w:p>
      <w:r>
        <w:t>### 2. Comparte las historias con otros</w:t>
      </w:r>
    </w:p>
    <w:p>
      <w:r>
        <w:t>Las historias tienen un poder especial cuando se comparten. Habla sobre los cuentos que has aprendido con amigos y familiares. Esto no solo fortalecerá tus relaciones, sino que también fomentará un diálogo sobre los valores que consideras importantes. Puedes incluso organizar una noche de cuentos en casa, donde cada persona comparta sus propias historias o las que más le impactaron.</w:t>
      </w:r>
    </w:p>
    <w:p>
      <w:r>
        <w:t>### 3. Aplica las lecciones en situaciones cotidianas</w:t>
      </w:r>
    </w:p>
    <w:p>
      <w:r>
        <w:t>Por último, busca oportunidades en tu vida diaria para aplicar las lecciones de los cuentos. Si has aprendido sobre la importancia de la valentía, busca momentos en los que puedas ser valiente en tus decisiones. Si te ha inspirado la colaboración, busca formas de trabajar en equipo con otros. Las historias cobran vida cuando las llevamos a la práctica.</w:t>
      </w:r>
    </w:p>
    <w:p>
      <w:r>
        <w:t>## Acción práctica</w:t>
      </w:r>
    </w:p>
    <w:p>
      <w:r>
        <w:t>**Paso 1**: Elige un cuento popular polaco que te haya impactado y reflexiona sobre su mensaje. Escribe tus pensamientos en un diario.</w:t>
      </w:r>
    </w:p>
    <w:p>
      <w:r>
        <w:t>**Paso 2**: Organiza una noche de cuentos con amigos o familiares. Comparte historias polacas y discute qué significan para cada uno.</w:t>
      </w:r>
    </w:p>
    <w:p>
      <w:r>
        <w:t>**Paso 3**: Identifica una lección de un cuento que quieras aplicar en tu vida esta semana. Haz un plan concreto de cómo lo harás.</w:t>
      </w:r>
    </w:p>
    <w:p>
      <w:r>
        <w:t>Los cuentos populares polacos son más que simples relatos; son herramientas que nos ayudan a entender el mundo y a nosotros mismos. A través de la magia de estas historias, podemos aprender, crecer y conectarnos más profundamente con nuestra cultura y con los demás. ¡Sumérgete en el fascinante universo de los cuentos polacos y deja que su sabiduría ilumine tu camino!</w:t>
      </w:r>
    </w:p>
    <w:p>
      <w:pPr>
        <w:pStyle w:val="Heading1"/>
      </w:pPr>
      <w:r>
        <w:t>Chapter 4: **Festividades y Celebraciones**</w:t>
      </w:r>
    </w:p>
    <w:p>
      <w:r>
        <w:t># Festividades y Celebraciones</w:t>
      </w:r>
    </w:p>
    <w:p>
      <w:r>
        <w:t>La cultura polaca está impregnada de tradiciones vibrantes y festividades que reflejan la historia, la religión y las costumbres de su gente. Desde la celebración de la Navidad hasta el Día de Todos los Santos, cada festividad ofrece una oportunidad única para experimentar la rica herencia cultural de Polonia. En este capítulo, exploraremos algunas de las festividades más importantes, cómo se celebran y qué significan para los polacos, así como algunos ejemplos que te permitirán conectar aún más con esta fascinante cultura.</w:t>
      </w:r>
    </w:p>
    <w:p>
      <w:r>
        <w:t>## Navidad en Polonia: Un Tiempo de Tradición y Familia</w:t>
      </w:r>
    </w:p>
    <w:p>
      <w:r>
        <w:t>La Navidad es, sin duda, una de las festividades más esperadas en Polonia. La celebración comienza con la vigilia de Nochebuena, conocida como "Wigilia". Este evento es especial no solo por la cena, sino también por las tradiciones únicas que lo acompañan. La mesa de la cena está adornada con heno, simbolizando el nacimiento de Jesús en un establo, y la comida que se sirve es principalmente vegetariana. Los platos típicos incluyen "barszcz" (sopa de remolacha), "pierogi" (empanadillas rellenas) y "karp" (carpa), aunque cada familia tiene sus propias recetas y variaciones.</w:t>
      </w:r>
    </w:p>
    <w:p>
      <w:r>
        <w:t>Una de las tradiciones más conmovedoras de la Nochebuena es la "opłatek", una hostia de pan que se comparte entre los miembros de la familia. Antes de comenzar la cena, cada persona toma un trozo de opłatek y se lo ofrece a los demás, deseándoles lo mejor para el año que viene. Este gesto simboliza la unión y el perdón, y es un momento de reflexión y gratitud. En la mayoría de las casas, la cena comienza cuando aparece la primera estrella en el cielo, marcando el nacimiento de Jesús.</w:t>
      </w:r>
    </w:p>
    <w:p>
      <w:r>
        <w:t>En algunas regiones de Polonia, las familias también cantan villancicos y realizan representaciones teatrales de la Natividad. Estas actividades no solo son entretenidas, sino que también refuerzan la conexión con la tradición y la espiritualidad de la festividad. La Navidad en Polonia es un tiempo para reunirse con los seres queridos y reflexionar sobre lo que realmente importa en la vida.</w:t>
      </w:r>
    </w:p>
    <w:p>
      <w:r>
        <w:t>## Carnaval: La Fiesta Antes de la Cuaresma</w:t>
      </w:r>
    </w:p>
    <w:p>
      <w:r>
        <w:t>El Carnaval en Polonia, conocido como "Tłusty Czwartek" o "Jueves Gordo", es una celebración que tiene lugar antes de la Cuaresma. Esta festividad es famosa por sus dulces y fiestas, donde la gente se reúne para disfrutar de una variedad de golosinas, siendo las "pączki" (donas polacas) las más populares. Durante este día, las panaderías se llenan de clientes que desean llevarse a casa estas delicias, que son especialmente ricas y suelen estar rellenas de mermelada de frutas o crema.</w:t>
      </w:r>
    </w:p>
    <w:p>
      <w:r>
        <w:t>El Jueves Gordo también es conocido por sus fiestas y bailes. En muchas ciudades polacas, se organizan eventos públicos donde la gente se disfraza y celebra con música y baile. Esta es una oportunidad para dejar atrás la rutina diaria y disfrutar de la compañía de amigos y familiares antes de comenzar la temporada de reflexión y sacrificio que trae la Cuaresma.</w:t>
      </w:r>
    </w:p>
    <w:p>
      <w:r>
        <w:t>En 2020, en la ciudad de Poznań, se llevó a cabo un evento masivo en el que se ofrecieron talleres de cocina para enseñar a los asistentes cómo hacer pączki. Esta actividad reunió a cientos de personas, creando un ambiente festivo y comunitario. Las risas y la alegría se sintieron en el aire mientras los participantes compartían sus creaciones y disfrutaban de la música en vivo.</w:t>
      </w:r>
    </w:p>
    <w:p>
      <w:r>
        <w:t>## El Día de Todos los Santos: Una Conexión con los Antepasados</w:t>
      </w:r>
    </w:p>
    <w:p>
      <w:r>
        <w:t>El 1 de noviembre, Polonia celebra el Día de Todos los Santos, una festividad profundamente religiosa y cultural. Este día está dedicado a honrar a los seres queridos que han fallecido, y la tradición incluye visitar los cementerios para limpiar y adornar las tumbas con flores y velas. Las calles y los cementerios se iluminan con la luz de miles de velas, creando una atmósfera mágica y solemne.</w:t>
      </w:r>
    </w:p>
    <w:p>
      <w:r>
        <w:t>Una de las tradiciones más conmovedoras es la "Noc Świętojańska", que tiene lugar la noche anterior. En algunas regiones de Polonia, las familias organizan vigílias para recordar a sus seres queridos fallecidos, compartiendo historias y anécdotas sobre ellos. Este momento de reflexión y recuerdo refuerza los lazos familiares y la conexión con la historia familiar.</w:t>
      </w:r>
    </w:p>
    <w:p>
      <w:r>
        <w:t>En 2021, en Varsovia, se organizó una campaña llamada "Candle of Remembrance", donde los ciudadanos fueron invitados a encender una vela en honor a alguien que había fallecido. La campaña no solo tuvo un impacto emocional en los participantes, sino que también fomentó un sentido de comunidad y solidaridad entre los habitantes de la ciudad.</w:t>
      </w:r>
    </w:p>
    <w:p>
      <w:r>
        <w:t>## La Fiesta de San Juan: Celebrando el Verano</w:t>
      </w:r>
    </w:p>
    <w:p>
      <w:r>
        <w:t>La Fiesta de San Juan, conocida como "Noc Świętojańska", se celebra la noche del 23 al 24 de junio y marca el inicio del verano en Polonia. Esta festividad tiene sus raíces en antiguas tradiciones paganas y está asociada con la celebración del solsticio de verano. Durante esta noche mágica, las personas suelen encender hogueras, bailar alrededor de ellas y realizar rituales para atraer la buena suerte y la prosperidad.</w:t>
      </w:r>
    </w:p>
    <w:p>
      <w:r>
        <w:t>Una de las tradiciones más populares es la búsqueda de "flores de San Juan", que se cree que tienen propiedades mágicas. Las jóvenes solteras suelen hacer coronas de flores y lanzarlas al agua, esperando que el río las devuelva con el nombre de su futuro esposo. Esta tradición, llena de simbolismo y esperanza, refleja la conexión de la cultura polaca con la naturaleza y los ciclos de la vida.</w:t>
      </w:r>
    </w:p>
    <w:p>
      <w:r>
        <w:t>En la ciudad de Cracovia, la Fiesta de San Juan se celebra con un gran festival que incluye conciertos, espectáculos de danza y fuegos artificiales. La plaza principal se transforma en un centro de celebración, donde familias y amigos se reúnen para disfrutar de la música y la comida local, creando un ambiente festivo y alegre.</w:t>
      </w:r>
    </w:p>
    <w:p>
      <w:r>
        <w:t>## Checklist de Acción: Conéctate con las Tradiciones Polacas</w:t>
      </w:r>
    </w:p>
    <w:p>
      <w:r>
        <w:t>1. **Investiga**: Dedica tiempo a investigar una festividad polaca que te interese. Aprende sobre sus orígenes, tradiciones y cómo se celebra en diferentes regiones del país.</w:t>
        <w:br/>
        <w:t xml:space="preserve">   </w:t>
        <w:br/>
        <w:t>2. **Participa**: Busca eventos locales o en línea que celebren festividades polacas. Participar en estas actividades te permitirá experimentar la cultura de primera mano y conocer a personas que comparten tus intereses.</w:t>
        <w:br/>
        <w:t xml:space="preserve">   </w:t>
        <w:br/>
        <w:t>3. **Crea tus Propias Tradiciones**: Basándote en lo que has aprendido, considera crear tus propias tradiciones inspiradas en las festividades polacas. Ya sea una cena temática o una noche de cuentos, estas actividades pueden ayudarte a conectar con la cultura y compartirla con otros.</w:t>
      </w:r>
    </w:p>
    <w:p>
      <w:r>
        <w:t>## Acción práctica</w:t>
      </w:r>
    </w:p>
    <w:p>
      <w:r>
        <w:t>**Paso 1**: Elige una festividad polaca que te intrigue y busca información sobre cómo se celebra. Haz una lista de las tradiciones involucradas.</w:t>
      </w:r>
    </w:p>
    <w:p>
      <w:r>
        <w:t>**Paso 2**: Planifica una pequeña celebración en tu casa o con amigos, incorporando algunas de las tradiciones que has aprendido.</w:t>
      </w:r>
    </w:p>
    <w:p>
      <w:r>
        <w:t>**Paso 3**: Comparte tu experiencia en redes sociales o en un blog, invitando a otros a unirse a la celebración y a aprender sobre la cultura polaca.</w:t>
      </w:r>
    </w:p>
    <w:p>
      <w:r>
        <w:t>Las festividades y celebraciones son una parte esencial de la identidad cultural polaca. Al sumergirte en estas tradiciones, no solo aprenderás sobre Polonia, sino que también podrás conectarte con sus valores y su historia. Te animamos a explorar y compartir estas ricas costumbres, permitiendo que la cultura polaca se convierta en una parte de tu propia vida.</w:t>
      </w:r>
    </w:p>
    <w:p>
      <w:pPr>
        <w:pStyle w:val="Heading1"/>
      </w:pPr>
      <w:r>
        <w:t>Chapter 5: **La Gastronomía Polaca**</w:t>
      </w:r>
    </w:p>
    <w:p>
      <w:r>
        <w:t># La Gastronomía Polaca</w:t>
      </w:r>
    </w:p>
    <w:p>
      <w:r>
        <w:t>La gastronomía polaca es un reflejo de la historia y la diversidad cultural del país. Con influencias de sus vecinos, así como de las tradiciones locales, la cocina polaca ofrece una variedad de sabores y platos que cuentan historias de generaciones pasadas. A través de este capítulo, exploraremos los platos más emblemáticos, los ingredientes típicos y la importancia de la comida en la vida social y cultural de Polonia.</w:t>
      </w:r>
    </w:p>
    <w:p>
      <w:r>
        <w:t>## Platos Tradicionales</w:t>
      </w:r>
    </w:p>
    <w:p>
      <w:r>
        <w:t>Uno de los platos más conocidos de la gastronomía polaca es el **pierogi**, una especie de dumpling que puede estar relleno de una variedad de ingredientes, desde patatas y queso hasta carne o frutas. Los pierogi son un alimento que se disfruta en muchas ocasiones, desde celebraciones familiares hasta festividades religiosas. Se suelen servir con cebolla frita, crema agria o incluso tocino, lo que los convierte en un plato reconfortante y sabroso. En las casas polacas, es común que las familias se reúnan para preparar pierogi, creando así un ambiente de camaradería y tradición.</w:t>
      </w:r>
    </w:p>
    <w:p>
      <w:r>
        <w:t>Otro plato emblemático es el **bigos**, conocido como el "guiso de cazador". Este plato se elabora principalmente con chucrut y carne, que puede ser cerdo, ternera o incluso caza. El bigos es un ejemplo perfecto de cómo la cocina polaca aprovecha los ingredientes de temporada y refleja la historia agrícola del país. Tradicionalmente, se preparaba en grandes cantidades y se conservaba para el invierno, lo que lo convierte en un símbolo de la resiliencia polaca.</w:t>
      </w:r>
    </w:p>
    <w:p>
      <w:r>
        <w:t>La **sopa de remolacha**, o **barszcz**, es otro plato que no puede faltar en la mesa polaca. Esta sopa, de un característico color rojo intenso, se elabora principalmente con remolachas y se puede servir caliente o fría, acompañada de una porción de crema agria. En ocasiones especiales, se añade **uszka**, pequeños dumplings rellenos de setas, que hacen de esta sopa un plato festivo. El barszcz es un claro ejemplo de cómo los ingredientes simples pueden transformarse en un manjar delicioso y nutritivo.</w:t>
      </w:r>
    </w:p>
    <w:p>
      <w:r>
        <w:t>## Ingredientes Típicos</w:t>
      </w:r>
    </w:p>
    <w:p>
      <w:r>
        <w:t>La cocina polaca se caracteriza por el uso de ingredientes frescos y de calidad. Algunos de los más utilizados son las patatas, la carne de cerdo, el repollo, la remolacha y los productos lácteos. Estos ingredientes son la base de muchos platos tradicionales y son fácilmente accesibles en los mercados locales.</w:t>
      </w:r>
    </w:p>
    <w:p>
      <w:r>
        <w:t>Las **patatas** son un alimento básico en Polonia y se utilizan en una variedad de formas: desde puré hasta fritas, pasando por guisos y sopas. La versatilidad de la patata la convierte en un ingrediente esencial. En muchas comidas familiares, las patatas son el acompañamiento perfecto para carnes y verduras.</w:t>
      </w:r>
    </w:p>
    <w:p>
      <w:r>
        <w:t>El **repollo** es otro de los ingredientes estrella, especialmente en la preparación de platos como el bigos y el golabki, que son rollos de repollo rellenos de carne y arroz, cocidos en salsa de tomate. Este vegetal no solo aporta sabor, sino que también es un símbolo de la agricultura polaca, siendo cultivado en diversas regiones del país.</w:t>
      </w:r>
    </w:p>
    <w:p>
      <w:r>
        <w:t>La **remolacha**, por su parte, es ampliamente utilizada en ensaladas, sopas y como guarnición. Su sabor dulce y terroso agrega una dimensión única a los platos polacos. Además, es rica en nutrientes, lo que la convierte en una opción saludable para incluir en la dieta cotidiana.</w:t>
      </w:r>
    </w:p>
    <w:p>
      <w:r>
        <w:t>## La Comida como Parte de la Cultura</w:t>
      </w:r>
    </w:p>
    <w:p>
      <w:r>
        <w:t>En Polonia, la comida no solo es un medio para nutrirse, sino que también es un vehículo para fortalecer lazos familiares y comunitarios. Las comidas suelen ser eventos sociales donde se reúnen familiares y amigos para compartir historias y risas. Las festividades polacas, como la Navidad y la Pascua, están especialmente marcadas por la comida, donde se preparan platos tradicionales que tienen un significado cultural profundo.</w:t>
      </w:r>
    </w:p>
    <w:p>
      <w:r>
        <w:t>Durante la **Nochebuena**, por ejemplo, se sirve un menú especial que incluye doce platos, cada uno con su propio simbolismo. Entre ellos se encuentran el barszcz y los pierogi, que son esenciales en esta celebración. La tradición de poner paja debajo de la mesa o de dejar un lugar extra para un viajero también forma parte del ritual, destacando la importancia de la hospitalidad en la cultura polaca.</w:t>
      </w:r>
    </w:p>
    <w:p>
      <w:r>
        <w:t>El **Pan de Jengibre**, o **pierniki**, es otro alimento clave en las celebraciones, especialmente en la época navideña. Este dulce, que se puede encontrar en diversas formas y tamaños, es una muestra del arte culinario polaco y se ofrece como símbolo de buena suerte y prosperidad. Hacer y decorar pierniki es una actividad que une a las familias y que se ha transmitido de generación en generación.</w:t>
      </w:r>
    </w:p>
    <w:p>
      <w:r>
        <w:t>## Un Caso de Estudio: El Festival de la Comida de Varsovia</w:t>
      </w:r>
    </w:p>
    <w:p>
      <w:r>
        <w:t>Un excelente ejemplo de la importancia de la gastronomía en la cultura polaca es el **Festival de la Comida de Varsovia**, que se celebra anualmente y atrae a miles de visitantes. Este evento no solo celebra la comida polaca, sino que también promueve la cocina internacional, creando un espacio donde la diversidad culinaria se encuentra con la tradición.</w:t>
      </w:r>
    </w:p>
    <w:p>
      <w:r>
        <w:t>Durante el festival, los asistentes pueden degustar platos de diferentes regiones de Polonia, así como de otros países. Los chefs locales muestran su habilidad y creatividad, presentando versiones modernas de platos tradicionales. Además, se llevan a cabo talleres de cocina y demostraciones en vivo, donde el público puede aprender a preparar platos icónicos como el bigos y los pierogi.</w:t>
      </w:r>
    </w:p>
    <w:p>
      <w:r>
        <w:t>Este festival es una muestra del orgullo nacional por la gastronomía, y también un espacio para la innovación, donde los chefs experimentan con recetas tradicionales y las adaptan a los gustos contemporáneos. Los visitantes no solo disfrutan de la comida, sino que también tienen la oportunidad de conocer la historia detrás de cada plato, convirtiendo la experiencia en un viaje cultural.</w:t>
      </w:r>
    </w:p>
    <w:p>
      <w:r>
        <w:t>## Checklist de Acciones</w:t>
      </w:r>
    </w:p>
    <w:p>
      <w:r>
        <w:t>1. **Investiga sobre platos polacos**: Dedica tiempo a investigar diferentes platos de la gastronomía polaca. Haz una lista de los que te gustaría probar o cocinar.</w:t>
      </w:r>
    </w:p>
    <w:p>
      <w:r>
        <w:t>2. **Planifica una cena temática**: Organiza una cena en casa con amigos o familiares donde cocines algunos platos polacos. Esto no solo te permitirá disfrutar de la comida, sino también compartir la cultura polaca con tus seres queridos.</w:t>
      </w:r>
    </w:p>
    <w:p>
      <w:r>
        <w:t>3. **Asiste a un evento gastronómico**: Busca festivales de comida o ferias en tu área que celebren la gastronomía polaca o europea. Participar en estos eventos te dará la oportunidad de probar una variedad de platos y conocer a otros amantes de la cocina.</w:t>
      </w:r>
    </w:p>
    <w:p>
      <w:r>
        <w:t>## Acción Práctica</w:t>
      </w:r>
    </w:p>
    <w:p>
      <w:r>
        <w:t>**Paso 1**: Investiga y elige uno o dos platos polacos que te gustaría preparar. Busca recetas en línea o en libros de cocina.</w:t>
      </w:r>
    </w:p>
    <w:p>
      <w:r>
        <w:t>**Paso 2**: Organiza una cena temática en tu casa. Invita a amigos o familiares y prepara los platos elegidos. No olvides incluir postres típicos como los pierniki.</w:t>
      </w:r>
    </w:p>
    <w:p>
      <w:r>
        <w:t>**Paso 3**: Comparte tu experiencia en redes sociales. Publica fotos de los platos que preparaste y cuenta la historia detrás de ellos. Esto no solo te permitirá compartir la cultura polaca, sino que también inspirarás a otros a explorar la gastronomía polaca.</w:t>
      </w:r>
    </w:p>
    <w:p>
      <w:r>
        <w:t>La gastronomía es, sin duda, una parte fundamental de la cultura polaca. A través de sus sabores y tradiciones, podemos entender mejor la historia y la identidad de este hermoso país. Al sumergirte en la cocina polaca, no solo disfrutarás de platos deliciosos, sino que también crearás conexiones significativas con su rica herencia cultural.</w:t>
      </w:r>
    </w:p>
    <w:p>
      <w:pPr>
        <w:pStyle w:val="Heading1"/>
      </w:pPr>
      <w:r>
        <w:t>Chapter 6: **Personajes Históricos y Literarios**</w:t>
      </w:r>
    </w:p>
    <w:p>
      <w:r>
        <w:t># Personajes Históricos y Literarios</w:t>
      </w:r>
    </w:p>
    <w:p>
      <w:r>
        <w:t>La historia y la literatura polacas están repletas de personajes fascinantes que han dejado una huella indeleble en la cultura del país. Desde los grandes héroes nacionales hasta los escritores cuyas obras han trascendido fronteras, cada uno de ellos cuenta una historia que refleja la identidad y los desafíos de Polonia a lo largo de los siglos. En este capítulo, exploraremos algunos de estos personajes, su impacto en la cultura y cómo sus legados continúan resonando en la actualidad.</w:t>
      </w:r>
    </w:p>
    <w:p>
      <w:r>
        <w:t>## La Resistencia de Tadeusz Kościuszko</w:t>
      </w:r>
    </w:p>
    <w:p>
      <w:r>
        <w:t>Uno de los personajes más emblemáticos de la historia polaca es Tadeusz Kościuszko, un ingeniero militar y líder revolucionario. Nacido en 1746, Kościuszko se destacó no solo en su país, sino también en Estados Unidos, donde luchó en la Guerra de Independencia. Su papel como defensor de la libertad y la justicia lo convirtió en un símbolo de resistencia tanto en Polonia como en América del Norte.</w:t>
      </w:r>
    </w:p>
    <w:p>
      <w:r>
        <w:t>Kościuszko lideró un levantamiento en 1794 contra la partición de Polonia por las potencias vecinas: Rusia, Prusia y Austria. A pesar de sus esfuerzos, el levantamiento fue sofocado, y Polonia fue borrada del mapa por más de un siglo. Sin embargo, su legado perdura, y es recordado como un héroe nacional. En muchas ciudades polacas, hay estatuas y monumentos dedicados a su memoria, y su nombre sigue siendo sinónimo de lucha por la libertad.</w:t>
      </w:r>
    </w:p>
    <w:p>
      <w:r>
        <w:t>La vida de Kościuszko nos enseña la importancia de la perseverancia y el valor en tiempos difíciles. Su historia resuena especialmente en la actualidad, donde los movimientos por la libertad y la justicia social siguen siendo relevantes. La figura de Kościuszko nos inspira a no rendirnos ante la adversidad y a luchar por lo que es justo.</w:t>
      </w:r>
    </w:p>
    <w:p>
      <w:r>
        <w:t>## La Magia de Adam Mickiewicz</w:t>
      </w:r>
    </w:p>
    <w:p>
      <w:r>
        <w:t>Otro personaje fundamental en la literatura polaca es Adam Mickiewicz, considerado uno de los más grandes poetas de Polonia y uno de los principales representantes del romanticismo europeo. Nacido en 1798, Mickiewicz fue un ferviente defensor de la independencia polaca y utilizó su pluma como arma de resistencia. Su obra más famosa, "Dziady" (Los Ancestros), es una obra teatral que mezcla elementos de la mitología eslava con la historia polaca, reflejando la lucha por la identidad nacional.</w:t>
      </w:r>
    </w:p>
    <w:p>
      <w:r>
        <w:t>Mickiewicz no solo es conocido por su poesía, sino también por su papel como un ícono cultural. Su vida estuvo marcada por el exilio y la búsqueda de la libertad, y su obra refleja la angustia y la esperanza del pueblo polaco. A lo largo de su carrera, Mickiewicz abogó por la unidad nacional y la lucha contra la opresión, y su influencia se siente en la literatura y el pensamiento polaco hasta nuestros días.</w:t>
      </w:r>
    </w:p>
    <w:p>
      <w:r>
        <w:t>Un ejemplo de su legado se puede ver en el Festival de Mickiewicz, que se celebra cada año en varias ciudades polacas. Este evento reúne a escritores, poetas y amantes de la literatura para celebrar su obra y su impacto en la cultura polaca. Así, la figura de Mickiewicz no solo vive en sus escritos, sino también en la continua valoración de su contribución a la identidad polaca.</w:t>
      </w:r>
    </w:p>
    <w:p>
      <w:r>
        <w:t>## La Revolución de Marie Curie</w:t>
      </w:r>
    </w:p>
    <w:p>
      <w:r>
        <w:t>No se puede hablar de personajes destacados en la historia polaca sin mencionar a Marie Curie, una pionera en el campo de la ciencia. Nacida en Varsovia en 1867, Curie fue la primera mujer en recibir un Premio Nobel y la única persona en ganar el Nobel en dos campos científicos diferentes: Física y Química. Su trabajo en la investigación de la radiactividad no solo revolucionó la ciencia, sino que también abrió puertas para las mujeres en la academia y la investigación.</w:t>
      </w:r>
    </w:p>
    <w:p>
      <w:r>
        <w:t>Curie vivió en una época en la que las mujeres enfrentaban numerosas barreras en el ámbito científico. Sin embargo, su determinación y talento la llevaron a superar estos obstáculos. A pesar de su éxito, Curie enfrentó el escepticismo y la discriminación, pero nunca se rindió. Su vida es un testimonio de la perseverancia y la pasión por el conocimiento.</w:t>
      </w:r>
    </w:p>
    <w:p>
      <w:r>
        <w:t>Hoy en día, Marie Curie es un símbolo de empoderamiento femenino y se le recuerda no solo por sus logros científicos, sino también por su contribución al avance de la sociedad. En Polonia, se celebran numerosos eventos y exposiciones en honor a su legado, y su nombre es sinónimo de innovación y dedicación.</w:t>
      </w:r>
    </w:p>
    <w:p>
      <w:r>
        <w:t>## La Narrativa de Wisława Szymborska</w:t>
      </w:r>
    </w:p>
    <w:p>
      <w:r>
        <w:t>En el ámbito de la literatura contemporánea, Wisława Szymborska destaca como una de las voces más importantes de Polonia. Ganadora del Premio Nobel de Literatura en 1996, Szymborska es conocida por su aguda observación de la condición humana y su estilo poético accesible. Sus poemas exploran temas como la memoria, la muerte y la búsqueda del sentido, y su obra ha sido traducida a numerosos idiomas, resonando en corazones de todo el mundo.</w:t>
      </w:r>
    </w:p>
    <w:p>
      <w:r>
        <w:t>Una de sus obras más célebres, "No hay un mundo sin las cosas", invita a reflexionar sobre la existencia y la percepción. Szymborska utiliza un lenguaje sencillo pero profundo, lo que permite a sus lectores conectar con sus ideas de una manera íntima y personal. Su habilidad para capturar la esencia de la experiencia humana ha hecho que su poesía sea un referente en la literatura moderna.</w:t>
      </w:r>
    </w:p>
    <w:p>
      <w:r>
        <w:t>El impacto de Szymborska en la cultura polaca es incalculable. Su trabajo ha inspirado a nuevas generaciones de escritores y poetas, y sus palabras continúan siendo un faro de esperanza y reflexión. En varias ciudades de Polonia, se organizan lecturas y eventos en su honor, fomentando un amor por la poesía y el pensamiento crítico.</w:t>
      </w:r>
    </w:p>
    <w:p>
      <w:r>
        <w:t>## Personajes que Trascienden Fronteras</w:t>
      </w:r>
    </w:p>
    <w:p>
      <w:r>
        <w:t>A lo largo de la historia de Polonia, muchos personajes han dejado su marca no solo en la cultura polaca, sino también en la historia mundial. Desde artistas y científicos hasta revolucionarios, cada uno ha contribuido a la construcción de una identidad nacional rica y diversa. La historia de Polonia es, en gran medida, la historia de su gente, y los personajes mencionados aquí son solo una muestra de la riqueza cultural que el país tiene para ofrecer.</w:t>
      </w:r>
    </w:p>
    <w:p>
      <w:r>
        <w:t>### Ejemplo Localizado: Festival de Literatura de Cracovia</w:t>
      </w:r>
    </w:p>
    <w:p>
      <w:r>
        <w:t>Un caso interesante que refleja la importancia de estos personajes en la cultura contemporánea es el Festival de Literatura de Cracovia, un evento que reúne a autores, académicos y amantes de la literatura de todo el mundo. Durante este festival, se celebran conferencias, talleres y lecturas en honor a la literatura polaca, destacando figuras históricas como Mickiewicz y Szymborska.</w:t>
      </w:r>
    </w:p>
    <w:p>
      <w:r>
        <w:t>El festival también ofrece una plataforma para que los nuevos autores se presenten y compartan sus obras, creando un espacio donde la literatura polaca puede seguir evolucionando y resonando con las audiencias contemporáneas. Este evento es una clara manifestación de la vitalidad de la cultura literaria en Polonia y de cómo la historia y la literatura se entrelazan para formar una identidad cultural única.</w:t>
      </w:r>
    </w:p>
    <w:p>
      <w:r>
        <w:t>## Conclusión</w:t>
      </w:r>
    </w:p>
    <w:p>
      <w:r>
        <w:t>Los personajes históricos y literarios de Polonia son, sin duda, pilares de su cultura y su identidad. Desde Kościuszko, que luchó por la libertad, hasta Szymborska, que exploró la condición humana a través de la poesía, cada uno de ellos ha contribuido a la rica tapestria de la historia polaca. Al estudiar sus vidas y obras, no solo aprendemos sobre Polonia, sino que también encontramos lecciones universales sobre la perseverancia, la creatividad y la búsqueda de la verdad.</w:t>
      </w:r>
    </w:p>
    <w:p>
      <w:r>
        <w:t>Para aquellos que deseen profundizar en la cultura polaca, aquí hay algunas acciones concretas que pueden tomar:</w:t>
      </w:r>
    </w:p>
    <w:p>
      <w:r>
        <w:t>1. **Leer una obra de un autor polaco**: Elige un libro de Adam Mickiewicz o Wisława Szymborska y sumérgete en su mundo literario.</w:t>
        <w:br/>
        <w:t>2. **Visitar un museo o monumento dedicado a un personaje histórico**: Busca en tu área o planifica un viaje a Polonia para explorar los sitios que conmemoran a estos personajes.</w:t>
        <w:br/>
        <w:t>3. **Participar en un evento cultural**: Asiste a un festival literario o evento cultural en tu comunidad que celebre la herencia polaca.</w:t>
      </w:r>
    </w:p>
    <w:p>
      <w:r>
        <w:t>### Acción Práctica</w:t>
      </w:r>
    </w:p>
    <w:p>
      <w:r>
        <w:t>**Paso 1**: Investiga sobre un personaje histórico o literario polaco que te interese y busca una biografía o un análisis de su obra.</w:t>
      </w:r>
    </w:p>
    <w:p>
      <w:r>
        <w:t>**Paso 2**: Comparte tus descubrimientos con amigos o en redes sociales; esto puede contribuir a una mayor apreciación de la cultura polaca en tu círculo social.</w:t>
      </w:r>
    </w:p>
    <w:p>
      <w:r>
        <w:t>**Paso 3**: Considera asistir a un evento cultural relacionado con Polonia, como un festival de literatura o una exposición de arte que destaque a estos personajes.</w:t>
      </w:r>
    </w:p>
    <w:p>
      <w:r>
        <w:t>Al seguir estos pasos, no solo enriquecerás tu conocimiento sobre Polonia, sino que también te conectarás con una cultura vibrante y llena de historia.</w:t>
      </w:r>
    </w:p>
    <w:p>
      <w:pPr>
        <w:pStyle w:val="Heading1"/>
      </w:pPr>
      <w:r>
        <w:t>Chapter 7: **El Arte y la Música en Polonia**</w:t>
      </w:r>
    </w:p>
    <w:p>
      <w:r>
        <w:t># El Arte y la Música en Polonia</w:t>
      </w:r>
    </w:p>
    <w:p>
      <w:r>
        <w:t>La cultura polaca es un vasto paisaje donde el arte y la música florecen, reflejando la rica historia del país y su diversidad. Desde la pintura hasta la escultura, y desde la música clásica hasta el folclore, Polonia ha producido una cantidad impresionante de obras que siguen resonando en el corazón de quienes las disfrutan. En este capítulo, exploraremos las manifestaciones artísticas más significativas, así como su impacto en la identidad nacional y en la vida cotidiana.</w:t>
      </w:r>
    </w:p>
    <w:p>
      <w:r>
        <w:t>## El Legado de la Pintura Polaca</w:t>
      </w:r>
    </w:p>
    <w:p>
      <w:r>
        <w:t>La pintura polaca ha estado marcada por diversas corrientes y estilos a lo largo de los siglos. Desde el Renacimiento hasta el arte contemporáneo, los artistas polacos han logrado plasmar la esencia de su nación en sus obras. Uno de los períodos más destacados es el del Romanticismo, donde artistas como Józef Chełmoński y Aleksander Gierymski retrataron la naturaleza y la vida cotidiana con una sensibilidad única.</w:t>
      </w:r>
    </w:p>
    <w:p>
      <w:r>
        <w:t>Una figura emblemática es Stanisław Wyspiański, un pintor, dramaturgo y diseñador que dejó una huella indeleble en la cultura polaca. Su obra más famosa, el mural "El nacimiento de la Polonia", es un testimonio de su compromiso con los valores nacionales y la espiritualidad. A través de su arte, Wyspiański logró fusionar lo contemporáneo con lo tradicional, creando un diálogo entre el pasado y el presente.</w:t>
      </w:r>
    </w:p>
    <w:p>
      <w:r>
        <w:t>### Arte Contemporáneo: Nuevas Voces</w:t>
      </w:r>
    </w:p>
    <w:p>
      <w:r>
        <w:t>En la actualidad, el arte contemporáneo polaco se ha expandido hacia nuevas formas de expresión. Artistas como Paweł Althamer y Katarzyna Kozyra han explorado temas sociales y políticos a través de instalaciones y performances que invitan a la reflexión. Sus obras a menudo desafían las nociones convencionales de lo que el arte debería ser, fomentando un diálogo crítico sobre la identidad y la cultura en la Polonia moderna.</w:t>
      </w:r>
    </w:p>
    <w:p>
      <w:r>
        <w:t>Un ejemplo notable es el trabajo de Agnieszka Polska, quien utiliza la tecnología y la animación para abordar temas de memoria histórica y el impacto del pasado en la actualidad. Su enfoque innovador ha sido reconocido en diversas exposiciones internacionales, llevando el arte polaco a un público más amplio.</w:t>
      </w:r>
    </w:p>
    <w:p>
      <w:r>
        <w:t>## La Música como Reflejo de la Identidad Polaca</w:t>
      </w:r>
    </w:p>
    <w:p>
      <w:r>
        <w:t>La música en Polonia es un elemento fundamental de la cultura nacional, que abarca desde la música folclórica hasta la clásica. Durante siglos, la música ha servido como un medio para expresar la identidad y los sentimientos de los polacos, especialmente en momentos de adversidad.</w:t>
      </w:r>
    </w:p>
    <w:p>
      <w:r>
        <w:t>### Compositores Clásicos y Su Legado</w:t>
      </w:r>
    </w:p>
    <w:p>
      <w:r>
        <w:t>Uno de los nombres más prominentes en la música clásica polaca es Frédéric Chopin, un compositor del siglo XIX cuya influencia perdura hasta nuestros días. Nacido en Żelazowa Wola, Chopin es conocido por sus emocionantes nocturnos y polonesas, obras que capturan la esencia del alma polaca. Su música, cargada de melancolía y profundidad emocional, ha resonado en auditorios de todo el mundo, convirtiéndolo en un símbolo de la cultura polaca.</w:t>
      </w:r>
    </w:p>
    <w:p>
      <w:r>
        <w:t>Chopin no solo es un ícono musical, sino también un símbolo de la lucha polaca por la libertad. Su vida y obra son un reflejo de la historia de un país que ha enfrentado numerosas adversidades a lo largo de los años, y su música sigue siendo un faro de esperanza para muchos.</w:t>
      </w:r>
    </w:p>
    <w:p>
      <w:r>
        <w:t>### El Folclore Musical en la Vida Cotidiana</w:t>
      </w:r>
    </w:p>
    <w:p>
      <w:r>
        <w:t>Además de la música clásica, el folclore polaco es un aspecto esencial de la identidad cultural. Las tradiciones musicales varían de una región a otra, y cada una tiene su propio conjunto de instrumentos, melodías y danzas. Los grupos musicales folclóricos, como Mazowsze y Śląsk, han jugado un papel crucial en la preservación y promoción de estas tradiciones.</w:t>
      </w:r>
    </w:p>
    <w:p>
      <w:r>
        <w:t>Un ejemplo destacado es la música de la región de Podhale, que es conocida por sus vibrantes melodías y danzas, como la "mazurka". Estas expresiones musicales no solo son disfrutadas en festivales y celebraciones, sino que también están enraizadas en la vida cotidiana de las comunidades locales, fortaleciendo el sentido de pertenencia y continuidad cultural.</w:t>
      </w:r>
    </w:p>
    <w:p>
      <w:r>
        <w:t>## El Teatro: Un Espacio de Reflexión y Crítica</w:t>
      </w:r>
    </w:p>
    <w:p>
      <w:r>
        <w:t>El teatro en Polonia ha sido históricamente un espacio de reflexión y crítica social. Desde las representaciones de la época del Romanticismo hasta el teatro contemporáneo, las obras han abordado temas que van desde la identidad nacional hasta los desafíos contemporáneos.</w:t>
      </w:r>
    </w:p>
    <w:p>
      <w:r>
        <w:t>### Grandes Dramaturgos Polacos</w:t>
      </w:r>
    </w:p>
    <w:p>
      <w:r>
        <w:t>Uno de los dramaturgos más influyentes es Tadeusz Różewicz, cuyas obras han sido traducidas a múltiples idiomas y representan la búsqueda de la verdad en un mundo postguerra. Su enfoque minimalista y su capacidad para capturar la complejidad de la experiencia humana lo han convertido en una figura central del teatro polaco.</w:t>
      </w:r>
    </w:p>
    <w:p>
      <w:r>
        <w:t>La obra "El cardenal" es un buen ejemplo de su habilidad para mezclar lo personal con lo político, explorando la relación entre el individuo y la sociedad. A través de su trabajo, Różewicz ha invitado a la audiencia a cuestionar su propia existencia y a reflexionar sobre el papel del arte en la búsqueda de respuestas.</w:t>
      </w:r>
    </w:p>
    <w:p>
      <w:r>
        <w:t>### El Teatro Contemporáneo: Innovación y Nuevas Perspectivas</w:t>
      </w:r>
    </w:p>
    <w:p>
      <w:r>
        <w:t>En el teatro contemporáneo, directores como Krzysztof Warlikowski y Grzegorz Jarzyna han llevado las producciones polacas a un nuevo nivel, fusionando el arte escénico con multimedia y propuestas innovadoras. Sus obras abordan cuestiones complejas, como la identidad de género y la política, utilizando el teatro como una plataforma para el diálogo y la provocación.</w:t>
      </w:r>
    </w:p>
    <w:p>
      <w:r>
        <w:t>Un ejemplo de esto es la adaptación de "La casa de muñecas" de Henrik Ibsen, que Warlikowski transformó en una crítica social contemporánea, reflejando las luchas de las mujeres en la Polonia actual. Este tipo de reinterpretaciones no solo revitalizan los clásicos, sino que también ofrecen nuevas perspectivas sobre temas atemporales.</w:t>
      </w:r>
    </w:p>
    <w:p>
      <w:r>
        <w:t>## El Arte en la Educación y la Vida Cotidiana</w:t>
      </w:r>
    </w:p>
    <w:p>
      <w:r>
        <w:t>El impacto del arte y la música en la vida diaria de los polacos es innegable. Desde la educación en las escuelas hasta las actividades comunitarias, estas manifestaciones culturales son parte integral de la experiencia polaca.</w:t>
      </w:r>
    </w:p>
    <w:p>
      <w:r>
        <w:t>### La Educación Artística en Polonia</w:t>
      </w:r>
    </w:p>
    <w:p>
      <w:r>
        <w:t>Las escuelas de arte y música en Polonia son reconocidas por su excelencia y su compromiso con la formación de nuevas generaciones de artistas. Instituciones como la Academia de Bellas Artes de Varsovia y el Conservatorio de Música de Cracovia han formado a muchos de los artistas más destacados del país.</w:t>
      </w:r>
    </w:p>
    <w:p>
      <w:r>
        <w:t>La educación artística no solo se centra en la técnica, sino también en fomentar la creatividad y la expresión personal. Esto es especialmente importante en un país con una historia tan rica, donde el arte puede ser un medio para procesar experiencias colectivas y personales.</w:t>
      </w:r>
    </w:p>
    <w:p>
      <w:r>
        <w:t>### La Vida Cultural en las Comunidades</w:t>
      </w:r>
    </w:p>
    <w:p>
      <w:r>
        <w:t>Las comunidades polacas también juegan un papel crucial en la promoción del arte y la música. A través de festivales locales, exposiciones y conciertos, los polacos celebran su herencia cultural y comparten su pasión por el arte con las generaciones futuras.</w:t>
      </w:r>
    </w:p>
    <w:p>
      <w:r>
        <w:t>Un caso notable es el Festival de Música de Chopin en Varsovia, que celebra la obra del compositor y atrae a músicos de renombre internacional. Este tipo de eventos no solo honran la música clásica, sino que también fortalecen el sentido de comunidad y orgullo cultural.</w:t>
      </w:r>
    </w:p>
    <w:p>
      <w:r>
        <w:t>## Checklist de Acciones Concretas</w:t>
      </w:r>
    </w:p>
    <w:p>
      <w:r>
        <w:t>Para profundizar en tu apreciación del arte y la música polaca, aquí hay tres acciones concretas que puedes llevar a cabo:</w:t>
      </w:r>
    </w:p>
    <w:p>
      <w:r>
        <w:t>1. **Explora una obra de arte polaco**: Visita un museo o una galería en tu área que exhiba obras de artistas polacos, o busca exposiciones virtuales en línea que te permitan disfrutar del arte desde casa.</w:t>
      </w:r>
    </w:p>
    <w:p>
      <w:r>
        <w:t>2. **Escucha música clásica o folclórica polaca**: Dedica un tiempo a escuchar las obras de compositores como Chopin o la música folclórica de Mazowsze. Puedes encontrar listas de reproducción en plataformas de streaming que te permitirán sumergirte en estos sonidos.</w:t>
      </w:r>
    </w:p>
    <w:p>
      <w:r>
        <w:t>3. **Asiste a una representación teatral**: Busca producciones de teatro polaco en tu área o en plataformas de streaming. Participar en una obra te permitirá experimentar de primera mano la riqueza de la dramaturgia polaca.</w:t>
      </w:r>
    </w:p>
    <w:p>
      <w:r>
        <w:t>## Acción Práctica</w:t>
      </w:r>
    </w:p>
    <w:p>
      <w:r>
        <w:t>**Paso 1**: Investiga sobre un artista polaco, ya sea un pintor, un músico o un dramaturgo, y conoce más sobre su obra y su impacto en la cultura polaca.</w:t>
      </w:r>
    </w:p>
    <w:p>
      <w:r>
        <w:t>**Paso 2**: Comparte tu experiencia con amigos o en redes sociales, invitando a otros a explorar y disfrutar de la cultura polaca.</w:t>
      </w:r>
    </w:p>
    <w:p>
      <w:r>
        <w:t>**Paso 3**: Considera participar en un evento cultural local que celebre la herencia polaca, como un festival de música o una exposición de arte.</w:t>
      </w:r>
    </w:p>
    <w:p>
      <w:r>
        <w:t>Al seguir estos pasos, no solo enriquecerás tu conocimiento sobre el arte y la música en Polonia, sino que también contribuirás a la difusión de una cultura rica y vibrante.</w:t>
      </w:r>
    </w:p>
    <w:p>
      <w:pPr>
        <w:pStyle w:val="Heading1"/>
      </w:pPr>
      <w:r>
        <w:t>Chapter 8: **Frases y Expresiones Comunes**</w:t>
      </w:r>
    </w:p>
    <w:p>
      <w:r>
        <w:t># Frases y Expresiones Comunes</w:t>
      </w:r>
    </w:p>
    <w:p>
      <w:r>
        <w:t>La lengua polaca, rica en matices y tradiciones, está llena de frases y expresiones que reflejan no solo el idioma, sino también la cultura y el carácter del pueblo polaco. Aprender estas expresiones no solo te ayudará a comunicarte de manera más efectiva, sino que también te permitirá comprender mejor la forma de pensar y de sentir de los polacos. En este capítulo, exploraremos algunas de las frases y expresiones más comunes en polaco, así como su significado y contexto cultural, acompañadas de ejemplos prácticos y consejos útiles.</w:t>
      </w:r>
    </w:p>
    <w:p>
      <w:r>
        <w:t>## Importancia de las Frases Comunes</w:t>
      </w:r>
    </w:p>
    <w:p>
      <w:r>
        <w:t>Las frases y expresiones comunes son una parte esencial de cualquier idioma. Sirven como puentes que conectan a las personas en situaciones cotidianas y ofrecen una visión de la cultura de los hablantes. En Polonia, el uso de estas frases abarca desde el saludo más simple hasta expresiones que reflejan la sabiduría popular. Son una ventana a la historia y a las costumbres del país.</w:t>
      </w:r>
    </w:p>
    <w:p>
      <w:r>
        <w:t>Por ejemplo, la frase "Nie ma sprawy" (no hay problema) es una expresión que se escucha a menudo en situaciones informales. Es un reflejo de la actitud positiva y amigable de los polacos. Esta expresión transmite una sensación de apertura y disposición a ayudar, algo muy valorado en la sociedad polaca.</w:t>
      </w:r>
    </w:p>
    <w:p>
      <w:r>
        <w:t>Además, muchas de estas expresiones están impregnadas de humor y ironía, lo que también forma parte integral de la comunicación en Polonia. Aprender estas frases no solo enriquecerá tu vocabulario, sino que también te permitirá interactuar de manera más auténtica con los hablantes nativos.</w:t>
      </w:r>
    </w:p>
    <w:p>
      <w:r>
        <w:t>## Frases Cotidianas</w:t>
      </w:r>
    </w:p>
    <w:p>
      <w:r>
        <w:t>### Saludos y Despedidas</w:t>
      </w:r>
    </w:p>
    <w:p>
      <w:r>
        <w:t>Una de las primeras cosas que debes aprender en cualquier idioma son los saludos y despedidas. En polaco, además de "Cześć" (hola), que es muy común entre amigos y familiares, también se utiliza "Dzień dobry" (buenos días) y "Dobry wieczór" (buenas noches) en situaciones más formales. Estos saludos son una forma de mostrar respeto y cortesía.</w:t>
      </w:r>
    </w:p>
    <w:p>
      <w:r>
        <w:t>Las despedidas también son importantes. "Do widzenia" (adiós) es la forma estándar, pero en contextos más informales, puedes usar "Na razie" (hasta luego). Esta última expresión, que se traduce literalmente como "por ahora", indica una despedida temporal y es muy utilizada entre amigos.</w:t>
      </w:r>
    </w:p>
    <w:p>
      <w:r>
        <w:t>Un caso ejemplar se puede observar en la comunidad polaca en el extranjero, donde los inmigrantes suelen mantener estas expresiones vivas en su interacción diaria, creando un sentido de pertenencia y conexión con su cultura.</w:t>
      </w:r>
    </w:p>
    <w:p>
      <w:r>
        <w:t>### Expresiones de Agradecimiento</w:t>
      </w:r>
    </w:p>
    <w:p>
      <w:r>
        <w:t>El agradecimiento es un aspecto fundamental en cualquier cultura, y en Polonia, la frase "Dziękuję" (gracias) se utiliza con frecuencia. Sin embargo, hay formas más elaboradas de expresar gratitud. Por ejemplo, "Dziękuję bardzo" (muchas gracias) o "Jestem wdzięczny/wdzięczna" (estoy agradecido/agradecida) para mostrar un agradecimiento más profundo.</w:t>
      </w:r>
    </w:p>
    <w:p>
      <w:r>
        <w:t>En un contexto cultural, el agradecimiento en Polonia también se manifiesta en la costumbre de brindar. Al levantar una copa, es común decir "Na zdrowie" (a la salud), lo que simboliza no solo un deseo de salud, sino también un reconocimiento a la compañía presente.</w:t>
      </w:r>
    </w:p>
    <w:p>
      <w:r>
        <w:t>Es interesante notar que en situaciones más formales, como en un ambiente de trabajo, el uso de "Dziękuję" se acompaña a menudo de un ligero asentimiento o una sonrisa, lo que refuerza la sinceridad del agradecimiento.</w:t>
      </w:r>
    </w:p>
    <w:p>
      <w:r>
        <w:t>## Expresiones de Sabiduría Popular</w:t>
      </w:r>
    </w:p>
    <w:p>
      <w:r>
        <w:t>### Refranes y Dichos</w:t>
      </w:r>
    </w:p>
    <w:p>
      <w:r>
        <w:t>La lengua polaca está repleta de refranes que encapsulan la sabiduría popular. Uno de los más conocidos es "Nie ma tego złego, co by na dobre nie wyszło" (no hay mal que por bien no venga). Este dicho se utiliza para consolar a alguien que ha sufrido un revés, sugiriendo que incluso las situaciones difíciles pueden tener un resultado positivo.</w:t>
      </w:r>
    </w:p>
    <w:p>
      <w:r>
        <w:t>Otro ejemplo es "Jak sobie pościelesz, tak się wyśpisz" (como te hagas la cama, así dormirás), que enfatiza la importancia de las decisiones que tomamos en la vida. Estos refranes no solo son útiles para entender la cultura polaca, sino que también son ejemplos perfectos para practicar la lengua, ya que a menudo son utilizados en conversaciones cotidianas.</w:t>
      </w:r>
    </w:p>
    <w:p>
      <w:r>
        <w:t>Un caso interesante se puede ver en la enseñanza de estos refranes en las escuelas polacas, donde los niños aprenden no solo el idioma, sino también lecciones de vida a través de estas expresiones.</w:t>
      </w:r>
    </w:p>
    <w:p>
      <w:r>
        <w:t>### Expresiones de Humor</w:t>
      </w:r>
    </w:p>
    <w:p>
      <w:r>
        <w:t>El humor es una parte integral de la cultura polaca, y esto se refleja en muchas de sus expresiones. Una de las más divertidas es "Śmiech to zdrowie" (la risa es salud). Esta frase se utiliza para resaltar la importancia de mantener una actitud positiva y reírse incluso en tiempos difíciles.</w:t>
      </w:r>
    </w:p>
    <w:p>
      <w:r>
        <w:t>Además, hay expresiones que muestran la ironía y el ingenio polaco, como "Gdzie kucharek sześć, tam nie ma co jeść" (donde hay seis cocineros, no hay nada para comer). Esta expresión se utiliza para señalar que demasiadas personas involucradas en un asunto pueden complicar las cosas en lugar de simplificarlas.</w:t>
      </w:r>
    </w:p>
    <w:p>
      <w:r>
        <w:t>Estas expresiones humorísticas no solo son entretenidas, sino que también ofrecen una forma de conectar con los hablantes nativos, que a menudo disfrutan de compartir una buena risa.</w:t>
      </w:r>
    </w:p>
    <w:p>
      <w:r>
        <w:t>## Acciones Prácticas para Aprender Frases Comunes</w:t>
      </w:r>
    </w:p>
    <w:p>
      <w:r>
        <w:t>Para sacar el máximo provecho de tu aprendizaje de frases y expresiones comunes en polaco, aquí hay una lista de acciones concretas que puedes llevar a cabo:</w:t>
      </w:r>
    </w:p>
    <w:p>
      <w:r>
        <w:t>1. **Practica con hablantes nativos**: Busca oportunidades para conversar con hablantes nativos de polaco, ya sea en persona o en línea. Puedes unirte a grupos de intercambio de idiomas o plataformas de conversación. Esto te permitirá escuchar y usar las expresiones en contextos reales.</w:t>
      </w:r>
    </w:p>
    <w:p>
      <w:r>
        <w:t>2. **Crea tarjetas de memoria**: Escribe frases y expresiones comunes en tarjetas y repásalas regularmente. Incluye su significado y contexto cultural para que puedas recordarlas mejor. Esto es especialmente útil para memorizar refranes o expresiones más complejas.</w:t>
      </w:r>
    </w:p>
    <w:p>
      <w:r>
        <w:t>3. **Incorpora el uso de frases en tu vida diaria**: Intenta usar al menos una nueva frase polaca cada día en tus interacciones. Ya sea saludando a un amigo o expresando agradecimiento, la práctica constante es clave para afianzar tu aprendizaje.</w:t>
      </w:r>
    </w:p>
    <w:p>
      <w:r>
        <w:t>## Acción Práctica</w:t>
      </w:r>
    </w:p>
    <w:p>
      <w:r>
        <w:t>- **Paso 1**: Dedica tiempo a aprender al menos cinco frases nuevas cada semana, enfocándote en su uso en diferentes contextos.</w:t>
        <w:br/>
        <w:t xml:space="preserve">  </w:t>
        <w:br/>
        <w:t>- **Paso 2**: Encuentra un compañero de intercambio de idiomas que hable polaco y practica las frases comunes en conversaciones cotidianas.</w:t>
        <w:br/>
        <w:t xml:space="preserve">  </w:t>
        <w:br/>
        <w:t>- **Paso 3**: Escucha música o ve películas polacas, prestando atención a las expresiones que se utilizan, y anota las que te resulten interesantes o útiles.</w:t>
      </w:r>
    </w:p>
    <w:p>
      <w:r>
        <w:t>Al seguir estos pasos, no solo mejorarás tu capacidad de conversación en polaco, sino que también te sumergirás en la rica cultura que rodea el idioma, enriqueciéndote a ti mismo y a tus interacciones con los hablantes nativos.</w:t>
      </w:r>
    </w:p>
    <w:p>
      <w:pPr>
        <w:pStyle w:val="Heading1"/>
      </w:pPr>
      <w:r>
        <w:t>Conclusion</w:t>
      </w:r>
    </w:p>
    <w:p>
      <w:r>
        <w:t># Conclusión</w:t>
      </w:r>
    </w:p>
    <w:p>
      <w:r>
        <w:t>A medida que llegamos al final de "Polaco Fácil 9: Cultura y Lengua — Aprende con historias polacas cortas", es fundamental reflexionar sobre el viaje que hemos emprendido juntos. Aprender un idioma es mucho más que memorizar palabras y reglas gramaticales; se trata de sumergirse en una cultura rica y vibrante, de conectar con las historias y tradiciones que hacen del polaco un idioma único. La combinación de aprendizaje de la lengua y la exploración cultural que hemos abordado te proporcionará no solo herramientas lingüísticas, sino también un entendimiento más profundo de la identidad polaca.</w:t>
      </w:r>
    </w:p>
    <w:p>
      <w:r>
        <w:t>### La importancia de la cultura en el aprendizaje de un idioma</w:t>
      </w:r>
    </w:p>
    <w:p>
      <w:r>
        <w:t>La cultura y la lengua están intrínsecamente ligadas. Cada palabra y expresión que aprendemos no solo tiene un significado, sino que también está impregnada de contextos culturales, tradiciones y modos de vida. Por ejemplo, al aprender la expresión "Na zdrowie", que se traduce como "¡Salud!", no solo adquieres una frase útil para brindar, sino que también te introduces en una costumbre polaca que celebra la vida y la amistad. Este tipo de conocimiento cultural enriquece tu aprendizaje y te permite interactuar de manera más auténtica con hablantes nativos.</w:t>
      </w:r>
    </w:p>
    <w:p>
      <w:r>
        <w:t>La cultura también ofrece un contexto que hace que el aprendizaje sea más significativo. Al leer historias cortas que reflejan la sociedad polaca, no solo practicas la lengua, sino que también te enfrentas a situaciones y personajes que te ayudan a comprender las sutilezas y matices del idioma. La narrativa es una herramienta poderosa para el aprendizaje, ya que conecta las palabras con emociones y experiencias, facilitando la retención y el uso práctico de lo aprendido.</w:t>
      </w:r>
    </w:p>
    <w:p>
      <w:r>
        <w:t>### Historias que conectan: el poder de la narrativa</w:t>
      </w:r>
    </w:p>
    <w:p>
      <w:r>
        <w:t>Las historias polacas que hemos explorado a lo largo del libro no son solo relatos; son puertas de entrada a un mundo lleno de sabiduría, humor y lecciones de vida. Desde cuentos tradicionales hasta relatos contemporáneos, cada historia te ofrece una perspectiva única sobre la cultura y la vida en Polonia. Al involucrarte con estas narrativas, no solo mejoras tu vocabulario y comprensión, sino que también comienzas a formar una conexión emocional con el idioma.</w:t>
      </w:r>
    </w:p>
    <w:p>
      <w:r>
        <w:t>Por ejemplo, el famoso cuento "El rey de las ranas" no solo entretiene, sino que también transmite valores sobre la justicia y la importancia de la honestidad. Al reflexionar sobre estas historias, puedes empezar a ver cómo los valores culturales se entrelazan con el lenguaje, lo que te permitirá utilizar el polaco de manera más efectiva y consciente.</w:t>
      </w:r>
    </w:p>
    <w:p>
      <w:r>
        <w:t>### Practicar con confianza: pasos hacia la fluidez</w:t>
      </w:r>
    </w:p>
    <w:p>
      <w:r>
        <w:t>Si bien has aprendido muchas frases y expresiones, la verdadera práctica es lo que solidificará tu conocimiento. Aquí hay un breve checklist de acciones concretas que puedes llevar a cabo para mejorar tu fluidez en polaco:</w:t>
      </w:r>
    </w:p>
    <w:p>
      <w:r>
        <w:t>1. **Dedica tiempo diariamente**: Reserva al menos 15-30 minutos al día para practicar el polaco, ya sea hablando, escribiendo o leyendo.</w:t>
        <w:br/>
        <w:t>2. **Involúcrate en la comunidad**: Busca grupos de conversación, tanto en línea como presenciales, donde puedas interactuar con hablantes nativos y otros estudiantes.</w:t>
        <w:br/>
        <w:t>3. **Incorpora el polaco en tu vida diaria**: Escucha podcasts en polaco, sigue a creadores de contenido polaco en redes sociales o cocina platos polacos siguiendo recetas en el idioma.</w:t>
      </w:r>
    </w:p>
    <w:p>
      <w:r>
        <w:t>Estas acciones te ayudarán a integrar el polaco en tu vida cotidiana, facilitando un aprendizaje más natural y efectivo.</w:t>
      </w:r>
    </w:p>
    <w:p>
      <w:r>
        <w:t>### Reflexiones finales: el viaje continúa</w:t>
      </w:r>
    </w:p>
    <w:p>
      <w:r>
        <w:t>El aprendizaje de un idioma es un proceso continuo y emocionante. Aunque este libro ha sido un paso importante en tu camino hacia la fluidez en polaco, recuerda que la aventura no termina aquí. Cada interacción, cada historia que escuches o leas, y cada conversación que mantengas son oportunidades para seguir creciendo y aprendiendo. La clave es mantener la curiosidad y la disposición para explorar.</w:t>
      </w:r>
    </w:p>
    <w:p>
      <w:r>
        <w:t>Al final del día, el verdadero éxito reside en tu capacidad para comunicarte, entender y conectar con otros a través del idioma. No tengas miedo de cometer errores; son parte del proceso de aprendizaje. Cada pequeño avance te acerca más a tus objetivos lingüísticos y culturales.</w:t>
      </w:r>
    </w:p>
    <w:p>
      <w:r>
        <w:t>---</w:t>
      </w:r>
    </w:p>
    <w:p>
      <w:r>
        <w:t>**Acción Práctica**</w:t>
      </w:r>
    </w:p>
    <w:p>
      <w:r>
        <w:t xml:space="preserve">**Paso 1**: Dedica tiempo a aprender al menos cinco frases nuevas cada semana, enfocándote en su uso en diferentes contextos.  </w:t>
        <w:br/>
        <w:t xml:space="preserve">**Paso 2**: Encuentra un compañero de intercambio de idiomas que hable polaco y practica las frases comunes en conversaciones cotidianas.  </w:t>
        <w:br/>
        <w:t>**Paso 3**: Escucha música o ve películas polacas, prestando atención a las expresiones que se utilizan y anota las que te resulten interesantes o útiles.</w:t>
      </w:r>
    </w:p>
    <w:p>
      <w:r>
        <w:t>Con estos pasos y el conocimiento adquirido en este libro, estarás bien preparado para continuar tu viaje hacia la fluidez en polaco, disfrutando de cada momento y de cada aprendizaje en el camino. ¡Mucho éxito en tu aventura lingüística!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