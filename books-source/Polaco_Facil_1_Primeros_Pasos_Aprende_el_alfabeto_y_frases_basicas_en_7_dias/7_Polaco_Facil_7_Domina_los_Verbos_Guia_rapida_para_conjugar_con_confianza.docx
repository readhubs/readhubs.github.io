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7: Domina los Verbos — Guía rápida para conjugar con confianza</w:t>
      </w:r>
    </w:p>
    <w:p>
      <w:r>
        <w:t>By MICKY</w:t>
        <w:br/>
      </w:r>
    </w:p>
    <w:p>
      <w:r>
        <w:br w:type="page"/>
      </w:r>
    </w:p>
    <w:p>
      <w:pPr>
        <w:pStyle w:val="Heading1"/>
      </w:pPr>
      <w:r>
        <w:t>Table of Contents</w:t>
      </w:r>
    </w:p>
    <w:p>
      <w:r>
        <w:t>Introduction</w:t>
      </w:r>
    </w:p>
    <w:p>
      <w:r>
        <w:t>1. **Introducción a los Verbos en Polaco**</w:t>
      </w:r>
    </w:p>
    <w:p>
      <w:r>
        <w:t>2. **Clasificación de los Verbos**</w:t>
      </w:r>
    </w:p>
    <w:p>
      <w:r>
        <w:t>3. **Conjugación en Presente**</w:t>
      </w:r>
    </w:p>
    <w:p>
      <w:r>
        <w:t>4. **Conjugación en Pasado**</w:t>
      </w:r>
    </w:p>
    <w:p>
      <w:r>
        <w:t>5. **Conjugación en Futuro**</w:t>
      </w:r>
    </w:p>
    <w:p>
      <w:r>
        <w:t>6. **Verbos Irregulares**</w:t>
      </w:r>
    </w:p>
    <w:p>
      <w:r>
        <w:t>7. **Modos Verbales**</w:t>
      </w:r>
    </w:p>
    <w:p>
      <w:r>
        <w:t>8. **Aspecto Verbal**</w:t>
      </w:r>
    </w:p>
    <w:p>
      <w:r>
        <w:t>Conclusion</w:t>
      </w:r>
    </w:p>
    <w:p>
      <w:r>
        <w:br w:type="page"/>
      </w:r>
    </w:p>
    <w:p>
      <w:pPr>
        <w:pStyle w:val="Heading1"/>
      </w:pPr>
      <w:r>
        <w:t>Introduction</w:t>
      </w:r>
    </w:p>
    <w:p>
      <w:r>
        <w:t># Introducción</w:t>
      </w:r>
    </w:p>
    <w:p>
      <w:r>
        <w:t>Aprender un nuevo idioma puede parecer una tarea monumental, especialmente cuando se trata de dominar los verbos. En este libro, "Polaco Fácil 7: Domina los Verbos", te acompañaremos en un viaje donde desmitificaremos la conjugación de los verbos en polaco y te proporcionaremos las herramientas necesarias para que puedas comunicarte con confianza. No importa si eres principiante o si ya tienes algo de experiencia, este libro está diseñado para hacer que la conjugación sea accesible y comprensible para todos.</w:t>
      </w:r>
    </w:p>
    <w:p>
      <w:r>
        <w:t>## La Importancia de los Verbos en el Idioma Polaco</w:t>
      </w:r>
    </w:p>
    <w:p>
      <w:r>
        <w:t>Los verbos son el corazón de cualquier idioma. En polaco, su conjugación no solo afecta la estructura de una oración, sino que también transmite significados sutiles y matices que son esenciales para la comunicación efectiva. La conjugación de los verbos determina el tiempo, la persona y el modo, lo que puede cambiar el sentido completo de lo que intentamos expresar.</w:t>
      </w:r>
    </w:p>
    <w:p>
      <w:r>
        <w:t>Por ejemplo, considera el verbo "być" (ser/estar). En polaco, la conjugación de este verbo puede cambiar drásticamente el significado de una frase. "Ja jestem" significa "Yo soy", mientras que "Ty jesteś" significa "Tú eres". Aunque en español la diferencia parece mínima, en polaco el contexto de la conversación puede cambiar completamente dependiendo de a quién se está dirigiendo.</w:t>
      </w:r>
    </w:p>
    <w:p>
      <w:r>
        <w:t>## ¿Qué Aprenderás en Este Libro?</w:t>
      </w:r>
    </w:p>
    <w:p>
      <w:r>
        <w:t>En "Polaco Fácil 7: Domina los Verbos", te proporcionaremos una guía clara y estructurada que cubre los tiempos verbales más comunes, las irregularidades que suelen presentar y estrategias para recordar las conjugaciones. La idea es que, a través de ejemplos prácticos y ejercicios, puedas poner en práctica lo aprendido de manera inmediata.</w:t>
      </w:r>
    </w:p>
    <w:p>
      <w:r>
        <w:t>Además de las conjugaciones, también exploraremos cómo utilizar los verbos en diferentes contextos. Esto te permitirá no solo memorizar las formas, sino también comprender cómo aplicarlas en situaciones reales. A lo largo del libro, encontrarás ejemplos que reflejan la vida cotidiana en Polonia, desde conversaciones en un café hasta interacciones en el trabajo, lo que te ayudará a hacer conexiones más profundas con el idioma.</w:t>
      </w:r>
    </w:p>
    <w:p>
      <w:r>
        <w:t>## Estrategias para Dominar la Conjugación</w:t>
      </w:r>
    </w:p>
    <w:p>
      <w:r>
        <w:t>La conjugación de los verbos puede ser intimidante, pero no tiene que serlo. Te presentamos algunas estrategias que te ayudarán a dominar esta habilidad.</w:t>
      </w:r>
    </w:p>
    <w:p>
      <w:r>
        <w:t>1. **Practica la repetición espaciada**: La repetición espaciada es una técnica de aprendizaje que implica revisar el material en intervalos incrementales. Esto ayuda a consolidar el conocimiento a largo plazo. Puedes usar aplicaciones como Anki o simplemente crear tus propias tarjetas de memoria.</w:t>
      </w:r>
    </w:p>
    <w:p>
      <w:r>
        <w:t>2. **Utiliza ejemplos del día a día**: Intenta incorporar la práctica de los verbos en tu vida diaria. Por ejemplo, si vas a un mercado, practica describiendo lo que ves y lo que vas a comprar en polaco. Esto no solo hará que el aprendizaje sea más relevante, sino que también lo hará más divertido.</w:t>
      </w:r>
    </w:p>
    <w:p>
      <w:r>
        <w:t>3. **Únete a grupos de conversación**: Busca grupos de conversación en línea o en tu comunidad. Hablar con otros aprendices o hablantes nativos no solo te permitirá practicar la conjugación de los verbos en un entorno real, sino que también te ayudará a ganar confianza en tus habilidades lingüísticas.</w:t>
      </w:r>
    </w:p>
    <w:p>
      <w:r>
        <w:t>## Un Caso de Éxito: La Historia de Marta</w:t>
      </w:r>
    </w:p>
    <w:p>
      <w:r>
        <w:t>Para ilustrar la efectividad de estas estrategias, permíteme contarte la historia de Marta, una estudiante de español que decidió aprender polaco. Al principio, se sentía abrumada por la cantidad de conjugaciones y tiempos verbales que debía aprender. Sin embargo, decidió emplear la técnica de repetición espaciada, creando tarjetas de memoria con los verbos que más le costaban.</w:t>
      </w:r>
    </w:p>
    <w:p>
      <w:r>
        <w:t>Además, Marta comenzó a hacer pequeños diálogos en su día a día, describiendo sus actividades en polaco. A medida que pasaron las semanas, notó que no solo había mejorado su capacidad de conjugar los verbos, sino que también comenzó a hablar con más fluidez. Su confianza creció, y ahora se siente cómoda participando en grupos de conversación y haciendo amigos polacos.</w:t>
      </w:r>
    </w:p>
    <w:p>
      <w:r>
        <w:t>## Checklist de Acciones Concretas</w:t>
      </w:r>
    </w:p>
    <w:p>
      <w:r>
        <w:t>Para empezar a dominar la conjugación de los verbos en polaco, aquí tienes un checklist de tres acciones concretas que puedes implementar:</w:t>
      </w:r>
    </w:p>
    <w:p>
      <w:r>
        <w:t>1. **Crea tarjetas de memoria**: Escoge 10 verbos que consideres importantes y escribe sus conjugaciones en tarjetas de memoria. Revisa estas tarjetas diariamente.</w:t>
      </w:r>
    </w:p>
    <w:p>
      <w:r>
        <w:t>2. **Incorpora el polaco en tu rutina diaria**: Dedica al menos 15 minutos al día a practicar el idioma, ya sea hablando, escribiendo o escuchando. Intenta describir tus actividades cotidianas en polaco.</w:t>
      </w:r>
    </w:p>
    <w:p>
      <w:r>
        <w:t>3. **Encuentra un compañero de conversación**: Busca a alguien con quien puedas practicar. Esto puede ser un amigo, un compañero de clase o incluso un hablante nativo en plataformas de intercambio de idiomas.</w:t>
      </w:r>
    </w:p>
    <w:p>
      <w:r>
        <w:t>## Acción Práctica</w:t>
      </w:r>
    </w:p>
    <w:p>
      <w:r>
        <w:t>### Tres pasos para empezar hoy</w:t>
      </w:r>
    </w:p>
    <w:p>
      <w:r>
        <w:t>1. **Elige 5 verbos comunes** y escribe sus conjugaciones en primera, segunda y tercera persona del singular.</w:t>
      </w:r>
    </w:p>
    <w:p>
      <w:r>
        <w:t>2. **Practica hablar durante 10 minutos** al día describiendo tus actividades usando esos verbos.</w:t>
      </w:r>
    </w:p>
    <w:p>
      <w:r>
        <w:t>3. **Busca un grupo de conversación en línea** y únete a la próxima reunión.</w:t>
      </w:r>
    </w:p>
    <w:p>
      <w:r>
        <w:t>Con estas estrategias y acciones, estarás en el camino correcto para dominar los verbos en polaco y comunicarte con confianza. ¡Comencemos esta aventura juntos!</w:t>
      </w:r>
    </w:p>
    <w:p>
      <w:pPr>
        <w:pStyle w:val="Heading1"/>
      </w:pPr>
      <w:r>
        <w:t>Chapter 1: **Introducción a los Verbos en Polaco**</w:t>
      </w:r>
    </w:p>
    <w:p>
      <w:r>
        <w:t># Introducción a los Verbos en Polaco</w:t>
      </w:r>
    </w:p>
    <w:p>
      <w:r>
        <w:t>Los verbos son una de las piedras angulares de cualquier idioma, y el polaco no es la excepción. Comprender cómo funcionan los verbos en polaco no solo te permitirá construir oraciones más complejas, sino que también te ayudará a comunicarte con mayor fluidez y confianza. En esta sección, exploraremos la estructura básica de los verbos en polaco, su clasificación, la conjugación y algunos consejos prácticos para facilitar su aprendizaje.</w:t>
      </w:r>
    </w:p>
    <w:p>
      <w:r>
        <w:t>## La Estructura de los Verbos en Polaco</w:t>
      </w:r>
    </w:p>
    <w:p>
      <w:r>
        <w:t>En polaco, los verbos se caracterizan por su forma base, conocida como el infinitivo. Esta forma se utiliza para referirse a la acción sin vincularla a un sujeto específico. Por ejemplo, el verbo "czytać" significa "leer". Sin embargo, al conjugar los verbos, se modifican para reflejar el tiempo, la persona y el número. Esto es fundamental, ya que en polaco, a diferencia de en español, la conjugación es más marcada y se presenta en cada una de las formas verbales.</w:t>
      </w:r>
    </w:p>
    <w:p>
      <w:r>
        <w:t>Los verbos en polaco se dividen en dos grupos principales: los verbos perfectivos y los imperfectivos. Los verbos perfectivos se utilizan para describir acciones completas o finalizadas, mientras que los imperfectivos se refieren a acciones en curso o habituales. Por ejemplo, "napisać" (escribir, perfecto) se refiere a la acción de escribir un texto completo, mientras que "pisać" (escribir, imperfecto) se refiere al acto de escribir de manera continua o habitual.</w:t>
      </w:r>
    </w:p>
    <w:p>
      <w:r>
        <w:t>### Clasificación de los Verbos</w:t>
      </w:r>
    </w:p>
    <w:p>
      <w:r>
        <w:t>Para facilitar el aprendizaje, es útil clasificar los verbos en polaco según sus terminaciones. Los verbos en polaco generalmente terminan en -ać, -ić, o -ować. Esta clasificación no solo ayuda a identificar la raíz del verbo, sino que también proporciona pistas sobre cómo se conjugan en diferentes tiempos y personas.</w:t>
      </w:r>
    </w:p>
    <w:p>
      <w:r>
        <w:t>1. **Verbos que terminan en -ać**: Son los más comunes y, por lo general, siguen un patrón de conjugación bastante regular. Ejemplo: "kupować" (comprar).</w:t>
        <w:br/>
        <w:t xml:space="preserve">   </w:t>
        <w:br/>
        <w:t>2. **Verbos que terminan en -ić**: Este grupo incluye muchos verbos que tienen un significado más específico y a menudo están relacionados con acciones concretas. Ejemplo: "żyć" (vivir).</w:t>
      </w:r>
    </w:p>
    <w:p>
      <w:r>
        <w:t>3. **Verbos que terminan en -ować**: Estos verbos suelen ser más técnicos o formales. Ejemplo: "organizować" (organizar).</w:t>
      </w:r>
    </w:p>
    <w:p>
      <w:r>
        <w:t>Conocer y familiarizarse con estas terminaciones es un primer paso esencial para dominar la conjugación de los verbos en polaco.</w:t>
      </w:r>
    </w:p>
    <w:p>
      <w:r>
        <w:t>### Tiempo y Persona: Claves para la Conjugación</w:t>
      </w:r>
    </w:p>
    <w:p>
      <w:r>
        <w:t>La conjugación de los verbos en polaco se realiza de acuerdo con el tiempo verbal y la persona. Los tiempos verbales más comunes son el presente, el pasado y el futuro. En el presente, se conjugan los verbos de acuerdo con la persona que realiza la acción: yo, tú, él/ella, nosotros, vosotros, ellos. Por ejemplo, el verbo "czytać" se conjuga en el presente como sigue:</w:t>
      </w:r>
    </w:p>
    <w:p>
      <w:r>
        <w:t>- Yo leo: **czytam**</w:t>
        <w:br/>
        <w:t>- Tú lees: **czytasz**</w:t>
        <w:br/>
        <w:t>- Él/Ella lee: **czyta**</w:t>
        <w:br/>
        <w:t>- Nosotros leemos: **czytamy**</w:t>
        <w:br/>
        <w:t>- Vosotros leéis: **czytacie**</w:t>
        <w:br/>
        <w:t>- Ellos/Ellas leen: **czytają**</w:t>
      </w:r>
    </w:p>
    <w:p>
      <w:r>
        <w:t>En el pasado, la conjugación también varía según el género y el número del sujeto. Por ejemplo, el mismo verbo en pasado para un sujeto masculino sería "czytał" (él leyó), mientras que para un sujeto femenino sería "czytała" (ella leyó).</w:t>
      </w:r>
    </w:p>
    <w:p>
      <w:r>
        <w:t>El futuro en polaco generalmente se forma utilizando el verbo perfecto, lo que implica que hay que elegir un verbo adecuado para expresar la acción. Por ejemplo, en lugar de conjugar "czytać" en futuro, se utilizaría el verbo perfecto "przeczytać": "przeczytam" (yo leeré).</w:t>
      </w:r>
    </w:p>
    <w:p>
      <w:r>
        <w:t>### Consejos para Aprender a Conjugar Verbos</w:t>
      </w:r>
    </w:p>
    <w:p>
      <w:r>
        <w:t>Aprender a conjugar verbos en polaco puede parecer abrumador al principio, pero con algunos consejos sencillos, puedes facilitar tu proceso de aprendizaje. Aquí te dejo algunas estrategias prácticas:</w:t>
      </w:r>
    </w:p>
    <w:p>
      <w:r>
        <w:t>1. **Practica diariamente**: Dedica al menos 10-15 minutos al día a practicar la conjugación de verbos. Puedes utilizar aplicaciones, tarjetas de memoria o simplemente escribir las conjugaciones en un cuaderno.</w:t>
      </w:r>
    </w:p>
    <w:p>
      <w:r>
        <w:t>2. **Crea frases simples**: Intenta construir oraciones simples utilizando los verbos que estás aprendiendo. Esto te ayudará a comprender cómo se utilizan en contexto y a reforzar tu memoria.</w:t>
      </w:r>
    </w:p>
    <w:p>
      <w:r>
        <w:t>3. **Escucha y repite**: Escucha hablantes nativos a través de podcasts, videos o canciones en polaco. Repite las frases que escuchas, prestando atención a la pronunciación y la conjugación de los verbos.</w:t>
      </w:r>
    </w:p>
    <w:p>
      <w:r>
        <w:t>#### Ejemplo Práctico: La Historia de Marta</w:t>
      </w:r>
    </w:p>
    <w:p>
      <w:r>
        <w:t>Para ilustrar cómo los verbos en polaco se utilizan en la vida diaria, tomemos el ejemplo de Marta, una estudiante de polaco que se mudó a Varsovia para estudiar. Al principio, Marta tenía dificultades para conjugar los verbos correctamente. Sin embargo, comenzó a llevar un diario en polaco donde escribía sobre su día a día.</w:t>
      </w:r>
    </w:p>
    <w:p>
      <w:r>
        <w:t>Por ejemplo, un día escribió: "Dziś kupiłam chleb i czytałam książkę" (Hoy compré pan y leí un libro). Al utilizar diferentes verbos en pasado y presente, Marta no solo mejoró su gramática, sino que también se sintió más cómoda al hablar con sus compañeros. Gracias a su dedicación y práctica constante, Marta logró avanzar en su aprendizaje y ahora se siente segura en su capacidad para comunicarse en polaco.</w:t>
      </w:r>
    </w:p>
    <w:p>
      <w:r>
        <w:t>### Checklist: 3 Acciones Concretas para Conjugar Verbos con Confianza</w:t>
      </w:r>
    </w:p>
    <w:p>
      <w:r>
        <w:t>1. **Dedica tiempo diario a la práctica**: Establece un horario diario de 10-15 minutos para practicar la conjugación de verbos. Utiliza recursos en línea, aplicaciones o libros de texto.</w:t>
      </w:r>
    </w:p>
    <w:p>
      <w:r>
        <w:t>2. **Escribe un diario en polaco**: Lleva un registro de tus actividades diarias en un diario en polaco. Utiliza diferentes tiempos verbales y verbos en distintas conjugaciones.</w:t>
      </w:r>
    </w:p>
    <w:p>
      <w:r>
        <w:t>3. **Busca un compañero de conversación**: Encuentra a alguien que hable polaco y practica con él. Intenta mantener conversaciones utilizando los verbos que has aprendido.</w:t>
      </w:r>
    </w:p>
    <w:p>
      <w:r>
        <w:t>### Práctica de Acción</w:t>
      </w:r>
    </w:p>
    <w:p>
      <w:r>
        <w:t>Para poner en práctica lo que has aprendido en esta sección, sigue estos pasos:</w:t>
      </w:r>
    </w:p>
    <w:p>
      <w:r>
        <w:t>1. **Selecciona 5 verbos** que quieras aprender y anota sus formas en infinitivo.</w:t>
        <w:br/>
        <w:t>2. **Crea una tabla** con las conjugaciones de esos verbos en presente y pasado.</w:t>
        <w:br/>
        <w:t>3. **Escribe 3 oraciones** en polaco usando los verbos que elegiste, alternando entre los tiempos presente y pasado.</w:t>
      </w:r>
    </w:p>
    <w:p>
      <w:r>
        <w:t>Dominar los verbos en polaco es un proceso que requiere tiempo y práctica. Sin embargo, con las herramientas y estrategias adecuadas, podrás comunicarte con confianza y mejorar tu fluidez en el idioma. En las siguientes secciones, profundizaremos en la conjugación de los verbos en polaco y te proporcionaremos ejercicios prácticos que te ayudarán a consolidar tu conocimiento. ¡Sigue adelante, y verás cómo poco a poco te vuelves un experto en la conjugación de los verbos polacos!</w:t>
      </w:r>
    </w:p>
    <w:p>
      <w:pPr>
        <w:pStyle w:val="Heading1"/>
      </w:pPr>
      <w:r>
        <w:t>Chapter 2: **Clasificación de los Verbos**</w:t>
      </w:r>
    </w:p>
    <w:p>
      <w:r>
        <w:t># Clasificación de los Verbos</w:t>
      </w:r>
    </w:p>
    <w:p>
      <w:r>
        <w:t>La clasificación de los verbos es un aspecto fundamental en el aprendizaje del polaco. Comprender cómo se agrupan y se conjugan los verbos te permitirá utilizarlos con confianza y en la forma adecuada. En esta sección, exploraremos las diferentes categorías de verbos en polaco, sus características y cómo afectan la conjugación. Aprender a clasificar los verbos es un primer paso esencial hacia la fluidez.</w:t>
      </w:r>
    </w:p>
    <w:p>
      <w:r>
        <w:t>## Tipos de Verbos: Regulares e Irregulares</w:t>
      </w:r>
    </w:p>
    <w:p>
      <w:r>
        <w:t>Los verbos en polaco se pueden dividir en dos categorías principales: **regulares** e **irregulares**. Los verbos regulares son aquellos que siguen un patrón predecible en sus conjugaciones, lo que facilita su aprendizaje. Por ejemplo, el verbo "mówić" (hablar) es un verbo regular que se conjuga en función de su raíz y termina en "-ić".</w:t>
      </w:r>
    </w:p>
    <w:p>
      <w:r>
        <w:t>Los verbos irregulares, por otro lado, no siguen estos patrones establecidos. Esto significa que su conjugación puede variar considerablemente y, por lo tanto, requieren más práctica y memorización. Un ejemplo común es el verbo "być" (ser/estar), que presenta formas completamente distintas en diferentes tiempos verbales, lo que puede ser un reto para los aprendices.</w:t>
      </w:r>
    </w:p>
    <w:p>
      <w:r>
        <w:t>Es crucial familiarizarse con ambos tipos de verbos. Mientras que los regulares son más fáciles de manejar, los irregulares son igualmente importantes, ya que aparecen con frecuencia en la conversación cotidiana. Una buena estrategia es crear una lista de los verbos irregulares más comunes y practicar su conjugación hasta que te sientas cómodo utilizándolos en oraciones.</w:t>
      </w:r>
    </w:p>
    <w:p>
      <w:r>
        <w:t>## Verbos Transitivos e Intransitivos</w:t>
      </w:r>
    </w:p>
    <w:p>
      <w:r>
        <w:t>Otra forma de clasificar los verbos es según su transitividad. Los **verbos transitivos** son aquellos que requieren un objeto directo para completar su significado. Por ejemplo, en la oración "Ona czyta książkę" (Ella lee un libro), "czyta" (lee) es un verbo transitivo que necesita el objeto "książkę" (libro).</w:t>
      </w:r>
    </w:p>
    <w:p>
      <w:r>
        <w:t>En contraste, los **verbos intransitivos** no requieren un objeto. Un ejemplo sería "On biegnie" (Él corre). Aquí, el verbo "biegnie" (corre) no necesita un objeto para que la oración tenga sentido. Conocer la diferencia entre estos dos tipos de verbos te ayudará a formar oraciones más precisas y claras en polaco.</w:t>
      </w:r>
    </w:p>
    <w:p>
      <w:r>
        <w:t>Para practicar, intenta escribir cinco oraciones usando verbos transitivos y cinco con verbos intransitivos. Esta actividad no solo te ayudará a entender mejor la función de cada verbo, sino que también te permitirá familiarizarte con la estructura de las oraciones en polaco.</w:t>
      </w:r>
    </w:p>
    <w:p>
      <w:r>
        <w:t>## Verbos Reflexivos</w:t>
      </w:r>
    </w:p>
    <w:p>
      <w:r>
        <w:t>Los **verbos reflexivos** son una categoría interesante que merece atención especial. Estos verbos se conjugan con un pronombre reflexivo que indica que la acción recae sobre el sujeto. Un ejemplo típico es "myć się" (lavarse). En esta oración, el pronombre "się" indica que la acción de lavarse se realiza sobre el propio sujeto.</w:t>
      </w:r>
    </w:p>
    <w:p>
      <w:r>
        <w:t>Los verbos reflexivos son comunes en la lengua polaca y pueden ser confusos para los hablantes no nativos. A menudo, se utilizan en diferentes contextos y pueden cambiar su significado dependiendo de la situación. Por ejemplo, "zachować się" (comportarse) tiene un matiz diferente al de "zachować" (conservar).</w:t>
      </w:r>
    </w:p>
    <w:p>
      <w:r>
        <w:t>Para practicar los verbos reflexivos, puedes crear una lista de los más comunes y escribir oraciones que ilustren su uso. Escuchar ejemplos de hablantes nativos también puede ayudarte a comprender mejor cómo se usan estos verbos en la vida cotidiana.</w:t>
      </w:r>
    </w:p>
    <w:p>
      <w:r>
        <w:t>## Verbos de Movimiento</w:t>
      </w:r>
    </w:p>
    <w:p>
      <w:r>
        <w:t>Los **verbos de movimiento** son otro grupo esencial en la lengua polaca. Estos verbos describen acciones que implican desplazamiento de un lugar a otro. Un ejemplo es "iść" (ir), que se utiliza cuando hablamos de un movimiento hacia un lugar. Sin embargo, el polaco tiene una particularidad: los verbos de movimiento pueden ser **perfectivos** o **no perfectivos**.</w:t>
      </w:r>
    </w:p>
    <w:p>
      <w:r>
        <w:t>Los verbos de movimiento perfectivos indican que la acción se ha completado, mientras que los no perfectivos describen un movimiento en proceso o habitual. Por ejemplo, "poszłem" (fui) es perfectivo, mientras que "chodzę" (voy) es no perfectivo. Esta distinción es fundamental, ya que afecta no solo la conjugación, sino también el significado de lo que intentas comunicar.</w:t>
      </w:r>
    </w:p>
    <w:p>
      <w:r>
        <w:t>Para practicar, elige algunos verbos de movimiento y conjúgalos en diferentes tiempos, prestando atención a si son perfectivos o no perfectivos. Esto te ayudará a dominar una de las áreas más complejas de la conjugación verbal en polaco.</w:t>
      </w:r>
    </w:p>
    <w:p>
      <w:r>
        <w:t>## Ejemplo Localizado: La Vida Diaria en Polonia</w:t>
      </w:r>
    </w:p>
    <w:p>
      <w:r>
        <w:t>Imagina que un estudiante de español llega a Polonia y comienza a asistir a clases de idioma. En su primer día, se presenta usando algunos verbos en su forma conjugada. Al decir "Jestem studentem" (Soy estudiante), utiliza el verbo irregular "być". Luego, en una conversación, dice "Codziennie chodzę na zajęcia" (Voy a clase todos los días), mostrando el uso del verbo de movimiento no perfectivo "chodzić".</w:t>
      </w:r>
    </w:p>
    <w:p>
      <w:r>
        <w:t>Este estudiante también empieza a practicar los verbos reflexivos cuando dice "Myję się rano" (Me lavo por la mañana), lo que le permite expresar rutinas diarias. A medida que avanza, se da cuenta de la importancia de los verbos transitivos cuando dice "Lubię grać en el piano" (Me gusta tocar el piano), utilizando el verbo transitivo "lubić".</w:t>
      </w:r>
    </w:p>
    <w:p>
      <w:r>
        <w:t>Al final de su primer mes, ya puede combinar diferentes tipos de verbos en sus conversaciones, lo que mejora su fluidez y confianza al hablar polaco. Su experiencia resalta cómo la clasificación de los verbos puede facilitar la comunicación efectiva y el aprendizaje del idioma.</w:t>
      </w:r>
    </w:p>
    <w:p>
      <w:r>
        <w:t>## Checklist de Acción</w:t>
      </w:r>
    </w:p>
    <w:p>
      <w:r>
        <w:t>Para aplicar lo que has aprendido sobre la clasificación de los verbos, aquí tienes un checklist de acciones concretas:</w:t>
      </w:r>
    </w:p>
    <w:p>
      <w:r>
        <w:t>1. **Crea una lista de 10 verbos** comunes en polaco y clasifícalos como regulares o irregulares.</w:t>
        <w:br/>
        <w:t>2. **Escribe 5 oraciones** usando verbos transitivos e 5 con verbos intransitivos para practicar la diferencia.</w:t>
        <w:br/>
        <w:t>3. **Escoge 3 verbos reflexivos** y construye oraciones en diferentes contextos para entender su uso.</w:t>
      </w:r>
    </w:p>
    <w:p>
      <w:r>
        <w:t>### Práctica de Acción</w:t>
      </w:r>
    </w:p>
    <w:p>
      <w:r>
        <w:t>Para consolidar lo que has aprendido en esta sección, sigue estos pasos:</w:t>
      </w:r>
    </w:p>
    <w:p>
      <w:r>
        <w:t>1. **Clasifica 10 verbos** en regulares e irregulares y escribe sus conjugaciones en presente.</w:t>
        <w:br/>
        <w:t>2. **Escribe 5 oraciones** usando verbos transitivos y 5 con verbos intransitivos.</w:t>
        <w:br/>
        <w:t>3. **Practica con un compañero** conversando sobre tu día utilizando verbos reflexivos y de movimiento.</w:t>
      </w:r>
    </w:p>
    <w:p>
      <w:r>
        <w:t>Dominar la clasificación de los verbos es un paso crucial en tu camino hacia la fluidez en polaco. Con práctica y dedicación, podrás utilizar estos verbos con confianza en cualquier contexto. ¡Sigue adelante y observa cómo tu habilidad en el idioma se expande!</w:t>
      </w:r>
    </w:p>
    <w:p>
      <w:pPr>
        <w:pStyle w:val="Heading1"/>
      </w:pPr>
      <w:r>
        <w:t>Chapter 3: **Conjugación en Presente**</w:t>
      </w:r>
    </w:p>
    <w:p>
      <w:r>
        <w:t># Conjugación en Presente</w:t>
      </w:r>
    </w:p>
    <w:p>
      <w:r>
        <w:t>La conjugación de los verbos en presente es uno de los aspectos más fundamentales del aprendizaje del polaco. Es el tiempo verbal que utilizamos para describir acciones que ocurren ahora, hábitos diarios, o hechos que son siempre verdaderos. Para los estudiantes de polaco, dominar el presente no solo es crucial para la comunicación efectiva, sino que también sienta las bases para entender otros tiempos verbales más complejos. En este capítulo, exploraremos cómo conjugar los verbos en presente, las diferencias entre los tipos de verbos, y algunos trucos para facilitar este proceso.</w:t>
      </w:r>
    </w:p>
    <w:p>
      <w:r>
        <w:t>## Entendiendo la Conjugación en Presente</w:t>
      </w:r>
    </w:p>
    <w:p>
      <w:r>
        <w:t>La conjugación de los verbos en presente en polaco puede parecer complicada al principio, pero una vez que entiendes las reglas básicas, te resultará mucho más accesible. En general, los verbos polacos se dividen en dos categorías principales: **verbos regulares** e **irregulares**. Los verbos regulares siguen patrones predecibles en su conjugación, mientras que los irregulares pueden tener formas inesperadas.</w:t>
      </w:r>
    </w:p>
    <w:p>
      <w:r>
        <w:t>Por ejemplo, el verbo "czytać" (leer) es un verbo regular. Su conjugación en presente es la siguiente:</w:t>
      </w:r>
    </w:p>
    <w:p>
      <w:r>
        <w:t>- Ja czytam (Yo leo)</w:t>
        <w:br/>
        <w:t>- Ty czytasz (Tú lees)</w:t>
        <w:br/>
        <w:t>- On/ona/ono czyta (Él/Ella lee)</w:t>
        <w:br/>
        <w:t>- My czytamy (Nosotros leemos)</w:t>
        <w:br/>
        <w:t>- Wy czytacie (Ustedes leen)</w:t>
        <w:br/>
        <w:t>- Oni/one czytają (Ellos/Ellas leen)</w:t>
      </w:r>
    </w:p>
    <w:p>
      <w:r>
        <w:t>En contraste, el verbo "być" (ser/estar) es un verbo irregular y tiene una conjugación completamente diferente:</w:t>
      </w:r>
    </w:p>
    <w:p>
      <w:r>
        <w:t>- Ja jestem (Yo soy/estoy)</w:t>
        <w:br/>
        <w:t>- Ty jesteś (Tú eres/estás)</w:t>
        <w:br/>
        <w:t>- On/ona/ono jest (Él/Ella es/está)</w:t>
        <w:br/>
        <w:t>- My jesteśmy (Nosotros somos/estamos)</w:t>
        <w:br/>
        <w:t>- Wy jesteście (Ustedes son/están)</w:t>
        <w:br/>
        <w:t>- Oni/one są (Ellos/Ellas son/están)</w:t>
      </w:r>
    </w:p>
    <w:p>
      <w:r>
        <w:t>Como puedes ver, la clave para dominar la conjugación en presente es practicar estos patrones y familiarizarte con las excepciones.</w:t>
      </w:r>
    </w:p>
    <w:p>
      <w:r>
        <w:t>## Verbos Regulares vs. Irregulares</w:t>
      </w:r>
    </w:p>
    <w:p>
      <w:r>
        <w:t>Los verbos regulares son aquellos que siguen un patrón de conjugación específico y predecible. En polaco, la mayoría de los verbos son regulares, lo que significa que, una vez que aprendes el patrón, puedes aplicarlo a muchos verbos diferentes. Por ejemplo, los verbos que terminan en -ać, -eć, y -ić generalmente siguen un patrón similar al que mostramos anteriormente.</w:t>
      </w:r>
    </w:p>
    <w:p>
      <w:r>
        <w:t>Los verbos irregulares, por otro lado, no se ajustan a estos patrones y deben ser memorizados. Por eso, es fundamental crear listas de estos verbos y practicar su conjugación. A menudo, los verbos irregulares son de uso frecuente en el idioma, por lo que es aún más importante dominarlos.</w:t>
      </w:r>
    </w:p>
    <w:p>
      <w:r>
        <w:t>### Ejemplo Localizado: El Caso de "Grać"</w:t>
      </w:r>
    </w:p>
    <w:p>
      <w:r>
        <w:t>Para ilustrar mejor la diferencia entre verbos regulares e irregulares, tomemos el verbo "grać" (jugar), que es un verbo regular. Su conjugación en presente es:</w:t>
      </w:r>
    </w:p>
    <w:p>
      <w:r>
        <w:t>- Ja gram (Yo juego)</w:t>
        <w:br/>
        <w:t>- Ty grasz (Tú juegas)</w:t>
        <w:br/>
        <w:t>- On/ona/ono gra (Él/Ella juega)</w:t>
        <w:br/>
        <w:t>- My gramy (Nosotros jugamos)</w:t>
        <w:br/>
        <w:t>- Wy gracie (Ustedes juegan)</w:t>
        <w:br/>
        <w:t>- Oni/one grają (Ellos/Ellas juegan)</w:t>
      </w:r>
    </w:p>
    <w:p>
      <w:r>
        <w:t>Imagina que estás en una cafetería en Varsovia, y te encuentras con un grupo de amigos. Uno de ellos te pregunta: "Co robisz w weekend?" (¿Qué haces el fin de semana?). Si planeas jugar al fútbol, puedes responder: "W weekend gram w piłkę nożną" (El fin de semana juego al fútbol). Este sencillo ejercicio de conversación muestra cómo la conjugación en presente te permite comunicar tus planes y actividades cotidianas.</w:t>
      </w:r>
    </w:p>
    <w:p>
      <w:r>
        <w:t>## Pronombres y sus Implicaciones en la Conjugación</w:t>
      </w:r>
    </w:p>
    <w:p>
      <w:r>
        <w:t>En polaco, al igual que en muchos otros idiomas, los pronombres personales juegan un papel importante en la conjugación de los verbos. A diferencia del español, donde a menudo se omiten los pronombres porque la conjugación del verbo indica la persona, en polaco es común incluirlos para mayor claridad. Sin embargo, en contextos informales, especialmente entre amigos, es posible omitir el pronombre cuando el verbo ya indica quién realiza la acción.</w:t>
      </w:r>
    </w:p>
    <w:p>
      <w:r>
        <w:t>Por ejemplo, "Gram" (Juego) es suficiente para que se entienda que "yo" soy quien juega. Si quisieras ser más explícito, podrías decir "Ja gram", pero no es estrictamente necesario. Esto puede ofrecerte más flexibilidad en tus conversaciones, además de ayudarte a sonar más natural.</w:t>
      </w:r>
    </w:p>
    <w:p>
      <w:r>
        <w:t>### La Importancia de la Práctica</w:t>
      </w:r>
    </w:p>
    <w:p>
      <w:r>
        <w:t>La práctica es esencial para dominar la conjugación en presente. Aquí tienes algunas estrategias que puedes usar:</w:t>
      </w:r>
    </w:p>
    <w:p>
      <w:r>
        <w:t>1. **Ejercicios de escritura**: Dedica tiempo a escribir oraciones que usen diferentes verbos en presente. Comienza con verbos regulares y, una vez que te sientas cómodo, incorpora algunos irregulares.</w:t>
      </w:r>
    </w:p>
    <w:p>
      <w:r>
        <w:t>2. **Práctica oral**: Conversa con hablantes nativos o compañeros de aprendizaje. Puedes utilizar aplicaciones de intercambio de idiomas como Tandem o HelloTalk para encontrar personas con las que practicar.</w:t>
      </w:r>
    </w:p>
    <w:p>
      <w:r>
        <w:t>3. **Tarjetas de memoria**: Crea tarjetas con diferentes verbos y sus conjugaciones. Esto te ayudará a memorizar los patrones y excepciones de manera más efectiva.</w:t>
      </w:r>
    </w:p>
    <w:p>
      <w:r>
        <w:t>### Checklist de Acción</w:t>
      </w:r>
    </w:p>
    <w:p>
      <w:r>
        <w:t>Para aplicar lo que has aprendido sobre la conjugación en presente, aquí tienes un checklist de acciones concretas que puedes llevar a cabo:</w:t>
      </w:r>
    </w:p>
    <w:p>
      <w:r>
        <w:t>1. **Crea una lista de 10 verbos regulares** y escribe sus conjugaciones en presente.</w:t>
        <w:br/>
        <w:t>2. **Selecciona 5 verbos irregulares** y memoriza sus formas en presente.</w:t>
        <w:br/>
        <w:t>3. **Escribe 10 oraciones** usando una mezcla de verbos regulares e irregulares para poner en práctica lo aprendido.</w:t>
      </w:r>
    </w:p>
    <w:p>
      <w:r>
        <w:t>## Conjugación de Verbos Reflexivos y de Movimiento</w:t>
      </w:r>
    </w:p>
    <w:p>
      <w:r>
        <w:t>Una característica interesante del polaco es el uso de verbos reflexivos y de movimiento en presente. Los verbos reflexivos se utilizan para indicar que la acción del verbo recae sobre el sujeto mismo. Por ejemplo, "myć się" (lavarse) se conjuga de la siguiente manera:</w:t>
      </w:r>
    </w:p>
    <w:p>
      <w:r>
        <w:t>- Ja myję się (Yo me lavo)</w:t>
        <w:br/>
        <w:t>- Ty myjesz się (Tú te lavas)</w:t>
        <w:br/>
        <w:t>- On/ona/ono myje się (Él/Ella se lava)</w:t>
        <w:br/>
        <w:t>- My myjemy się (Nosotros nos lavamos)</w:t>
        <w:br/>
        <w:t>- Wy myjecie się (Ustedes se lavan)</w:t>
        <w:br/>
        <w:t>- Oni/one myją się (Ellos/Ellas se lavan)</w:t>
      </w:r>
    </w:p>
    <w:p>
      <w:r>
        <w:t>Por otro lado, los verbos de movimiento, como "iść" (ir) y "jechać" (ir en transporte), también tienen conjugaciones especiales. Por ejemplo:</w:t>
      </w:r>
    </w:p>
    <w:p>
      <w:r>
        <w:t>- Ja idę (Yo voy a pie)</w:t>
        <w:br/>
        <w:t>- Ty idziesz (Tú vas a pie)</w:t>
        <w:br/>
        <w:t>- On/ona/ono idzie (Él/Ella va a pie)</w:t>
        <w:br/>
        <w:t>- My idziemy (Nosotros vamos a pie)</w:t>
        <w:br/>
        <w:t>- Wy idziecie (Ustedes van a pie)</w:t>
        <w:br/>
        <w:t>- Oni/one idą (Ellos/Ellas van a pie)</w:t>
      </w:r>
    </w:p>
    <w:p>
      <w:r>
        <w:t>Aprender a conjugar estos verbos es esencial, ya que son muy comunes en el lenguaje diario y te permitirán describir acciones con mayor precisión.</w:t>
      </w:r>
    </w:p>
    <w:p>
      <w:r>
        <w:t>### Aplicando lo Aprendido</w:t>
      </w:r>
    </w:p>
    <w:p>
      <w:r>
        <w:t>Para ayudarte a consolidar este conocimiento, aquí tienes algunos pasos prácticos que puedes seguir:</w:t>
      </w:r>
    </w:p>
    <w:p>
      <w:r>
        <w:t>1. **Haz oraciones con verbos reflexivos**: Piensa en tu rutina diaria y escribe oraciones en presente que incluyan verbos reflexivos. Por ejemplo: "Ja myję zęby" (Yo me lavo los dientes).</w:t>
      </w:r>
    </w:p>
    <w:p>
      <w:r>
        <w:t>2. **Practica el uso de verbos de movimiento**: Describe cómo te mueves por la ciudad utilizando diferentes tipos de transporte. Puedes decir: "Ja jadę autobusem" (Yo voy en autobús).</w:t>
      </w:r>
    </w:p>
    <w:p>
      <w:r>
        <w:t>3. **Conversaciones en grupos**: Únete a grupos de conversación donde puedas practicar la conjugación de verbos reflexivos y de movimiento en un contexto más dinámico y realista.</w:t>
      </w:r>
    </w:p>
    <w:p>
      <w:r>
        <w:t>## Práctica de Acción</w:t>
      </w:r>
    </w:p>
    <w:p>
      <w:r>
        <w:t>Para consolidar lo que has aprendido en esta sección, sigue estos pasos:</w:t>
      </w:r>
    </w:p>
    <w:p>
      <w:r>
        <w:t>1. **Escribe 10 oraciones** usando verbos regulares y 10 con verbos irregulares en presente.</w:t>
        <w:br/>
        <w:t>2. **Haz una lista de 5 verbos reflexivos** y escribe oraciones que reflejen su uso en la vida cotidiana.</w:t>
        <w:br/>
        <w:t>3. **Practica con un compañero** describiendo un día típico, utilizando verbos de movimiento y reflexivos para hacer la conversación más rica y variada.</w:t>
      </w:r>
    </w:p>
    <w:p>
      <w:r>
        <w:t>Dominar la conjugación en presente es un paso esencial hacia tu fluidez en polaco. Con práctica constante y dedicación, verás cómo tu capacidad para comunicarte en este hermoso idioma se fortalece cada día más. ¡Sigue adelante y disfruta del proceso de aprendizaje!</w:t>
      </w:r>
    </w:p>
    <w:p>
      <w:pPr>
        <w:pStyle w:val="Heading1"/>
      </w:pPr>
      <w:r>
        <w:t>Chapter 4: **Conjugación en Pasado**</w:t>
      </w:r>
    </w:p>
    <w:p>
      <w:r>
        <w:t># Conjugación en Pasado</w:t>
      </w:r>
    </w:p>
    <w:p>
      <w:r>
        <w:t>La conjugación de los verbos en pasado es una de las habilidades más importantes que puedes desarrollar al aprender un nuevo idioma. No solo te permite contar historias y relatar experiencias pasadas, sino que también es fundamental para conectar con los demás y compartir tus vivencias. En esta sección, profundizaremos en las distintas formas de conjugar los verbos en pasado en polaco, explorando tanto los verbos regulares como los irregulares, y proporcionando ejemplos relevantes para que puedas practicar con confianza.</w:t>
      </w:r>
    </w:p>
    <w:p>
      <w:r>
        <w:t>## Tipos de Pasado en Polaco</w:t>
      </w:r>
    </w:p>
    <w:p>
      <w:r>
        <w:t>En polaco, existen dos formas principales de expresar el pasado: el **pasado perfecto** y el **pasado imperfecto**. Cada uno de ellos tiene sus propias características y usos específicos. El pasado perfecto se utiliza para describir acciones que se completaron en un momento concreto del pasado, mientras que el pasado imperfecto se usa para hablar de acciones que eran habituales o que estaban en progreso en el pasado.</w:t>
      </w:r>
    </w:p>
    <w:p>
      <w:r>
        <w:t>### Pasado Perfecto</w:t>
      </w:r>
    </w:p>
    <w:p>
      <w:r>
        <w:t>El pasado perfecto en polaco se forma utilizando la forma pasada del verbo "być" (ser/estar) junto con el participio pasado del verbo principal. Por ejemplo, el verbo "czytać" (leer) se convierte en "czytał" para la forma masculina y "czytała" para la forma femenina. Así, puedes decir: "Ja czytałem książkę" (Yo leí un libro) para un hablante masculino y "Ja czytałam książkę" (Yo leí un libro) para un hablante femenino.</w:t>
      </w:r>
    </w:p>
    <w:p>
      <w:r>
        <w:t>**Ejemplo en contexto:** Imagina que un amigo te pregunta qué hiciste el fin de semana. Puedes responder: "W piątek poszedłem do kina" (El viernes fui al cine). Aquí, "poszedłem" es la forma masculina del pasado perfecto del verbo "iść" (ir). Si eres mujer, dirías "poszłam".</w:t>
      </w:r>
    </w:p>
    <w:p>
      <w:r>
        <w:t>### Pasado Imperfecto</w:t>
      </w:r>
    </w:p>
    <w:p>
      <w:r>
        <w:t>El pasado imperfecto se utiliza para describir acciones que estaban en desarrollo o que sucedían de manera habitual en el pasado. La conjugación de los verbos en este tiempo puede ser un poco más compleja, ya que depende de la terminación del verbo. Por lo general, los verbos que terminan en -ać, -ić y -ować tienen diferentes patrones de conjugación.</w:t>
      </w:r>
    </w:p>
    <w:p>
      <w:r>
        <w:t>Por ejemplo, el verbo "grać" (jugar) se conjuga en pasado imperfecto como "grałem" para el masculino y "grałam" para el femenino. Así, podrías decir: "Kiedy byłem dzieckiem, grałem w piłkę codziennie" (Cuando era niño, jugaba al fútbol todos los días). Esta forma te permite transmitir una sensación de continuidad en la acción.</w:t>
      </w:r>
    </w:p>
    <w:p>
      <w:r>
        <w:t>## Verbos Regulares vs. Irregulares</w:t>
      </w:r>
    </w:p>
    <w:p>
      <w:r>
        <w:t>Una de las cosas más desafiantes al aprender a conjugar en pasado es la diferencia entre los verbos regulares e irregulares. Los verbos regulares siguen patrones predecibles, mientras que los irregulares pueden tener formas inesperadas.</w:t>
      </w:r>
    </w:p>
    <w:p>
      <w:r>
        <w:t>### Verbos Regulares</w:t>
      </w:r>
    </w:p>
    <w:p>
      <w:r>
        <w:t>Los verbos regulares en polaco, al igual que en español, siguen un patrón de conjugación relativamente simple. Por ejemplo, tomemos el verbo "mówić" (hablar). Su forma en pasado es "mówiłem" para el masculino y "mówiłam" para el femenino. Para conjugar otros verbos regulares, solo necesitas recordar la raíz y aplicar la terminación correspondiente.</w:t>
      </w:r>
    </w:p>
    <w:p>
      <w:r>
        <w:t>**Ejemplo práctico:** Imagina que estás contando una anécdota sobre tus vacaciones. Podrías decir: "W zeszłym roku pojechałem do Polski i mówiłem z moimi przyjaciółmi" (El año pasado fui a Polonia y hablé con mis amigos). Aquí, "pojechałem" y "mówiłem" son ejemplos de verbos regulares conjugados en pasado.</w:t>
      </w:r>
    </w:p>
    <w:p>
      <w:r>
        <w:t>### Verbos Irregulares</w:t>
      </w:r>
    </w:p>
    <w:p>
      <w:r>
        <w:t>Los verbos irregulares, por otro lado, requieren más atención, ya que no siguen un patrón específico. Por ejemplo, el verbo "widzieć" (ver) se transforma en "widziałem" para el masculino y "widziałam" para el femenino. La clave para dominar estos verbos es la práctica constante y la memorización de sus formas.</w:t>
      </w:r>
    </w:p>
    <w:p>
      <w:r>
        <w:t>**Caso de estudio:** Un estudiante llamado Krzysztof tenía dificultades para recordar las conjugaciones de los verbos irregulares en pasado. Decidió crear tarjetas de memoria con los verbos y sus formas en pasado. Cada día, dedicaba unos minutos a revisar las tarjetas, y pronto empezó a notar mejoras en su capacidad para usarlos en conversaciones. Al final, se sintió mucho más seguro al hablar sobre sus experiencias pasadas.</w:t>
      </w:r>
    </w:p>
    <w:p>
      <w:r>
        <w:t>## Práctica de Conjugación</w:t>
      </w:r>
    </w:p>
    <w:p>
      <w:r>
        <w:t>Para consolidar tus conocimientos sobre la conjugación en pasado, es esencial practicar regularmente. Aquí te presentamos algunas actividades que puedes realizar para mejorar tu habilidad en este área.</w:t>
      </w:r>
    </w:p>
    <w:p>
      <w:r>
        <w:t>### Actividad 1: Escribe un Diario</w:t>
      </w:r>
    </w:p>
    <w:p>
      <w:r>
        <w:t>Una manera efectiva de practicar la conjugación de verbos en pasado es mantener un diario en el que escribas sobre tu día a día. Puedes empezar con oraciones simples y luego ir añadiendo más detalles. Por ejemplo, escribe sobre lo que hiciste ayer o sobre un evento reciente. Esto te ayudará a utilizar tanto verbos regulares como irregulares en un contexto real.</w:t>
      </w:r>
    </w:p>
    <w:p>
      <w:r>
        <w:t>**Ejemplo:** "Wczoraj poszedłem na zakupy. Kupiłem świeże owoce i warzywa." (Ayer fui de compras. Compré frutas y verduras frescas).</w:t>
      </w:r>
    </w:p>
    <w:p>
      <w:r>
        <w:t>### Actividad 2: Conversaciones en Grupo</w:t>
      </w:r>
    </w:p>
    <w:p>
      <w:r>
        <w:t>Otra excelente forma de practicar es unirte a grupos de conversación. Hablar con otros estudiantes te proporcionará la oportunidad de usar los verbos en pasado de manera natural. Puedes organizar sesiones donde cada miembro cuente una historia sobre su infancia, un viaje o cualquier experiencia significativa.</w:t>
      </w:r>
    </w:p>
    <w:p>
      <w:r>
        <w:t>**Ejemplo en grupo:** "Kiedy miałem 10 lat, jeździłem na wakacje nad morze z moimi rodzicami." (Cuando tenía 10 años, iba de vacaciones a la playa con mis padres).</w:t>
      </w:r>
    </w:p>
    <w:p>
      <w:r>
        <w:t>### Actividad 3: Juegos de Rol</w:t>
      </w:r>
    </w:p>
    <w:p>
      <w:r>
        <w:t>Los juegos de rol son una forma divertida de practicar la conjugación en pasado. Puedes crear situaciones ficticias donde tú y tus amigos actúen como personajes que cuentan historias. Esto no solo hará que la práctica sea más entretenida, sino que también te ayudará a pensar en las conjugaciones de manera más rápida y natural.</w:t>
      </w:r>
    </w:p>
    <w:p>
      <w:r>
        <w:t>**Ejemplo de juego de rol:** "Imagina que eres un detective. Cuéntale a tu compañero sobre un caso que resolviste el año pasado."</w:t>
      </w:r>
    </w:p>
    <w:p>
      <w:r>
        <w:t>## Checklist de Acción</w:t>
      </w:r>
    </w:p>
    <w:p>
      <w:r>
        <w:t>Para ayudarte a consolidar lo que has aprendido en esta sección, aquí tienes un checklist de tres acciones concretas que puedes llevar a cabo:</w:t>
      </w:r>
    </w:p>
    <w:p>
      <w:r>
        <w:t>1. **Escribe tres párrafos** sobre un evento pasado que hayas vivido, utilizando al menos cinco verbos en pasado (tanto regulares como irregulares).</w:t>
        <w:br/>
        <w:t>2. **Únete a un grupo de conversación** o busca un compañero de intercambio lingüístico donde puedan practicar la narración de historias pasadas.</w:t>
        <w:br/>
        <w:t>3. **Crea tarjetas de memoria** con diez verbos irregulares y sus formas en pasado. Dedica tiempo a revisar y practicar cada uno de ellos.</w:t>
      </w:r>
    </w:p>
    <w:p>
      <w:r>
        <w:t>### Práctica de Acción</w:t>
      </w:r>
    </w:p>
    <w:p>
      <w:r>
        <w:t>Para consolidar lo que has aprendido en esta sección, sigue estos pasos:</w:t>
      </w:r>
    </w:p>
    <w:p>
      <w:r>
        <w:t>1. **Escribe un breve relato** de tus vacaciones más memorables, utilizando tanto el pasado perfecto como el imperfecto.</w:t>
        <w:br/>
        <w:t>2. **Practica con un compañero**, preguntándole sobre sus experiencias pasadas y relatando las tuyas.</w:t>
        <w:br/>
        <w:t>3. **Revisa tus notas** sobre los verbos irregulares y realiza ejercicios de conjugación para reforzar tu memoria.</w:t>
      </w:r>
    </w:p>
    <w:p>
      <w:r>
        <w:t>Dominar la conjugación en pasado es un paso crucial en tu camino hacia la fluidez en polaco. Con cada práctica, te sentirás más seguro para contar tus historias y compartir tus experiencias. ¡Sigue adelante, y recuerda que la práctica constante es la clave del éxito!</w:t>
      </w:r>
    </w:p>
    <w:p>
      <w:pPr>
        <w:pStyle w:val="Heading1"/>
      </w:pPr>
      <w:r>
        <w:t>Chapter 5: **Conjugación en Futuro**</w:t>
      </w:r>
    </w:p>
    <w:p>
      <w:r>
        <w:t>## Conjugación en Futuro</w:t>
      </w:r>
    </w:p>
    <w:p>
      <w:r>
        <w:t>La conjugación de los verbos en futuro es una parte esencial del aprendizaje de cualquier idioma, y el polaco no es la excepción. A menudo, hablar sobre lo que vendrá nos permite planificar, soñar y comunicarnos de manera efectiva sobre nuestras expectativas y deseos. En esta sección, exploraremos cómo se forma el futuro en polaco, cómo se conjugan los verbos y algunas peculiaridades que debes tener en cuenta. ¡Prepárate para dominar el futuro!</w:t>
      </w:r>
    </w:p>
    <w:p>
      <w:r>
        <w:t>### 1. Formas del Futuro Simple</w:t>
      </w:r>
    </w:p>
    <w:p>
      <w:r>
        <w:t>Para comenzar, es crucial entender que en polaco existen dos formas principales de hablar del futuro: el futuro simple y el futuro compuesto. Nos enfocaremos en el futuro simple, que es la forma más directa y común. Esta se forma utilizando las terminaciones específicas que se añaden a la raíz del verbo.</w:t>
      </w:r>
    </w:p>
    <w:p>
      <w:r>
        <w:t>**Verbos Regulares**</w:t>
      </w:r>
    </w:p>
    <w:p>
      <w:r>
        <w:t>Para los verbos regulares, la conjugación en futuro simple se construye añadiendo terminaciones a la raíz del verbo. Por ejemplo, tomemos el verbo "robić" (hacer). La raíz es "rob-", y las terminaciones para cada pronombre son las siguientes:</w:t>
      </w:r>
    </w:p>
    <w:p>
      <w:r>
        <w:t>- Ja (yo) – "będę robić" (haré)</w:t>
        <w:br/>
        <w:t>- Ty (tú) – "będziesz robić" (harás)</w:t>
        <w:br/>
        <w:t>- On/Ona/Ono (él/ella/ello) – "będzie robić" (hará)</w:t>
        <w:br/>
        <w:t>- My (nosotros) – "będziemy robić" (haremos)</w:t>
        <w:br/>
        <w:t>- Wy (vosotros) – "będziecie robić" (haréis)</w:t>
        <w:br/>
        <w:t>- Oni/One (ellos/ellas) – "będą robić" (harán)</w:t>
      </w:r>
    </w:p>
    <w:p>
      <w:r>
        <w:t>Como puedes ver, la estructura es bastante regular. Solo debes recordar la raíz del verbo y añadir las terminaciones correspondientes.</w:t>
      </w:r>
    </w:p>
    <w:p>
      <w:r>
        <w:t>**Verbos Irregulares**</w:t>
      </w:r>
    </w:p>
    <w:p>
      <w:r>
        <w:t>Ahora, hablemos de los verbos irregulares. Aunque hay menos verbos irregulares en polaco que en otros idiomas, es importante conocerlos porque su conjugación puede variar. Un ejemplo es el verbo "iść" (ir). Su conjugación en futuro simple es:</w:t>
      </w:r>
    </w:p>
    <w:p>
      <w:r>
        <w:t>- Ja – "będę iść" (iré)</w:t>
        <w:br/>
        <w:t>- Ty – "będziesz iść" (irás)</w:t>
        <w:br/>
        <w:t>- On/Ona/Ono – "będzie iść" (irá)</w:t>
        <w:br/>
        <w:t>- My – "będziemy iść" (iremos)</w:t>
        <w:br/>
        <w:t>- Wy – "będziecie iść" (iréis)</w:t>
        <w:br/>
        <w:t>- Oni/One – "będą iść" (irán)</w:t>
      </w:r>
    </w:p>
    <w:p>
      <w:r>
        <w:t>Como puedes notar, en lugar de seguir la regla regular, este verbo utiliza el auxiliar "będę" que cambia según la persona.</w:t>
      </w:r>
    </w:p>
    <w:p>
      <w:r>
        <w:t>### 2. Uso del Futuro en Conversaciones Cotidianas</w:t>
      </w:r>
    </w:p>
    <w:p>
      <w:r>
        <w:t>El futuro se utiliza frecuentemente en conversaciones cotidianas para expresar intenciones, planes y promesas. Es fundamental saber cómo y cuándo usarlo para que tu comunicación sea fluida y efectiva. Por ejemplo, si planeas ir a una fiesta, podrías decir: "Będę na imprezie w sobotę" (Estaré en la fiesta el sábado). Esta oración no solo comunica tu intención, sino que también establece un compromiso.</w:t>
      </w:r>
    </w:p>
    <w:p>
      <w:r>
        <w:t>En el contexto de la vida diaria, es común utilizar el futuro para hablar de cambios o eventos que están por venir. Por ejemplo, al hablar de un viaje, podrías decir: "W przyszłym miesiącu polecimy do Polski" (El próximo mes volaremos a Polonia). Aquí, el verbo "polecimy" (volaremos) expresa una acción futura que ya está planificada.</w:t>
      </w:r>
    </w:p>
    <w:p>
      <w:r>
        <w:t>**Caso Estudio: Planificación de un Viaje**</w:t>
      </w:r>
    </w:p>
    <w:p>
      <w:r>
        <w:t>Imagina que estás organizando un viaje a Cracovia con amigos. Comienzas a hablar sobre los planes y las actividades que realizarán. Podrías decir: "W przyszłym tygodniu odwiedzimy Wawel" (La próxima semana visitaremos Wawel). Este tipo de conversación es común entre amigos que planifican actividades, y es una excelente oportunidad para practicar la conjugación en futuro.</w:t>
      </w:r>
    </w:p>
    <w:p>
      <w:r>
        <w:t>Además, el uso del futuro no se limita a planes específicos. También puedes hablar de tus metas y sueños. Por ejemplo, "Kiedyś będę artystą" (Algún día seré artista). Este tipo de expresión es inspirador y refleja tus aspiraciones, lo cual es fundamental en cualquier idioma.</w:t>
      </w:r>
    </w:p>
    <w:p>
      <w:r>
        <w:t>### 3. Futuro Compuesto</w:t>
      </w:r>
    </w:p>
    <w:p>
      <w:r>
        <w:t>Aunque el futuro simple es la forma más utilizada, el futuro compuesto también tiene su lugar en la conversación polaca. Este se forma combinando el verbo "mieć" (tener) en futuro con el participio del verbo principal. Por ejemplo, para el verbo "czytać" (leer), dirías:</w:t>
      </w:r>
    </w:p>
    <w:p>
      <w:r>
        <w:t>- Ja będę miał czytać (yo tendré que leer)</w:t>
        <w:br/>
        <w:t>- Ty będziesz miał czytać (tú tendrás que leer)</w:t>
        <w:br/>
        <w:t>- On/Ona/Ono będzie miał czytać (él/ella/ello tendrá que leer)</w:t>
      </w:r>
    </w:p>
    <w:p>
      <w:r>
        <w:t>El futuro compuesto puede sonar un poco más formal y se utiliza menos en la conversación diaria, pero es importante conocerlo, especialmente si deseas escribir o hablar de manera más elaborada.</w:t>
      </w:r>
    </w:p>
    <w:p>
      <w:r>
        <w:t>### 4. Práctica y Ejercicios</w:t>
      </w:r>
    </w:p>
    <w:p>
      <w:r>
        <w:t>Ahora que ya conoces las bases de la conjugación en futuro, es momento de practicar. La práctica es esencial para consolidar lo aprendido y sentirte seguro al usar el futuro en tus conversaciones. Aquí tienes algunos ejercicios que te ayudarán a dominar esta forma verbal:</w:t>
      </w:r>
    </w:p>
    <w:p>
      <w:r>
        <w:t>1. **Escribe oraciones**: Crea al menos cinco oraciones en futuro sobre tus planes para la próxima semana. Utiliza tanto verbos regulares como irregulares. Por ejemplo: "W przyszłym tygodniu pójdę do kina" (La próxima semana iré al cine).</w:t>
      </w:r>
    </w:p>
    <w:p>
      <w:r>
        <w:t>2. **Conversación con un compañero**: Si tienes un compañero de intercambio lingüístico, pregúntale sobre sus planes futuros y comparte los tuyos. Esto no solo te ayudará a practicar la conjugación, sino que también te permitirá aprender sobre la vida de otra persona.</w:t>
      </w:r>
    </w:p>
    <w:p>
      <w:r>
        <w:t>3. **Visualiza tus metas**: Tómate un momento para escribir tus sueños y metas a largo plazo, utilizando el futuro. Por ejemplo: "Kiedyś będę podróżować po całym świecie" (Algún día viajaré por todo el mundo). Esto te motivará y te ayudará a practicar la conjugación en un contexto personal.</w:t>
      </w:r>
    </w:p>
    <w:p>
      <w:r>
        <w:t>### 5. Recursos Adicionales</w:t>
      </w:r>
    </w:p>
    <w:p>
      <w:r>
        <w:t>Además de la práctica directa, existen muchos recursos que pueden ayudarte a mejorar tu comprensión de la conjugación en futuro. Aquí hay algunas sugerencias:</w:t>
      </w:r>
    </w:p>
    <w:p>
      <w:r>
        <w:t>- **Aplicaciones de aprendizaje de idiomas**: Utiliza aplicaciones como Duolingo o Babbel que ofrecen ejercicios específicos para la conjugación en polaco.</w:t>
        <w:br/>
        <w:t>- **Libros de gramática**: Busca libros que traten sobre la gramática del polaco, donde podrás encontrar secciones dedicadas a los tiempos verbales, incluyendo el futuro.</w:t>
        <w:br/>
        <w:t>- **Videos en línea**: Plataformas como YouTube tienen numerosos tutoriales sobre cómo conjugar verbos en futuro, lo que te permitirá ver ejemplos prácticos y escuchar la pronunciación correcta.</w:t>
      </w:r>
    </w:p>
    <w:p>
      <w:r>
        <w:t>Ahora que hemos explorado la conjugación en futuro, es tiempo de poner en práctica lo aprendido. Recuerda que la clave para dominar cualquier aspecto de un nuevo idioma es la repetición y la práctica constante.</w:t>
      </w:r>
    </w:p>
    <w:p>
      <w:r>
        <w:t>### Checklist de Acciones Concretas</w:t>
      </w:r>
    </w:p>
    <w:p>
      <w:r>
        <w:t>1. **Escribe cinco oraciones** en futuro sobre tus planes para la próxima semana, utilizando tanto verbos regulares como irregulares.</w:t>
        <w:br/>
        <w:t>2. **Practica con un compañero** de conversación, preguntándole sobre sus planes futuros y compartiendo los tuyos.</w:t>
        <w:br/>
        <w:t>3. **Crea un diario** donde escribas semanalmente sobre tus metas y planes a largo plazo utilizando la forma futura.</w:t>
      </w:r>
    </w:p>
    <w:p>
      <w:r>
        <w:t>### Práctica de Acción</w:t>
      </w:r>
    </w:p>
    <w:p>
      <w:r>
        <w:t>Para consolidar lo que has aprendido en esta sección, sigue estos pasos:</w:t>
      </w:r>
    </w:p>
    <w:p>
      <w:r>
        <w:t>1. **Escribe un párrafo** sobre lo que harás durante el próximo fin de semana, utilizando al menos tres verbos en futuro.</w:t>
        <w:br/>
        <w:t>2. **Practica hablar en futuro** con un amigo, preguntándole sobre sus planes y compartiendo los tuyos.</w:t>
        <w:br/>
        <w:t>3. **Revisa tus notas** sobre la conjugación en futuro y realiza ejercicios adicionales para reforzar tu memoria.</w:t>
      </w:r>
    </w:p>
    <w:p>
      <w:r>
        <w:t>Dominar la conjugación en futuro te permitirá comunicar tus intenciones y planes con claridad y confianza. Con cada práctica, sentirás que tu habilidad para hablar en polaco se fortalece. ¡Sigue adelante y no dudes en usar el futuro para dar forma a tus sueños y aspiraciones!</w:t>
      </w:r>
    </w:p>
    <w:p>
      <w:pPr>
        <w:pStyle w:val="Heading1"/>
      </w:pPr>
      <w:r>
        <w:t>Chapter 6: **Verbos Irregulares**</w:t>
      </w:r>
    </w:p>
    <w:p>
      <w:r>
        <w:t># Verbos Irregulares</w:t>
      </w:r>
    </w:p>
    <w:p>
      <w:r>
        <w:t>La conjugación de los verbos en español puede ser un desafío, especialmente cuando te enfrentas a los verbos irregulares. A diferencia de los verbos regulares, que siguen patrones predecibles, los verbos irregulares presentan cambios en sus raíces o terminaciones que debes memorizar. Sin embargo, esta irregularidad no es un obstáculo insuperable. Al contrario, es una oportunidad para enriquecer tu vocabulario y expresarte de maneras más diversas y matizadas. En esta sección, exploraremos los principales verbos irregulares en español y te proporcionaremos estrategias para dominarlos con confianza.</w:t>
      </w:r>
    </w:p>
    <w:p>
      <w:r>
        <w:t>## ¿Qué son los Verbos Irregulares?</w:t>
      </w:r>
    </w:p>
    <w:p>
      <w:r>
        <w:t>Los verbos irregulares son aquellos que no siguen las reglas generales de conjugación. En español, la mayoría de los verbos regulares terminan en -ar, -er o -ir y su conjugación es predecible. Por ejemplo, el verbo "hablar" (hablo, hablas, habla) sigue un patrón claro. En contraste, verbos como "ser", "ir" o "tener" presentan cambios que no se pueden anticipar simplemente conociendo la raíz.</w:t>
      </w:r>
    </w:p>
    <w:p>
      <w:r>
        <w:t>### Ejemplos de Verbos Irregulares Comunes</w:t>
      </w:r>
    </w:p>
    <w:p>
      <w:r>
        <w:t>Algunos de los verbos más utilizados en español son irregulares. Aquí tienes una lista de algunos de ellos:</w:t>
      </w:r>
    </w:p>
    <w:p>
      <w:r>
        <w:t>1. **Ser**: Este verbo es fundamental para describir características, identidades y estados permanentes. Su conjugación es única: soy, eres, es, somos, sois, son.</w:t>
        <w:br/>
        <w:t>2. **Ir**: Utilizado para expresar movimiento o dirección, su conjugación es igualmente irregular: voy, vas, va, vamos, vais, van.</w:t>
        <w:br/>
        <w:t>3. **Tener**: Este verbo se usa frecuentemente para indicar posesión, y su conjugación también se aparta de lo regular: tengo, tienes, tiene, tenemos, tenéis, tienen.</w:t>
      </w:r>
    </w:p>
    <w:p>
      <w:r>
        <w:t>### Caso Práctico: La Vida Cotidiana en una Ciudad Hispana</w:t>
      </w:r>
    </w:p>
    <w:p>
      <w:r>
        <w:t>Imagina que vives en Sevilla, España, una ciudad rica en cultura y tradiciones. Al interactuar con los locales, te das cuenta de que los verbos irregulares son parte esencial de su lenguaje cotidiano. Por ejemplo, al preguntar a un amigo qué planes tiene para el fin de semana, podrías escuchar respuestas como: "Voy a ir a la feria" o "Tengo que preparar una cena especial". Notarás que, al usar estos verbos, la conversación se vuelve más natural y fluida.</w:t>
      </w:r>
    </w:p>
    <w:p>
      <w:r>
        <w:t>Además, en una conversación en un mercado, podrías escuchar a un vendedor decir: "Esta fruta es muy fresca" o "Tienen que probar el jamón". Estos ejemplos resaltan cómo los verbos irregulares son esenciales para comunicar ideas y sentimientos en el día a día.</w:t>
      </w:r>
    </w:p>
    <w:p>
      <w:r>
        <w:t>## Estrategias para Aprender Verbos Irregulares</w:t>
      </w:r>
    </w:p>
    <w:p>
      <w:r>
        <w:t>Aprender verbos irregulares puede parecer abrumador al principio, pero con las estrategias adecuadas, puedes dominarlos. Aquí te presentamos algunas técnicas que puedes aplicar.</w:t>
      </w:r>
    </w:p>
    <w:p>
      <w:r>
        <w:t>### 1. Agrupación por Tipo de Cambio</w:t>
      </w:r>
    </w:p>
    <w:p>
      <w:r>
        <w:t>Una forma efectiva de abordar los verbos irregulares es agruparlos según el tipo de cambio que presentan en sus conjugaciones. Por ejemplo, algunos verbos cambian la vocal de la raíz en ciertas formas. Un grupo de verbos irregulares muy comunes incluye:</w:t>
      </w:r>
    </w:p>
    <w:p>
      <w:r>
        <w:t>- **Verbos que cambian la vocal**: "tener" (tengo, tienes), "venir" (vengo, vienes).</w:t>
        <w:br/>
        <w:t>- **Verbos que presentan un cambio de diptongo**: "poder" (puedo, puedes), "jugar" (juego, juegas).</w:t>
      </w:r>
    </w:p>
    <w:p>
      <w:r>
        <w:t>Al clasificar los verbos, puedes enfocarte en aprender uno o dos grupos a la vez. Esto facilita la memorización y te ayuda a reconocer patrones.</w:t>
      </w:r>
    </w:p>
    <w:p>
      <w:r>
        <w:t>### 2. Uso de Tarjetas de Memoria</w:t>
      </w:r>
    </w:p>
    <w:p>
      <w:r>
        <w:t>Las tarjetas de memoria son una herramienta clásica pero efectiva. Puedes crear tarjetas con el verbo en infinitivo en un lado y su conjugación irregular en el otro. Por ejemplo, en una tarjeta escribe "tener" y en el reverso "tengo, tienes, tiene, tenemos, tenéis, tienen". Dedica unos minutos al día a revisar estas tarjetas. La repetición es clave para reforzar tu memoria.</w:t>
      </w:r>
    </w:p>
    <w:p>
      <w:r>
        <w:t>### 3. Práctica en Contexto</w:t>
      </w:r>
    </w:p>
    <w:p>
      <w:r>
        <w:t>No hay mejor manera de aprender que usando el idioma en situaciones reales. Intenta escribir pequeñas historias o diálogos utilizando verbos irregulares. Por ejemplo, escribe un diálogo entre dos amigos que planean un viaje, donde uno dice: "Voy a visitar a mi abuela" y el otro responde: "Tienes que llevarle un regalo". Practicar en contexto te ayudará a interiorizar las conjugaciones de manera más efectiva.</w:t>
      </w:r>
    </w:p>
    <w:p>
      <w:r>
        <w:t>## Los Verbos Irregulares Más Usuales y sus Conjugaciones</w:t>
      </w:r>
    </w:p>
    <w:p>
      <w:r>
        <w:t>Conocer los verbos irregulares más comunes y sus conjugaciones puede ser de gran ayuda. Aquí te presentamos una lista de algunos de los verbos irregulares que deberías conocer, junto con sus conjugaciones en presente:</w:t>
      </w:r>
    </w:p>
    <w:p>
      <w:r>
        <w:t>| Verbo  | Yo        | Tú        | Él/Ella/Usted | Nosotros/as | Vosotros/as | Ellos/Ellas/Ustedes |</w:t>
        <w:br/>
        <w:t>|--------|-----------|-----------|---------------|-------------|-------------|---------------------|</w:t>
        <w:br/>
        <w:t>| Ser    | soy       | eres      | es            | somos       | sois        | son                 |</w:t>
        <w:br/>
        <w:t>| Ir     | voy       | vas       | va            | vamos       | vais        | van                 |</w:t>
        <w:br/>
        <w:t>| Tener  | tengo     | tienes    | tiene         | tenemos     | tenéis      | tienen              |</w:t>
        <w:br/>
        <w:t>| Hacer  | hago      | haces     | hace          | hacemos     | hacéis      | hacen               |</w:t>
        <w:br/>
        <w:t>| Poder  | puedo     | puedes    | puede         | podemos     | podéis      | pueden              |</w:t>
      </w:r>
    </w:p>
    <w:p>
      <w:r>
        <w:t>### Conjugaciones en Pasado y Futuro</w:t>
      </w:r>
    </w:p>
    <w:p>
      <w:r>
        <w:t>Además de las conjugaciones en presente, es importante que conozcas cómo se conjugan estos verbos en pasado y futuro. Por ejemplo, el verbo "ser" en pretérito perfecto simple se conjuga así: fui, fuiste, fue, fuimos, fuisteis, fueron. Mientras que en futuro se utiliza "seré, serás, será, seremos, seréis, serán".</w:t>
      </w:r>
    </w:p>
    <w:p>
      <w:r>
        <w:t>Aprender estas formas te permitirá usar los verbos irregulares con mayor flexibilidad y precisión en diferentes contextos.</w:t>
      </w:r>
    </w:p>
    <w:p>
      <w:r>
        <w:t>## Checklist de Acciones Concretas</w:t>
      </w:r>
    </w:p>
    <w:p>
      <w:r>
        <w:t>Para ayudarte a interiorizar lo aprendido en esta sección, aquí tienes un checklist de acciones concretas que puedes llevar a cabo:</w:t>
      </w:r>
    </w:p>
    <w:p>
      <w:r>
        <w:t>1. **Crea 10 tarjetas de memoria** con los verbos irregulares más comunes y sus conjugaciones.</w:t>
        <w:br/>
        <w:t>2. **Escribe una historia corta** utilizando al menos cinco verbos irregulares en diferentes tiempos.</w:t>
        <w:br/>
        <w:t>3. **Practica una conversación** con un compañero, enfocándote en el uso de verbos irregulares en preguntas y respuestas.</w:t>
      </w:r>
    </w:p>
    <w:p>
      <w:r>
        <w:t>## Conclusión</w:t>
      </w:r>
    </w:p>
    <w:p>
      <w:r>
        <w:t>Dominar los verbos irregulares es esencial para hablar español con confianza. A través de la práctica constante, la memorización y el uso en contexto, podrás integrarlos en tu vocabulario diario. Recuerda que el aprendizaje de un idioma es un proceso gradual, y cada pequeño avance cuenta. ¡Sigue practicando y no te desanimes!</w:t>
      </w:r>
    </w:p>
    <w:p>
      <w:r>
        <w:t>### Práctica de Acción</w:t>
      </w:r>
    </w:p>
    <w:p>
      <w:r>
        <w:t>Para consolidar lo que has aprendido en esta sección, sigue estos pasos:</w:t>
      </w:r>
    </w:p>
    <w:p>
      <w:r>
        <w:t>1. **Escribe un párrafo** que incluya cinco verbos irregulares en presente, pasado o futuro.</w:t>
        <w:br/>
        <w:t>2. **Practica con un amigo** utilizando diálogos que incluyan verbos irregulares.</w:t>
        <w:br/>
        <w:t>3. **Revisa tus notas** sobre los verbos irregulares y realiza ejercicios adicionales para asegurar tu comprensión.</w:t>
      </w:r>
    </w:p>
    <w:p>
      <w:r>
        <w:t>Con cada práctica, sentirás que tu habilidad para hablar español se fortalece. ¡Sigue adelante y celebra tus avances!</w:t>
      </w:r>
    </w:p>
    <w:p>
      <w:pPr>
        <w:pStyle w:val="Heading1"/>
      </w:pPr>
      <w:r>
        <w:t>Chapter 7: **Modos Verbales**</w:t>
      </w:r>
    </w:p>
    <w:p>
      <w:r>
        <w:t># Modos Verbales</w:t>
      </w:r>
    </w:p>
    <w:p>
      <w:r>
        <w:t>Cuando se trata de dominar un idioma, uno de los aspectos más fundamentales es entender los modos verbales. Los modos verbales son las formas que asumen los verbos para expresar diferentes matices de intención, estado o realidad. En español, existen tres modos principales: indicativo, subjuntivo e imperativo. Cada uno de estos modos tiene sus propias reglas y usos específicos, y comprenderlos es esencial para comunicarte de forma efectiva y precisa. En este capítulo, exploraremos cada uno de estos modos, ofreciendo ejemplos y consejos prácticos para que puedas utilizarlos con confianza.</w:t>
      </w:r>
    </w:p>
    <w:p>
      <w:r>
        <w:t>## Modo Indicativo: La Realidad</w:t>
      </w:r>
    </w:p>
    <w:p>
      <w:r>
        <w:t>El modo indicativo es el más común y se utiliza para expresar hechos, acciones y realidades concretas. Cuando utilizas el indicativo, estás afirmando algo que es cierto o que ha ocurrido. Por ejemplo, en la oración "Ella come manzanas", estamos afirmando un hecho: la acción de comer manzanas es real y está ocurriendo.</w:t>
      </w:r>
    </w:p>
    <w:p>
      <w:r>
        <w:t>### Uso del Indicativo</w:t>
      </w:r>
    </w:p>
    <w:p>
      <w:r>
        <w:t>El modo indicativo se puede usar en diferentes tiempos verbales: presente, pasado y futuro. Cada uno de estos tiempos tiene su propia conjugación y se utiliza para situar la acción en un momento específico. Veamos algunos ejemplos:</w:t>
      </w:r>
    </w:p>
    <w:p>
      <w:r>
        <w:t>1. **Presente**: "Yo hablo español". Aquí, la acción de hablar está ocurriendo en el momento actual.</w:t>
        <w:br/>
        <w:t>2. **Pasado**: "Ayer fui al cine". En este caso, la acción de ir al cine ya ha sucedido.</w:t>
        <w:br/>
        <w:t>3. **Futuro**: "Mañana estudiaré para el examen". La acción de estudiar se va a llevar a cabo en el futuro.</w:t>
      </w:r>
    </w:p>
    <w:p>
      <w:r>
        <w:t>### Ejemplos Prácticos</w:t>
      </w:r>
    </w:p>
    <w:p>
      <w:r>
        <w:t>Imagina que estás en una reunión con tus amigos y alguien pregunta: "¿Qué hiciste el fin de semana?". Aquí, puedes responder usando el modo indicativo: "Fui a la playa y nadé en el mar". En este caso, estás compartiendo experiencias reales y concretas que ocurrieron en el pasado.</w:t>
      </w:r>
    </w:p>
    <w:p>
      <w:r>
        <w:t>Además, el modo indicativo es crucial para narrar historias o describir situaciones. Por ejemplo, si decides contarle a un amigo sobre tu viaje a una ciudad, podrías decir: "Visité museos, comí en restaurantes locales y conocí a gente increíble". Cada verbo en este relato está en modo indicativo, afirmando hechos y experiencias.</w:t>
      </w:r>
    </w:p>
    <w:p>
      <w:r>
        <w:t>## Modo Subjuntivo: La Duda y el Deseo</w:t>
      </w:r>
    </w:p>
    <w:p>
      <w:r>
        <w:t>El modo subjuntivo es menos utilizado que el indicativo, pero es igualmente importante. Se usa para expresar deseos, dudas, posibilidades o situaciones hipotéticas. Cuando utilizas el subjuntivo, a menudo te estás refiriendo a algo que no es seguro o que depende de ciertas condiciones.</w:t>
      </w:r>
    </w:p>
    <w:p>
      <w:r>
        <w:t>### Uso del Subjuntivo</w:t>
      </w:r>
    </w:p>
    <w:p>
      <w:r>
        <w:t>El subjuntivo se utiliza en diferentes contextos. Por ejemplo, puedes utilizarlo para expresar un deseo: "Espero que vengas a la fiesta". En este caso, la acción de venir a la fiesta depende de la voluntad de la otra persona y no es un hecho seguro.</w:t>
      </w:r>
    </w:p>
    <w:p>
      <w:r>
        <w:t>Otro uso común del subjuntivo es en oraciones que expresan duda o incertidumbre: "Dudo que él tenga razón". Aquí, la acción de tener razón no está garantizada, por lo que usamos el subjuntivo.</w:t>
      </w:r>
    </w:p>
    <w:p>
      <w:r>
        <w:t>### Ejemplos Prácticos</w:t>
      </w:r>
    </w:p>
    <w:p>
      <w:r>
        <w:t>Supongamos que tu amigo está preocupado por un examen y te dice: "No sé si estudiaré suficiente". Tú podrías responder: "Es importante que estudies bien para que te sientas seguro". En esta respuesta, usas el subjuntivo ("estudies") porque estás enfatizando la importancia de una acción que aún no ha ocurrido y que depende de la decisión de tu amigo.</w:t>
      </w:r>
    </w:p>
    <w:p>
      <w:r>
        <w:t>En otro contexto, imagina que deseas que tu hermana logre un objetivo específico. Podrías decir: "Ojalá que consiga el trabajo que desea". Aquí, la palabra "ojalá" refuerza el deseo y la incertidumbre, haciendo que el subjuntivo sea la elección adecuada.</w:t>
      </w:r>
    </w:p>
    <w:p>
      <w:r>
        <w:t>## Modo Imperativo: La Orden y la Sugerencia</w:t>
      </w:r>
    </w:p>
    <w:p>
      <w:r>
        <w:t>El modo imperativo se utiliza para dar órdenes, hacer solicitudes o consejos. Es un modo directo y a menudo se emplea en situaciones en las que deseas que alguien realice una acción específica. El imperativo puede ser afirmativo o negativo, dependiendo de si deseas que la acción se lleve a cabo o no.</w:t>
      </w:r>
    </w:p>
    <w:p>
      <w:r>
        <w:t>### Uso del Imperativo</w:t>
      </w:r>
    </w:p>
    <w:p>
      <w:r>
        <w:t>Cuando das una orden, usas el imperativo de forma afirmativa. Por ejemplo, podrías decir: "Cierra la puerta". En este caso, estás indicando claramente lo que quieres que la otra persona haga. Por otro lado, si deseas que alguien no haga algo, utilizarás el imperativo negativo: "No hables tan alto".</w:t>
      </w:r>
    </w:p>
    <w:p>
      <w:r>
        <w:t>### Ejemplos Prácticos</w:t>
      </w:r>
    </w:p>
    <w:p>
      <w:r>
        <w:t>Imagina que estás organizando una cena en casa y necesitas que tus invitados ayuden. Podrías decir: "Trae una ensalada" o "Ayuda a poner la mesa". Estas son órdenes directas que buscan que los demás realicen una acción específica.</w:t>
      </w:r>
    </w:p>
    <w:p>
      <w:r>
        <w:t>En un contexto diferente, si estás dando un consejo a un amigo, podrías utilizar el imperativo de manera más suave: "Deberías probar este restaurante". Aunque no estás dando una orden estricta, el uso del imperativo sugiere que tomes en cuenta la recomendación.</w:t>
      </w:r>
    </w:p>
    <w:p>
      <w:r>
        <w:t>## Comparación entre los Modos Verbales</w:t>
      </w:r>
    </w:p>
    <w:p>
      <w:r>
        <w:t>Entender la diferencia entre los modos verbales es crucial para una comunicación efectiva. Mientras que el indicativo se enfoca en lo que es real y concreto, el subjuntivo introduce un elemento de duda o deseo, y el imperativo se centra en las acciones que deseas que otros realicen.</w:t>
      </w:r>
    </w:p>
    <w:p>
      <w:r>
        <w:t>### Ejemplo Comparativo</w:t>
      </w:r>
    </w:p>
    <w:p>
      <w:r>
        <w:t>Tomemos la frase "Espero que vengas a la fiesta". En este caso, estás utilizando el subjuntivo para expresar un deseo. Si cambiaras a indicativo, podrías decir: "Sé que vienes a la fiesta". Aquí, afirmas un hecho. Y si quisieras usar el imperativo, dirías: "Ven a la fiesta". Cada modo tiene su propio propósito y matiz, lo que enriquece la expresión del hablante.</w:t>
      </w:r>
    </w:p>
    <w:p>
      <w:r>
        <w:t>## Cómo Practicar los Modos Verbales</w:t>
      </w:r>
    </w:p>
    <w:p>
      <w:r>
        <w:t>Ahora que hemos explorado los modos verbales, es importante saber cómo puedes practicarlos en tu vida diaria. Aquí te dejo un checklist con tres acciones concretas que puedes llevar a cabo para mejorar tu comprensión y uso de los modos verbales:</w:t>
      </w:r>
    </w:p>
    <w:p>
      <w:r>
        <w:t>1. **Escribe oraciones**: Dedica unos minutos al día a escribir oraciones utilizando cada modo verbal. Por ejemplo, escribe cinco oraciones en indicativo, cinco en subjuntivo y cinco en imperativo. Esto te ayudará a familiarizarte con cada forma.</w:t>
      </w:r>
    </w:p>
    <w:p>
      <w:r>
        <w:t>2. **Crea diálogos**: Practica con un compañero creando diálogos donde se utilicen los tres modos verbales. Esto te permitirá ver cómo se integran en conversaciones reales y te ayudará a desarrollar fluidez.</w:t>
      </w:r>
    </w:p>
    <w:p>
      <w:r>
        <w:t>3. **Escucha y repite**: Busca videos, podcasts o canciones en español y escucha cómo se utilizan los modos verbales. Trata de repetir las frases, enfocándote en la pronunciación y la entonación. Esto te ayudará a internalizar los diferentes usos.</w:t>
      </w:r>
    </w:p>
    <w:p>
      <w:r>
        <w:t>## Conclusión</w:t>
      </w:r>
    </w:p>
    <w:p>
      <w:r>
        <w:t>Los modos verbales son herramientas esenciales en el español que te permitirán expresar tus pensamientos y emociones de manera más efectiva. Al dominar el indicativo, el subjuntivo y el imperativo, no solo mejorarás tu capacidad de comunicarte, sino que también enriquecerás tu comprensión del idioma. Recuerda que la práctica es clave; así que no dudes en incorporar estos modos en tus conversaciones diarias.</w:t>
      </w:r>
    </w:p>
    <w:p>
      <w:r>
        <w:t>### Práctica de Acción</w:t>
      </w:r>
    </w:p>
    <w:p>
      <w:r>
        <w:t>Para consolidar lo que has aprendido en este capítulo, sigue estos pasos:</w:t>
      </w:r>
    </w:p>
    <w:p>
      <w:r>
        <w:t>1. **Escribe un párrafo** que incluya ejemplos de los tres modos verbales: indicativo, subjuntivo e imperativo.</w:t>
        <w:br/>
        <w:t>2. **Practica con un compañero** creando diálogos que incluyan los tres modos verbales en diferentes contextos.</w:t>
        <w:br/>
        <w:t>3. **Revisa tus notas** sobre los modos verbales y realiza ejercicios adicionales para asegurar tu comprensión.</w:t>
      </w:r>
    </w:p>
    <w:p>
      <w:r>
        <w:t>Con cada paso que des en la práctica de los modos verbales, sentirás que tu habilidad para hablar español se hace más sólida y confiada. ¡Sigue adelante y celebra tus avances en este emocionante viaje del aprendizaje del idioma!</w:t>
      </w:r>
    </w:p>
    <w:p>
      <w:pPr>
        <w:pStyle w:val="Heading1"/>
      </w:pPr>
      <w:r>
        <w:t>Chapter 8: **Aspecto Verbal**</w:t>
      </w:r>
    </w:p>
    <w:p>
      <w:r>
        <w:t># Aspecto Verbal</w:t>
      </w:r>
    </w:p>
    <w:p>
      <w:r>
        <w:t>El aspecto verbal en español es una de las características más fascinantes y complejas del idioma. A través del aspecto, los hablantes pueden expresar no solo la acción del verbo, sino también la naturaleza en que esa acción se desarrolla. Para aquellos que desean dominar los verbos en español, comprender el aspecto verbal es un paso crucial. En este capítulo, exploraremos qué es el aspecto verbal, cómo se diferencia del tiempo verbal y cómo puedes aplicarlo en tu comunicación diaria.</w:t>
      </w:r>
    </w:p>
    <w:p>
      <w:r>
        <w:t>## ¿Qué es el aspecto verbal?</w:t>
      </w:r>
    </w:p>
    <w:p>
      <w:r>
        <w:t>El aspecto verbal se refiere a la manera en que se percibe la acción de un verbo en relación con el tiempo. En español, los verbos pueden ser perfectivos o imperfectivos. Los verbos perfectivos describen acciones que se ven como completas o que tienen un final definido, mientras que los verbos imperfectivos se centran en acciones que pueden estar en curso o que se repiten en el tiempo. Esta distinción es fundamental para expresar correctamente nuestras ideas y sentimientos.</w:t>
      </w:r>
    </w:p>
    <w:p>
      <w:r>
        <w:t>Por ejemplo, considera la frase: "Estuve en la fiesta". En este caso, el uso del pretérito perfecto compuesto (estuve) indica que la acción de estar en la fiesta se ha completado. Por otro lado, si decimos "Estaba en la fiesta", el uso del imperfecto (estaba) sugiere que la acción se encontraba en desarrollo en un momento del pasado. Esta diferencia puede parecer sutil, pero tiene un gran impacto en la claridad y precisión de nuestra comunicación.</w:t>
      </w:r>
    </w:p>
    <w:p>
      <w:r>
        <w:t>### Aspecto perfectivo</w:t>
      </w:r>
    </w:p>
    <w:p>
      <w:r>
        <w:t>El aspecto perfectivo se utiliza para indicar acciones que se consideran completadas. Generalmente, este aspecto se asocia con los tiempos pasados simples, como el pretérito, pero también puede aparecer en tiempos compuestos. El uso del aspecto perfectivo permite al hablante transmitir que una acción ha llegado a su fin y no está en curso.</w:t>
      </w:r>
    </w:p>
    <w:p>
      <w:r>
        <w:t>Un caso práctico sería el siguiente: "Terminé el proyecto ayer". Aquí, la frase no solo indica que la acción de terminar el proyecto ocurrió, sino que también enfatiza que esa acción ha sido completada. Este uso es útil en contextos donde es importante señalar la finalización de una tarea, como en entornos laborales o académicos.</w:t>
      </w:r>
    </w:p>
    <w:p>
      <w:r>
        <w:t>Algunos ejemplos adicionales de verbos en aspecto perfectivo son:</w:t>
      </w:r>
    </w:p>
    <w:p>
      <w:r>
        <w:t>- "Caminé por el parque": indica que la acción de caminar fue completada.</w:t>
        <w:br/>
        <w:t>- "Comí en un restaurante": sugiere que la acción de comer ha finalizado.</w:t>
      </w:r>
    </w:p>
    <w:p>
      <w:r>
        <w:t>Es esencial recordar que, al utilizar el aspecto perfectivo, también podemos dar información sobre el tiempo en que ocurrió la acción. La elección del tiempo verbal no solo refleja el momento en que se lleva a cabo la acción, sino que también afecta la percepción que tienen los oyentes sobre esa acción.</w:t>
      </w:r>
    </w:p>
    <w:p>
      <w:r>
        <w:t>### Aspecto imperfectivo</w:t>
      </w:r>
    </w:p>
    <w:p>
      <w:r>
        <w:t>El aspecto imperfectivo, por otro lado, se refiere a acciones que son habituales, continuas o que no están claramente delimitadas en el tiempo. Este aspecto se asocia comúnmente con los tiempos verbales del imperfecto y el presente continuo. Usar el aspecto imperfectivo permite a los hablantes comunicar acciones en desarrollo o situaciones que ocurren regularmente.</w:t>
      </w:r>
    </w:p>
    <w:p>
      <w:r>
        <w:t>Un ejemplo claro de este aspecto sería: "Estudiaba todas las tardes". Esta frase indica que la acción de estudiar no solo estaba ocurriendo en el pasado, sino que también era una actividad habitual. Este tipo de construcción es muy útil para narrar historias o describir situaciones pasadas de manera vívida y detallada.</w:t>
      </w:r>
    </w:p>
    <w:p>
      <w:r>
        <w:t>Algunos ejemplos de uso del aspecto imperfectivo incluyen:</w:t>
      </w:r>
    </w:p>
    <w:p>
      <w:r>
        <w:t>- "Leía un libro": indica que la acción de leer estaba en proceso.</w:t>
        <w:br/>
        <w:t>- "Solía ir al gimnasio": sugiere que esta actividad era una costumbre sin una delimitación estricta de tiempo.</w:t>
      </w:r>
    </w:p>
    <w:p>
      <w:r>
        <w:t>La capacidad de emplear el aspecto imperfectivo permite a los hablantes conectar mejor con su audiencia, ya que pueden evocar imágenes más ricas y dinámicas de la acción que están describiendo.</w:t>
      </w:r>
    </w:p>
    <w:p>
      <w:r>
        <w:t>### La importancia del contexto</w:t>
      </w:r>
    </w:p>
    <w:p>
      <w:r>
        <w:t>El contexto juega un papel crucial en la elección del aspecto verbal. Dependiendo de la situación y del mensaje que se quiera transmitir, un hablante puede optar por un aspecto perfectivo o imperfectivo. Por ejemplo, si un amigo te pregunta sobre tus vacaciones, podrías decir: "Fui a la playa", utilizando el aspecto perfectivo para indicar que la acción de ir a la playa está completa. Sin embargo, si quisieras hablar sobre lo que hacías durante tus vacaciones, podrías decir: "Estaba en la playa todos los días", eligiendo el aspecto imperfectivo para enfatizar la continuidad de la acción.</w:t>
      </w:r>
    </w:p>
    <w:p>
      <w:r>
        <w:t>Un caso local que ilustra la importancia del contexto es el de una conversación en una reunión familiar sobre los recuerdos de la infancia. Un primo podría decir: "Siempre jugábamos en el parque", lo que indica que la acción de jugar era habitual y continua. Otro primo podría responder: "Un día, gané un concurso de saltos", usando el aspecto perfectivo para resaltar un evento específico que tuvo un final claro. Estos matices permiten que la conversación sea rica y dinámica, enriqueciendo así la narrativa compartida.</w:t>
      </w:r>
    </w:p>
    <w:p>
      <w:r>
        <w:t>### Estrategias para dominar el aspecto verbal</w:t>
      </w:r>
    </w:p>
    <w:p>
      <w:r>
        <w:t>Para mejorar tu comprensión y uso del aspecto verbal en español, aquí tienes varias estrategias que puedes implementar en tu práctica diaria:</w:t>
      </w:r>
    </w:p>
    <w:p>
      <w:r>
        <w:t>1. **Escucha activa**: Presta atención a cómo los hablantes nativos utilizan el aspecto verbal en conversaciones cotidianas, programas de televisión o películas. Toma nota de las diferencias entre los usos perfectivos e imperfectivos. Puedes crear un diario de ejemplos que encuentres en tu escucha, lo que te ayudará a visualizar cómo se aplican en diferentes contextos.</w:t>
      </w:r>
    </w:p>
    <w:p>
      <w:r>
        <w:t>2. **Escritura reflexiva**: Dedica tiempo a escribir sobre tus experiencias diarias, utilizando tanto el aspecto perfectivo como el imperfectivo. Por ejemplo, describe qué hiciste ayer (perfectivo) y qué sueles hacer los fines de semana (imperfectivo). Esta práctica te permitirá fortalecer tu habilidad para elegir el aspecto adecuado según la información que desees transmitir.</w:t>
      </w:r>
    </w:p>
    <w:p>
      <w:r>
        <w:t>3. **Diálogos prácticos**: Trabaja con un compañero de conversación para crear diálogos que integren ambos aspectos verbales. Por ejemplo, uno puede narrar eventos pasados (perfectivo) mientras que el otro describe situaciones continuas o habituales (imperfectivo). Este ejercicio no solo es divertido, sino que también te ayuda a internalizar las diferencias entre los dos aspectos.</w:t>
      </w:r>
    </w:p>
    <w:p>
      <w:r>
        <w:t>### Checklist de acciones concretas</w:t>
      </w:r>
    </w:p>
    <w:p>
      <w:r>
        <w:t>Para ayudarte a poner en práctica lo aprendido sobre el aspecto verbal, aquí tienes un checklist con acciones concretas:</w:t>
      </w:r>
    </w:p>
    <w:p>
      <w:r>
        <w:t>1. **Escucha**: Encuentra una canción en español y presta atención a cómo se utilizan los verbos en aspecto perfectivo e imperfectivo. Toma notas sobre los ejemplos que encuentres.</w:t>
        <w:br/>
        <w:t>2. **Escribe**: Redacta un breve relato sobre un día de tu vida, utilizando al menos tres ejemplos de cada aspecto verbal. Comparte tu texto con un compañero para recibir retroalimentación.</w:t>
        <w:br/>
        <w:t>3. **Practica**: Realiza un ejercicio de diálogo en pareja, donde cada uno utilice el aspecto perfecto e imperfecto para describir acciones en el pasado y hábitos actuales.</w:t>
      </w:r>
    </w:p>
    <w:p>
      <w:r>
        <w:t>### Acción práctica</w:t>
      </w:r>
    </w:p>
    <w:p>
      <w:r>
        <w:t>Para consolidar tu comprensión del aspecto verbal, sigue estos pasos:</w:t>
      </w:r>
    </w:p>
    <w:p>
      <w:r>
        <w:t>1. **Escoge una canción** en español y analiza los verbos que aparecen en el texto. Clasifícalos en perfectivos e imperfectivos.</w:t>
        <w:br/>
        <w:t>2. **Escribe un diario** para la próxima semana, donde utilices ambos aspectos en tus descripciones diarias.</w:t>
        <w:br/>
        <w:t>3. **Forma un grupo de estudio** con amigos o compañeros de clase para practicar diálogos que integren el aspecto verbal. Cada semana, elijan un tema diferente para discutir.</w:t>
      </w:r>
    </w:p>
    <w:p>
      <w:r>
        <w:t>El aspecto verbal es una herramienta poderosa para comunicar matices en el español. Al dominarlo, no solo mejorarás tu habilidad para hablar y escribir, sino que también enriquecerás tu comprensión de la cultura y la forma de pensar de los hispanohablantes. Con práctica constante y atención a los detalles, te sentirás más seguro y capaz de utilizar el aspecto verbal con confianza en tus conversaciones. ¡Sigue adelante y disfruta del proceso de aprender!</w:t>
      </w:r>
    </w:p>
    <w:p>
      <w:pPr>
        <w:pStyle w:val="Heading1"/>
      </w:pPr>
      <w:r>
        <w:t>Conclusion</w:t>
      </w:r>
    </w:p>
    <w:p>
      <w:r>
        <w:t>## Conclusión</w:t>
      </w:r>
    </w:p>
    <w:p>
      <w:r>
        <w:t>Al llegar al final de "Polaco Fácil 7: Domina los Verbos", es momento de reflexionar sobre el camino recorrido y las herramientas que has adquirido para mejorar tu dominio del español. La conjugación de los verbos, en particular los aspectos perfectivo e imperfectivo, es una parte fundamental del idioma que te permitirá comunicarte de manera más precisa y efectiva. Ahora que has explorado estos conceptos en profundidad, es tiempo de aplicar lo aprendido en tu vida diaria y seguir avanzando en tu aprendizaje.</w:t>
      </w:r>
    </w:p>
    <w:p>
      <w:r>
        <w:t>### La importancia del aspecto verbal</w:t>
      </w:r>
    </w:p>
    <w:p>
      <w:r>
        <w:t>El aspecto verbal no solo se refiere a cómo conjugamos los verbos, sino también a cómo estos reflejan nuestras experiencias y percepciones del tiempo. Al dominar los aspectos perfectivo e imperfectivo, puedes expresar acciones con mayor claridad, diferenciando entre lo que ocurrió en el pasado de una manera puntual y lo que era un hábito o una acción prolongada.</w:t>
      </w:r>
    </w:p>
    <w:p>
      <w:r>
        <w:t>Por ejemplo, imagina que estás narrando una anécdota a un amigo sobre tus vacaciones en México. Puedes decir: "Fui a la playa" (perfectivo) para indicar una acción específica y completada. Pero si quieres describir tu experiencia de manera más rica, podrías añadir: "Mientras estaba en la playa, jugaba con la arena" (imperfectivo), sugiriendo una acción habitual que sucedía durante un tiempo determinado. Este uso variado de los aspectos verbales no solo hace que tu relato sea más interesante, sino que también te conecta de manera más profunda con tu interlocutor.</w:t>
      </w:r>
    </w:p>
    <w:p>
      <w:r>
        <w:t>### Estrategias para la práctica continua</w:t>
      </w:r>
    </w:p>
    <w:p>
      <w:r>
        <w:t>La práctica es clave para consolidar lo aprendido. A medida que continúes tu viaje de aprendizaje, considera implementar algunas estrategias que te ayuden a integrar el uso de los aspectos verbales en tu día a día. Una de las formas más efectivas es interactuar en contextos reales. Ya sea a través de conversaciones con hablantes nativos, grupos de estudio o incluso plataformas en línea, practicar con otros te permitirá recibir retroalimentación inmediata y mejorar tus habilidades de comunicación.</w:t>
      </w:r>
    </w:p>
    <w:p>
      <w:r>
        <w:t>Un caso de estudio interesante es el de Ana, una estudiante de español que decidió unirse a un club de conversación. Al principio, se sentía insegura al utilizar los verbos en diferentes aspectos, pero con la práctica regular y el apoyo de sus compañeros, comenzó a notar una mejora significativa. No solo se volvió más fluida, sino que también ganó confianza al expresar matices en sus relatos. La clave para Ana fue la constancia y la disposición a aprender de los errores.</w:t>
      </w:r>
    </w:p>
    <w:p>
      <w:r>
        <w:t>### Incorporando el español en tu vida diaria</w:t>
      </w:r>
    </w:p>
    <w:p>
      <w:r>
        <w:t>Incorporar el español en tu vida diaria es otra estrategia eficaz para dominar los verbos y sus aspectos. Escuchar música, ver series o leer libros en español te expondrá a diferentes contextos y usos de los verbos. Al elegir canciones, intenta desglosar las letras, identificar los verbos y clasificarlos según el aspecto verbal que representan. Esto no solo te hará más consciente de su uso, sino que también enriquecerá tu vocabulario y comprensión cultural.</w:t>
      </w:r>
    </w:p>
    <w:p>
      <w:r>
        <w:t>Para aquellos que prefieren la escritura, llevar un diario es una herramienta poderosa. Al escribir sobre tus experiencias diarias, puedes practicar el uso de los aspectos perfectivo e imperfectivo de manera natural. Recuerda que la práctica no tiene que ser perfecta; lo importante es mantenerte en movimiento y seguir explorando el idioma.</w:t>
      </w:r>
    </w:p>
    <w:p>
      <w:r>
        <w:t>### Checklist de acciones concretas</w:t>
      </w:r>
    </w:p>
    <w:p>
      <w:r>
        <w:t>Para ayudarte a seguir avanzando en tu dominio de los verbos en español, aquí tienes una lista de acciones concretas que puedes implementar:</w:t>
      </w:r>
    </w:p>
    <w:p>
      <w:r>
        <w:t>1. **Escoge una canción** en español y analiza los verbos que aparecen en el texto. Clasifícalos en perfectivos e imperfectivos.</w:t>
        <w:br/>
        <w:t>2. **Escribe un diario** durante una semana, utilizando ambos aspectos verbales en tus descripciones diarias.</w:t>
        <w:br/>
        <w:t>3. **Forma un grupo de estudio** con amigos o compañeros de clase para practicar diálogos que integren el aspecto verbal, eligiendo un tema diferente cada semana para discutir.</w:t>
      </w:r>
    </w:p>
    <w:p>
      <w:r>
        <w:t>### Reflexiones finales</w:t>
      </w:r>
    </w:p>
    <w:p>
      <w:r>
        <w:t>Recuerda que el aprendizaje de un idioma es un proceso continuo. Cada pequeño paso que tomes te acercará más a la fluidez y comprensión del español. No te desanimes ante los desafíos; cada error es una oportunidad para crecer. Mantén una actitud positiva y abierta al aprendizaje, y verás cómo tu confianza y habilidades se desarrollan con el tiempo.</w:t>
      </w:r>
    </w:p>
    <w:p>
      <w:r>
        <w:t>¡Sigue adelante y disfruta del proceso de aprender!</w:t>
      </w:r>
    </w:p>
    <w:p>
      <w:r>
        <w:t>#### Acción práctica</w:t>
      </w:r>
    </w:p>
    <w:p>
      <w:r>
        <w:t>1. **Escoge una canción** en español y analiza los verbos que aparecen en el texto.</w:t>
        <w:br/>
        <w:t>2. **Escribe un diario** durante una semana, utilizando ambos aspectos verbales en tus descripciones.</w:t>
        <w:br/>
        <w:t>3. **Forma un grupo de estudio** para practicar diálogos que integren el aspecto verbal.</w:t>
      </w:r>
    </w:p>
    <w:p>
      <w:r>
        <w:t>Tu viaje en el aprendizaje del español apenas comienza. Con dedicación y práctica, dominarás los verbos y te sentirás seguro en cada conversación. ¡Buena suerte!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