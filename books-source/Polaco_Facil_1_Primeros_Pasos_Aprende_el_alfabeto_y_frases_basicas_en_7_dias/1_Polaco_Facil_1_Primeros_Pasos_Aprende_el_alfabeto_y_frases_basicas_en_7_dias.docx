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Polaco Fácil 1: Primeros Pasos — Aprende el alfabeto y frases básicas en 7 días</w:t>
      </w:r>
    </w:p>
    <w:p>
      <w:r>
        <w:t>By MICKY</w:t>
        <w:br/>
      </w:r>
    </w:p>
    <w:p>
      <w:r>
        <w:br w:type="page"/>
      </w:r>
    </w:p>
    <w:p>
      <w:pPr>
        <w:pStyle w:val="Heading1"/>
      </w:pPr>
      <w:r>
        <w:t>Table of Contents</w:t>
      </w:r>
    </w:p>
    <w:p>
      <w:r>
        <w:t>Introduction</w:t>
      </w:r>
    </w:p>
    <w:p>
      <w:r>
        <w:t>1. **Introducción al Polaco</w:t>
      </w:r>
    </w:p>
    <w:p>
      <w:r>
        <w:t>2. **El Alfabeto Polaco</w:t>
      </w:r>
    </w:p>
    <w:p>
      <w:r>
        <w:t>3. **Pronunciación Básica</w:t>
      </w:r>
    </w:p>
    <w:p>
      <w:r>
        <w:t>4. **Frases de Cortesía</w:t>
      </w:r>
    </w:p>
    <w:p>
      <w:r>
        <w:t>5. **Números y Colores</w:t>
      </w:r>
    </w:p>
    <w:p>
      <w:r>
        <w:t>6. **Días de la Semana y Meses</w:t>
      </w:r>
    </w:p>
    <w:p>
      <w:r>
        <w:t>7. **Vocabulario Esencial</w:t>
      </w:r>
    </w:p>
    <w:p>
      <w:r>
        <w:t>8. **Construcción de Frases Simples</w:t>
      </w:r>
    </w:p>
    <w:p>
      <w:r>
        <w:t>Conclusion</w:t>
      </w:r>
    </w:p>
    <w:p>
      <w:r>
        <w:br w:type="page"/>
      </w:r>
    </w:p>
    <w:p>
      <w:pPr>
        <w:pStyle w:val="Heading1"/>
      </w:pPr>
      <w:r>
        <w:t>Introduction</w:t>
      </w:r>
    </w:p>
    <w:p>
      <w:r>
        <w:t># Introducción</w:t>
      </w:r>
    </w:p>
    <w:p>
      <w:r>
        <w:t>Bienvenido a "Polaco Fácil 1: Primeros Pasos — Aprende el alfabeto y frases básicas en 7 días". Este libro es tu puerta de entrada a la fascinante lengua polaca, un idioma que aunque puede parecer desafiante al principio, se vuelve accesible y divertido con el enfoque adecuado. En las próximas páginas, te guiaré a través de los fundamentos del polaco, ayudándote a construir la base necesaria para comunicarte con confianza en situaciones cotidianas.</w:t>
      </w:r>
    </w:p>
    <w:p>
      <w:r>
        <w:t>El polaco es una lengua rica en historia y cultura, hablada por millones de personas en Polonia y en comunidades polacas alrededor del mundo. Aprender este idioma no solo te permitirá interactuar con hablantes nativos, sino que también te abrirá las puertas a una cultura vibrante y a tradiciones únicas. Ya sea que planees viajar a Polonia, establecer nuevas amistades o simplemente expandir tus horizontes lingüísticos, este libro te equipará con las herramientas esenciales que necesitas.</w:t>
      </w:r>
    </w:p>
    <w:p>
      <w:r>
        <w:t>## ¿Por qué aprender polaco?</w:t>
      </w:r>
    </w:p>
    <w:p>
      <w:r>
        <w:t>Aprender un nuevo idioma siempre trae consigo una serie de beneficios, y el polaco no es la excepción. Este idioma, aunque a menudo subestimado, es una lengua que refleja la rica historia y la diversidad cultural de Europa Central. Al sumergirte en el polaco, no solo adquirirás habilidades lingüísticas, sino que también enriquecerás tu comprensión del mundo y de las relaciones humanas.</w:t>
      </w:r>
    </w:p>
    <w:p>
      <w:r>
        <w:t>Uno de los principales motivos para aprender polaco es la creciente comunidad polaca en todo el mundo. En países como España, el Reino Unido y Estados Unidos, hay un número significativo de hablantes de polaco. Al conocer el idioma, podrás establecer conexiones más profundas y significativas con estas comunidades, disfrutando de su cultura y tradiciones. Además, si decides visitar Polonia, hablar el idioma local te permitirá explorar el país de una manera más auténtica, interactuando con los lugareños y descubriendo sus costumbres.</w:t>
      </w:r>
    </w:p>
    <w:p>
      <w:r>
        <w:t>Un caso concreto que ilustra este punto es el de María, una española que decidió aprender polaco antes de viajar a Cracovia. Gracias a su conocimiento del idioma, pudo comunicarse con los residentes, comprender la historia detrás de los monumentos y disfrutar de la gastronomía local sin la barrera del idioma. La experiencia fue tan enriquecedora que María se sintió parte de la cultura polaca, algo que no habría sido posible sin su disposición a aprender el idioma.</w:t>
      </w:r>
    </w:p>
    <w:p>
      <w:r>
        <w:t>## Lo que encontrarás en este libro</w:t>
      </w:r>
    </w:p>
    <w:p>
      <w:r>
        <w:t>"Polaco Fácil 1" está diseñado para ser un recurso accesible y práctico. A lo largo de siete días, te llevaré a través de un viaje de aprendizaje que cubre el alfabeto polaco y frases básicas que te serán útiles en diversas situaciones. Cada capítulo está estructurado de manera que puedas asimilar la información de forma sencilla y efectiva.</w:t>
      </w:r>
    </w:p>
    <w:p>
      <w:r>
        <w:t>Cada día se centrará en un nuevo aspecto del idioma. Comenzaremos con el alfabeto y sus sonidos, lo cual es fundamental para la correcta pronunciación de las palabras. Luego, avanzaremos hacia frases cotidianas que te ayudarán a desenvolverte en situaciones comunes, como presentarte, pedir comida o hacer preguntas. El enfoque gradual y práctico te permitirá sentirte seguro en poco tiempo.</w:t>
      </w:r>
    </w:p>
    <w:p>
      <w:r>
        <w:t>Además, encontrarás ejercicios interactivos y ejemplos prácticos para reforzar lo aprendido. También incluiremos consejos útiles sobre la pronunciación y la entonación, aspectos que son cruciales en polaco. Al final de cada capítulo, tendrás la oportunidad de practicar lo que has aprendido, asegurando que la teoría se convierta en práctica.</w:t>
      </w:r>
    </w:p>
    <w:p>
      <w:r>
        <w:t>## Estrategias para el aprendizaje eficiente</w:t>
      </w:r>
    </w:p>
    <w:p>
      <w:r>
        <w:t>Para aprender polaco de manera efectiva, es fundamental contar con estrategias adecuadas. Aquí hay tres acciones concretas que puedes implementar desde el primer día:</w:t>
      </w:r>
    </w:p>
    <w:p>
      <w:r>
        <w:t>1. **Dedica tiempo a la práctica diaria**: Comprométete a estudiar al menos 30 minutos al día. La consistencia es clave para el aprendizaje de un nuevo idioma. Puedes usar este tiempo para repasar el alfabeto, practicar la pronunciación o memorizar frases.</w:t>
      </w:r>
    </w:p>
    <w:p>
      <w:r>
        <w:t>2. **Inmersión en el idioma**: Escucha música polaca, mira películas o series con subtítulos en español y polaco o busca podcasts sobre temas que te interesen. Esto no solo te ayudará a acostumbrarte a los sonidos del idioma, sino que también te permitirá aprender en un contexto auténtico.</w:t>
      </w:r>
    </w:p>
    <w:p>
      <w:r>
        <w:t>3. **Practica con hablantes nativos**: Si tienes la oportunidad, intenta hablar con hablantes nativos de polaco. Puedes encontrar grupos de intercambio de idiomas en tu área o unirte a plataformas en línea que faciliten este tipo de interacción. La práctica con hablantes nativos es invaluable para mejorar tu fluidez y ganar confianza.</w:t>
      </w:r>
    </w:p>
    <w:p>
      <w:r>
        <w:t>## La importancia de la motivación</w:t>
      </w:r>
    </w:p>
    <w:p>
      <w:r>
        <w:t>La motivación es un factor crucial en cualquier proceso de aprendizaje. Es normal que en el camino enfrentes desafíos y momentos de frustración. Sin embargo, recordar tus razones para aprender polaco te ayudará a mantenerte enfocado. Tal vez sea tu deseo de viajar a Polonia, de conectarte con amigos o familiares polacos, o simplemente el interés por conocer una nueva cultura.</w:t>
      </w:r>
    </w:p>
    <w:p>
      <w:r>
        <w:t>Un consejo práctico es establecer metas pequeñas y alcanzables. Por ejemplo, proponte aprender cinco nuevas palabras o frases cada día. Celebra tus logros, por pequeños que sean, y utiliza eso como impulso para seguir adelante. Con el tiempo, notarás tu progreso y disfrutarás de las recompensas que conlleva tu esfuerzo.</w:t>
      </w:r>
    </w:p>
    <w:p>
      <w:r>
        <w:t>### Acción práctica</w:t>
      </w:r>
    </w:p>
    <w:p>
      <w:r>
        <w:t>1. **Establece un horario de estudio**: Define un momento específico del día para estudiar polaco y cúmplelo.</w:t>
      </w:r>
    </w:p>
    <w:p>
      <w:r>
        <w:t>2. **Crea un ambiente de aprendizaje**: Rodéate de recursos en polaco, como libros, música y aplicaciones.</w:t>
      </w:r>
    </w:p>
    <w:p>
      <w:r>
        <w:t>3. **Busca un compañero de estudio**: Interactúa con alguien que también esté aprendiendo polaco o un hablante nativo.</w:t>
      </w:r>
    </w:p>
    <w:p>
      <w:r>
        <w:t>Espero que estas ideas te motiven a comenzar tu aventura con el polaco. En las siguientes secciones, comenzaremos a explorar el alfabeto y las frases básicas que te ayudarán a dar tus primeros pasos en este hermoso idioma. ¡Comencemos juntos esta emocionante travesía!</w:t>
      </w:r>
    </w:p>
    <w:p>
      <w:pPr>
        <w:pStyle w:val="Heading1"/>
      </w:pPr>
      <w:r>
        <w:t>Chapter 1: **Introducción al Polaco</w:t>
      </w:r>
    </w:p>
    <w:p>
      <w:r>
        <w:t>**Introducción al Polaco**</w:t>
      </w:r>
    </w:p>
    <w:p>
      <w:r>
        <w:t>Aprender un nuevo idioma es una aventura enriquecedora que abre las puertas a nuevas culturas y experiencias. En el caso del polaco, uno de los idiomas eslavos más hablados, no solo te permitirá comunicarte con millones de personas en Polonia y en todo el mundo, sino que también te ofrecerá una visión única de la rica historia y tradiciones de este país. En este capítulo, te introduciremos a los aspectos básicos del idioma polaco, incluyendo su alfabeto, pronunciación y algunas frases fundamentales que te servirán en tu camino hacia la fluidez.</w:t>
      </w:r>
    </w:p>
    <w:p>
      <w:r>
        <w:t>### El Alfabeto Polaco</w:t>
      </w:r>
    </w:p>
    <w:p>
      <w:r>
        <w:t>El alfabeto polaco se compone de 32 letras y, aunque puede parecer similar al español en un primer vistazo, tiene algunas particularidades que lo hacen único. Las letras son en su mayoría las mismas que las del alfabeto latino, pero con la adición de caracteres diacríticos que cambian la pronunciación de ciertas letras.</w:t>
      </w:r>
    </w:p>
    <w:p>
      <w:r>
        <w:t>**Letras y Sonidos**</w:t>
      </w:r>
    </w:p>
    <w:p>
      <w:r>
        <w:t>Las letras polacas incluyen algunas que no encontramos en español, como "ł", que se pronuncia como la "w" en inglés, o "ń", que tiene un sonido nasal similar a la "ñ" española. Por ejemplo, la palabra "dziękuję" (gracias) incluye la letra "ę", que se pronuncia de manera nasal, un sonido que puede resultar extraño al principio pero que es esencial para dominar el idioma. A continuación se muestra una lista de algunas letras con sus respectivas pronunciaciones:</w:t>
      </w:r>
    </w:p>
    <w:p>
      <w:r>
        <w:t>- Ł (como "w")</w:t>
        <w:br/>
        <w:t>- Ą (como "on" nasalizado)</w:t>
        <w:br/>
        <w:t>- Ę (como "en" nasalizado)</w:t>
        <w:br/>
        <w:t>- Ń (como "ñ")</w:t>
      </w:r>
    </w:p>
    <w:p>
      <w:r>
        <w:t>**Práctica del Alfabeto**</w:t>
      </w:r>
    </w:p>
    <w:p>
      <w:r>
        <w:t>Para familiarizarte con el alfabeto, te sugerimos que dediques unos minutos cada día a practicar la escritura de las letras polacas y a pronunciarlas en voz alta. Puedes utilizar tarjetas de memoria o aplicaciones de idiomas para ayudarte. La repetición es clave, así que no dudes en pronunciar cada letra varias veces hasta que te sientas cómodo con su sonido.</w:t>
      </w:r>
    </w:p>
    <w:p>
      <w:r>
        <w:t>### Frases Básicas para la Comunicación</w:t>
      </w:r>
    </w:p>
    <w:p>
      <w:r>
        <w:t>Una vez que tengas una buena comprensión del alfabeto, el siguiente paso es aprender algunas frases básicas que te ayudarán en situaciones cotidianas. El polaco, como cualquier otro idioma, tiene expresiones que son útiles para iniciar una conversación, hacer preguntas y mostrar cortesía.</w:t>
      </w:r>
    </w:p>
    <w:p>
      <w:r>
        <w:t>**Saludos y Presentaciones**</w:t>
      </w:r>
    </w:p>
    <w:p>
      <w:r>
        <w:t>Los saludos son una parte fundamental de cualquier idioma y el polaco no es la excepción. Aquí tienes algunas frases básicas para empezar:</w:t>
      </w:r>
    </w:p>
    <w:p>
      <w:r>
        <w:t>- **Cześć** (Hola): Una forma informal de saludar a amigos y conocidos.</w:t>
        <w:br/>
        <w:t>- **Dzień dobry** (Buenos días): Usado en situaciones más formales o durante el día.</w:t>
        <w:br/>
        <w:t>- **Dobry wieczór** (Buenas tardes/noches): Utilizado a partir de la tarde hasta la noche.</w:t>
      </w:r>
    </w:p>
    <w:p>
      <w:r>
        <w:t>Cuando te presentes, puedes usar la frase: **"Mam na imię [tu nombre]"** (Me llamo [tu nombre]). Por ejemplo, si te llamas Juan, dirías: **"Mam na imię Juan"**. Esta es una excelente manera de romper el hielo y comenzar a interactuar con hablantes nativos.</w:t>
      </w:r>
    </w:p>
    <w:p>
      <w:r>
        <w:t>**Frases de Cortesía**</w:t>
      </w:r>
    </w:p>
    <w:p>
      <w:r>
        <w:t>Las expresiones de cortesía son vitales para crear una buena impresión. Aquí hay algunas que deberías aprender:</w:t>
      </w:r>
    </w:p>
    <w:p>
      <w:r>
        <w:t>- **Proszę** (Por favor): Se utiliza para hacer peticiones de manera educada.</w:t>
        <w:br/>
        <w:t>- **Dziękuję** (Gracias): Una respuesta básica que nunca pasa de moda.</w:t>
        <w:br/>
        <w:t>- **Przepraszam** (Disculpe/Lo siento): Útil para pedir disculpas o interrumpir a alguien educadamente.</w:t>
      </w:r>
    </w:p>
    <w:p>
      <w:r>
        <w:t>Practicar estas frases te ayudará a sentirte más seguro al interactuar con hablantes de polaco y a mostrar respeto por su idioma y cultura.</w:t>
      </w:r>
    </w:p>
    <w:p>
      <w:r>
        <w:t>### La Importancia de la Pronunciación</w:t>
      </w:r>
    </w:p>
    <w:p>
      <w:r>
        <w:t>La pronunciación en polaco puede ser un desafío, especialmente debido a los sonidos nasales y las consonantes dobles. Sin embargo, una buena pronunciación es crucial para ser entendido y para evitar malentendidos.</w:t>
      </w:r>
    </w:p>
    <w:p>
      <w:r>
        <w:t>**Escuchar y Repetir**</w:t>
      </w:r>
    </w:p>
    <w:p>
      <w:r>
        <w:t>Una de las mejores maneras de mejorar tu pronunciación es escuchar a hablantes nativos. Puedes encontrar recursos en línea, como videos, podcasts o aplicaciones de idiomas que ofrezcan ejemplos de pronunciación. Intenta repetir las palabras y frases en voz alta, enfocándote en los sonidos que son diferentes de tu lengua materna.</w:t>
      </w:r>
    </w:p>
    <w:p>
      <w:r>
        <w:t>**Localización en la Cultura Polaca**</w:t>
      </w:r>
    </w:p>
    <w:p>
      <w:r>
        <w:t>Por ejemplo, si decides visitar Polonia, podrías experimentar la importancia de la pronunciación en una situación real. Supón que estás en un mercado local en Cracovia y deseas comprar manzanas. Al decir "jabłka" (manzanas), si no pronuncias la "j" correctamente, el vendedor podría no entenderte. Practicar y dominar la pronunciación te ayudará a evitar confusiones y a disfrutar más de tu experiencia.</w:t>
      </w:r>
    </w:p>
    <w:p>
      <w:r>
        <w:t>### Un Enfoque Cultural: Aprendiendo a Través de la Historia</w:t>
      </w:r>
    </w:p>
    <w:p>
      <w:r>
        <w:t>El idioma polaco está profundamente entrelazado con la historia y cultura de Polonia. Aprender sobre la historia del país puede enriquecer tu comprensión del idioma y motivarte a aprender más. Polonia tiene una historia rica, marcada por períodos de gran resistencia y renacimiento.</w:t>
      </w:r>
    </w:p>
    <w:p>
      <w:r>
        <w:t>**La Resiliencia Polaca**</w:t>
      </w:r>
    </w:p>
    <w:p>
      <w:r>
        <w:t>Durante la Segunda Guerra Mundial, Polonia fue devastada, pero el espíritu de su gente nunca se rindió. Esta resiliencia se refleja en su idioma, que ha sobrevivido a años de opresión y ha mantenido su identidad única. Al aprender polaco, no solo estás adquiriendo un nuevo idioma, sino también conectándote con una historia de lucha y orgullo.</w:t>
      </w:r>
    </w:p>
    <w:p>
      <w:r>
        <w:t>**Ejemplo Local: El Festival de la Cultura Polaca**</w:t>
      </w:r>
    </w:p>
    <w:p>
      <w:r>
        <w:t>Un buen ejemplo de cómo el idioma y la cultura pueden ir de la mano es el Festival de la Cultura Polaca, que se celebra en diversas ciudades alrededor del mundo, incluyendo Nueva York y Londres. Durante estos festivales, se presentan danzas, música y comida tradicional, y también se organizan talleres de idioma. Participar en uno de estos eventos no solo te permitirá practicar el idioma, sino también experimentar la cultura polaca en su máxima expresión.</w:t>
      </w:r>
    </w:p>
    <w:p>
      <w:r>
        <w:t>### Checklist de Acciones Concretas</w:t>
      </w:r>
    </w:p>
    <w:p>
      <w:r>
        <w:t>1. **Practica el Alfabeto**: Dedica al menos 10 minutos al día a escribir y pronunciar las letras del alfabeto polaco. Usa tarjetas de memoria para ayudarte a recordar.</w:t>
        <w:br/>
        <w:t xml:space="preserve">   </w:t>
        <w:br/>
        <w:t>2. **Aprende Frases Básicas**: Elige 5 frases básicas de saludo y cortesía, y practica su pronunciación. Intenta usarlas en conversaciones cotidianas, incluso si es solo contigo mismo.</w:t>
      </w:r>
    </w:p>
    <w:p>
      <w:r>
        <w:t>3. **Escucha y Repite**: Encuentra recursos en línea, como videos de hablantes nativos o aplicaciones de aprendizaje de idiomas, y practica la pronunciación repetidamente.</w:t>
      </w:r>
    </w:p>
    <w:p>
      <w:r>
        <w:t>### Acción Práctica</w:t>
      </w:r>
    </w:p>
    <w:p>
      <w:r>
        <w:t>1. **Escribe tu nombre en polaco**: Practica la frase "Mam na imię [tu nombre]".</w:t>
      </w:r>
    </w:p>
    <w:p>
      <w:r>
        <w:t>2. **Saluda a alguien en polaco**: Usa "Cześć" o "Dzień dobry" al saludar a alguien hoy.</w:t>
      </w:r>
    </w:p>
    <w:p>
      <w:r>
        <w:t>3. **Escucha un video en polaco**: Busca un video corto en polaco y trata de repetir las frases que escuchas.</w:t>
      </w:r>
    </w:p>
    <w:p>
      <w:r>
        <w:t>Aprender polaco puede parecer un reto al principio, pero con dedicación y práctica, pronto comenzarás a disfrutar de esta fascinante lengua y de las conexiones que te permitirá establecer con la cultura polaca. ¡Sigue adelante, y en el próximo capítulo, profundizaremos en la gramática básica del polaco!</w:t>
      </w:r>
    </w:p>
    <w:p>
      <w:pPr>
        <w:pStyle w:val="Heading1"/>
      </w:pPr>
      <w:r>
        <w:t>Chapter 2: **El Alfabeto Polaco</w:t>
      </w:r>
    </w:p>
    <w:p>
      <w:r>
        <w:t># El Alfabeto Polaco</w:t>
      </w:r>
    </w:p>
    <w:p>
      <w:r>
        <w:t>Aprender un nuevo idioma puede ser una aventura emocionante, y el polaco, con su sonoridad única y su rica historia, ofrece un mundo por descubrir. El primer paso para sumergirse en este idioma es familiarizarse con el alfabeto polaco. Aunque a primera vista puede parecer similar al español, presenta algunas letras y sonidos que pueden ser un desafío para los hablantes hispanohablantes. En esta sección, exploraremos el alfabeto polaco, su pronunciación y algunos consejos prácticos para dominarlo en pocos días.</w:t>
      </w:r>
    </w:p>
    <w:p>
      <w:r>
        <w:t>## El Alfabeto: Letras y Sonidos</w:t>
      </w:r>
    </w:p>
    <w:p>
      <w:r>
        <w:t>El alfabeto polaco consta de 32 letras, y aunque muchas de ellas son familiares para quienes hablan español, también hay algunas que son completamente nuevas. A continuación, te presentamos el alfabeto polaco, con una breve descripción de cada letra y su pronunciación.</w:t>
      </w:r>
    </w:p>
    <w:p>
      <w:r>
        <w:t>### Letras Comunes</w:t>
      </w:r>
    </w:p>
    <w:p>
      <w:r>
        <w:t>Las letras A, B, C, D, E, F, G, H, I, J, K, L, M, N, O, P, R, S, T, U, W, Z son bastante similares a las del español en cuanto a su forma y su pronunciación. Sin embargo, hay algunas diferencias que vale la pena señalar. Por ejemplo:</w:t>
      </w:r>
    </w:p>
    <w:p>
      <w:r>
        <w:t>- **C** se pronuncia como una "ts" suave en "cereza".</w:t>
        <w:br/>
        <w:t>- **J** se pronuncia como la "y" en "yo".</w:t>
        <w:br/>
        <w:t>- **W** se pronuncia como "v", y no como "u" como en español.</w:t>
      </w:r>
    </w:p>
    <w:p>
      <w:r>
        <w:t>### Letras Especiales</w:t>
      </w:r>
    </w:p>
    <w:p>
      <w:r>
        <w:t>El polaco también incluye letras con acentos y diacríticos que pueden cambiar el sonido de la letra base. A continuación, algunas de las más importantes:</w:t>
      </w:r>
    </w:p>
    <w:p>
      <w:r>
        <w:t>- **Ł**: Se pronuncia como una "w" inglesa. Por ejemplo, en la palabra "łódź".</w:t>
        <w:br/>
        <w:t>- **ń**: Similar a la "ñ" en español, pero se pronuncia de manera más suave, como en "año".</w:t>
        <w:br/>
        <w:t>- **ś, ć, ź**: Son versiones suaves de S, C y Z, respectivamente, y se pronuncian con un toque más delicado, casi como un susurro.</w:t>
      </w:r>
    </w:p>
    <w:p>
      <w:r>
        <w:t>Aprender las diferencias en la pronunciación es esencial, ya que pueden cambiar completamente el significado de las palabras. Por ejemplo, la palabra "zupa" (sopa) se pronuncia de manera muy distinta a "zupa", donde la "u" se enfatiza de forma diferente.</w:t>
      </w:r>
    </w:p>
    <w:p>
      <w:r>
        <w:t>## Ejercicio de Pronunciación</w:t>
      </w:r>
    </w:p>
    <w:p>
      <w:r>
        <w:t>Para familiarizarte con el alfabeto polaco, es fundamental practicar la pronunciación de cada letra. A continuación, te proponemos un ejercicio práctico:</w:t>
      </w:r>
    </w:p>
    <w:p>
      <w:r>
        <w:t>1. **Escribe cada letra**: Dedica una hoja de papel para escribir cada letra del alfabeto polaco en mayúsculas y minúsculas.</w:t>
        <w:br/>
        <w:t>2. **Pronuncia en voz alta**: A medida que escribes, pronuncia cada letra en voz alta, prestando atención a las diferencias con el español.</w:t>
        <w:br/>
        <w:t>3. **Graba tu voz**: Usa tu teléfono móvil para grabar tu pronunciación. Luego, compárala con grabaciones de hablantes nativos que encuentres en línea.</w:t>
      </w:r>
    </w:p>
    <w:p>
      <w:r>
        <w:t>### Ejemplo Local: La Ciudad de Łódź</w:t>
      </w:r>
    </w:p>
    <w:p>
      <w:r>
        <w:t>Un gran ejemplo de cómo se utilizan las letras especiales en polaco es el nombre de la ciudad de Łódź, que es una de las más grandes del país. Esta ciudad es conocida por su historia industrial y cultural. Su nombre se pronuncia "woodge", lo que puede ser confuso para quienes no están familiarizados con la pronunciación polaca. Aprender a pronunciar correctamente nombres de lugares no solo es útil, sino que también te conectará más con la cultura y la historia de Polonia.</w:t>
      </w:r>
    </w:p>
    <w:p>
      <w:r>
        <w:t>## Consejos para Memorizar el Alfabeto</w:t>
      </w:r>
    </w:p>
    <w:p>
      <w:r>
        <w:t>Memorizar el alfabeto polaco puede ser un desafío, pero con algunos trucos y estrategias, puedes hacerlo de manera más efectiva. Aquí te compartimos algunos consejos que pueden ayudarte.</w:t>
      </w:r>
    </w:p>
    <w:p>
      <w:r>
        <w:t>### Usa Tarjetas de Memoria</w:t>
      </w:r>
    </w:p>
    <w:p>
      <w:r>
        <w:t>Las tarjetas de memoria son una herramienta clásica pero efectiva. Toma algunas tarjetas y escribe una letra en un lado y su pronunciación en el otro. Practica revisando las tarjetas y diciendo las letras en voz alta. Puedes hacer un juego con amigos o familiares para que te ayuden a repasar.</w:t>
      </w:r>
    </w:p>
    <w:p>
      <w:r>
        <w:t>### Canta el Alfabeto</w:t>
      </w:r>
    </w:p>
    <w:p>
      <w:r>
        <w:t>La música es una excelente manera de memorizar información. Busca canciones en polaco que incluyan el alfabeto o simplemente crea tu propia canción utilizando las letras. Cantar no solo hace que el aprendizaje sea más divertido, sino que también ayuda a que la información se quede grabada en tu memoria.</w:t>
      </w:r>
    </w:p>
    <w:p>
      <w:r>
        <w:t>### Practica con Aplicaciones</w:t>
      </w:r>
    </w:p>
    <w:p>
      <w:r>
        <w:t>Existen numerosas aplicaciones de aprendizaje de idiomas que incluyen ejercicios específicos para aprender el alfabeto. Busca aplicaciones como Duolingo o Memrise, que ofrecen ejercicios interactivos y juegos para hacer que el aprendizaje sea dinámico y atractivo.</w:t>
      </w:r>
    </w:p>
    <w:p>
      <w:r>
        <w:t>## Checklist de Acciones Concretas</w:t>
      </w:r>
    </w:p>
    <w:p>
      <w:r>
        <w:t>Para asegurarte de que estás avanzando en tu aprendizaje del alfabeto polaco, aquí tienes una lista de acciones concretas que puedes llevar a cabo:</w:t>
      </w:r>
    </w:p>
    <w:p>
      <w:r>
        <w:t>1. **Practica el Alfabeto**: Dedica al menos 10 minutos al día a escribir y pronunciar las letras del alfabeto polaco. Usa tarjetas de memoria para ayudarte a recordar.</w:t>
        <w:br/>
        <w:t>2. **Aprende Frases Básicas**: Elige 5 frases básicas de saludo y cortesía, y practica su pronunciación. Intenta usarlas en conversaciones cotidianas, incluso si es solo contigo mismo.</w:t>
        <w:br/>
        <w:t>3. **Escucha y Repite**: Encuentra recursos en línea, como videos de hablantes nativos o aplicaciones de aprendizaje de idiomas, y practica la pronunciación repetidamente.</w:t>
      </w:r>
    </w:p>
    <w:p>
      <w:r>
        <w:t>## La Importancia de la Práctica Diaria</w:t>
      </w:r>
    </w:p>
    <w:p>
      <w:r>
        <w:t>La clave para aprender el alfabeto polaco, así como cualquier otro aspecto del idioma, radica en la práctica diaria. Dedicar unos minutos cada día a repasar las letras y sonidos te ayudará a consolidar tu aprendizaje. Además, al principio, es normal sentirse un poco inseguro, pero con el tiempo y la repetición, comenzarás a sentirte más cómodo y confiado.</w:t>
      </w:r>
    </w:p>
    <w:p>
      <w:r>
        <w:t>### Conclusión</w:t>
      </w:r>
    </w:p>
    <w:p>
      <w:r>
        <w:t>Dominar el alfabeto polaco es el primer paso hacia el aprendizaje de este fascinante idioma. Aunque puede haber desafíos, con dedicación y práctica, estarás en camino de comunicarte de manera efectiva. En el próximo capítulo, nos adentraremos en frases básicas que te ayudarán a interactuar en situaciones cotidianas.</w:t>
      </w:r>
    </w:p>
    <w:p>
      <w:r>
        <w:t>### Acción Práctica</w:t>
      </w:r>
    </w:p>
    <w:p>
      <w:r>
        <w:t>1. **Escribe tu nombre en polaco**: Practica la frase "Mam na imię [tu nombre]".</w:t>
        <w:br/>
        <w:t>2. **Saluda a alguien en polaco**: Usa "Cześć" o "Dzień dobry" al saludar a alguien hoy.</w:t>
        <w:br/>
        <w:t>3. **Escucha un video en polaco**: Busca un video corto en polaco y trata de repetir las frases que escuchas.</w:t>
      </w:r>
    </w:p>
    <w:p>
      <w:r>
        <w:t>Aprender polaco puede parecer un reto al principio, pero con dedicación y práctica, pronto comenzarás a disfrutar de esta fascinante lengua y de las conexiones que te permitirá establecer con la cultura polaca. ¡Sigue adelante, y en el próximo capítulo, profundizaremos en la gramática básica del polaco!</w:t>
      </w:r>
    </w:p>
    <w:p>
      <w:pPr>
        <w:pStyle w:val="Heading1"/>
      </w:pPr>
      <w:r>
        <w:t>Chapter 3: **Pronunciación Básica</w:t>
      </w:r>
    </w:p>
    <w:p>
      <w:r>
        <w:t>## Pronunciación Básica</w:t>
      </w:r>
    </w:p>
    <w:p>
      <w:r>
        <w:t>La pronunciación es uno de los aspectos más desafiantes y, al mismo tiempo, más apasionantes del aprendizaje de un nuevo idioma. En el caso del polaco, su alfabeto y sonidos pueden parecer extraños al principio, pero con unas pocas pautas y práctica, podrás dominarlos. En este capítulo, exploraremos las claves para una pronunciación correcta en polaco, te proporcionaremos ejemplos prácticos y te daremos consejos para mejorar tu acento.</w:t>
      </w:r>
    </w:p>
    <w:p>
      <w:r>
        <w:t>### 1. Los sonidos del alfabeto polaco</w:t>
      </w:r>
    </w:p>
    <w:p>
      <w:r>
        <w:t>El alfabeto polaco consta de 32 letras, muchas de las cuales tienen sonidos que no se encuentran en español. Es importante familiarizarse con cada letra, no solo su forma escrita, sino también cómo suena. Por ejemplo, la letra "ł" se pronuncia como una "w" inglesa, mientras que "ń" suena como "ni" en "niño". Aquí hay algunos ejemplos de letras y sus pronunciaciones:</w:t>
      </w:r>
    </w:p>
    <w:p>
      <w:r>
        <w:t>- **A** – Suena como "a" en "casa".</w:t>
        <w:br/>
        <w:t>- **E** – Suena como "e" en "mesa".</w:t>
        <w:br/>
        <w:t>- **Ł** – Suena como "w" en inglés.</w:t>
        <w:br/>
        <w:t>- **Ń** – Suena como "ny" en "niño".</w:t>
        <w:br/>
        <w:t>- **Ś** – Suena como "sh" en inglés.</w:t>
      </w:r>
    </w:p>
    <w:p>
      <w:r>
        <w:t>Para ayudarte a recordar estos sonidos, puedes hacer una lista de palabras comunes que contengan estas letras. Por ejemplo, la palabra "mądry" (sabio) incluye la letra "ą", que se pronuncia como una "on" nasal. Practicar la pronunciación de estas palabras no solo te ayudará a familiarizarte con los sonidos del polaco, sino que también te dará confianza al hablar.</w:t>
      </w:r>
    </w:p>
    <w:p>
      <w:r>
        <w:t>### 2. La importancia de la entonación</w:t>
      </w:r>
    </w:p>
    <w:p>
      <w:r>
        <w:t>La entonación en polaco puede cambiar el significado de una frase. Por ello, es esencial prestar atención a cómo se pronuncian las palabras. A diferencia del español, donde el acento y la entonación pueden ser más predecibles, en polaco hay matices que pueden resultar confusos. Por ejemplo, la frase "Ja lubię to" (Me gusta esto) se pronuncia con un énfasis en "lubię", lo que indica la acción principal. En cambio, si dices "Ja to lubię", el énfasis cambia, lo que podría dar lugar a malentendidos.</w:t>
      </w:r>
    </w:p>
    <w:p>
      <w:r>
        <w:t>Practica diferentes frases con variaciones en la entonación y trata de notar cómo cambian los significados. Una buena manera de hacerlo es escuchar a hablantes nativos y repetir lo que dicen, prestando atención no solo a las palabras, sino también a cómo las pronuncian.</w:t>
      </w:r>
    </w:p>
    <w:p>
      <w:r>
        <w:t>### 3. Recursos para mejorar la pronunciación</w:t>
      </w:r>
    </w:p>
    <w:p>
      <w:r>
        <w:t>Hay muchas herramientas y recursos disponibles para ayudarte a mejorar tu pronunciación en polaco. Desde aplicaciones hasta videos en línea, aquí te ofrecemos algunas recomendaciones:</w:t>
      </w:r>
    </w:p>
    <w:p>
      <w:r>
        <w:t>- **Aplicaciones de aprendizaje**: Aplicaciones como Duolingo o Babbel ofrecen ejercicios de pronunciación que permiten escuchar y repetir frases. La práctica diaria con estas herramientas puede ser muy efectiva.</w:t>
      </w:r>
    </w:p>
    <w:p>
      <w:r>
        <w:t>- **Canales de YouTube**: Busca canales dedicados al aprendizaje del polaco. Por ejemplo, "Learn Polish with PolishPod101" tiene numerosos videos donde se enseña la pronunciación correcta de palabras y frases.</w:t>
      </w:r>
    </w:p>
    <w:p>
      <w:r>
        <w:t>- **Grupos de conversación**: Participar en grupos de conversación, ya sea en línea o en persona, es una excelente manera de practicar. Hablar con nativos te ayudará a acostumbrarte a los sonidos y a la entonación del idioma.</w:t>
      </w:r>
    </w:p>
    <w:p>
      <w:r>
        <w:t>#### Ejemplo Localizado: La Feria de Cultura Polaca</w:t>
      </w:r>
    </w:p>
    <w:p>
      <w:r>
        <w:t>Imagina que estás en una "Feria de Cultura Polaca" en tu ciudad, donde se reúnen hablantes nativos y estudiantes de polaco. En un momento, un grupo de nativos se reúne para cantar canciones populares polacas. Observas cómo pronuncian cada palabra con un énfasis particular, y te das cuenta de que la entonación cambia el significado de las letras. Al unirte al canto, practicas la pronunciación y la entonación, lo que te ayuda a recordar las palabras de una manera divertida y efectiva.</w:t>
      </w:r>
    </w:p>
    <w:p>
      <w:r>
        <w:t>### Checklist de Acción</w:t>
      </w:r>
    </w:p>
    <w:p>
      <w:r>
        <w:t>Para ayudarte a mejorar tu pronunciación en polaco, aquí tienes un checklist de tres acciones concretas que puedes llevar a cabo:</w:t>
      </w:r>
    </w:p>
    <w:p>
      <w:r>
        <w:t>1. **Escuchar y repetir**: Dedica al menos 10 minutos al día a escuchar videos o podcasts en polaco. Escoge una frase y repítela varias veces, imitando la entonación y los sonidos.</w:t>
      </w:r>
    </w:p>
    <w:p>
      <w:r>
        <w:t>2. **Grabar tu voz**: Usa tu teléfono o computadora para grabarte pronunciando palabras y frases en polaco. Luego, escucha la grabación y compárala con la pronunciación de hablantes nativos para identificar áreas de mejora.</w:t>
      </w:r>
    </w:p>
    <w:p>
      <w:r>
        <w:t>3. **Leer en voz alta**: Toma un texto en polaco y léelo en voz alta. Concéntrate en la pronunciación de las letras y la entonación. Puedes hacerlo solo o invitar a un amigo que también esté aprendiendo polaco para practicar juntos.</w:t>
      </w:r>
    </w:p>
    <w:p>
      <w:r>
        <w:t>### Acción Práctica</w:t>
      </w:r>
    </w:p>
    <w:p>
      <w:r>
        <w:t>1. **Escucha un video**: Encuentra un video de un hablante nativo y repite las frases que escuchas.</w:t>
      </w:r>
    </w:p>
    <w:p>
      <w:r>
        <w:t>2. **Practica con un amigo**: Invita a un compañero de estudio a practicar juntos. Elijan un texto en polaco y léanlo en voz alta.</w:t>
      </w:r>
    </w:p>
    <w:p>
      <w:r>
        <w:t>3. **Graba y compara**: Grábate diciendo algunas frases y compáralas con grabaciones de hablantes nativos. Identifica las diferencias y trabaja en ellas.</w:t>
      </w:r>
    </w:p>
    <w:p>
      <w:r>
        <w:t>Dominar la pronunciación en polaco es un paso crucial hacia la fluidez. Aunque puede ser difícil al principio, la práctica constante te permitirá avanzar. En el próximo capítulo, nos adentraremos en frases básicas que te ayudarán a interactuar en situaciones cotidianas. ¡Sigue adelante!</w:t>
      </w:r>
    </w:p>
    <w:p>
      <w:pPr>
        <w:pStyle w:val="Heading1"/>
      </w:pPr>
      <w:r>
        <w:t>Chapter 4: **Frases de Cortesía</w:t>
      </w:r>
    </w:p>
    <w:p>
      <w:r>
        <w:t># Frases de Cortesía</w:t>
      </w:r>
    </w:p>
    <w:p>
      <w:r>
        <w:t>Aprender un nuevo idioma no solo implica dominar su gramática y vocabulario; también es fundamental entender las normas culturales y las frases de cortesía que permiten una comunicación más fluida y respetuosa. En el caso del polaco, las frases de cortesía son esenciales para establecer relaciones amistosas y para mostrar respeto hacia los demás. En este capítulo, exploraremos algunas de las frases de cortesía más útiles en polaco, cómo utilizarlas en distintas situaciones y la importancia de la cortesía en la cultura polaca.</w:t>
      </w:r>
    </w:p>
    <w:p>
      <w:r>
        <w:t>## La Importancia de la Cortesía en la Cultura Polaca</w:t>
      </w:r>
    </w:p>
    <w:p>
      <w:r>
        <w:t>La cortesía es un aspecto fundamental de la comunicación en Polonia. Al igual que en muchas culturas, el uso de frases de cortesía no solo es un signo de respeto, sino que también puede abrir puertas y facilitar interacciones más amenas. En Polonia, el trato hacia los demás es importante, y los polacos valoran mucho las buenas maneras. Desde un simple saludo hasta expresiones más formales, cada palabra cuenta.</w:t>
      </w:r>
    </w:p>
    <w:p>
      <w:r>
        <w:t>Imagina que llegas a una tienda en Varsovia. Al entrar, el vendedor te saluda con un amistoso "Dzień dobry" (buenos días) y tú respondes de la misma manera. Esta interacción inicial establece un tono positivo para tu experiencia de compra. Ser cortés no solo es un acto de educación, sino que también puede influir en cómo te perciben los demás. La cortesía puede hacer que te sientas más integrado en el entorno local y puede facilitar tu adaptación a la cultura polaca.</w:t>
      </w:r>
    </w:p>
    <w:p>
      <w:r>
        <w:t>## Frases Clave de Cortesía</w:t>
      </w:r>
    </w:p>
    <w:p>
      <w:r>
        <w:t>A continuación, presentaremos algunas de las frases de cortesía más comunes y útiles en polaco, acompañadas de su traducción y contexto de uso.</w:t>
      </w:r>
    </w:p>
    <w:p>
      <w:r>
        <w:t>### 1. "Dziękuję" (Gracias)</w:t>
      </w:r>
    </w:p>
    <w:p>
      <w:r>
        <w:t>Esta es quizás la frase más importante que debes aprender. "Dziękuję" significa "gracias" y se utiliza en una variedad de situaciones. Puedes usarla cuando alguien te ayuda, te ofrece algo o simplemente cuando aprecias un gesto amable.</w:t>
      </w:r>
    </w:p>
    <w:p>
      <w:r>
        <w:t>*Ejemplo*: Si en un restaurante el camarero te trae tu comida, puedes decir "Dziękuję" para mostrar tu agradecimiento. Recuerda que en Polonia es común ser agradecido, y esto se refleja en el uso frecuente de esta palabra.</w:t>
      </w:r>
    </w:p>
    <w:p>
      <w:r>
        <w:t>### 2. "Proszę" (Por favor)</w:t>
      </w:r>
    </w:p>
    <w:p>
      <w:r>
        <w:t>La palabra "proszę" es otra frase esencial que significa "por favor". Utilizarla cuando pidas algo es un signo de respeto y educación. Es importante recordar que en la cultura polaca, el uso de "por favor" es muy valorado.</w:t>
      </w:r>
    </w:p>
    <w:p>
      <w:r>
        <w:t>*Ejemplo*: Si estás en una tienda y deseas comprar un artículo, puedes decir "Poproszę ten" (Por favor, este) al mostrar el objeto. Esto no solo hará que tu solicitud suene más amable, sino que también te ayudará a conectar mejor con la persona que te atiende.</w:t>
      </w:r>
    </w:p>
    <w:p>
      <w:r>
        <w:t>### 3. "Przepraszam" (Perdón)</w:t>
      </w:r>
    </w:p>
    <w:p>
      <w:r>
        <w:t>El "przepraszam" es la palabra que necesitas cuando cometes un error o si necesitas disculparte. Es una forma de mostrar respeto hacia las personas a tu alrededor, especialmente si has interrumpido a alguien o si has cometido un error.</w:t>
      </w:r>
    </w:p>
    <w:p>
      <w:r>
        <w:t>*Ejemplo*: Si accidentalmente pisas a alguien en el transporte público, una rápida "Przepraszam" puede suavizar la situación y mostrar que reconoces tu error.</w:t>
      </w:r>
    </w:p>
    <w:p>
      <w:r>
        <w:t>### 4. "Cześć" y "Dobry wieczór" (Hola y Buenas noches)</w:t>
      </w:r>
    </w:p>
    <w:p>
      <w:r>
        <w:t>El saludo en polaco es fundamental para iniciar una conversación. "Cześć" es un saludo informal que se utiliza entre amigos y conocidos. Por otro lado, "Dobry wieczór" es una manera más formal de saludar por la tarde o noche.</w:t>
      </w:r>
    </w:p>
    <w:p>
      <w:r>
        <w:t>*Ejemplo*: Si llegas a una reunión social, puedes empezar con un amistoso "Cześć!" para saludar a tus amigos. Si entras a un evento más formal, un "Dobry wieczór" será más apropiado. Adaptarse al contexto social es clave para mostrar respeto.</w:t>
      </w:r>
    </w:p>
    <w:p>
      <w:r>
        <w:t>## Ejemplos de Uso en Situaciones Cotidianas</w:t>
      </w:r>
    </w:p>
    <w:p>
      <w:r>
        <w:t>Para poder utilizar estas frases de manera efectiva, es útil considerar ejemplos de situaciones cotidianas en las que podrías emplearlas.</w:t>
      </w:r>
    </w:p>
    <w:p>
      <w:r>
        <w:t>### En un Restaurante</w:t>
      </w:r>
    </w:p>
    <w:p>
      <w:r>
        <w:t>Imagina que estás en un restaurante polaco y el camarero se acerca a tu mesa. Puedes comenzar con un "Dzień dobry", seguido de tu pedido utilizando "Proszę". Al recibir tu comida, no olvides agradecer con un "Dziękuję". Si algo no va bien, como que la comida no es la que pediste, puedes decir "Przepraszam" y explicar la situación con amabilidad.</w:t>
      </w:r>
    </w:p>
    <w:p>
      <w:r>
        <w:t>### En una Tienda</w:t>
      </w:r>
    </w:p>
    <w:p>
      <w:r>
        <w:t>Al entrar en una tienda, un simple "Dzień dobry" al vendedor puede establecer un buen comienzo. Si ves un artículo que te gusta, recuerda usar "Proszę" al pedirlo. Al finalizar tu compra, asegúrate de decir "Dziękuję" al cajero antes de salir. Si por casualidad olvidas algo, "Przepraszam, zapomniałem o..." (Perdón, olvidé sobre...) puede ser útil.</w:t>
      </w:r>
    </w:p>
    <w:p>
      <w:r>
        <w:t>### En una Conversación Social</w:t>
      </w:r>
    </w:p>
    <w:p>
      <w:r>
        <w:t>Cuando te encuentres con un grupo de personas, un "Cześć" puede hacer que te sientas más incluido. Si te presentan a alguien nuevo, es educado extender la mano y decir "Miło mi cię poznać" (Encantado de conocerte). A medida que la conversación avanza, no dudes en utilizar "Dziękuję" cuando alguien te haga un cumplido o te ofrezca un consejo.</w:t>
      </w:r>
    </w:p>
    <w:p>
      <w:r>
        <w:t>## Checklist de Acciones</w:t>
      </w:r>
    </w:p>
    <w:p>
      <w:r>
        <w:t>Para ayudarte a integrar estas frases de cortesía en tu práctica diaria, aquí tienes un sencillo checklist con tres acciones concretas que puedes llevar a cabo:</w:t>
      </w:r>
    </w:p>
    <w:p>
      <w:r>
        <w:t>1. **Practica las frases**: Dedica tiempo cada día a practicar cómo pronunciar "Dziękuję", "Proszę", y "Przepraszam". Puedes hacerlo frente a un espejo o grabarte para escuchar tu pronunciación.</w:t>
      </w:r>
    </w:p>
    <w:p>
      <w:r>
        <w:t>2. **Crea situaciones**: Imagina diferentes escenarios en los que puedas utilizar estas frases. Simula una conversación en un restaurante o en una tienda con un amigo que también esté aprendiendo polaco.</w:t>
      </w:r>
    </w:p>
    <w:p>
      <w:r>
        <w:t>3. **Utiliza las frases en la vida real**: Si tienes la oportunidad de interactuar con hablantes nativos o en un entorno polaco, no dudes en usar estas frases. La práctica en un contexto real te ayudará a recordar y aplicar lo aprendido.</w:t>
      </w:r>
    </w:p>
    <w:p>
      <w:r>
        <w:t>## Acción Práctica</w:t>
      </w:r>
    </w:p>
    <w:p>
      <w:r>
        <w:t>1. **Aprende y repite**: Dedica al menos 10 minutos diarios a aprender y repetir las frases de cortesía. Familiarízate con su pronunciación y contexto de uso.</w:t>
      </w:r>
    </w:p>
    <w:p>
      <w:r>
        <w:t>2. **Haz un esfuerzo consciente**: Cuando hables con amigos o en situaciones cotidianas, intenta recordar y utilizar al menos una frase de cortesía en cada interacción.</w:t>
      </w:r>
    </w:p>
    <w:p>
      <w:r>
        <w:t>3. **Refuerza tu aprendizaje**: Escribe un pequeño diálogo utilizando las frases de cortesía que has aprendido. Practica este diálogo en voz alta hasta que te sientas cómodo usándolo.</w:t>
      </w:r>
    </w:p>
    <w:p>
      <w:r>
        <w:t>Integrar las frases de cortesía en tu vocabulario polaco no solo hará que tu comunicación sea más efectiva, sino que también te ayudará a establecer relaciones más positivas con los hablantes nativos. A medida que continúas tu viaje de aprendizaje del polaco, recuerda que cada pequeño esfuerzo cuenta. A través de la práctica, te sentirás más seguro y preparado para interactuar en diversas situaciones. ¡Sigue adelante y disfruta de este emocionante proceso!</w:t>
      </w:r>
    </w:p>
    <w:p>
      <w:pPr>
        <w:pStyle w:val="Heading1"/>
      </w:pPr>
      <w:r>
        <w:t>Chapter 5: **Números y Colores</w:t>
      </w:r>
    </w:p>
    <w:p>
      <w:r>
        <w:t># Números y Colores</w:t>
      </w:r>
    </w:p>
    <w:p>
      <w:r>
        <w:t>El aprendizaje de un nuevo idioma implica no solo la memorización de palabras, sino también la comprensión de conceptos básicos que nos permiten interactuar en situaciones cotidianas. En esta sección, nos enfocaremos en dos elementos esenciales del idioma polaco: los números y los colores. Estos dos aspectos son fundamentales para poder describir el mundo que nos rodea y facilitar la comunicación básica. Al final de este capítulo, tendrás las herramientas necesarias para contar y describir colores, lo que te permitirá avanzar en tu aprendizaje del polaco.</w:t>
      </w:r>
    </w:p>
    <w:p>
      <w:r>
        <w:t>## Los Números en Polaco</w:t>
      </w:r>
    </w:p>
    <w:p>
      <w:r>
        <w:t>Contar es una habilidad esencial en cualquier idioma. En polaco, los números tienen una pronunciación única que puede parecer desafiante al principio, pero con práctica se vuelven familiares. Comencemos por aprender los números del uno al diez, que son los más utilizados en la vida diaria.</w:t>
      </w:r>
    </w:p>
    <w:p>
      <w:r>
        <w:t>### Números del Uno al Diez</w:t>
      </w:r>
    </w:p>
    <w:p>
      <w:r>
        <w:t>Aquí tienes la lista de los números del uno al diez en polaco:</w:t>
      </w:r>
    </w:p>
    <w:p>
      <w:r>
        <w:t xml:space="preserve">1. **jeden** (ye-den) - uno  </w:t>
        <w:br/>
        <w:t xml:space="preserve">2. **dwa** (dva) - dos  </w:t>
        <w:br/>
        <w:t xml:space="preserve">3. **trzy** (tshi) - tres  </w:t>
        <w:br/>
        <w:t xml:space="preserve">4. **cztery** (chteh-ri) - cuatro  </w:t>
        <w:br/>
        <w:t xml:space="preserve">5. **pięć** (pyench) - cinco  </w:t>
        <w:br/>
        <w:t xml:space="preserve">6. **sześć** (shesht) - seis  </w:t>
        <w:br/>
        <w:t xml:space="preserve">7. **siedem** (shye-dem) - siete  </w:t>
        <w:br/>
        <w:t xml:space="preserve">8. **osiem** (osh-yem) - ocho  </w:t>
        <w:br/>
        <w:t xml:space="preserve">9. **dziewięć** (jye-ven-ch) - nueve  </w:t>
        <w:br/>
        <w:t>10. **dziesięć** (jye-shen-ch) - diez</w:t>
      </w:r>
    </w:p>
    <w:p>
      <w:r>
        <w:t>Practicar la pronunciación es crucial, así que asegúrate de repetir cada número varias veces. Un ejercicio útil es contar objetos a tu alrededor, como libros o plantas, utilizando los números en polaco.</w:t>
      </w:r>
    </w:p>
    <w:p>
      <w:r>
        <w:t>### Números del Once al Veinte</w:t>
      </w:r>
    </w:p>
    <w:p>
      <w:r>
        <w:t>Una vez que te sientas cómodo con los números del uno al diez, podemos avanzar a los números del once al veinte. En polaco, estos números son un poco diferentes, ya que se forman combinando los números básicos.</w:t>
      </w:r>
    </w:p>
    <w:p>
      <w:r>
        <w:t xml:space="preserve">11. **jedenaście** (ye-de-nash-tye) - once  </w:t>
        <w:br/>
        <w:t xml:space="preserve">12. **dwanaście** (dva-nash-tye) - doce  </w:t>
        <w:br/>
        <w:t xml:space="preserve">13. **trzynaście** (tshi-nash-tye) - trece  </w:t>
        <w:br/>
        <w:t xml:space="preserve">14. **czternaście** (chteh-nash-tye) - catorce  </w:t>
        <w:br/>
        <w:t xml:space="preserve">15. **piętnście** (pyent-tye) - quince  </w:t>
        <w:br/>
        <w:t xml:space="preserve">16. **szesnaście** (shes-nash-tye) - dieciséis  </w:t>
        <w:br/>
        <w:t xml:space="preserve">17. **siedemnaście** (shye-dem-nash-tye) - diecisiete  </w:t>
        <w:br/>
        <w:t xml:space="preserve">18. **osiemnaście** (osh-yem-nash-tye) - dieciocho  </w:t>
        <w:br/>
        <w:t xml:space="preserve">19. **dziewiętnaście** (jye-ven-nash-tye) - diecinueve  </w:t>
        <w:br/>
        <w:t>20. **dwadzieścia** (dva-dye-sh-chah) - veinte</w:t>
      </w:r>
    </w:p>
    <w:p>
      <w:r>
        <w:t>Una forma efectiva de memorizar estos números es a través de juegos de mesa o aplicaciones que incluyan actividades de conteo. Por ejemplo, intenta jugar a un juego de cartas donde debas contar en polaco cada vez que juegues una carta.</w:t>
      </w:r>
    </w:p>
    <w:p>
      <w:r>
        <w:t>## Colores en Polaco</w:t>
      </w:r>
    </w:p>
    <w:p>
      <w:r>
        <w:t>Los colores son una parte fundamental de nuestro vocabulario diario. Aprender a describir colores te permitirá hablar sobre ropa, objetos y hasta naturaleza. A continuación, exploraremos los colores básicos en polaco.</w:t>
      </w:r>
    </w:p>
    <w:p>
      <w:r>
        <w:t>### Colores Básicos</w:t>
      </w:r>
    </w:p>
    <w:p>
      <w:r>
        <w:t>Aquí tienes una lista de los colores más comunes en polaco junto con su pronunciación:</w:t>
      </w:r>
    </w:p>
    <w:p>
      <w:r>
        <w:t xml:space="preserve">- **czerwony** (cher-von-y) - rojo  </w:t>
        <w:br/>
        <w:t xml:space="preserve">- **niebieski** (nyeh-byes-kee) - azul  </w:t>
        <w:br/>
        <w:t xml:space="preserve">- **zielony** (zyeh-loh-ny) - verde  </w:t>
        <w:br/>
        <w:t xml:space="preserve">- **żółty** (zhoow-ty) - amarillo  </w:t>
        <w:br/>
        <w:t xml:space="preserve">- **czarny** (char-ny) - negro  </w:t>
        <w:br/>
        <w:t xml:space="preserve">- **biały** (byah-wy) - blanco  </w:t>
        <w:br/>
        <w:t xml:space="preserve">- **szary** (sha-ry) - gris  </w:t>
        <w:br/>
        <w:t xml:space="preserve">- **pomarańczowy** (poh-mah-ran-chow-y) - naranja  </w:t>
        <w:br/>
        <w:t xml:space="preserve">- **fioletowy** (fee-oh-leh-tow-y) - morado  </w:t>
        <w:br/>
        <w:t>- **różowy** (roo-zho-vy) - rosa</w:t>
      </w:r>
    </w:p>
    <w:p>
      <w:r>
        <w:t>### Usando los Colores en Frases</w:t>
      </w:r>
    </w:p>
    <w:p>
      <w:r>
        <w:t>Para practicar el uso de los colores, intenta crear frases simples. Por ejemplo, "To jest czerwony samochód." (Este es un coche rojo.) o "Lubię zielone jabłka." (Me gustan las manzanas verdes.). Esto no solo te ayudará a recordar los colores, sino que también mejorará tu habilidad para formar oraciones completas.</w:t>
      </w:r>
    </w:p>
    <w:p>
      <w:r>
        <w:t>Además, puedes hacer un ejercicio visual en tu hogar. Al mirar a tu alrededor, intenta nombrar los objetos que ves utilizando los colores en polaco. Por ejemplo, si tienes una almohada azul, puedes decir: "Mam niebieską poduszkę." (Tengo una almohada azul.)</w:t>
      </w:r>
    </w:p>
    <w:p>
      <w:r>
        <w:t>## Conexión de Números y Colores</w:t>
      </w:r>
    </w:p>
    <w:p>
      <w:r>
        <w:t>Una forma divertida de combinar lo que has aprendido sobre números y colores es a través de juegos interactivos. Por ejemplo, puedes contar cuántos objetos de cada color hay en una habitación y crear frases. Esto no solo refuerza tu aprendizaje, sino que también hace el proceso más dinámico y entretenido.</w:t>
      </w:r>
    </w:p>
    <w:p>
      <w:r>
        <w:t>### Ejemplo Local: El Mercado de Varsovia</w:t>
      </w:r>
    </w:p>
    <w:p>
      <w:r>
        <w:t>Imagina que visitas un mercado en Varsovia, donde puedes practicar tus habilidades de contar y describir colores. Al navegar por los puestos de frutas y verduras, podrías ver "dwa czerwone jabłka" (dos manzanas rojas) o "trzy zielone ogórki" (tres pepinos verdes). Esta experiencia no solo te permitirá usar lo que has aprendido, sino que también te sumergirá en la cultura polaca.</w:t>
      </w:r>
    </w:p>
    <w:p>
      <w:r>
        <w:t>## Acciones Concretas para Practicar</w:t>
      </w:r>
    </w:p>
    <w:p>
      <w:r>
        <w:t>Para ayudarte a consolidar lo que has aprendido hasta ahora, aquí tienes una lista de acciones concretas que puedes llevar a cabo:</w:t>
      </w:r>
    </w:p>
    <w:p>
      <w:r>
        <w:t>1. **Crea un cartel**: Haz un cartel en tu habitación con los números y colores en polaco. Coloca dibujos o imágenes de objetos que representen cada color y número para visualizarlos mejor.</w:t>
      </w:r>
    </w:p>
    <w:p>
      <w:r>
        <w:t>2. **Juega un juego de conteo**: Organiza un juego con amigos o familiares donde deban contar objetos (pueden ser juguetes, frutas, etc.) en polaco. Esto hará que el aprendizaje sea más divertido y colaborativo.</w:t>
      </w:r>
    </w:p>
    <w:p>
      <w:r>
        <w:t>3. **Haz un diario de colores y números**: Escribe un pequeño diario donde cada día anotes tres cosas que hayas contado en polaco, junto con su color. Por ejemplo: "Dzisiaj widziałem pięć zielonych drzew" (Hoy vi cinco árboles verdes).</w:t>
      </w:r>
    </w:p>
    <w:p>
      <w:r>
        <w:t>### Acción Práctica</w:t>
      </w:r>
    </w:p>
    <w:p>
      <w:r>
        <w:t>**Practical Action: Pasos para el Éxito**</w:t>
      </w:r>
    </w:p>
    <w:p>
      <w:r>
        <w:t>1. **Repite y Practica**: Dedica un tiempo cada día para practicar la pronunciación de los números y colores. Usa aplicaciones de idiomas o recursos en línea.</w:t>
      </w:r>
    </w:p>
    <w:p>
      <w:r>
        <w:t>2. **Crea Ejercicios Visuales**: Dibuja o imprime imágenes que representen los números y colores. Esto te ayudará a recordarlos de manera visual.</w:t>
      </w:r>
    </w:p>
    <w:p>
      <w:r>
        <w:t>3. **Involucra a Otros**: Comparte lo que has aprendido con amigos o familiares. Enseñar a otros es una excelente manera de reforzar tu propio aprendizaje.</w:t>
      </w:r>
    </w:p>
    <w:p>
      <w:r>
        <w:t>Al finalizar esta sección, deberías sentirte más cómodo utilizando números y colores en polaco. Recuerda que la práctica constante es esencial para dominar cualquier idioma. Así que sigue adelante, y no dudes en buscar oportunidades para aplicar lo que has aprendido en situaciones reales. ¡Buena suerte!</w:t>
      </w:r>
    </w:p>
    <w:p>
      <w:pPr>
        <w:pStyle w:val="Heading1"/>
      </w:pPr>
      <w:r>
        <w:t>Chapter 6: **Días de la Semana y Meses</w:t>
      </w:r>
    </w:p>
    <w:p>
      <w:r>
        <w:t># Días de la Semana y Meses</w:t>
      </w:r>
    </w:p>
    <w:p>
      <w:r>
        <w:t>Aprender los días de la semana y los meses del año es esencial para cualquier persona que quiera comunicarse eficazmente en polaco. Estos son elementos fundamentales en el día a día, ya que nos permiten planificar, organizar actividades y entender mejor las conversaciones cotidianas. En este capítulo, exploraremos tanto los días de la semana como los meses, con ejemplos prácticos y consejos útiles para que tu aprendizaje sea más ameno y efectivo.</w:t>
      </w:r>
    </w:p>
    <w:p>
      <w:r>
        <w:t>## Días de la Semana</w:t>
      </w:r>
    </w:p>
    <w:p>
      <w:r>
        <w:t>Los días de la semana en polaco son una parte vital del vocabulario cotidiano. Al igual que en español, cada día tiene un nombre específico, y es importante familiarizarse con ellos para interactuar en situaciones cotidianas.</w:t>
      </w:r>
    </w:p>
    <w:p>
      <w:r>
        <w:t>### Nombres y Pronunciación</w:t>
      </w:r>
    </w:p>
    <w:p>
      <w:r>
        <w:t>Los días de la semana en polaco son:</w:t>
      </w:r>
    </w:p>
    <w:p>
      <w:r>
        <w:t>1. **Poniedziałek** (lunes)</w:t>
        <w:br/>
        <w:t>2. **Wtorek** (martes)</w:t>
        <w:br/>
        <w:t>3. **Środa** (miércoles)</w:t>
        <w:br/>
        <w:t>4. **Czwartek** (jueves)</w:t>
        <w:br/>
        <w:t>5. **Piątek** (viernes)</w:t>
        <w:br/>
        <w:t>6. **Sobota** (sábado)</w:t>
        <w:br/>
        <w:t>7. **Niedziela** (domingo)</w:t>
      </w:r>
    </w:p>
    <w:p>
      <w:r>
        <w:t>La pronunciación puede resultar un poco desafiante al principio, pero con práctica se vuelve más fácil. Por ejemplo, "poniedziałek" se pronuncia aproximadamente como "poniédzialek". Escuchar a hablantes nativos o utilizar aplicaciones de pronunciación puede ayudarte a perfeccionar tu acento.</w:t>
      </w:r>
    </w:p>
    <w:p>
      <w:r>
        <w:t>### Usos Comunes</w:t>
      </w:r>
    </w:p>
    <w:p>
      <w:r>
        <w:t>Los días de la semana se utilizan en múltiples contextos. Por ejemplo, si quieres preguntar "¿Qué día es hoy?" en polaco, dirías: "Jaki dzień jest dzisiaj?". Es una frase práctica que puedes utilizar en conversas cotidianas. Además, es común escuchar frases como "W poniedziałek idę do pracy" (El lunes voy al trabajo) o "W piątek mam spotkanie" (El viernes tengo una reunión). Estas frases no solo te ayudarán a comunicarte, sino que también te permitirán entender mejor la rutina de los hablantes de polaco.</w:t>
      </w:r>
    </w:p>
    <w:p>
      <w:r>
        <w:t>### Ejemplo Localizado</w:t>
      </w:r>
    </w:p>
    <w:p>
      <w:r>
        <w:t>Imaginemos que estás en una ciudad polaca, como Cracovia, y decides unirte a un grupo de excursionistas que organiza actividades los fines de semana. Un miembro del grupo te pregunta "Kiedy spotykamy się?" (¿Cuándo nos encontramos?). Puedes responder: "Spotykamy się w sobotę o 10:00" (Nos encontramos el sábado a las 10:00). Esto no solo refuerza tu aprendizaje, sino que también te permite integrarte en la cultura local.</w:t>
      </w:r>
    </w:p>
    <w:p>
      <w:r>
        <w:t>## Meses del Año</w:t>
      </w:r>
    </w:p>
    <w:p>
      <w:r>
        <w:t>Al igual que con los días de la semana, conocer los meses del año es fundamental para cualquier conversación sobre el tiempo, la planificación de eventos o la organización de actividades.</w:t>
      </w:r>
    </w:p>
    <w:p>
      <w:r>
        <w:t>### Nombres y Pronunciación</w:t>
      </w:r>
    </w:p>
    <w:p>
      <w:r>
        <w:t>Los meses del año en polaco son:</w:t>
      </w:r>
    </w:p>
    <w:p>
      <w:r>
        <w:t>1. **Styczeń** (enero)</w:t>
        <w:br/>
        <w:t>2. **Luty** (febrero)</w:t>
        <w:br/>
        <w:t>3. **Marzec** (marzo)</w:t>
        <w:br/>
        <w:t>4. **Kwiecień** (abril)</w:t>
        <w:br/>
        <w:t>5. **Maj** (mayo)</w:t>
        <w:br/>
        <w:t>6. **Czerwiec** (junio)</w:t>
        <w:br/>
        <w:t>7. **Lipiec** (julio)</w:t>
        <w:br/>
        <w:t>8. **Sierpień** (agosto)</w:t>
        <w:br/>
        <w:t>9. **Wrzesień** (septiembre)</w:t>
        <w:br/>
        <w:t>10. **Październik** (octubre)</w:t>
        <w:br/>
        <w:t>11. **Listopad** (noviembre)</w:t>
        <w:br/>
        <w:t>12. **Grudzień** (diciembre)</w:t>
      </w:r>
    </w:p>
    <w:p>
      <w:r>
        <w:t>La pronunciación varía considerablemente de un mes a otro, por lo que es recomendable practicar cada uno en voz alta. Por ejemplo, "styczeń" se pronuncia como "stichén", lo que puede ser un poco complicado al principio.</w:t>
      </w:r>
    </w:p>
    <w:p>
      <w:r>
        <w:t>### Usos Comunes</w:t>
      </w:r>
    </w:p>
    <w:p>
      <w:r>
        <w:t>Los meses del año se utilizan frecuentemente en contextos como la planificación de eventos o al hablar sobre fechas importantes. Si quieres preguntar "¿En qué mes estamos?" en polaco, dirías: "W którym miesiącu jesteśmy?". Frases como "Moje urodziny są w maju" (Mi cumpleaños es en mayo) son útiles para compartir información personal y conectar con los demás.</w:t>
      </w:r>
    </w:p>
    <w:p>
      <w:r>
        <w:t>### Ejemplo Localizado</w:t>
      </w:r>
    </w:p>
    <w:p>
      <w:r>
        <w:t>Imagina que estás asistiendo a una feria cultural en Varsovia y te encuentras con alguien que te pregunta sobre tu viaje. Puedes decir: "Przyjechałem w lipcu" (Llegué en julio). Este tipo de interacciones no solo refuerza tu aprendizaje sino que también te ayuda a hacer amigos y compartir experiencias culturales.</w:t>
      </w:r>
    </w:p>
    <w:p>
      <w:r>
        <w:t>## Conexión entre Días y Meses</w:t>
      </w:r>
    </w:p>
    <w:p>
      <w:r>
        <w:t>Entender la relación entre los días de la semana y los meses del año es crucial para una comunicación efectiva. Por ejemplo, si alguien dice: "W piątek w przyszłym tygodniu" (El viernes de la próxima semana), es importante poder identificar en qué mes se encuentra el día mencionado. Esto te permitirá participar en conversaciones sobre eventos que ocurren en fechas específicas.</w:t>
      </w:r>
    </w:p>
    <w:p>
      <w:r>
        <w:t>### Cómo Practicar</w:t>
      </w:r>
    </w:p>
    <w:p>
      <w:r>
        <w:t>1. **Crea un Calendario**: Diseña un calendario en polaco donde anotes los días y los meses. Esto te ayudará a visualizar cómo se utilizan en la vida diaria.</w:t>
        <w:br/>
        <w:t>2. **Usa Tarjetas de Memoria**: Crea tarjetas con los nombres de los días y meses en un lado y sus traducciones en el otro. Practica con un amigo o familiar.</w:t>
        <w:br/>
        <w:t>3. **Habla sobre tus Planes**: Comienza a usar los días y meses en conversaciones sobre tus planes. Esto reforzará tu aprendizaje de manera práctica.</w:t>
      </w:r>
    </w:p>
    <w:p>
      <w:r>
        <w:t>### Acción Práctica</w:t>
      </w:r>
    </w:p>
    <w:p>
      <w:r>
        <w:t>Aquí tienes un breve checklist de acciones que puedes realizar para reforzar tu aprendizaje sobre los días de la semana y los meses:</w:t>
      </w:r>
    </w:p>
    <w:p>
      <w:r>
        <w:t>1. **Haz un Calendario en Polaco**: Diseña un calendario en el que escribas los días de la semana y los meses en polaco. Anota fechas especiales, como tu cumpleaños, para recordarlas.</w:t>
        <w:br/>
        <w:t>2. **Practica Conversaciones**: Encuentra a alguien con quien practicar. Pregúntale sobre sus planes y comparte los tuyos utilizando los días y meses en polaco.</w:t>
        <w:br/>
        <w:t>3. **Escucha Música o Ve Películas**: Existen muchas canciones y películas en polaco que mencionan días y meses. Escuchar estas referencias te ayudará a familiarizarte con el vocabulario en un contexto natural.</w:t>
      </w:r>
    </w:p>
    <w:p>
      <w:r>
        <w:t>## Resumen</w:t>
      </w:r>
    </w:p>
    <w:p>
      <w:r>
        <w:t>Aprender los días de la semana y los meses del año en polaco es un paso esencial en tu viaje de aprendizaje del idioma. No solo te permitirá comunicarte sobre tu rutina diaria, sino que también enriquecerá tus interacciones sociales y culturales. Recuerda que la práctica constante es clave, así que no dudes en implementar los consejos y ejercicios que hemos discutido.</w:t>
      </w:r>
    </w:p>
    <w:p>
      <w:r>
        <w:t>---</w:t>
      </w:r>
    </w:p>
    <w:p>
      <w:r>
        <w:t>### Acción Práctica</w:t>
      </w:r>
    </w:p>
    <w:p>
      <w:r>
        <w:t>**Pasos para el Éxito:**</w:t>
      </w:r>
    </w:p>
    <w:p>
      <w:r>
        <w:t>1. **Crea tu Propio Calendario**: Dedica tiempo a diseñar un calendario con los días y meses en polaco. Incluye fechas importantes para ti.</w:t>
        <w:br/>
        <w:t>2. **Conversaciones Diarias**: Intenta hablar sobre tus planes usando los días y meses en polaco. Esto te ayudará a practicar en un contexto real.</w:t>
        <w:br/>
        <w:t>3. **Inmersión Cultural**: Escucha música o ve películas en polaco que hagan referencia a días y meses. Esto te ayudará a familiarizarte con la pronunciación y el uso en un contexto natural.</w:t>
      </w:r>
    </w:p>
    <w:p>
      <w:r>
        <w:t>Al final de este capítulo, deberías sentirte más seguro al usar los días de la semana y los meses del año en polaco. Recuerda que la práctica y la repetición son tus mejores aliados para dominar un nuevo idioma. ¡Sigue adelante y disfruta del proceso de aprendizaje!</w:t>
      </w:r>
    </w:p>
    <w:p>
      <w:pPr>
        <w:pStyle w:val="Heading1"/>
      </w:pPr>
      <w:r>
        <w:t>Chapter 7: **Vocabulario Esencial</w:t>
      </w:r>
    </w:p>
    <w:p>
      <w:r>
        <w:t># Vocabulario Esencial</w:t>
      </w:r>
    </w:p>
    <w:p>
      <w:r>
        <w:t>Aprender un nuevo idioma es como construir una casa: necesitas un buen fundamento para que todo lo que edifiques sobre él sea sólido y duradero. En el caso del polaco, el vocabulario esencial actúa como ese cimiento. Con un léxico básico, podrás comenzar a comunicarte de manera efectiva en situaciones cotidianas. En este capítulo, exploraremos algunas de las palabras y frases más útiles que te serán de gran ayuda en tu primer acercamiento al idioma polaco. Desde saludos hasta expresiones comunes, cada elemento será un ladrillo más en la construcción de tu conocimiento del polaco.</w:t>
      </w:r>
    </w:p>
    <w:p>
      <w:r>
        <w:t>## Saludos y Presentaciones</w:t>
      </w:r>
    </w:p>
    <w:p>
      <w:r>
        <w:t>Los saludos son las primeras palabras que aprendemos en cualquier idioma, y el polaco no es la excepción. Saber cómo decir "hola", "adiós" o "gracias" es fundamental para iniciar cualquier interacción. En polaco, "cześć" se utiliza para decir "hola" en un contexto informal, mientras que "dzień dobry" es más apropiado para situaciones formales, significando "buen día". Por otro lado, para despedirse, puedes usar "do widzenia", que se traduce como "hasta la vista".</w:t>
      </w:r>
    </w:p>
    <w:p>
      <w:r>
        <w:t>Además de los saludos, aprender a presentarse es esencial. Una manera simple de hacerlo es diciendo "Nazywam się [tu nombre]", que significa "Me llamo [tu nombre]". Por ejemplo, si tu nombre es María, dirías "Nazywam się María". Completar esta presentación con una pregunta como "A ty?" (¿Y tú?) puede abrir la puerta a una conversación más amplia.</w:t>
      </w:r>
    </w:p>
    <w:p>
      <w:r>
        <w:t>### Ejemplo Localizado</w:t>
      </w:r>
    </w:p>
    <w:p>
      <w:r>
        <w:t>Imagina que llegas a una pequeña cafetería en Varsovia. Al entrar, el barista te saluda con un "cześć". Respondes con un gesto amistoso y le dices "Nazywam się [tu nombre]". Esa simple interacción no solo establece una conexión, sino que también te hace sentir más cómodo en un entorno nuevo.</w:t>
      </w:r>
    </w:p>
    <w:p>
      <w:r>
        <w:t>## Números y Cantidades</w:t>
      </w:r>
    </w:p>
    <w:p>
      <w:r>
        <w:t>Los números son una parte crucial del vocabulario esencial, ya que te ayudarán a comunicarte en situaciones cotidianas como ir de compras, pedir comida o dar direcciones. En polaco, los números del uno al diez son:</w:t>
      </w:r>
    </w:p>
    <w:p>
      <w:r>
        <w:t xml:space="preserve">1. jeden  </w:t>
        <w:br/>
        <w:t xml:space="preserve">2. dwa  </w:t>
        <w:br/>
        <w:t xml:space="preserve">3. trzy  </w:t>
        <w:br/>
        <w:t xml:space="preserve">4. cztery  </w:t>
        <w:br/>
        <w:t xml:space="preserve">5. pięć  </w:t>
        <w:br/>
        <w:t xml:space="preserve">6. sześć  </w:t>
        <w:br/>
        <w:t xml:space="preserve">7. siedem  </w:t>
        <w:br/>
        <w:t xml:space="preserve">8. osiem  </w:t>
        <w:br/>
        <w:t xml:space="preserve">9. dziewięć  </w:t>
        <w:br/>
        <w:t>10. dziesięć</w:t>
      </w:r>
    </w:p>
    <w:p>
      <w:r>
        <w:t>Una vez que domines estos números, podrás formar números más grandes. Por ejemplo, "dwadzieścia" significa "veinte" y "trzydzieści" significa "treinta". Practicar la pronunciación de estos números es fundamental, ya que pueden ser un poco complicados al principio.</w:t>
      </w:r>
    </w:p>
    <w:p>
      <w:r>
        <w:t>### Aplicación Práctica</w:t>
      </w:r>
    </w:p>
    <w:p>
      <w:r>
        <w:t>Imagina que estás en un mercado en Cracovia y deseas comprar manzanas. Puedes decir "Poproszę pięć jabłek" que significa "Quisiera cinco manzanas". Aprender a contar y usar los números en situaciones prácticas hará que tus habilidades lingüísticas sean mucho más efectivas y te permitirá interactuar de manera más fluida.</w:t>
      </w:r>
    </w:p>
    <w:p>
      <w:r>
        <w:t>## Frases Comunes</w:t>
      </w:r>
    </w:p>
    <w:p>
      <w:r>
        <w:t>Además de los saludos y los números, conocer algunas frases comunes puede ser un cambio de juego en tu aprendizaje del polaco. Expresiones como "Jak się masz?" (¿Cómo estás?) o "Dziękuję bardzo" (Muchas gracias) son esenciales. También es útil saber cómo preguntar "Gdzie jest toaleta?" (¿Dónde está el baño?), una frase que seguramente necesitarás en cualquier viaje.</w:t>
      </w:r>
    </w:p>
    <w:p>
      <w:r>
        <w:t>Otra expresión útil es "Przepraszam" (Perdón/disculpa), que puedes utilizar para llamar la atención de alguien o pedir disculpas. En situaciones sociales, estas frases pueden facilitar la comunicación y hacer que te sientas más integrado.</w:t>
      </w:r>
    </w:p>
    <w:p>
      <w:r>
        <w:t>### Consejos de Uso</w:t>
      </w:r>
    </w:p>
    <w:p>
      <w:r>
        <w:t>Practicarlas en un contexto real es clave. Intenta utilizar estas frases en conversaciones diarias con hablantes nativos o con compañeros de estudio. Puedes crear tarjetas de memoria con las frases que más te interesen y revisarlas regularmente para reforzar tu memoria.</w:t>
      </w:r>
    </w:p>
    <w:p>
      <w:r>
        <w:t>## Comida y Bebida</w:t>
      </w:r>
    </w:p>
    <w:p>
      <w:r>
        <w:t>La comida es una parte fundamental de la cultura polaca, y aprender el vocabulario relacionado te permitirá disfrutar aún más de la experiencia cultural. Palabras como "chleb" (pan), "ser" (queso), "mięso" (carne) y "woda" (agua) son esenciales. Además, conocer cómo pedir platos típicos puede enriquecer tu interacción con la gastronomía local.</w:t>
      </w:r>
    </w:p>
    <w:p>
      <w:r>
        <w:t>Por ejemplo, si estás en un restaurante y deseas pedir un plato típico como "pierogi" (empanadillas polacas), puedes decir "Poproszę pierogi". Esto no solo muestra tu interés por la cultura, sino que también te ayudará a tener una experiencia más auténtica.</w:t>
      </w:r>
    </w:p>
    <w:p>
      <w:r>
        <w:t>### Recomendación Cultural</w:t>
      </w:r>
    </w:p>
    <w:p>
      <w:r>
        <w:t>Visitar un mercado local o una feria de comida en Polonia es una excelente forma de practicar el vocabulario relacionado con la comida. Preguntar a los vendedores sobre los ingredientes o el origen de los productos no solo te ayudará a aprender nuevas palabras, sino que también te permitirá interactuar con los locales y enriquecer tu experiencia de aprendizaje.</w:t>
      </w:r>
    </w:p>
    <w:p>
      <w:r>
        <w:t>## Checklist de Acciones Concretas</w:t>
      </w:r>
    </w:p>
    <w:p>
      <w:r>
        <w:t>Para ayudarte a consolidar lo aprendido en este capítulo, aquí tienes un checklist con acciones concretas que puedes implementar:</w:t>
      </w:r>
    </w:p>
    <w:p>
      <w:r>
        <w:t>1. **Practica los saludos y presentaciones**: Intenta usarlos en tus interacciones diarias, ya sea en persona o en línea.</w:t>
        <w:br/>
        <w:t>2. **Crea un listado de números y frases comunes**: Escribe un pequeño diccionario personal con las palabras y frases que más te gusten y revisa regularmente.</w:t>
        <w:br/>
        <w:t>3. **Visita un mercado local o un restaurante polaco**: Aprovecha la oportunidad para practicar el vocabulario relacionado con la comida y hacer preguntas.</w:t>
      </w:r>
    </w:p>
    <w:p>
      <w:r>
        <w:t>### Acción Práctica</w:t>
      </w:r>
    </w:p>
    <w:p>
      <w:r>
        <w:t>Para asegurarte de que estás aprovechando al máximo este capítulo, aquí tienes tres pasos concretos que puedes seguir:</w:t>
      </w:r>
    </w:p>
    <w:p>
      <w:r>
        <w:t>1. **Escribe un diálogo corto**: Crea un pequeño diálogo utilizando los saludos, números y frases comunes que has aprendido. Practica este diálogo en voz alta.</w:t>
        <w:br/>
        <w:t>2. **Haz una lista de tu comida favorita en polaco**: Escoge cinco de tus platos favoritos y tradúcelos al polaco. Esto te ayudará a aprender vocabulario relacionado con la comida que realmente te interesa.</w:t>
        <w:br/>
        <w:t>3. **Realiza un intercambio de idiomas**: Encuentra a alguien que hable polaco y ofrécele practicar tu idioma nativo a cambio de que te ayude con el polaco. Esto te proporcionará una práctica real y directa.</w:t>
      </w:r>
    </w:p>
    <w:p>
      <w:r>
        <w:t>Con estos pasos, estarás en camino de construir un vocabulario esencial que te permitirá comunicarte de manera efectiva en polaco. Recuerda que la práctica constante es clave para el éxito. ¡Sigue adelante y disfruta del proceso de aprendizaje!</w:t>
      </w:r>
    </w:p>
    <w:p>
      <w:pPr>
        <w:pStyle w:val="Heading1"/>
      </w:pPr>
      <w:r>
        <w:t>Chapter 8: **Construcción de Frases Simples</w:t>
      </w:r>
    </w:p>
    <w:p>
      <w:r>
        <w:t># Construcción de Frases Simples</w:t>
      </w:r>
    </w:p>
    <w:p>
      <w:r>
        <w:t>Aprender un nuevo idioma puede parecer abrumador al principio, pero la construcción de frases simples es un paso fundamental que te permitirá comunicarte de manera efectiva y ganar confianza. En este capítulo, exploraremos cómo formar oraciones básicas en polaco, lo que te ayudará a relacionarte con hablantes nativos y a sumergirte en la cultura polaca. Aprenderemos sobre la estructura de las oraciones, el uso de verbos comunes y cómo hacer preguntas simples. ¡Comencemos!</w:t>
      </w:r>
    </w:p>
    <w:p>
      <w:r>
        <w:t>## La Estructura de la Oración</w:t>
      </w:r>
    </w:p>
    <w:p>
      <w:r>
        <w:t>La construcción de frases en polaco, al igual que en otros idiomas, sigue una estructura básica: Sujeto + Verbo + Complemento. Entender esta fórmula te ayudará a formar oraciones simples que sean gramaticalmente correctas. Por ejemplo, en la frase "Yo como manzanas", "Yo" es el sujeto, "como" es el verbo y "manzanas" es el complemento.</w:t>
      </w:r>
    </w:p>
    <w:p>
      <w:r>
        <w:t>En polaco, la frase se formaría como "Ja jem jabłka" (Yo como manzanas). Aquí, "Ja" es el pronombre que significa "yo", "jem" es el verbo "comer" en primera persona del singular y "jabłka" es el plural de "manzana". Es importante notar que en polaco, el pronombre sujeto puede ser omitido si el contexto es claro, ya que la conjugación del verbo implica quién está realizando la acción.</w:t>
      </w:r>
    </w:p>
    <w:p>
      <w:r>
        <w:t>### Ejemplos de Oraciones Básicas</w:t>
      </w:r>
    </w:p>
    <w:p>
      <w:r>
        <w:t>Para practicar, aquí tienes algunas oraciones simples que puedes utilizar como ejemplos:</w:t>
      </w:r>
    </w:p>
    <w:p>
      <w:r>
        <w:t>1. **Yo leo un libro**: "Ja czytam książkę".</w:t>
        <w:br/>
        <w:t>2. **Ella escucha música**: "Ona słucha muzyki".</w:t>
        <w:br/>
        <w:t>3. **Nosotros vamos al mercado**: "My idziemy na rynek".</w:t>
      </w:r>
    </w:p>
    <w:p>
      <w:r>
        <w:t>Al principio, es útil memorizar estas frases y practicar su pronunciación. Intenta repetirlas en voz alta, prestando atención a la entonación y los sonidos específicos del polaco. La práctica constante te ayudará a internalizar la estructura y mejorar tu fluidez.</w:t>
      </w:r>
    </w:p>
    <w:p>
      <w:r>
        <w:t>## Uso de Verbos Comunes</w:t>
      </w:r>
    </w:p>
    <w:p>
      <w:r>
        <w:t>Una de las claves para construir frases simples es familiarizarse con los verbos más comunes en polaco. Aquí te presentamos algunos de los verbos esenciales que puedes utilizar para formar oraciones básicas:</w:t>
      </w:r>
    </w:p>
    <w:p>
      <w:r>
        <w:t>- **Ser** (być)</w:t>
        <w:br/>
        <w:t>- **Tener** (mieć)</w:t>
        <w:br/>
        <w:t>- **Hacer** (robić)</w:t>
        <w:br/>
        <w:t>- **Ir** (iść)</w:t>
        <w:br/>
        <w:t>- **Comer** (jeść)</w:t>
        <w:br/>
        <w:t>- **Leer** (czytać)</w:t>
        <w:br/>
        <w:t>- **Escuchar** (słuchać)</w:t>
      </w:r>
    </w:p>
    <w:p>
      <w:r>
        <w:t>Por ejemplo, si deseas expresar que tienes un gato, podrías decir "Ja mam kota" (Yo tengo un gato). Aquí, "mam" es la forma del verbo tener en primera persona. Practicar con estos verbos te permitirá crear una amplia variedad de oraciones.</w:t>
      </w:r>
    </w:p>
    <w:p>
      <w:r>
        <w:t>### Creando Frases con Verbos</w:t>
      </w:r>
    </w:p>
    <w:p>
      <w:r>
        <w:t>Intenta formar tus propias oraciones utilizando los verbos mencionados. Aquí hay algunas sugerencias:</w:t>
      </w:r>
    </w:p>
    <w:p>
      <w:r>
        <w:t>1. **Yo soy estudiante**: "Ja jestem studentem".</w:t>
        <w:br/>
        <w:t>2. **Él hace ejercicio**: "On robi ćwiczenia".</w:t>
        <w:br/>
        <w:t>3. **Nosotros escuchamos la radio**: "My słuchamy radia".</w:t>
      </w:r>
    </w:p>
    <w:p>
      <w:r>
        <w:t>Recuerda que la práctica es esencial. Escribe tus propias oraciones y, si es posible, compártelas con un hablante nativo o en un grupo de estudio. Esto te brindará la oportunidad de recibir retroalimentación y mejorar tus habilidades.</w:t>
      </w:r>
    </w:p>
    <w:p>
      <w:r>
        <w:t>## Formulando Preguntas Simples</w:t>
      </w:r>
    </w:p>
    <w:p>
      <w:r>
        <w:t>Las preguntas son una parte vital de la comunicación. Aprender a formular preguntas simples en polaco te permitirá interactuar con otros de manera más efectiva. La estructura básica de una pregunta en polaco puede variar, pero generalmente se inicia con la palabra interrogativa seguida del verbo.</w:t>
      </w:r>
    </w:p>
    <w:p>
      <w:r>
        <w:t>Algunas palabras interrogativas comunes son:</w:t>
      </w:r>
    </w:p>
    <w:p>
      <w:r>
        <w:t>- **Qué**: "Co"</w:t>
        <w:br/>
        <w:t>- **Quién**: "Kto"</w:t>
        <w:br/>
        <w:t>- **Dónde**: "Gdzie"</w:t>
        <w:br/>
        <w:t>- **Cuándo**: "Kiedy"</w:t>
        <w:br/>
        <w:t>- **Por qué**: "Dlaczego"</w:t>
      </w:r>
    </w:p>
    <w:p>
      <w:r>
        <w:t>### Ejemplos de Preguntas</w:t>
      </w:r>
    </w:p>
    <w:p>
      <w:r>
        <w:t>Aquí tienes algunos ejemplos de preguntas simples que puedes utilizar:</w:t>
      </w:r>
    </w:p>
    <w:p>
      <w:r>
        <w:t>1. **¿Qué es esto?**: "Co to jest?"</w:t>
        <w:br/>
        <w:t>2. **¿Dónde está el baño?**: "Gdzie jest łazienka?"</w:t>
        <w:br/>
        <w:t>3. **¿Quién es él?**: "Kto to jest?"</w:t>
      </w:r>
    </w:p>
    <w:p>
      <w:r>
        <w:t>Practicar la formulación de preguntas te ayudará a ser más curioso y a participar en conversaciones. No dudes en hacer preguntas a hablantes nativos, ya que esto no solo te permitirá practicar el idioma, sino que también te ayudará a comprender mejor la cultura polaca.</w:t>
      </w:r>
    </w:p>
    <w:p>
      <w:r>
        <w:t>## Caso Práctico: Conversación en un Mercado Local</w:t>
      </w:r>
    </w:p>
    <w:p>
      <w:r>
        <w:t>Imagina que estás en un mercado local en Varsovia y decides poner en práctica lo que has aprendido. Te acercas a un vendedor de frutas y comienzas una conversación sencilla. Aquí hay un ejemplo de cómo podría desarrollarse la interacción:</w:t>
      </w:r>
    </w:p>
    <w:p>
      <w:r>
        <w:t>**Tú**: "Dzień dobry! Co to jest?" (¡Buenos días! ¿Qué es esto?)</w:t>
        <w:br/>
        <w:t>**Vendedor**: "To są jabłka." (Son manzanas.)</w:t>
        <w:br/>
        <w:t>**Tú**: "Ile kosztują?" (¿Cuánto cuestan?)</w:t>
        <w:br/>
        <w:t>**Vendedor**: "Kosztują 5 złotych za kilogram." (Cuestan 5 zlotys por kilogramo.)</w:t>
        <w:br/>
        <w:t>**Tú**: "Daj mi kilogram." (Dame un kilogramo.)</w:t>
      </w:r>
    </w:p>
    <w:p>
      <w:r>
        <w:t>Este pequeño diálogo muestra cómo puedes utilizar frases simples y preguntas básicas para interactuar con hablantes nativos. No te preocupes si cometes errores; lo más importante es intentarlo y seguir practicando.</w:t>
      </w:r>
    </w:p>
    <w:p>
      <w:r>
        <w:t>## Acciones Concretas para Practicar</w:t>
      </w:r>
    </w:p>
    <w:p>
      <w:r>
        <w:t>Para asegurarte de que estás aplicando lo que has aprendido, aquí tienes un checklist de 3 acciones concretas que puedes llevar a cabo:</w:t>
      </w:r>
    </w:p>
    <w:p>
      <w:r>
        <w:t>1. **Crea 5 oraciones utilizando verbos comunes**: Escoge cinco verbos y construye una oración para cada uno, utilizando sujetos diferentes.</w:t>
        <w:br/>
        <w:t>2. **Formula 3 preguntas sobre un tema de tu interés**: Escoge un tema que te guste y crea tres preguntas que podrías hacer a alguien sobre ese tema.</w:t>
        <w:br/>
        <w:t>3. **Practica un diálogo en un mercado o tienda**: Imagina que estás en un mercado y escribe un breve diálogo que podrías tener con un vendedor. Practica este diálogo en voz alta.</w:t>
      </w:r>
    </w:p>
    <w:p>
      <w:r>
        <w:t>### Acción Práctica</w:t>
      </w:r>
    </w:p>
    <w:p>
      <w:r>
        <w:t>Para finalizar este capítulo, aquí tienes tres pasos concretos que puedes seguir:</w:t>
      </w:r>
    </w:p>
    <w:p>
      <w:r>
        <w:t>1. **Escribe y practica oraciones**: Dedica tiempo a escribir varias oraciones utilizando la estructura Sujeto + Verbo + Complemento. Practica su pronunciación y asegúrate de que sean gramaticalmente correctas.</w:t>
        <w:br/>
        <w:t xml:space="preserve">   </w:t>
        <w:br/>
        <w:t>2. **Crea un listado de preguntas**: Haz una lista de al menos diez preguntas que te gustaría hacer en diferentes situaciones (en un restaurante, en una tienda, etc.). Practica cómo formularlas correctamente en polaco.</w:t>
      </w:r>
    </w:p>
    <w:p>
      <w:r>
        <w:t>3. **Simula una conversación**: Encuentra a un compañero de estudio o un amigo y simula una conversación en un lugar público, como un mercado o un restaurante, utilizando las frases y preguntas que has aprendido.</w:t>
      </w:r>
    </w:p>
    <w:p>
      <w:r>
        <w:t>Con estos ejercicios, estarás dando pasos sólidos hacia el dominio de las frases simples en polaco, lo que te permitirá comunicarte de manera efectiva y disfrutar de tu experiencia de aprendizaje. ¡Sigue practicando y no te detengas!</w:t>
      </w:r>
    </w:p>
    <w:p>
      <w:pPr>
        <w:pStyle w:val="Heading1"/>
      </w:pPr>
      <w:r>
        <w:t>Conclusion</w:t>
      </w:r>
    </w:p>
    <w:p>
      <w:r>
        <w:t>## Conclusión</w:t>
      </w:r>
    </w:p>
    <w:p>
      <w:r>
        <w:t>Al llegar al final de "Polaco Fácil 1: Primeros Pasos — Aprende el alfabeto y frases básicas en 7 días", es momento de reflexionar sobre lo que has aprendido y cómo puedes continuar tu camino en el fascinante mundo del idioma polaco. Este libro ha sido diseñado para ser tu primer compañero en esta aventura, brindándote las herramientas necesarias para iniciar una comunicación básica, pero efectiva. Ahora que hemos recorrido juntos las letras del alfabeto y algunas frases fundamentales, es hora de consolidar tu aprendizaje y pensar en los próximos pasos.</w:t>
      </w:r>
    </w:p>
    <w:p>
      <w:r>
        <w:t>### La importancia de un inicio sólido</w:t>
      </w:r>
    </w:p>
    <w:p>
      <w:r>
        <w:t>Aprender un nuevo idioma puede parecer un desafío intimidante, pero cada pequeño avance cuenta. Las primeras semanas son cruciales, ya que son el momento en que sentamos las bases de nuestra comprensión lingüística. El alfabeto polaco y las frases que has practicado no son solo piezas de información; son las claves que te abrirán las puertas a una nueva cultura, a nuevas amistades y a experiencias enriquecedoras.</w:t>
      </w:r>
    </w:p>
    <w:p>
      <w:r>
        <w:t>Imagina que te encuentras en una pequeña cafetería en Cracovia, donde el aroma del café recién hecho se mezcla con el de los pasteles tradicionales. Con confianza, pides un "kawa z mlekiem" (café con leche) utilizando las frases que has aprendido. Este tipo de interacción, aunque simple, te brinda la satisfacción de haber superado una barrera lingüística y de haber comenzado a conectar con el mundo polaco.</w:t>
      </w:r>
    </w:p>
    <w:p>
      <w:r>
        <w:t>### Práctica constante: el camino hacia la fluidez</w:t>
      </w:r>
    </w:p>
    <w:p>
      <w:r>
        <w:t>Uno de los aspectos más importantes del aprendizaje de un idioma es la práctica constante. No basta con memorizar palabras y frases; es fundamental utilizarlas en contextos reales. Dedica un tiempo cada día a practicar lo que has aprendido. Puedes empezar con las acciones que se sugieren en la sección anterior: escribir oraciones, formular preguntas y simular conversaciones.</w:t>
      </w:r>
    </w:p>
    <w:p>
      <w:r>
        <w:t>La repetición es una gran aliada en este proceso. Al repetir una frase en voz alta, no solo refuerzas tu memoria, sino que también mejoras tu pronunciación y fluidez. Considera unirte a grupos de conversación o buscar intercambios de idiomas en línea. Estas oportunidades no solo te permitirán practicar, sino que también te ayudarán a conocer personas con intereses similares.</w:t>
      </w:r>
    </w:p>
    <w:p>
      <w:r>
        <w:t>### La cultura como herramienta de aprendizaje</w:t>
      </w:r>
    </w:p>
    <w:p>
      <w:r>
        <w:t>El idioma no existe en un vacío; está profundamente arraigado en la cultura. A medida que avances en tu aprendizaje del polaco, es esencial que también explores la rica historia, tradiciones y costumbres de Polonia. Esto no solo hará que tu aprendizaje sea más interesante, sino que también te ayudará a comprender mejor el contexto en el que se utilizan ciertas frases y palabras.</w:t>
      </w:r>
    </w:p>
    <w:p>
      <w:r>
        <w:t>Por ejemplo, al aprender sobre la celebración de la "Wielkanoc" (Semana Santa) en Polonia, podrás entender frases relacionadas con las costumbres de esta festividad. Podrás pedir información sobre la "Święconka" (la cesta de comida bendecida) y participar en conversaciones significativas que van más allá de lo superficial. La cultura te ofrece una nueva dimensión de aprendizaje y te motiva a seguir adelante.</w:t>
      </w:r>
    </w:p>
    <w:p>
      <w:r>
        <w:t>### Siguientes pasos: checklist para avanzar</w:t>
      </w:r>
    </w:p>
    <w:p>
      <w:r>
        <w:t>Para ayudarte a continuar con tu aprendizaje del polaco, aquí tienes un práctico checklist de acciones concretas:</w:t>
      </w:r>
    </w:p>
    <w:p>
      <w:r>
        <w:t>1. **Dedica tiempo a la práctica diaria**: Establece un horario para practicar al menos 15-20 minutos cada día, ya sea a través de aplicaciones de idiomas, libros, o conversando con otros.</w:t>
      </w:r>
    </w:p>
    <w:p>
      <w:r>
        <w:t>2. **Inmersión en la cultura polaca**: Escucha música polaca, mira películas o series en polaco con subtítulos, y sigue a creadores de contenido polaco en redes sociales. Esto te ayudará a familiarizarte con el idioma en contextos cotidianos.</w:t>
      </w:r>
    </w:p>
    <w:p>
      <w:r>
        <w:t>3. **Busca un compañero de estudio**: Encuentra a alguien que esté interesado en aprender polaco o que hable el idioma. Practicar juntos puede ser motivador y enriquecedor, además de que podrán corregirse mutuamente.</w:t>
      </w:r>
    </w:p>
    <w:p>
      <w:r>
        <w:t>### Acción práctica</w:t>
      </w:r>
    </w:p>
    <w:p>
      <w:r>
        <w:t>Para finalizar, aquí tienes tres pasos sencillos que puedes implementar hoy mismo para continuar tu viaje en el aprendizaje del polaco:</w:t>
      </w:r>
    </w:p>
    <w:p>
      <w:r>
        <w:t>1. **Crea un diario de aprendizaje**: Anota cada día nuevas palabras y frases que vayas aprendiendo. Reflexiona sobre tu progreso y establece objetivos a corto plazo.</w:t>
      </w:r>
    </w:p>
    <w:p>
      <w:r>
        <w:t>2. **Organiza una noche de cine polaco**: Escoge una película o un documental polaco y planifica una noche de cine en casa. Esto no solo te permitirá escuchar el idioma en un contexto más natural, sino que también podrás disfrutar de la cultura polaca.</w:t>
      </w:r>
    </w:p>
    <w:p>
      <w:r>
        <w:t>3. **Participa en un evento de intercambio de idiomas**: Busca eventos en tu área o en línea donde puedas practicar polaco con hablantes nativos. Esto te proporcionará la oportunidad de aplicar lo que has aprendido en situaciones reales.</w:t>
      </w:r>
    </w:p>
    <w:p>
      <w:r>
        <w:t>A medida que concluyes este primer paso en tu viaje hacia el dominio del polaco, recuerda que cada pequeño esfuerzo cuenta. La clave está en la constancia y en disfrutar del proceso. No te detengas aquí; sigue explorando, aprendiendo y, sobre todo, practicando. ¡Buena suerte en tu aventura lingüística!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