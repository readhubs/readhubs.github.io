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Polaco Fácil 3: Conversaciones Simples — Habla polaco en situaciones reales</w:t>
      </w:r>
    </w:p>
    <w:p>
      <w:r>
        <w:t>By MICKY</w:t>
        <w:br/>
      </w:r>
    </w:p>
    <w:p>
      <w:r>
        <w:br w:type="page"/>
      </w:r>
    </w:p>
    <w:p>
      <w:pPr>
        <w:pStyle w:val="Heading1"/>
      </w:pPr>
      <w:r>
        <w:t>Table of Contents</w:t>
      </w:r>
    </w:p>
    <w:p>
      <w:r>
        <w:t>Introduction</w:t>
      </w:r>
    </w:p>
    <w:p>
      <w:r>
        <w:t>1. **Introducción al Polaco Conversacional**</w:t>
      </w:r>
    </w:p>
    <w:p>
      <w:r>
        <w:t>2. **Saludando y Presentándose**</w:t>
      </w:r>
    </w:p>
    <w:p>
      <w:r>
        <w:t>3. **En el Restaurante**</w:t>
      </w:r>
    </w:p>
    <w:p>
      <w:r>
        <w:t>4. **Compras y Negociaciones**</w:t>
      </w:r>
    </w:p>
    <w:p>
      <w:r>
        <w:t>5. **Direcciones y Transporte**</w:t>
      </w:r>
    </w:p>
    <w:p>
      <w:r>
        <w:t>6. **Conversaciones sobre el Tiempo**</w:t>
      </w:r>
    </w:p>
    <w:p>
      <w:r>
        <w:t>7. **Hablando de la Familia y Amigos**</w:t>
      </w:r>
    </w:p>
    <w:p>
      <w:r>
        <w:t>8. **Actividades de Ocio y Pasatiempos**</w:t>
      </w:r>
    </w:p>
    <w:p>
      <w:r>
        <w:t>Conclusion</w:t>
      </w:r>
    </w:p>
    <w:p>
      <w:r>
        <w:br w:type="page"/>
      </w:r>
    </w:p>
    <w:p>
      <w:pPr>
        <w:pStyle w:val="Heading1"/>
      </w:pPr>
      <w:r>
        <w:t>Introduction</w:t>
      </w:r>
    </w:p>
    <w:p>
      <w:r>
        <w:t># Introducción</w:t>
      </w:r>
    </w:p>
    <w:p>
      <w:r>
        <w:t>Aprender un nuevo idioma puede parecer un desafío, pero también es una de las experiencias más gratificantes que puedes emprender. En este libro, "Polaco Fácil 3: Conversaciones Simples — Habla polaco en situaciones reales", te invito a sumergirte en el fascinante mundo del idioma polaco a través de conversaciones cotidianas. Aquí, no solo aprenderás vocabulario y gramática, sino que también te equiparás con las herramientas necesarias para comunicarte eficazmente en diversas situaciones reales.</w:t>
      </w:r>
    </w:p>
    <w:p>
      <w:r>
        <w:t>## El poder de la conversación</w:t>
      </w:r>
    </w:p>
    <w:p>
      <w:r>
        <w:t>Hablar un idioma no se trata solo de memorizar palabras o reglas gramaticales. Se trata de conectar con personas, entender culturas y crear lazos. La conversación es una de las formas más efectivas de aprender, ya que no solo ejercitas tu cerebro, sino que también desarrollas habilidades sociales y emocionales. En Polonia, por ejemplo, es habitual ver a grupos de amigos charlando en cafés, donde el idioma fluye con naturalidad. La calidez y hospitalidad de los polacos hacen que cada conversación sea una oportunidad para aprender no solo el idioma, sino también sobre su rica cultura.</w:t>
      </w:r>
    </w:p>
    <w:p>
      <w:r>
        <w:t>Este enfoque práctico en "Polaco Fácil 3" te permitirá enfrentarte a situaciones cotidianas como ir al mercado, pedir comida en un restaurante o hacer preguntas en la calle. A través de diálogos simples y ejemplos reales, podrás practicar y mejorar tu fluidez en polaco, lo que te llevará a sentirte más seguro y cómodo al interactuar con hablantes nativos.</w:t>
      </w:r>
    </w:p>
    <w:p>
      <w:r>
        <w:t>## Estructura del libro</w:t>
      </w:r>
    </w:p>
    <w:p>
      <w:r>
        <w:t>Este libro está diseñado de manera que cada sección se enfoque en diferentes contextos de conversación. Empezaremos con situaciones básicas y cotidianas, avanzando gradualmente hacia interacciones más complejas. Cada capítulo incluye diálogos que reflejan conversaciones auténticas, así como ejercicios que te ayudarán a practicar lo aprendido.</w:t>
      </w:r>
    </w:p>
    <w:p>
      <w:r>
        <w:t>Las secciones están organizadas de la siguiente manera:</w:t>
      </w:r>
    </w:p>
    <w:p>
      <w:r>
        <w:t>1. **Saludo y presentación**: Aprenderás cómo presentarte y saludar a otras personas de forma natural.</w:t>
        <w:br/>
        <w:t>2. **En el mercado**: Aquí te enseñaré vocabulario y frases útiles para hacer compras.</w:t>
        <w:br/>
        <w:t>3. **Comidas y restaurantes**: Descubrirás cómo pedir platos y entender el menú.</w:t>
        <w:br/>
        <w:t>4. **Direcciones y transporte**: Aprenderás a preguntar y dar direcciones.</w:t>
        <w:br/>
        <w:t>5. **Conversaciones cotidianas**: Finalmente, abordaremos temas de interés general que te permitirán participar en charlas informales.</w:t>
      </w:r>
    </w:p>
    <w:p>
      <w:r>
        <w:t>Cada capítulo culminará con un resumen de los puntos clave y ejercicios prácticos que puedes realizar en tu día a día.</w:t>
      </w:r>
    </w:p>
    <w:p>
      <w:r>
        <w:t>## Ejemplo práctico: Conversación en un restaurante</w:t>
      </w:r>
    </w:p>
    <w:p>
      <w:r>
        <w:t>Imagina que te encuentras en un acogedor restaurante en Cracovia. El aroma de la comida polaca tradicional llena el aire y tú quieres probar un plato local. En este momento, es crucial que puedas comunicarte con el camarero. Aquí es donde entra en juego lo que aprenderás en este libro.</w:t>
      </w:r>
    </w:p>
    <w:p>
      <w:r>
        <w:t>En una conversación típica, podrías empezar con un saludo y luego hacer una pregunta sobre el menú. Por ejemplo, podrías decir: "Dzień dobry, co poleca pan dzisiaj?" (Buenos días, ¿qué me recomienda hoy?). Esta simple interacción no solo te ayudará a obtener información sobre los platos, sino que también abrirá la puerta a una conversación más amplia sobre la cultura culinaria polaca.</w:t>
      </w:r>
    </w:p>
    <w:p>
      <w:r>
        <w:t>Para que esta experiencia sea aún más enriquecedora, considera llevar contigo una lista de platos polacos que te gustaría probar. Esto no solo te ayudará a recordar los nombres, sino que también mostrará al personal del restaurante tu interés en su cultura.</w:t>
      </w:r>
    </w:p>
    <w:p>
      <w:r>
        <w:t>## Acciones concretas que puedes tomar</w:t>
      </w:r>
    </w:p>
    <w:p>
      <w:r>
        <w:t>1. **Practica diálogos en voz alta**: La práctica oral es clave. Encuentra un compañero de estudio o graba tu voz mientras practicas diálogos del libro. Esto te ayudará a familiarizarte con la pronunciación y el ritmo del idioma.</w:t>
        <w:br/>
        <w:t xml:space="preserve">   </w:t>
        <w:br/>
        <w:t>2. **Crea un diario de aprendizaje**: Anota nuevas palabras y frases que aprendas, así como situaciones en las que te gustaría usarlas. Reflexionar sobre tu progreso te motivará a seguir adelante.</w:t>
      </w:r>
    </w:p>
    <w:p>
      <w:r>
        <w:t>3. **Inmersión cultural**: Escucha música polaca, mira películas o series en polaco, y sigue cuentas de redes sociales de hablantes nativos. Esto te permitirá escuchar el idioma en un contexto real y te ayudará a mejorar tu comprensión.</w:t>
      </w:r>
    </w:p>
    <w:p>
      <w:r>
        <w:t>## Acción práctica</w:t>
      </w:r>
    </w:p>
    <w:p>
      <w:r>
        <w:t>### Tres pasos para empezar hoy</w:t>
      </w:r>
    </w:p>
    <w:p>
      <w:r>
        <w:t xml:space="preserve">1. **Elige un capítulo del libro** y practica las conversaciones y diálogos que se presentan. </w:t>
        <w:br/>
        <w:t>2. **Haz una lista de situaciones cotidianas** en las que te gustaría comunicarte en polaco y aplícalas en tu vida diaria.</w:t>
        <w:br/>
        <w:t>3. **Conéctate con hablantes nativos** a través de plataformas de intercambio de idiomas o grupos de conversación en tu área. Esto te proporcionará la oportunidad de practicar en un ambiente real y aprender de la experiencia de otros.</w:t>
      </w:r>
    </w:p>
    <w:p>
      <w:r>
        <w:t>Con este enfoque práctico y dinámico, "Polaco Fácil 3" te ayudará a desarrollar tus habilidades lingüísticas de una manera efectiva y amena. Espero que encuentres en este libro no solo un recurso para aprender polaco, sino también una puerta abierta a nuevas experiencias y conexiones culturales. ¡Comencemos este emocionante viaje juntos!</w:t>
      </w:r>
    </w:p>
    <w:p>
      <w:pPr>
        <w:pStyle w:val="Heading1"/>
      </w:pPr>
      <w:r>
        <w:t>Chapter 1: **Introducción al Polaco Conversacional**</w:t>
      </w:r>
    </w:p>
    <w:p>
      <w:r>
        <w:t># Introducción al Polaco Conversacional</w:t>
      </w:r>
    </w:p>
    <w:p>
      <w:r>
        <w:t>El polaco es un idioma rico y diverso, lleno de matices que reflejan la historia y la cultura de Polonia. Si bien puede parecer un reto aprenderlo, especialmente si provienes de un idioma tan distinto como el español, la buena noticia es que las conversaciones simples son el primer paso para sumergirte en esta lengua fascinante. En esta sección, exploraremos las bases del polaco conversacional, daremos ejemplos prácticos y te proporcionaremos herramientas para que inicies tu viaje de aprendizaje.</w:t>
      </w:r>
    </w:p>
    <w:p>
      <w:r>
        <w:t>## La Importancia de las Conversaciones Simples</w:t>
      </w:r>
    </w:p>
    <w:p>
      <w:r>
        <w:t>El polaco, como cualquier otro idioma, se construye sobre la comunicación cotidiana. Las conversaciones simples son clave para establecer conexiones y para desenvolverse en situaciones reales. Desde un saludo amistoso hasta una pregunta básica sobre direcciones, cada interacción cuenta y puede abrir la puerta a una experiencia cultural más profunda.</w:t>
      </w:r>
    </w:p>
    <w:p>
      <w:r>
        <w:t>Por ejemplo, imagina que llegas a Varsovia y te encuentras con un grupo de locales en un café. La habilidad de iniciar una conversación sencilla sobre el clima, la comida o la cultura puede hacer que te sientas más integrado y menos como un turista. Estas pequeñas interacciones no solo te ayudarán a practicar el idioma, sino que también te permitirán conectar con los polacos, quienes aprecian el esfuerzo de quienes intentan hablar su lengua.</w:t>
      </w:r>
    </w:p>
    <w:p>
      <w:r>
        <w:t>## Estrategias para Aprender Polaco Conversacional</w:t>
      </w:r>
    </w:p>
    <w:p>
      <w:r>
        <w:t>### 1. Escucha Activa</w:t>
      </w:r>
    </w:p>
    <w:p>
      <w:r>
        <w:t>Una de las mejores maneras de aprender un idioma es a través de la escucha activa. Esto implica no solo oír las palabras, sino también entender el contexto y la intención detrás de ellas. Escuchar música polaca, ver películas o series en polaco, e incluso seguir podcasts en el idioma pueden ser herramientas valiosas.</w:t>
      </w:r>
    </w:p>
    <w:p>
      <w:r>
        <w:t>Al escuchar, presta atención a las frases y expresiones que se repiten con frecuencia. Esto te dará una idea de las estructuras gramaticales comunes y del vocabulario que se usa en la vida diaria. Por ejemplo, una frase como "Jak się masz?" (¿Cómo estás?) es fundamental y aparece en casi cualquier conversación. Familiarizarte con estas expresiones te dará una base sólida para tus propias conversaciones.</w:t>
      </w:r>
    </w:p>
    <w:p>
      <w:r>
        <w:t>### 2. Práctica Regular</w:t>
      </w:r>
    </w:p>
    <w:p>
      <w:r>
        <w:t>La práctica regular es esencial. No se trata solo de memorizar palabras, sino de utilizarlas en contextos reales. Una forma efectiva de hacerlo es encontrar un compañero de intercambio de idiomas. Puedes buscar en grupos de redes sociales o en aplicaciones que conectan a hablantes de diferentes idiomas. Esto no solo te permitirá practicar el polaco, sino que también te proporcionará una perspectiva sobre la cultura polaca.</w:t>
      </w:r>
    </w:p>
    <w:p>
      <w:r>
        <w:t>Por ejemplo, si tienes un amigo polaco, pídele que te explique algunas costumbres locales y trata de usar el polaco en esas conversaciones. Esto convertirá el aprendizaje en un proceso más dinámico y menos aislado.</w:t>
      </w:r>
    </w:p>
    <w:p>
      <w:r>
        <w:t>### 3. Usa Recursos Visuales</w:t>
      </w:r>
    </w:p>
    <w:p>
      <w:r>
        <w:t>El aprendizaje visual puede facilitar la comprensión del idioma. Utiliza tarjetas de vocabulario, gráficos o aplicaciones que presenten el polaco de manera visual. Esto es especialmente útil para aprender palabras y frases relacionadas con temas específicos, como la comida, la familia o los viajes.</w:t>
      </w:r>
    </w:p>
    <w:p>
      <w:r>
        <w:t>Por ejemplo, si estás interesado en la gastronomía polaca, crea tarjetas con los nombres de platos típicos y sus ingredientes en polaco. Así, no solo aprenderás el idioma, sino que también te prepararás para disfrutar de la rica cocina de Polonia.</w:t>
      </w:r>
    </w:p>
    <w:p>
      <w:r>
        <w:t>## Ejemplo Local: Una Conversación en un Mercado</w:t>
      </w:r>
    </w:p>
    <w:p>
      <w:r>
        <w:t>Imagina que llegas a un mercado en Cracovia. El ambiente está lleno de colores, olores y sonidos. A tu alrededor, las personas están comprando frutas, verduras y productos artesanales. La escena es perfecta para practicar polaco conversacional.</w:t>
      </w:r>
    </w:p>
    <w:p>
      <w:r>
        <w:t>Te acercas a un vendedor de manzanas y le preguntas: "Ile kosztują te jabłka?" (¿Cuánto cuestan estas manzanas?). Con una sonrisa, el vendedor responde: "To jest pięć złotych za kilogram." (Son cinco zloty por kilogram). Aprovechas la oportunidad y le dices que te gustaría comprar un kilogramo.</w:t>
      </w:r>
    </w:p>
    <w:p>
      <w:r>
        <w:t>Esta pequeña interacción no solo te permite practicar el idioma, sino que también te brinda la oportunidad de probar unas deliciosas manzanas polacas. Además, la experiencia de comprar en un mercado local te permitirá adentrarte más en la cultura y el estilo de vida polaco.</w:t>
      </w:r>
    </w:p>
    <w:p>
      <w:r>
        <w:t>## Checklist: Acciones Concretas para Iniciar el Aprendizaje</w:t>
      </w:r>
    </w:p>
    <w:p>
      <w:r>
        <w:t>1. **Escucha Música Polaca**: Dedica 15 minutos al día a escuchar canciones polacas. Intenta identificar las palabras que ya conoces y anota nuevas expresiones.</w:t>
      </w:r>
    </w:p>
    <w:p>
      <w:r>
        <w:t>2. **Encuentra un Compañero de Intercambio**: Busca a alguien que hable polaco y esté interesado en aprender español. Propon un horario semanal para practicar juntos.</w:t>
      </w:r>
    </w:p>
    <w:p>
      <w:r>
        <w:t>3. **Crea Tarjetas de Vocabulario**: Elige un tema específico (como comida, viajes o familia) y crea 10 tarjetas con vocabulario en polaco. Revisa estas tarjetas diariamente.</w:t>
      </w:r>
    </w:p>
    <w:p>
      <w:r>
        <w:t>## Acción Práctica</w:t>
      </w:r>
    </w:p>
    <w:p>
      <w:r>
        <w:t>**Tres pasos para comenzar con el polaco conversacional:**</w:t>
      </w:r>
    </w:p>
    <w:p>
      <w:r>
        <w:t>1. **Escucha**: Dedica tiempo a escuchar polaco todos los días, ya sea a través de música, películas o podcasts.</w:t>
      </w:r>
    </w:p>
    <w:p>
      <w:r>
        <w:t>2. **Habla**: Encuentra oportunidades para conversar en polaco, ya sea con amigos o a través de plataformas de intercambio.</w:t>
      </w:r>
    </w:p>
    <w:p>
      <w:r>
        <w:t>3. **Escribe**: Lleva un diario en polaco donde anotes nuevas palabras y frases que vayas aprendiendo. Esto te ayudará a reforzar lo que has aprendido.</w:t>
      </w:r>
    </w:p>
    <w:p>
      <w:r>
        <w:t>Iniciar tu viaje en el aprendizaje del polaco conversacional puede parecer desafiante, pero con estas estrategias y herramientas, estarás en camino de comunicarte de forma efectiva y disfrutar de la cultura polaca en su máxima expresión. ¡Vamos a hablar polaco!</w:t>
      </w:r>
    </w:p>
    <w:p>
      <w:pPr>
        <w:pStyle w:val="Heading1"/>
      </w:pPr>
      <w:r>
        <w:t>Chapter 2: **Saludando y Presentándose**</w:t>
      </w:r>
    </w:p>
    <w:p>
      <w:r>
        <w:t># Saludando y Presentándose</w:t>
      </w:r>
    </w:p>
    <w:p>
      <w:r>
        <w:t>Introducirse y saludar a alguien en polaco es una de las primeras habilidades que deberías desarrollar al aprender el idioma. Estas interacciones son fundamentales no solo para establecer una conexión con las personas, sino también para sentirte más cómodo en situaciones sociales. En este capítulo, exploraremos las diversas formas de saludar y presentarte en polaco, brindándote ejemplos prácticos y consejos útiles para que puedas integrarte sin problemas en conversaciones cotidianas.</w:t>
      </w:r>
    </w:p>
    <w:p>
      <w:r>
        <w:t>## Saludos Básicos</w:t>
      </w:r>
    </w:p>
    <w:p>
      <w:r>
        <w:t>Los saludos son la puerta de entrada a cualquier conversación. En polaco, hay varias formas de saludar, dependiendo del momento del día y del contexto. El saludo más común es "Cześć" (¡Hola!), que puedes usar con amigos y en situaciones informales. Sin embargo, si estás en un entorno más formal o te diriges a alguien que no conoces bien, es apropiado utilizar "Dzień dobry" (¡Buenos días!). Este saludo es versátil y puede utilizarse durante la mañana y la tarde.</w:t>
      </w:r>
    </w:p>
    <w:p>
      <w:r>
        <w:t>Otra opción que puedes usar es "Dobry wieczór" (¡Buenas noches!), que se usa típicamente después de las 5 o 6 de la tarde. Si bien estos son saludos generales, a menudo encontrarás variantes más específicas según la región. Por ejemplo, en algunas partes de Polonia, la gente puede optar por saludos más creativos o coloquiales que reflejan la cultura local.</w:t>
      </w:r>
    </w:p>
    <w:p>
      <w:r>
        <w:t>Un ejemplo de un saludo en un contexto más informal podría ser:</w:t>
      </w:r>
    </w:p>
    <w:p>
      <w:r>
        <w:t>— Cześć! Jak się masz? (¡Hola! ¿Cómo estás?)</w:t>
      </w:r>
    </w:p>
    <w:p>
      <w:r>
        <w:t>Este tipo de interacción es una excelente manera de romper el hielo y establecer una conexión inmediata. Practicar estos saludos te permitirá comenzar cualquier conversación con confianza.</w:t>
      </w:r>
    </w:p>
    <w:p>
      <w:r>
        <w:t>## Presentaciones Personales</w:t>
      </w:r>
    </w:p>
    <w:p>
      <w:r>
        <w:t>Una vez que hayas saludado a alguien, es esencial saber cómo presentarte adecuadamente. En polaco, la estructura básica para presentarte es bastante sencilla. Comienza diciendo tu nombre seguido de "Jestem" (Soy). Por ejemplo:</w:t>
      </w:r>
    </w:p>
    <w:p>
      <w:r>
        <w:t>— Cześć, jestem Marta. (¡Hola, soy Marta!)</w:t>
      </w:r>
    </w:p>
    <w:p>
      <w:r>
        <w:t>Si deseas agregar un poco más de información sobre ti, como tu ocupación o de dónde eres, puedes usar frases simples como:</w:t>
      </w:r>
    </w:p>
    <w:p>
      <w:r>
        <w:t>— Cześć, jestem Marta. Jestem nauczycielką. (¡Hola, soy Marta. Soy profesora.)</w:t>
      </w:r>
    </w:p>
    <w:p>
      <w:r>
        <w:t>En este caso, "nauczycielką" indica que eres profesora. Para los hombres, la forma sería "nauczycielem". Si prefieres mencionar de dónde eres, podrías decir:</w:t>
      </w:r>
    </w:p>
    <w:p>
      <w:r>
        <w:t>— Cześć, jestem Marta. Jestem z Hiszpanii. (¡Hola, soy Marta! Soy de España.)</w:t>
      </w:r>
    </w:p>
    <w:p>
      <w:r>
        <w:t>Este tipo de presentaciones hace que la conversación fluya de manera más natural y permite que la otra persona haga preguntas para conocerte mejor.</w:t>
      </w:r>
    </w:p>
    <w:p>
      <w:r>
        <w:t>### Ejemplo Práctico: Una Interacción Típica</w:t>
      </w:r>
    </w:p>
    <w:p>
      <w:r>
        <w:t>Imagina que asistes a una reunión de intercambio cultural en Varsovia. Te encuentras con un grupo de personas que también están interesadas en aprender español. Aquí tienes un ejemplo de cómo podría desarrollarse una conversación inicial:</w:t>
      </w:r>
    </w:p>
    <w:p>
      <w:r>
        <w:t>— Cześć, jestem Juan. Jestem z Hiszpanii. (¡Hola, soy Juan! Soy de España.)</w:t>
      </w:r>
    </w:p>
    <w:p>
      <w:r>
        <w:t>— Cześć, Juan! Miło cię poznać. (¡Hola, Juan! Encantado de conocerte.)</w:t>
      </w:r>
    </w:p>
    <w:p>
      <w:r>
        <w:t>— Miło mi cię poznać! Co robisz w Polsce? (¡Encantado de conocerte! ¿Qué haces en Polonia?)</w:t>
      </w:r>
    </w:p>
    <w:p>
      <w:r>
        <w:t>— Jestem tutaj na wakacjach. Chcę poprawić mój angielski i nauczyć się trochę polskiego. (Estoy aquí de vacaciones. Quiero mejorar mi inglés y aprender un poco de polaco.)</w:t>
      </w:r>
    </w:p>
    <w:p>
      <w:r>
        <w:t>Este tipo de interacción no solo es útil para practicar el idioma, sino que también crea un ambiente acogedor y amistoso.</w:t>
      </w:r>
    </w:p>
    <w:p>
      <w:r>
        <w:t>## Preguntas Comunes y Respuestas</w:t>
      </w:r>
    </w:p>
    <w:p>
      <w:r>
        <w:t>Las preguntas son una parte esencial de cualquier conversación. Después de presentarte, es probable que la otra persona quiera saber más sobre ti. Aquí hay algunas preguntas comunes que podrías escuchar y cómo podrías responder.</w:t>
      </w:r>
    </w:p>
    <w:p>
      <w:r>
        <w:t>Una pregunta frecuente es "Skąd jesteś?" (¿De dónde eres?). Podrías responder:</w:t>
      </w:r>
    </w:p>
    <w:p>
      <w:r>
        <w:t>— Jestem z Hiszpanii. A ty? (Soy de España. ¿Y tú?)</w:t>
      </w:r>
    </w:p>
    <w:p>
      <w:r>
        <w:t>Otra pregunta común es "Co robisz?" (¿Qué haces?). Si estás estudiando, podrías decir:</w:t>
      </w:r>
    </w:p>
    <w:p>
      <w:r>
        <w:t>— Studiuję na uniwersytecie. (Estudio en la universidad.)</w:t>
      </w:r>
    </w:p>
    <w:p>
      <w:r>
        <w:t>Si trabajas, podrías responder:</w:t>
      </w:r>
    </w:p>
    <w:p>
      <w:r>
        <w:t>— Pracuję w firmie. (Trabajo en una empresa.)</w:t>
      </w:r>
    </w:p>
    <w:p>
      <w:r>
        <w:t>Estas preguntas no solo son útiles para mantener la conversación, sino que también te permiten practicar vocabulario relevante sobre tu vida y tus intereses.</w:t>
      </w:r>
    </w:p>
    <w:p>
      <w:r>
        <w:t>## Etiqueta y Cultura en las Presentaciones</w:t>
      </w:r>
    </w:p>
    <w:p>
      <w:r>
        <w:t>La cultura polaca tiene su propia etiqueta cuando se trata de saludos y presentaciones. Por ejemplo, es común que las personas se den la mano al saludarse, especialmente en situaciones formales. Sin embargo, en un contexto más informal, un abrazo o un saludo amistoso puede ser apropiado entre amigos.</w:t>
      </w:r>
    </w:p>
    <w:p>
      <w:r>
        <w:t>Es importante recordar que, en Polonia, el contacto visual es valorado durante las conversaciones. Mantener contacto visual al saludarte muestra respeto e interés en la otra persona. También, mientras más formal sea la ocasión, más importante es utilizar títulos y apellidos. Por ejemplo, si conoces a alguien que se presenta como "Pan Kowalski", es más respetuoso referirse a él como "Pan Kowalski" en lugar de usar su nombre de pila.</w:t>
      </w:r>
    </w:p>
    <w:p>
      <w:r>
        <w:t>### Un Caso Localizado: La Feria de Cultura</w:t>
      </w:r>
    </w:p>
    <w:p>
      <w:r>
        <w:t>Supongamos que estás en una feria de cultura polaca, donde hay expositores y actividades interactivas. Aquí, podrías encontrarte con un expositor que te presenta su trabajo. La interacción podría ser así:</w:t>
      </w:r>
    </w:p>
    <w:p>
      <w:r>
        <w:t>— Dzień dobry, jestem Anna. (¡Buenos días, soy Anna!)</w:t>
      </w:r>
    </w:p>
    <w:p>
      <w:r>
        <w:t>— Dzień dobry, Anna. Jestem Juan z Hiszpanii. (¡Buenos días, Anna! Soy Juan de España.)</w:t>
      </w:r>
    </w:p>
    <w:p>
      <w:r>
        <w:t>— Miło mi cię poznać, Juan. Co sądzisz o naszej kulturze? (Encantada de conocerte, Juan. ¿Qué piensas de nuestra cultura?)</w:t>
      </w:r>
    </w:p>
    <w:p>
      <w:r>
        <w:t>Este tipo de interacciones son comunes en eventos públicos y te brindan la oportunidad de practicar tus habilidades lingüísticas en un ambiente dinámico.</w:t>
      </w:r>
    </w:p>
    <w:p>
      <w:r>
        <w:t>## Checklist: Acciones Concretas para Mejorar tus Saludaciones y Presentaciones en Polaco</w:t>
      </w:r>
    </w:p>
    <w:p>
      <w:r>
        <w:t>1. **Practica los Saludos**: Dedica tiempo a practicar los diferentes saludos en polaco. Repite "Cześć", "Dzień dobry" y "Dobry wieczór" varias veces al día hasta que te sientas cómodo utilizándolos.</w:t>
      </w:r>
    </w:p>
    <w:p>
      <w:r>
        <w:t>2. **Crea una Tarjeta de Presentación**: Diseña una tarjeta en polaco que contenga tu nombre, ocupación y una breve descripción sobre ti. Practica presentarte usando esta tarjeta como referencia.</w:t>
      </w:r>
    </w:p>
    <w:p>
      <w:r>
        <w:t>3. **Simula Conversaciones**: Encuentra un compañero de conversación o utiliza aplicaciones de intercambio de idiomas para practicar presentaciones y saludos. Juega a ser un visitante en Polonia y simula diálogos sobre ti.</w:t>
      </w:r>
    </w:p>
    <w:p>
      <w:r>
        <w:t>## Acción Práctica</w:t>
      </w:r>
    </w:p>
    <w:p>
      <w:r>
        <w:t>**Tres pasos para mejorar tus habilidades de saludo y presentación en polaco:**</w:t>
      </w:r>
    </w:p>
    <w:p>
      <w:r>
        <w:t>1. **Escucha y Repite**: Escucha diálogos en polaco que incluyan saludos y presentaciones y repite en voz alta para mejorar tu pronunciación.</w:t>
      </w:r>
    </w:p>
    <w:p>
      <w:r>
        <w:t>2. **Practica en Situaciones Reales**: Usa cada oportunidad que tengas para saludar y presentarte en polaco, ya sea en eventos culturales o en línea.</w:t>
      </w:r>
    </w:p>
    <w:p>
      <w:r>
        <w:t>3. **Refuerza con Tarjetas de Memoria**: Crea tarjetas de memoria con frases clave en polaco y repásalas diariamente para fortalecer tu memoria.</w:t>
      </w:r>
    </w:p>
    <w:p>
      <w:r>
        <w:t>A medida que avances en tu aprendizaje del polaco, recuerda que la práctica y la interacción son clave. La confianza en tus habilidades lingüísticas crecerá a medida que te expongas a más situaciones sociales y te atrevas a usar el idioma. ¡Estás en camino de convertirte en un hablante competente y seguro de polaco!</w:t>
      </w:r>
    </w:p>
    <w:p>
      <w:pPr>
        <w:pStyle w:val="Heading1"/>
      </w:pPr>
      <w:r>
        <w:t>Chapter 3: **En el Restaurante**</w:t>
      </w:r>
    </w:p>
    <w:p>
      <w:r>
        <w:t>## En el Restaurante</w:t>
      </w:r>
    </w:p>
    <w:p>
      <w:r>
        <w:t>Disfrutar de una comida en un restaurante es una de las experiencias más placenteras de la vida, y cuando se trata de practicar un nuevo idioma, se convierte en una oportunidad perfecta para aplicar lo aprendido. En este capítulo, exploraremos frases útiles, interacciones comunes y consejos prácticos que te ayudarán a desenvolverte con confianza en un restaurante polaco. Ya sea que estés pidiendo un plato típico o simplemente solicitando la cuenta, dominar estas conversaciones te hará sentir más cómodo y preparado.</w:t>
      </w:r>
    </w:p>
    <w:p>
      <w:r>
        <w:t>### 1. Frases Básicas para el Restaurante</w:t>
      </w:r>
    </w:p>
    <w:p>
      <w:r>
        <w:t>Comenzar con frases simples es crucial al entrar a un restaurante. A continuación, veremos algunas expresiones esenciales que te ayudarán a comunicarte con el personal.</w:t>
      </w:r>
    </w:p>
    <w:p>
      <w:r>
        <w:t>Cuando llegues a un restaurante en Polonia, lo primero que probablemente harás es saludar al camarero. Una forma común de hacerlo es diciendo "**Dzień dobry**" (Buenos días) o "**Dobry wieczór**" (Buenas noches), dependiendo de la hora del día. Esta pequeña cortesía no solo es una forma de iniciar la conversación, sino que también muestra respeto hacia los trabajadores y la cultura local.</w:t>
      </w:r>
    </w:p>
    <w:p>
      <w:r>
        <w:t>Una vez que te hayan recibido, lo siguiente será preguntar por una mesa. Puedes usar la frase: "**Czy jest wolny stół?**" (¿Hay una mesa libre?). Si el restaurante está ocupado, el camarero te informará y te podrá ofrecer esperar un momento. En este caso, es útil saber cómo responder: "**Nie ma sprawy, poczekam**" (No hay problema, esperaré).</w:t>
      </w:r>
    </w:p>
    <w:p>
      <w:r>
        <w:t>Otra frase clave es pedir el menú. Puedes hacerlo de la siguiente manera: "**Poproszę menu**" (Por favor, el menú). Esta es una manera sencilla de solicitar lo que necesitas sin complicaciones.</w:t>
      </w:r>
    </w:p>
    <w:p>
      <w:r>
        <w:t>### 2. Haciendo un Pedido</w:t>
      </w:r>
    </w:p>
    <w:p>
      <w:r>
        <w:t>Una vez que tengas el menú en mano, es el momento de elegir lo que deseas comer. En Polonia, los platos pueden ser muy variados, desde pierogi (empanadillas) hasta bigos (guiso de col). Es útil tener una idea de lo que quieres antes de que el camarero venga a tomar tu pedido.</w:t>
      </w:r>
    </w:p>
    <w:p>
      <w:r>
        <w:t>Para hacer tu pedido, puedes empezar con: "**Chciałbym zamówić**" (Me gustaría pedir). Por ejemplo, si deseas pedir un pierogi, puedes decir: "**Chciałbym zamówić pierogi**". Si eres vegetariano o tienes alguna restricción alimentaria, no dudes en mencionarlo. Por ejemplo: "**Czy to danie jest wegetariańskie?**" (¿Este plato es vegetariano?).</w:t>
      </w:r>
    </w:p>
    <w:p>
      <w:r>
        <w:t>Un aspecto importante a tener en cuenta es que, en Polonia, puede que tengas que especificar cómo deseas que se prepare tu comida. Por ejemplo, si quieres tu carne bien cocida, podrías decir: "**Proszę dobrze wysmażone**" (Por favor, bien cocido). Esto te permitirá disfrutar de tu comida exactamente como te gusta.</w:t>
      </w:r>
    </w:p>
    <w:p>
      <w:r>
        <w:t>### 3. Conversaciones sobre el Menú</w:t>
      </w:r>
    </w:p>
    <w:p>
      <w:r>
        <w:t>Mientras examinas el menú, es posible que desees hacer algunas preguntas adicionales sobre los platos. Esto no solo te ayuda a tomar una mejor decisión, sino que también puede abrir la puerta a una conversación más amplia con el camarero.</w:t>
      </w:r>
    </w:p>
    <w:p>
      <w:r>
        <w:t>Una frase útil es: "**Co polecasz?**" (¿Qué recomiendas?). Esta pregunta no solo muestra interés, sino que también puede llevar a que el camarero te sugiera los platos más populares o especiales del día. Además, si tienes curiosidad sobre los ingredientes, puedes preguntar: "**Co jest w tym daniu?**" (¿Qué hay en este plato?).</w:t>
      </w:r>
    </w:p>
    <w:p>
      <w:r>
        <w:t>Si deseas saber sobre opciones de bebida, puedes preguntar: "**Jakie napoje macie?**" (¿Qué bebidas tienen?). Esto te ayudará a elegir algo que complemente tu comida.</w:t>
      </w:r>
    </w:p>
    <w:p>
      <w:r>
        <w:t>### 4. La Cuenta y el Pago</w:t>
      </w:r>
    </w:p>
    <w:p>
      <w:r>
        <w:t>Una vez que hayas disfrutado de tu comida, es hora de pedir la cuenta. En Polonia, es común que los clientes pidan la cuenta en lugar de que el camarero la traiga automáticamente. Para hacerlo, simplemente puedes decir: "**Poproszę rachunek**" (Por favor, la cuenta).</w:t>
      </w:r>
    </w:p>
    <w:p>
      <w:r>
        <w:t>Si deseas dejar propina, es recomendable hacerlo en efectivo, ya que no todos los lugares aceptan propinas en tarjeta. La propina habitual en Polonia es del 10% al 15% del total de la cuenta. Puedes dejarlo en la mesa o entregárselo directamente al camarero.</w:t>
      </w:r>
    </w:p>
    <w:p>
      <w:r>
        <w:t>Finalmente, cuando estés listo para pagar, puedes decir: "**Chciałbym zapłacić**" (Me gustaría pagar). Esto indica que estás listo para finalizar tu experiencia en el restaurante.</w:t>
      </w:r>
    </w:p>
    <w:p>
      <w:r>
        <w:t>### 5. Ejemplo Localizado: Una Cena en Varsovia</w:t>
      </w:r>
    </w:p>
    <w:p>
      <w:r>
        <w:t>Imagina que llegas a Varsovia y decides cenar en un restaurante típico polaco llamado "**Gospoda**". Al entrar, un camarero te saluda con un cálido "**Dzień dobry**". Le respondes con una sonrisa y le preguntas, "**Czy jest wolny stół?**" y él te conduce a una mesa cerca de la ventana.</w:t>
      </w:r>
    </w:p>
    <w:p>
      <w:r>
        <w:t>Después de recibir el menú, miras las opciones y te sientes un poco abrumado por la variedad de platos. Decides seguir el consejo de este capítulo y le preguntas al camarero: "**Co polecasz?**" Él te recomienda los pierogi de carne, que son muy populares entre los locales. Con entusiasmo, respondes: "**Chciałbym zamówić pierogi**".</w:t>
      </w:r>
    </w:p>
    <w:p>
      <w:r>
        <w:t>Al finalizar la cena, te sientes satisfecho y decides pedir la cuenta. Dices: "**Poproszę rachunek**". Al recibirlo, revisas el total y decides dejar una propina del 10%, lo cual es un gesto apreciado en la cultura polaca.</w:t>
      </w:r>
    </w:p>
    <w:p>
      <w:r>
        <w:t>Esta experiencia no solo te permitió disfrutar de la deliciosa comida polaca, sino que también te dio la oportunidad de utilizar el idioma de manera práctica y efectiva.</w:t>
      </w:r>
    </w:p>
    <w:p>
      <w:r>
        <w:t>### Checklist: Tres Acciones Concretas para Practicar en el Restaurante</w:t>
      </w:r>
    </w:p>
    <w:p>
      <w:r>
        <w:t>1. **Aprender Frases Clave**: Dedica tiempo a memorizar frases básicas que usarás en un restaurante, como saludos, pedidos y preguntas sobre el menú.</w:t>
        <w:br/>
        <w:t xml:space="preserve">  </w:t>
        <w:br/>
        <w:t>2. **Visitar un Restaurante Polaco**: Encuentra un restaurante polaco en tu área y visita una vez a la semana. Practica lo que has aprendido y no dudes en hacer preguntas al personal.</w:t>
      </w:r>
    </w:p>
    <w:p>
      <w:r>
        <w:t>3. **Simular Situaciones**: Practica con un compañero de conversación simulando una cena en un restaurante. Tomen turnos siendo el comensal y el camarero, usando frases y vocabulario en polaco.</w:t>
      </w:r>
    </w:p>
    <w:p>
      <w:r>
        <w:t>### Acción Práctica</w:t>
      </w:r>
    </w:p>
    <w:p>
      <w:r>
        <w:t>**Tres pasos para mejorar tu experiencia en el restaurante en polaco:**</w:t>
      </w:r>
    </w:p>
    <w:p>
      <w:r>
        <w:t>1. **Prepara tu Vocabulario**: Haz una lista de las frases y vocabulario que necesitas aprender antes de ir a un restaurante. Practica estas frases en casa.</w:t>
      </w:r>
    </w:p>
    <w:p>
      <w:r>
        <w:t>2. **Practica la Conversación**: Realiza ejercicios de rol con amigos o compañeros de idioma, donde uno sea el cliente y el otro el camarero. Usa frases del capítulo para facilitar la conversación.</w:t>
      </w:r>
    </w:p>
    <w:p>
      <w:r>
        <w:t>3. **Visita un Restaurante**: Elige un día específico para visitar un restaurante polaco y pon en práctica lo que has aprendido. Recuerda sonreír y disfrutar de la experiencia.</w:t>
      </w:r>
    </w:p>
    <w:p>
      <w:r>
        <w:t>Con estas herramientas y consejos, estarás bien preparado para disfrutar de una experiencia gastronómica en Polonia, mientras mejoras tus habilidades en el idioma. ¡Disfruta de cada bocado y cada conversación!</w:t>
      </w:r>
    </w:p>
    <w:p>
      <w:pPr>
        <w:pStyle w:val="Heading1"/>
      </w:pPr>
      <w:r>
        <w:t>Chapter 4: **Compras y Negociaciones**</w:t>
      </w:r>
    </w:p>
    <w:p>
      <w:r>
        <w:t># Compras y Negociaciones</w:t>
      </w:r>
    </w:p>
    <w:p>
      <w:r>
        <w:t>Cuando se trata de interactuar en polaco, las compras y las negociaciones son situaciones cotidianas en las que tendrás la oportunidad de practicar tus habilidades lingüísticas. Desde el bullicioso mercado local hasta las tiendas más formales, saber cómo comunicarte efectivamente puede hacer que tu experiencia de compra sea mucho más agradable y exitosa. En este capítulo, exploraremos vocabulario útil, frases clave y algunos consejos para ayudarte a navegar por estas situaciones de manera fluida.</w:t>
      </w:r>
    </w:p>
    <w:p>
      <w:r>
        <w:t>## Vocabulario Esencial para las Compras</w:t>
      </w:r>
    </w:p>
    <w:p>
      <w:r>
        <w:t>Antes de lanzarte a una tienda o mercado, es fundamental familiarizarte con el vocabulario básico que te ayudará a comunicar tus necesidades. Aquí hay algunas palabras y frases que pueden ser útiles:</w:t>
      </w:r>
    </w:p>
    <w:p>
      <w:r>
        <w:t>1. **¿Cuánto cuesta?** - *Ile kosztuje?*</w:t>
        <w:br/>
        <w:t>2. **Me gustaría comprar...** - *Chciałbym kupić...* (masculino) / *Chciałabym kupić...* (femenino)</w:t>
        <w:br/>
        <w:t>3. **¿Tienes…?** - *Czy masz…?*</w:t>
        <w:br/>
        <w:t>4. **¿Puedo probarlo?** - *Czy mogę to przymierzyć?*</w:t>
        <w:br/>
        <w:t>5. **No, gracias. Solo estoy mirando.** - *Nie, dziękuję. Tylko oglądam.*</w:t>
      </w:r>
    </w:p>
    <w:p>
      <w:r>
        <w:t>Practicar estas frases no solo te ayudará a entender mejor a los vendedores, sino que también te dará confianza al interactuar con ellos. Por ejemplo, si entras a una tienda de ropa, puedes empezar la conversación con un simple "Dzień dobry" (Buenos días) y seguir con "Czy mogę to przymierzyć?" para preguntar si puedes probarte algo.</w:t>
      </w:r>
    </w:p>
    <w:p>
      <w:r>
        <w:t>## Estrategias para Negociar</w:t>
      </w:r>
    </w:p>
    <w:p>
      <w:r>
        <w:t>Las negociaciones son una parte importante de la cultura de compra en Polonia, especialmente en mercados y ferias al aire libre. Aquí hay algunas estrategias que puedes aplicar:</w:t>
      </w:r>
    </w:p>
    <w:p>
      <w:r>
        <w:t>### Estrategia de Preguntas</w:t>
      </w:r>
    </w:p>
    <w:p>
      <w:r>
        <w:t>Una buena forma de comenzar una negociación es haciendo preguntas. No temas preguntar sobre el precio, la calidad del producto o incluso si hay descuentos disponibles. Por ejemplo, si encuentras un artículo que te gusta pero crees que el precio es un poco alto, puedes preguntar:</w:t>
      </w:r>
    </w:p>
    <w:p>
      <w:r>
        <w:t>- *Czy można to kupić taniej?* (¿Se puede comprar más barato?)</w:t>
      </w:r>
    </w:p>
    <w:p>
      <w:r>
        <w:t>Esta estrategia no solo te ayudará a obtener mejores precios, sino que también demostrará tu interés por el producto.</w:t>
      </w:r>
    </w:p>
    <w:p>
      <w:r>
        <w:t>### Uso del Silencio</w:t>
      </w:r>
    </w:p>
    <w:p>
      <w:r>
        <w:t>A veces, el silencio puede ser una poderosa herramienta en la negociación. Si el vendedor te ofrece un precio, puedes quedarte en silencio por un momento. Esto puede hacer que el vendedor se sienta incómodo y ofrezca un mejor precio solo para llenar el vacío.</w:t>
      </w:r>
    </w:p>
    <w:p>
      <w:r>
        <w:t>### Ejemplo Local: Mercado de Kraków</w:t>
      </w:r>
    </w:p>
    <w:p>
      <w:r>
        <w:t>Imagina que estás en el famoso Mercado de Kraków, un lugar lleno de vida y color. Mientras paseas entre los puestos, ves un hermoso collar de ámbar. El vendedor te dice el precio: 150 zł. En lugar de aceptar de inmediato, decides aplicar tus habilidades de negociación.</w:t>
      </w:r>
    </w:p>
    <w:p>
      <w:r>
        <w:t>"¿Ile kosztuje, jeśli kupię dwa?" (¿Cuánto cuesta si compro dos?). El vendedor sonríe y te ofrece un precio de 130 zł por cada uno. Has utilizado tus habilidades de negociación y has conseguido un mejor trato.</w:t>
      </w:r>
    </w:p>
    <w:p>
      <w:r>
        <w:t>## Compras en Línea y Atención al Cliente</w:t>
      </w:r>
    </w:p>
    <w:p>
      <w:r>
        <w:t>En la era digital, las compras en línea son cada vez más comunes. Sin embargo, es importante saber cómo comunicarte en polaco si necesitas asistencia al cliente o si enfrentas algún problema con un pedido.</w:t>
      </w:r>
    </w:p>
    <w:p>
      <w:r>
        <w:t>### Comunicación Clara</w:t>
      </w:r>
    </w:p>
    <w:p>
      <w:r>
        <w:t>Si tienes que enviar un correo electrónico o un mensaje a un servicio de atención al cliente, asegúrate de ser claro y conciso. Aquí hay algunas frases que pueden ayudarte:</w:t>
      </w:r>
    </w:p>
    <w:p>
      <w:r>
        <w:t>- **Tengo un problema con mi pedido.** - *Mam problem z moim zamówieniem.*</w:t>
        <w:br/>
        <w:t>- **¿Cuándo recibiré mi pedido?** - *Kiedy otrzymam moje zamówienie?*</w:t>
        <w:br/>
        <w:t>- **¿Puedo devolver este artículo?** - *Czy mogę zwrócić ten artykuł?*</w:t>
      </w:r>
    </w:p>
    <w:p>
      <w:r>
        <w:t>Recuerda ser educado y agradecido en tu comunicación. Un simple "Dziękuję" (gracias) al final de tu mensaje puede hacer la diferencia.</w:t>
      </w:r>
    </w:p>
    <w:p>
      <w:r>
        <w:t>### Ejemplo: Devolución de Productos</w:t>
      </w:r>
    </w:p>
    <w:p>
      <w:r>
        <w:t>Supongamos que has comprado una chaqueta en línea, pero al recibirla, resulta que no es de tu talla. En este caso, puedes redactar un correo que diga:</w:t>
      </w:r>
    </w:p>
    <w:p>
      <w:r>
        <w:t>*Dzień dobry, mam problem z moim zamówieniem. Kupiłem kurtkę, ale jest za mała. Czy mogę ją zwrócić? Dziękuję za pomoc.*</w:t>
      </w:r>
    </w:p>
    <w:p>
      <w:r>
        <w:t>Este tipo de comunicación no solo es efectiva, sino que también demuestra tu interés por resolver el problema.</w:t>
      </w:r>
    </w:p>
    <w:p>
      <w:r>
        <w:t>## Consejos Prácticos para una Compra Exitosa</w:t>
      </w:r>
    </w:p>
    <w:p>
      <w:r>
        <w:t>Ahora que has aprendido vocabulario y estrategias para las negociaciones, aquí hay algunos consejos adicionales que te ayudarán a tener una experiencia de compra más fluida:</w:t>
      </w:r>
    </w:p>
    <w:p>
      <w:r>
        <w:t>### Prepara tu Visita</w:t>
      </w:r>
    </w:p>
    <w:p>
      <w:r>
        <w:t>Antes de salir de casa, haz una lista de lo que necesitas comprar y el vocabulario relacionado. Esto te ayudará a mantener el enfoque durante tu visita y a practicar las frases que has aprendido.</w:t>
      </w:r>
    </w:p>
    <w:p>
      <w:r>
        <w:t>### Observa y Escucha</w:t>
      </w:r>
    </w:p>
    <w:p>
      <w:r>
        <w:t>Mientras estás en la tienda o mercado, observa cómo interactúan otros clientes y vendedores. Escuchar conversaciones te ayudará a familiarizarte con el ritmo y las expresiones comunes que se utilizan en las compras diarias.</w:t>
      </w:r>
    </w:p>
    <w:p>
      <w:r>
        <w:t>### No temas cometer errores</w:t>
      </w:r>
    </w:p>
    <w:p>
      <w:r>
        <w:t>Recuerda que aprender un nuevo idioma implica cometer errores. No te preocupes si no pronuncias una palabra correctamente o si olvidas una frase; lo más importante es la intención de comunicarte.</w:t>
      </w:r>
    </w:p>
    <w:p>
      <w:r>
        <w:t>## Acciones Concretas para Mejorar Tu Experiencia de Compra</w:t>
      </w:r>
    </w:p>
    <w:p>
      <w:r>
        <w:t>Aquí hay una lista de tres acciones concretas que puedes tomar para mejorar tu experiencia de compra en polaco:</w:t>
      </w:r>
    </w:p>
    <w:p>
      <w:r>
        <w:t>1. **Haz una lista de vocabulario**: Escribe una lista de palabras y frases útiles relacionadas con las compras. Practica su pronunciación y significado.</w:t>
        <w:br/>
        <w:t>2. **Visita un mercado local**: Encuentra un mercado polaco en tu área y visita una vez a la semana. Practica tus habilidades de conversación con los vendedores.</w:t>
        <w:br/>
        <w:t>3. **Simula compras con un compañero**: Realiza ejercicios de rol con un amigo, donde uno actúe como el cliente y el otro como el vendedor. Esto te ayudará a sentirte más cómodo en situaciones de compra reales.</w:t>
      </w:r>
    </w:p>
    <w:p>
      <w:r>
        <w:t>### Acción Práctica</w:t>
      </w:r>
    </w:p>
    <w:p>
      <w:r>
        <w:t>**Tres pasos para mejorar tu experiencia de compra en polaco:**</w:t>
      </w:r>
    </w:p>
    <w:p>
      <w:r>
        <w:t>1. **Prepara tu vocabulario**: Escribe y memoriza frases clave que usarás en tus compras.</w:t>
        <w:br/>
        <w:t>2. **Practica con un amigo**: Realiza simulaciones de compras donde uno sea el cliente y el otro el vendedor.</w:t>
        <w:br/>
        <w:t>3. **Visita un mercado o tienda**: Aplica tus conocimientos en un entorno real y no dudes en preguntar.</w:t>
      </w:r>
    </w:p>
    <w:p>
      <w:r>
        <w:t>Con estas herramientas y consejos, estarás bien preparado para navegar por el mundo de las compras y negociaciones en Polonia. Recuerda, cada interacción es una oportunidad para mejorar tus habilidades en el idioma y disfrutar de la rica cultura polaca. ¡Buena suerte y felices compras!</w:t>
      </w:r>
    </w:p>
    <w:p>
      <w:pPr>
        <w:pStyle w:val="Heading1"/>
      </w:pPr>
      <w:r>
        <w:t>Chapter 5: **Direcciones y Transporte**</w:t>
      </w:r>
    </w:p>
    <w:p>
      <w:r>
        <w:t># Direcciones y Transporte</w:t>
      </w:r>
    </w:p>
    <w:p>
      <w:r>
        <w:t>Cuando te encuentras en un país extranjero, saber cómo moverte y pedir direcciones es esencial. En Polonia, el sistema de transporte es bastante eficiente y fácil de usar, pero puede ser abrumador si no hablas el idioma. Este capítulo te proporcionará las herramientas necesarias para navegar en las ciudades polacas, ya sea que estés utilizando el transporte público, caminando o necesitando ayuda para encontrar tu camino. Además, aprenderás a comunicarte de manera efectiva con los locales, lo que hará que tu experiencia sea mucho más enriquecedora.</w:t>
      </w:r>
    </w:p>
    <w:p>
      <w:r>
        <w:t>## Vocabulario Clave para Direcciones</w:t>
      </w:r>
    </w:p>
    <w:p>
      <w:r>
        <w:t>Antes de aventurarte a explorar, es crucial familiarizarse con palabras y frases clave que te ayudarán a pedir direcciones. A continuación, te presento algunas de las palabras más útiles.</w:t>
      </w:r>
    </w:p>
    <w:p>
      <w:r>
        <w:t>### Palabras y Frases Esenciales</w:t>
      </w:r>
    </w:p>
    <w:p>
      <w:r>
        <w:t>1. **Gdzie jest...?** – ¿Dónde está...?</w:t>
        <w:br/>
        <w:t>2. **Jak dojść do...?** – ¿Cómo llegar a...?</w:t>
        <w:br/>
        <w:t>3. **Proszę mi pomóc** – Por favor, ayúdame.</w:t>
        <w:br/>
        <w:t>4. **Na lewo** – A la izquierda.</w:t>
        <w:br/>
        <w:t>5. **Na prawo** – A la derecha.</w:t>
        <w:br/>
        <w:t>6. **Prosto** – Derecho.</w:t>
        <w:br/>
        <w:t>7. **Rondo** – Rotonda.</w:t>
        <w:br/>
        <w:t>8. **Ulica** – Calle.</w:t>
        <w:br/>
        <w:t>9. **Stacja** – Estación.</w:t>
        <w:br/>
        <w:t>10. **Przystanek** – Parada.</w:t>
      </w:r>
    </w:p>
    <w:p>
      <w:r>
        <w:t>Practicar estas frases te ayudará a abordar a los locales con confianza. Puedes comenzar por memorizar las que más necesitas y practicar su pronunciación. Recuerda que la gente apreciará tu esfuerzo por hablar su idioma.</w:t>
      </w:r>
    </w:p>
    <w:p>
      <w:r>
        <w:t>### Ejemplo Localizado: Preguntando por Direcciones</w:t>
      </w:r>
    </w:p>
    <w:p>
      <w:r>
        <w:t>Imagina que estás en Varsovia y necesitas llegar al Museo de la Historia de los Judíos Polacos. Te acercas a un transeúnte y le preguntas:</w:t>
      </w:r>
    </w:p>
    <w:p>
      <w:r>
        <w:t>- **Tú**: *Przepraszam, gdzie jest Muzeum Historii Żydów Polskich?* (Disculpa, ¿dónde está el Museo de la Historia de los Judíos Polacos?)</w:t>
        <w:br/>
        <w:t>- **Local**: *Proszę iść prosto, następnie skręcić w lewo na ulicy Zielnej. Muzeum będzie po prawej stronie.* (Por favor, ve derecho, luego gira a la izquierda en la calle Zielna. El museo estará a tu derecha.)</w:t>
      </w:r>
    </w:p>
    <w:p>
      <w:r>
        <w:t>Este tipo de interacción te ayudará a sentirte más cómodo en situaciones reales. No dudes en pedir repeticiones o aclaraciones si no entiendes algo.</w:t>
      </w:r>
    </w:p>
    <w:p>
      <w:r>
        <w:t>## Transporte Público en Polonia</w:t>
      </w:r>
    </w:p>
    <w:p>
      <w:r>
        <w:t>Polonia cuenta con un sistema de transporte público extenso que incluye autobuses, tranvías y trenes. Familiarizarte con las opciones de transporte te permitirá explorar el país sin complicaciones.</w:t>
      </w:r>
    </w:p>
    <w:p>
      <w:r>
        <w:t>### Autobuses y Tranvías</w:t>
      </w:r>
    </w:p>
    <w:p>
      <w:r>
        <w:t>Las ciudades polacas suelen tener redes de autobuses y tranvías que son fáciles de usar. Al abordar, asegúrate de comprar un billete en una máquina expendedora o en un kiosco antes de subir. A continuación, algunos consejos para usar el transporte público:</w:t>
      </w:r>
    </w:p>
    <w:p>
      <w:r>
        <w:t>1. **Consulta el horario**: La mayoría de las paradas tienen horarios y mapas disponibles. Si no hablas polaco, las líneas de autobuses suelen estar numeradas, lo que facilita seguirlas.</w:t>
      </w:r>
    </w:p>
    <w:p>
      <w:r>
        <w:t>2. **Usa aplicaciones móviles**: Aplicaciones como Jakdojade son muy útiles. Te permiten planificar tu viaje, consultar horarios y recibir indicaciones sobre qué líneas tomar.</w:t>
      </w:r>
    </w:p>
    <w:p>
      <w:r>
        <w:t>3. **Bájate en la parada correcta**: Presta atención a las paradas. Muchas veces, los anuncios se hacen en polaco, así que asegúrate de saber cuál es tu parada antes de llegar.</w:t>
      </w:r>
    </w:p>
    <w:p>
      <w:r>
        <w:t>### Trenes Interurbanos</w:t>
      </w:r>
    </w:p>
    <w:p>
      <w:r>
        <w:t>Si planeas viajar entre ciudades, el tren es una opción muy conveniente. Las compañías de trenes en Polonia son generalmente puntuales y ofrecen una experiencia cómoda.</w:t>
      </w:r>
    </w:p>
    <w:p>
      <w:r>
        <w:t>- **Compra de billetes**: Puedes comprar billetes en las estaciones de tren o en línea. Es recomendable comprar con anticipación, especialmente para viajes largos.</w:t>
      </w:r>
    </w:p>
    <w:p>
      <w:r>
        <w:t>- **Identifica tu tren**: En las pantallas de la estación, encontrarás información sobre los trenes, incluidos sus destinos y horarios. Busca el número de tu tren y la plataforma de salida.</w:t>
      </w:r>
    </w:p>
    <w:p>
      <w:r>
        <w:t>- **Disfruta del paisaje**: Los viajes en tren en Polonia son una oportunidad para disfrutar de hermosos paisajes. No olvides mirar por la ventana.</w:t>
      </w:r>
    </w:p>
    <w:p>
      <w:r>
        <w:t>## Pidiendo Ayuda en el Camino</w:t>
      </w:r>
    </w:p>
    <w:p>
      <w:r>
        <w:t>No siempre es fácil encontrar el camino correcto, y está bien pedir ayuda. Polacos son generalmente amables y dispuestos a ayudar. Aquí te doy algunos consejos sobre cómo hacerlo.</w:t>
      </w:r>
    </w:p>
    <w:p>
      <w:r>
        <w:t>### Frases Útiles para Pedir Ayuda</w:t>
      </w:r>
    </w:p>
    <w:p>
      <w:r>
        <w:t>Cuando necesites asistencia, aquí hay algunas frases que puedes utilizar:</w:t>
      </w:r>
    </w:p>
    <w:p>
      <w:r>
        <w:t>- **Czy możesz mi pomóc?** – ¿Puedes ayudarme?</w:t>
        <w:br/>
        <w:t>- **Gdzie jest najbliższa stacja metra?** – ¿Dónde está la estación de metro más cercana?</w:t>
        <w:br/>
        <w:t>- **Jak daleko jest do...?** – ¿Qué tan lejos está...?</w:t>
        <w:br/>
        <w:t>- **Czy to daleko stąd?** – ¿Está lejos de aquí?</w:t>
      </w:r>
    </w:p>
    <w:p>
      <w:r>
        <w:t>Recuerda que al pedir ayuda, es útil sonreír y ser educado. Esto suele motivar a los locales a brindarte la mejor asistencia posible.</w:t>
      </w:r>
    </w:p>
    <w:p>
      <w:r>
        <w:t>### Estrategias para Entender Mejor</w:t>
      </w:r>
    </w:p>
    <w:p>
      <w:r>
        <w:t>Cuando te expliquen cómo llegar a un lugar, intenta seguir estas estrategias para entender mejor:</w:t>
      </w:r>
    </w:p>
    <w:p>
      <w:r>
        <w:t>1. **Escucha atentamente**: Presta atención a las palabras clave que ya conoces, como “lewo” y “prawo”.</w:t>
        <w:br/>
        <w:t xml:space="preserve">  </w:t>
        <w:br/>
        <w:t>2. **Observa gestos**: A menudo, las personas usarán sus manos para señalar direcciones. No dudes en seguir sus indicaciones visuales.</w:t>
      </w:r>
    </w:p>
    <w:p>
      <w:r>
        <w:t>3. **Pide que repitan**: Si no entendiste algo, no dudes en pedir que lo repitan. La mayoría de las personas estarán felices de ayudarte.</w:t>
      </w:r>
    </w:p>
    <w:p>
      <w:r>
        <w:t>## Checklist de Acciones Concretas</w:t>
      </w:r>
    </w:p>
    <w:p>
      <w:r>
        <w:t>Aquí tienes un sencillo checklist de acciones que puedes implementar para mejorar tu habilidad para pedir direcciones y moverte en Polonia:</w:t>
      </w:r>
    </w:p>
    <w:p>
      <w:r>
        <w:t>1. **Memoriza frases clave**: Elige al menos cinco frases de la lista proporcionada y practícalas diariamente.</w:t>
      </w:r>
    </w:p>
    <w:p>
      <w:r>
        <w:t>2. **Utiliza el transporte público**: Planea un viaje en autobús o tranvía en tu ciudad local. Intenta comprar el billete y seguir la ruta.</w:t>
      </w:r>
    </w:p>
    <w:p>
      <w:r>
        <w:t>3. **Haz un ejercicio de rol**: Practica con un amigo o familiar que hable polaco. Simulen situaciones en las que necesites pedir direcciones.</w:t>
      </w:r>
    </w:p>
    <w:p>
      <w:r>
        <w:t>## Acción Práctica</w:t>
      </w:r>
    </w:p>
    <w:p>
      <w:r>
        <w:t>### Tres pasos para mejorar tus habilidades en direcciones y transporte:</w:t>
      </w:r>
    </w:p>
    <w:p>
      <w:r>
        <w:t>1. **Prepara tu vocabulario**: Haz una lista de frases clave relacionadas con direcciones y transporte, y practícalas a diario.</w:t>
      </w:r>
    </w:p>
    <w:p>
      <w:r>
        <w:t>2. **Experimenta con el transporte público**: Haz un viaje en autobús o tren y aplica lo que has aprendido al pedir direcciones o comprar billetes.</w:t>
      </w:r>
    </w:p>
    <w:p>
      <w:r>
        <w:t>3. **Involúcrate con los locales**: No temas hablar con extraños. Cada conversación es una oportunidad para mejorar tu polaco y aprender más sobre la cultura local.</w:t>
      </w:r>
    </w:p>
    <w:p>
      <w:r>
        <w:t>A medida que practiques y te sientas más cómodo pidiendo direcciones y utilizando el transporte, descubrirás que moverte por Polonia se convierte en una experiencia menos estresante y más gratificante. ¡Buena suerte en tu aventura!</w:t>
      </w:r>
    </w:p>
    <w:p>
      <w:pPr>
        <w:pStyle w:val="Heading1"/>
      </w:pPr>
      <w:r>
        <w:t>Chapter 6: **Conversaciones sobre el Tiempo**</w:t>
      </w:r>
    </w:p>
    <w:p>
      <w:r>
        <w:t># Conversaciones sobre el Tiempo</w:t>
      </w:r>
    </w:p>
    <w:p>
      <w:r>
        <w:t>El clima es un tema universal de conversación que puede romper el hielo en cualquier situación. Ya sea que estés en una reunión social, esperando en la fila de una tienda o simplemente charlando con un vecino, hablar sobre el tiempo es una excelente manera de iniciar una conversación. En Polonia, donde el clima puede cambiar drásticamente de una estación a otra, es un tema particularmente relevante. En este capítulo, exploraremos cómo hablar sobre el tiempo en polaco, desde las expresiones más comunes hasta ejemplos prácticos que te ayudarán a sentirte cómodo en tus interacciones diarias.</w:t>
      </w:r>
    </w:p>
    <w:p>
      <w:r>
        <w:t>## Frases Comunes para Hablar del Tiempo</w:t>
      </w:r>
    </w:p>
    <w:p>
      <w:r>
        <w:t>Cuando se trata de conversar sobre el clima, hay algunas frases clave que son útiles para cualquier principiante. Aquí tienes algunas expresiones que puedes memorizar y utilizar en tus conversaciones:</w:t>
      </w:r>
    </w:p>
    <w:p>
      <w:r>
        <w:t>1. **"Jakie jest dzisiaj pogoda?"** – ¿Cómo está el tiempo hoy?</w:t>
        <w:br/>
        <w:t>2. **"Jest słonecznie."** – Está soleado.</w:t>
        <w:br/>
        <w:t>3. **"Leci deszcz."** – Está lloviendo.</w:t>
        <w:br/>
        <w:t>4. **"Jest zimno."** – Hace frío.</w:t>
        <w:br/>
        <w:t>5. **"Czy będzie śnieg?"** – ¿Va a nevar?</w:t>
      </w:r>
    </w:p>
    <w:p>
      <w:r>
        <w:t>Estas frases no solo te ayudarán a describir el clima actual, sino que también te permitirán hacer preguntas sobre el pronóstico. Por ejemplo, si quieres saber si lloverá más tarde, puedes preguntar: **"Czy będzie padać później?"** (¿Va a llover más tarde?).</w:t>
      </w:r>
    </w:p>
    <w:p>
      <w:r>
        <w:t>Es recomendable practicar estas frases en voz alta y, si es posible, con un hablante nativo. Esto te ayudará a mejorar tu pronunciación y a ganar confianza en el uso del idioma.</w:t>
      </w:r>
    </w:p>
    <w:p>
      <w:r>
        <w:t>## Hablando sobre las Estaciones del Año</w:t>
      </w:r>
    </w:p>
    <w:p>
      <w:r>
        <w:t>Polonia experimenta las cuatro estaciones de manera bastante marcada, lo que brinda un sinfín de oportunidades para hablar sobre el tiempo. Al conocer las características de cada estación, podrás enriquecer tus conversaciones. Aquí hay un desglose breve de cada estación y cómo puedes mencionarlas en tus charlas.</w:t>
      </w:r>
    </w:p>
    <w:p>
      <w:r>
        <w:t>### Primavera</w:t>
      </w:r>
    </w:p>
    <w:p>
      <w:r>
        <w:t>La primavera en Polonia es un momento de renacimiento. Los días se alargan y las temperaturas comienzan a subir. Puedes decir: **"Wiosna jest piękna, wszystko kwitnie."** (La primavera es hermosa, todo florece). También puedes comentar sobre las actividades que la gente hace en esta época, como pasear en parques.</w:t>
      </w:r>
    </w:p>
    <w:p>
      <w:r>
        <w:t>### Verano</w:t>
      </w:r>
    </w:p>
    <w:p>
      <w:r>
        <w:t>El verano puede ser bastante caluroso, especialmente en julio y agosto. Una conversación típica podría incluir: **"Lato jest gorące w Polsce."** (El verano es caluroso en Polonia). Es común hablar sobre las vacaciones y las actividades al aire libre que se pueden hacer durante esta estación.</w:t>
      </w:r>
    </w:p>
    <w:p>
      <w:r>
        <w:t>### Otoño</w:t>
      </w:r>
    </w:p>
    <w:p>
      <w:r>
        <w:t>El otoño trae consigo colores vibrantes y una disminución de las temperaturas. Puedes mencionar: **"Jesień to czas zbierania jabłek."** (El otoño es tiempo de cosechar manzanas). Hablar de cómo las hojas cambian de color puede ser un buen tema para compartir.</w:t>
      </w:r>
    </w:p>
    <w:p>
      <w:r>
        <w:t>### Invierno</w:t>
      </w:r>
    </w:p>
    <w:p>
      <w:r>
        <w:t>El invierno puede ser frío y nevado, lo que crea un ambiente mágico, especialmente en diciembre. Puedes decir: **"Zima jest zimna, ale piękna."** (El invierno es frío, pero hermoso). Comentar sobre actividades como el esquí o la celebración de la Navidad es una excelente manera de involucrar a otros en la conversación.</w:t>
      </w:r>
    </w:p>
    <w:p>
      <w:r>
        <w:t>## Interacciones Cotidianas sobre el Tiempo</w:t>
      </w:r>
    </w:p>
    <w:p>
      <w:r>
        <w:t>Hablar del tiempo no solo se limita a descripciones; también puede incluir interacciones más profundas. Imagina que estás en una cafetería y escuchas a alguien hablar sobre el clima. Aquí hay un ejemplo de cómo podría desarrollarse esa conversación:</w:t>
      </w:r>
    </w:p>
    <w:p>
      <w:r>
        <w:t xml:space="preserve">**Tú:** *"Jakie jest dzisiaj pogoda?"*  </w:t>
        <w:br/>
        <w:t xml:space="preserve">**Desconocido:** *"Jest trochę zimno, ale słońce świeci."*  </w:t>
        <w:br/>
        <w:t xml:space="preserve">**Tú:** *"To świetnie! Planuję iść na spacer później."*  </w:t>
        <w:br/>
        <w:t xml:space="preserve">**Desconocido:** *"To dobry pomysł. Wiosna jest tuż za rogiem!"*  </w:t>
        <w:br/>
        <w:t>**Tú:** *"Tak, nie mogę się doczekać!"*</w:t>
      </w:r>
    </w:p>
    <w:p>
      <w:r>
        <w:t>Este tipo de interacción no solo te ayuda a practicar tu polaco, sino que también crea un ambiente amigable y acogedor.</w:t>
      </w:r>
    </w:p>
    <w:p>
      <w:r>
        <w:t>## Estudio de Caso: La Feria del Clima en Varsovia</w:t>
      </w:r>
    </w:p>
    <w:p>
      <w:r>
        <w:t>Un excelente ejemplo de cómo el clima puede influir en la vida diaria en Polonia es la Feria del Clima que se celebra anualmente en Varsovia. Este evento reúne a meteorólogos, científicos y ciudadanos para discutir el estado del clima y cómo afecta la vida en el país.</w:t>
      </w:r>
    </w:p>
    <w:p>
      <w:r>
        <w:t>Durante la feria, se llevan a cabo talleres donde los asistentes pueden aprender sobre predicciones climáticas y el impacto del cambio climático en Polonia. Los participantes también tienen la oportunidad de conversar sobre el clima en un ambiente informal, utilizando frases y vocabulario que han aprendido.</w:t>
      </w:r>
    </w:p>
    <w:p>
      <w:r>
        <w:t>Imagina que estás en la feria y te encuentras con alguien. Podrías iniciar una conversación con: **"Co sądzisz o zmianach klimatycznych w Polsce?"** (¿Qué piensas sobre el cambio climático en Polonia?). Esto no solo te permitirá practicar tu polaco, sino que también te involucrará en una discusión importante y actual.</w:t>
      </w:r>
    </w:p>
    <w:p>
      <w:r>
        <w:t>## Checklist de Acciones para Mejorar tu Conversación sobre el Tiempo</w:t>
      </w:r>
    </w:p>
    <w:p>
      <w:r>
        <w:t>1. **Practica las frases clave**: Tómate un tiempo cada día para memorizar y practicar las frases relacionadas con el clima. Intenta usarlas en conversaciones cotidianas.</w:t>
        <w:br/>
        <w:t>2. **Observa el clima**: Dedica un tiempo a observar el clima diariamente y describe lo que ves en polaco. Esto te ayudará a incorporar vocabulario nuevo y a familiarizarte más con el idioma.</w:t>
        <w:br/>
        <w:t>3. **Inicia conversaciones**: No dudes en usar el clima como un tema de conversación con amigos, familiares o incluso desconocidos. Cada interacción es una oportunidad para practicar.</w:t>
      </w:r>
    </w:p>
    <w:p>
      <w:r>
        <w:t>## Acción Práctica</w:t>
      </w:r>
    </w:p>
    <w:p>
      <w:r>
        <w:t>### Tres pasos para hablar sobre el tiempo en polaco:</w:t>
      </w:r>
    </w:p>
    <w:p>
      <w:r>
        <w:t>1. **Memoriza las frases clave**: Practica las frases relacionadas con el clima y las estaciones. Asegúrate de saber cómo preguntar y responder sobre el tiempo.</w:t>
        <w:br/>
        <w:t>2. **Escucha y observa**: Presta atención a cómo los hablantes nativos conversan sobre el clima en situaciones cotidianas. Puedes ver programas de televisión o escuchar podcasts en polaco.</w:t>
        <w:br/>
        <w:t>3. **Practica en situaciones reales**: Utiliza el clima como un tema de conversación en tu vida diaria. Pregunta a tus amigos o compañeros sobre el tiempo y comparte tus propios pensamientos.</w:t>
      </w:r>
    </w:p>
    <w:p>
      <w:r>
        <w:t>Hablar sobre el clima es una habilidad esencial que te ayudará no solo a mejorar tu polaco, sino también a conectar con la cultura y la gente de Polonia. No subestimes el poder de una simple conversación sobre el tiempo; puede abrir la puerta a muchas otras interacciones y experiencias significativas.</w:t>
      </w:r>
    </w:p>
    <w:p>
      <w:pPr>
        <w:pStyle w:val="Heading1"/>
      </w:pPr>
      <w:r>
        <w:t>Chapter 7: **Hablando de la Familia y Amigos**</w:t>
      </w:r>
    </w:p>
    <w:p>
      <w:r>
        <w:t># Hablando de la Familia y Amigos</w:t>
      </w:r>
    </w:p>
    <w:p>
      <w:r>
        <w:t>La familia y los amigos son dos de los pilares más importantes en la vida de cualquier persona. En Polonia, como en muchos otros países, las conversaciones sobre estos temas son habituales y reflejan no solo la cultura, sino también las relaciones interpersonales que se establecen. Aprender a hablar sobre la familia y los amigos en polaco es esencial para poder integrarse y sentirse parte de la comunidad. En este capítulo, exploraremos cómo abordar este tema, algunas frases útiles y ejemplos prácticos que te ayudarán a conectar con los hablantes nativos.</w:t>
      </w:r>
    </w:p>
    <w:p>
      <w:r>
        <w:t>## La Importancia de la Familia en la Cultura Polaca</w:t>
      </w:r>
    </w:p>
    <w:p>
      <w:r>
        <w:t>En Polonia, la familia es considerada un núcleo fundamental de la sociedad. Las reuniones familiares son frecuentes y muy valoradas, ya sea en ocasiones especiales como cumpleaños, bodas o fiestas religiosas, como la Navidad. Durante estas celebraciones, es común que la familia se reúna para compartir historias, risas y, por supuesto, buena comida.</w:t>
      </w:r>
    </w:p>
    <w:p>
      <w:r>
        <w:t>Las familias polacas suelen ser muy unidas. Es habitual que varios miembros de la misma generación vivan cerca unos de otros, lo que facilita el apoyo mutuo y el fortalecimiento de los lazos familiares. Además, los abuelos juegan un papel crucial en la vida familiar, no solo como cuidadores, sino también como transmisores de tradiciones y valores.</w:t>
      </w:r>
    </w:p>
    <w:p>
      <w:r>
        <w:t>Por ejemplo, en una reunión familiar típica en Polonia, como el Wigilia (la cena de Nochebuena), es común ver a todos los miembros de la familia sentados alrededor de la mesa, compartiendo platos tradicionales y recordando anécdotas de años anteriores. Durante esta cena, se suelen contar historias sobre los antepasados, lo que ayuda a mantener viva la historia familiar y a fortalecer el sentido de pertenencia.</w:t>
      </w:r>
    </w:p>
    <w:p>
      <w:r>
        <w:t>## Frases Clave para Hablar de la Familia</w:t>
      </w:r>
    </w:p>
    <w:p>
      <w:r>
        <w:t>Para poder hablar sobre la familia en polaco, es fundamental conocer algunas frases y vocabulario básico. Aquí te presentamos algunas expresiones que te serán útiles:</w:t>
      </w:r>
    </w:p>
    <w:p>
      <w:r>
        <w:t>1. **"Mam rodzinę"** - "Tengo una familia."</w:t>
        <w:br/>
        <w:t>2. **"Mój tata jest nauczycielem"** - "Mi padre es profesor."</w:t>
        <w:br/>
        <w:t>3. **"Moja mama lubi gotować"** - "A mi madre le gusta cocinar."</w:t>
        <w:br/>
        <w:t>4. **"Mam rodzeństwo"** - "Tengo hermanos."</w:t>
        <w:br/>
        <w:t>5. **"Mój dziadek mieszka z nami"** - "Mi abuelo vive con nosotros."</w:t>
      </w:r>
    </w:p>
    <w:p>
      <w:r>
        <w:t>Además de estas frases, es importante que aprendas a preguntar sobre la familia de los demás. Algunas preguntas que puedes hacer son:</w:t>
      </w:r>
    </w:p>
    <w:p>
      <w:r>
        <w:t>- **"Ile masz rodzeństwa?"** - "¿Cuántos hermanos tienes?"</w:t>
        <w:br/>
        <w:t>- **"Jak ma na imię twój tata?"** - "¿Cómo se llama tu padre?"</w:t>
        <w:br/>
        <w:t>- **"Czy masz dzieci?"** - "¿Tienes hijos?"</w:t>
      </w:r>
    </w:p>
    <w:p>
      <w:r>
        <w:t>Cuando uses estas expresiones, no olvides acompañarlas de un tono amable y una sonrisa. La comunicación no verbal también juega un papel importante en la interacción.</w:t>
      </w:r>
    </w:p>
    <w:p>
      <w:r>
        <w:t>## Amistades: Construyendo Vínculos en Polaco</w:t>
      </w:r>
    </w:p>
    <w:p>
      <w:r>
        <w:t>Hablar de amigos es otro aspecto esencial para practicar el polaco en situaciones reales. Las amistades en Polonia suelen forjarse en la infancia y se mantienen a lo largo de los años. Es común que los polacos valoren mucho la lealtad y el compromiso en sus relaciones de amistad.</w:t>
      </w:r>
    </w:p>
    <w:p>
      <w:r>
        <w:t>Al igual que con la familia, es importante conocer algunas frases clave para hablar de amigos. Aquí te dejamos algunas expresiones que te ayudarán:</w:t>
      </w:r>
    </w:p>
    <w:p>
      <w:r>
        <w:t>1. **"Mój przyjaciel jest bardzo zabawny"** - "Mi amigo es muy divertido."</w:t>
        <w:br/>
        <w:t>2. **"Lubię spędzać czas z moimi przyjaciółmi"** - "Me gusta pasar tiempo con mis amigos."</w:t>
        <w:br/>
        <w:t>3. **"Czy chcesz się spotkać w weekend?"** - "¿Quieres encontrarte este fin de semana?"</w:t>
      </w:r>
    </w:p>
    <w:p>
      <w:r>
        <w:t>Una buena manera de iniciar una conversación sobre amigos es compartir una anécdota divertida o una experiencia memorable. Por ejemplo, puedes contar sobre un viaje que hiciste con tus amigos o una actividad que disfrutan juntos. Esto no solo te ayudará a practicar el idioma, sino que también puede abrir la puerta a futuras interacciones sobre intereses comunes.</w:t>
      </w:r>
    </w:p>
    <w:p>
      <w:r>
        <w:t>## Ejemplo Localizado: Un Encuentro Familiar en Varsovia</w:t>
      </w:r>
    </w:p>
    <w:p>
      <w:r>
        <w:t>Imagina que estás en Varsovia y recibes una invitación para una reunión familiar de un amigo polaco. Este tipo de evento es una gran oportunidad para practicar tu polaco y aprender más sobre la cultura local.</w:t>
      </w:r>
    </w:p>
    <w:p>
      <w:r>
        <w:t>Al llegar, puedes saludar a los miembros de la familia y presentarte: **"Cześć, jestem [tu nombre]. Miło mi was poznać!"** ("¡Hola, soy [tu nombre]. ¡Encantado de conoceros!"). A medida que te integras en la conversación, puedes preguntar sobre la familia de tu amigo: **"Ile osób jest w twojej rodzinie?"** ("¿Cuántas personas hay en tu familia?"). Esto no solo te permitirá practicar el idioma, sino que también te dará la oportunidad de conocer más sobre sus costumbres y tradiciones.</w:t>
      </w:r>
    </w:p>
    <w:p>
      <w:r>
        <w:t>Durante la comida, podrías comentar sobre los platos típicos que están sirviendo. Por ejemplo, si hay pierogi (empanadillas polacas), puedes decir: **"Uwielbiam pierogi! Jak je robicie?"** ("¡Me encantan los pierogi! ¿Cómo los hacéis?"). Este tipo de interacción te ayudará a sentirte más cómodo y a crear lazos con la familia de tu amigo.</w:t>
      </w:r>
    </w:p>
    <w:p>
      <w:r>
        <w:t>## Acciones Concretas para Practicar</w:t>
      </w:r>
    </w:p>
    <w:p>
      <w:r>
        <w:t>Aquí tienes una lista de acciones que puedes llevar a cabo para mejorar tus habilidades de conversación sobre la familia y amigos en polaco:</w:t>
      </w:r>
    </w:p>
    <w:p>
      <w:r>
        <w:t>1. **Practica con un compañero**: Encuentra a alguien que hable polaco y propón practicar juntos. Hablen sobre sus familias y amigos, compartiendo historias y anécdotas.</w:t>
        <w:br/>
        <w:t xml:space="preserve">   </w:t>
        <w:br/>
        <w:t>2. **Asiste a reuniones familiares o de amigos**: Si tienes la oportunidad de participar en una reunión familiar o social, no dudes en hacerlo. Estas situaciones son ideales para poner en práctica lo que has aprendido.</w:t>
      </w:r>
    </w:p>
    <w:p>
      <w:r>
        <w:t>3. **Crea un diario de vocabulario**: Anota nuevas palabras y frases que aprendas sobre la familia y amigos. Revisa y repasa regularmente para mantener fresca la información.</w:t>
      </w:r>
    </w:p>
    <w:p>
      <w:r>
        <w:t>## Acción Práctica</w:t>
      </w:r>
    </w:p>
    <w:p>
      <w:r>
        <w:t>### Tres pasos para hablar sobre la familia y amigos en polaco:</w:t>
      </w:r>
    </w:p>
    <w:p>
      <w:r>
        <w:t>1. **Aprende frases clave**: Familiarízate con el vocabulario y las frases útiles que te ayudarán a hablar sobre tu familia y amigos. No olvides practicar la pronunciación.</w:t>
      </w:r>
    </w:p>
    <w:p>
      <w:r>
        <w:t>2. **Inicia conversaciones**: Busca oportunidades para hablar sobre la familia y amigos en tu entorno, ya sea en clase, en un café o en un evento social. Cada interacción es una oportunidad para mejorar.</w:t>
      </w:r>
    </w:p>
    <w:p>
      <w:r>
        <w:t>3. **Escucha y observa**: Presta atención a cómo los hablantes nativos conversan sobre estos temas. Puedes ver películas o programas de televisión polacos para captar expresiones y contextos auténticos.</w:t>
      </w:r>
    </w:p>
    <w:p>
      <w:r>
        <w:t>Hablar sobre la familia y los amigos no solo enriquecerá tu vocabulario, sino que también te acercará a la cultura polaca y te permitirá establecer conexiones más profundas con quienes te rodean. ¡Así que anímate a practicar y disfrutar de estas conversaciones!</w:t>
      </w:r>
    </w:p>
    <w:p>
      <w:pPr>
        <w:pStyle w:val="Heading1"/>
      </w:pPr>
      <w:r>
        <w:t>Chapter 8: **Actividades de Ocio y Pasatiempos**</w:t>
      </w:r>
    </w:p>
    <w:p>
      <w:r>
        <w:t># Actividades de Ocio y Pasatiempos</w:t>
      </w:r>
    </w:p>
    <w:p>
      <w:r>
        <w:t>El tiempo libre es un tesoro invaluable en nuestras vidas. Nos brinda la oportunidad de relajarnos, recargar energías y disfrutar de actividades que nos apasionan. En Polonia, como en muchos otros países, las actividades de ocio son una parte fundamental de la vida cotidiana. En este capítulo, exploraremos diversas formas en las que los polacos disfrutan de su tiempo libre, desde deportes y actividades culturales hasta pasatiempos más tranquilos, como la lectura o el arte. Además, te daremos herramientas para que puedas participar en conversaciones sobre estos temas en polaco.</w:t>
      </w:r>
    </w:p>
    <w:p>
      <w:r>
        <w:t>## Deportes y Actividad Física</w:t>
      </w:r>
    </w:p>
    <w:p>
      <w:r>
        <w:t>En Polonia, el deporte es una parte integral de la cultura y la vida diaria. Muchas personas disfrutan de practicar deportes, ya sea de forma profesional o como una manera de mantenerse en forma y divertirse. Entre los deportes más populares se encuentran el fútbol, el baloncesto y, por supuesto, la famosa disciplina del esquí, especialmente en las montañas de los Cárpatos.</w:t>
      </w:r>
    </w:p>
    <w:p>
      <w:r>
        <w:t>La pasión por el fútbol es un fenómeno que une a millones de aficionados. Los fines de semana, muchos polacos asisten a partidos locales o se reúnen con amigos para ver los grandes encuentros por televisión. Las conversaciones sobre fútbol son comunes y pueden ser un excelente punto de partida para establecer nuevas amistades. Si quieres hablar sobre este tema, aquí tienes algunas frases útiles en polaco:</w:t>
      </w:r>
    </w:p>
    <w:p>
      <w:r>
        <w:t>- "Kto jest twoim ulubionym zespołem piłkarskim?" (¿Cuál es tu equipo de fútbol favorito?)</w:t>
        <w:br/>
        <w:t>- "Jak myślisz, kto wygra mistrzostwa?" (¿Quién crees que ganará el campeonato?)</w:t>
      </w:r>
    </w:p>
    <w:p>
      <w:r>
        <w:t>Además, no es raro encontrar grupos de amigos que se reúnen para jugar al fútbol en el parque o a hacer senderismo en la naturaleza. Para participar en estas actividades, puedes unirte a clubs deportivos locales o simplemente preguntar en tu círculo de amigos si hay grupos que buscan nuevos integrantes.</w:t>
      </w:r>
    </w:p>
    <w:p>
      <w:r>
        <w:t>## Arte y Cultura</w:t>
      </w:r>
    </w:p>
    <w:p>
      <w:r>
        <w:t>La cultura polaca es rica y variada, y se refleja en las numerosas actividades artísticas disponibles. Desde la música y el cine hasta el teatro y la literatura, hay muchas formas de disfrutar de la creatividad polaca en tu tiempo libre. Las ciudades polacas, como Varsovia y Cracovia, ofrecen una gran cantidad de eventos culturales, exposiciones de arte y festivales.</w:t>
      </w:r>
    </w:p>
    <w:p>
      <w:r>
        <w:t>Una de las tradiciones más queridas es el Festival Internacional de Jazz de Varsovia, donde músicos de renombre se presentan y celebran la diversidad del jazz. Si te interesa la música, puedes preguntar: "Czy lubisz jazz?" (¿Te gusta el jazz?). Esta pregunta puede abrir la puerta a una discusión fascinante sobre tus artistas favoritos y las influencias musicales.</w:t>
      </w:r>
    </w:p>
    <w:p>
      <w:r>
        <w:t>Además, visitar museos es una excelente manera de aprender más sobre la historia y el arte de Polonia. Muchos museos ofrecen visitas guiadas en varios idiomas, y es una buena oportunidad para practicar tu polaco. Puedes decir: "Czy jest przewodnik po polsku?" (¿Hay un guía en polaco?). Esta frase no solo te permitirá obtener información, sino que también te ayudará a sumergirte en la cultura local.</w:t>
      </w:r>
    </w:p>
    <w:p>
      <w:r>
        <w:t>## Lectura y Literatura</w:t>
      </w:r>
    </w:p>
    <w:p>
      <w:r>
        <w:t>La lectura es un pasatiempo que muchos polacos disfrutan. Desde clásicos de la literatura polaca, como Adam Mickiewicz y Wisława Szymborska, hasta bestsellers contemporáneos, hay una amplia variedad de opciones para todos los gustos. Las librerías y bibliotecas son lugares populares donde la gente se reúne para descubrir nuevas historias y compartir recomendaciones.</w:t>
      </w:r>
    </w:p>
    <w:p>
      <w:r>
        <w:t>Si deseas hablar sobre tus libros favoritos, puedes usar preguntas como: "Jakie książki lubisz czytać?" (¿Qué libros te gusta leer?). Esto puede llevar a una conversación interesante sobre géneros literarios y autores. También puedes compartir tus propias recomendaciones, lo que contribuirá a enriquecer la conversación.</w:t>
      </w:r>
    </w:p>
    <w:p>
      <w:r>
        <w:t>Para aquellos que no tienen mucho tiempo, la lectura de periódicos y revistas es una excelente manera de mantenerse informado sobre la actualidad y las tendencias culturales en Polonia. Preguntar: "Czy czytasz polskie gazety?" (¿Lees periódicos polacos?) puede abrir la puerta a charlas sobre temas de actualidad y eventos locales.</w:t>
      </w:r>
    </w:p>
    <w:p>
      <w:r>
        <w:t>## Ocio Creativo</w:t>
      </w:r>
    </w:p>
    <w:p>
      <w:r>
        <w:t>El ocio creativo es otra forma popular de pasar el tiempo en Polonia. Muchas personas se dedican a actividades como la pintura, la cerámica, la fotografía y la jardinería. Estas actividades no solo permiten expresar la creatividad, sino que también son una manera efectiva de relajarse y desconectar de la rutina diaria.</w:t>
      </w:r>
    </w:p>
    <w:p>
      <w:r>
        <w:t>Si te interesa el arte, puedes preguntar a alguien: "Czy masz hobby związane z sztuką?" (¿Tienes algún pasatiempo relacionado con el arte?). Esto puede llevar a una conversación sobre técnicas, materiales y estilos, y podría inspirarte a unirte a clases o talleres locales.</w:t>
      </w:r>
    </w:p>
    <w:p>
      <w:r>
        <w:t>Un ejemplo de un pasatiempo creativo popular en Polonia es la pintura en acuarela. Existen numerosos cursos y grupos donde los entusiastas se reúnen para aprender y compartir sus habilidades. Además, estos encuentros suelen ser muy acogedores, lo que te permitirá conocer a nuevas personas que comparten tus intereses. Puedes buscar en línea o en redes sociales grupos de arte en tu área.</w:t>
      </w:r>
    </w:p>
    <w:p>
      <w:r>
        <w:t>## Checklist de Acciones Concretas</w:t>
      </w:r>
    </w:p>
    <w:p>
      <w:r>
        <w:t>Para facilitarte la integración en el mundo de las actividades de ocio y pasatiempos en Polonia, aquí tienes un checklist con tres acciones concretas que puedes llevar a cabo:</w:t>
      </w:r>
    </w:p>
    <w:p>
      <w:r>
        <w:t>1. **Únete a un club o grupo local**: Busca clubes deportivos, grupos de lectura o talleres de arte en tu área. Participar en estas actividades te ayudará a conocer gente nueva y practicar tu polaco en un ambiente relajado.</w:t>
      </w:r>
    </w:p>
    <w:p>
      <w:r>
        <w:t>2. **Investiga eventos culturales**: Mantente al tanto de festivales, exposiciones y conciertos en tu ciudad. Asistir a estos eventos te proporcionará la oportunidad de sumergirte en la cultura polaca y enriquecer tus conversaciones.</w:t>
      </w:r>
    </w:p>
    <w:p>
      <w:r>
        <w:t>3. **Comparte tus pasatiempos**: Habla con amigos y conocidos sobre tus intereses y pasatiempos. Pregunta sobre los suyos e intenta encontrar actividades en común. Esto no solo te permitirá practicar el idioma, sino también fortalecer tus relaciones sociales.</w:t>
      </w:r>
    </w:p>
    <w:p>
      <w:r>
        <w:t>### Acción Práctica</w:t>
      </w:r>
    </w:p>
    <w:p>
      <w:r>
        <w:t>Para ayudarte a poner en práctica lo que has aprendido en este capítulo, aquí tienes tres pasos simples:</w:t>
      </w:r>
    </w:p>
    <w:p>
      <w:r>
        <w:t>1. **Investiga actividades en tu área**: Busca clubs o eventos relacionados con tus intereses. Esto te permitirá descubrir nuevas oportunidades de ocio.</w:t>
      </w:r>
    </w:p>
    <w:p>
      <w:r>
        <w:t>2. **Practica frases clave**: Familiarízate con el vocabulario esencial relacionado con deportes, arte y actividades culturales. Practica estas frases en conversaciones con amigos o compañeros.</w:t>
      </w:r>
    </w:p>
    <w:p>
      <w:r>
        <w:t>3. **Asiste a un evento cultural**: Elige un evento en tu ciudad y asiste. No solo disfrutarás de una experiencia enriquecedora, sino que también podrás practicar tu polaco en un entorno auténtico.</w:t>
      </w:r>
    </w:p>
    <w:p>
      <w:r>
        <w:t>Las actividades de ocio y pasatiempos son una excelente manera de enriquecer tu vida y conectar con la cultura polaca. Al involucrarte en estas actividades, no solo disfrutarás de tu tiempo libre, sino que también mejorarás tus habilidades lingüísticas y construirás relaciones significativas. ¡Así que adelante, explora y disfruta de todo lo que Polonia tiene para ofrecer!</w:t>
      </w:r>
    </w:p>
    <w:p>
      <w:pPr>
        <w:pStyle w:val="Heading1"/>
      </w:pPr>
      <w:r>
        <w:t>Conclusion</w:t>
      </w:r>
    </w:p>
    <w:p>
      <w:r>
        <w:t>### Conclusión</w:t>
      </w:r>
    </w:p>
    <w:p>
      <w:r>
        <w:t>Al llegar al final de este viaje a través del polaco en situaciones reales, es fundamental reflexionar sobre lo que hemos aprendido y cómo podemos aplicar este conocimiento en nuestra vida cotidiana. "Polaco Fácil 3: Conversaciones Simples" no es solo un manual para el aprendizaje de un idioma; es un puente hacia una cultura rica y vibrante, una puerta abierta a nuevas amistades y experiencias significativas. A lo largo de este libro, hemos explorado diversas situaciones cotidianas, desde presentaciones y saludos hasta cómo compartir nuestros pasatiempos e intereses. Ahora, es momento de consolidar esos aprendizajes y dar pasos concretos hacia la práctica activa del idioma.</w:t>
      </w:r>
    </w:p>
    <w:p>
      <w:r>
        <w:t>### La Importancia de la Práctica Continua</w:t>
      </w:r>
    </w:p>
    <w:p>
      <w:r>
        <w:t>La práctica regular es clave para adquirir fluidez en un nuevo idioma. Aunque este libro te ha proporcionado herramientas y frases útiles, la verdadera maestría del polaco se logra al utilizarlo en contextos reales. Cada conversación, cada intercambio, te brinda la oportunidad de mejorar y de adaptarte. Te animo a que no te detengas aquí. Busca oportunidades para hablar con hablantes nativos, ya sea a través de intercambios de idiomas, grupos de conversación o incluso en eventos culturales. Por ejemplo, si vives en una ciudad con una comunidad polaca, podrías asistir a una fiesta tradicional o a una cena comunitaria. La inmersión en el idioma y la cultura te ayudará a interiorizar lo que has aprendido y a ganar confianza.</w:t>
      </w:r>
    </w:p>
    <w:p>
      <w:r>
        <w:t>### Conectando a Través de los Pasatiempos</w:t>
      </w:r>
    </w:p>
    <w:p>
      <w:r>
        <w:t>Compartir tus pasatiempos es una forma efectiva de conectarte con los demás y practicar tu polaco. La cultura polaca está llena de tradiciones y actividades que pueden servir como punto de partida para conversaciones. Imagina que te unes a un club de fotografía local. No solo aprenderás vocabulario específico sobre el arte de la fotografía, sino que también conocerás a personas con intereses similares. Por ejemplo, podrías asistir a una exposición de fotografía polaca y discutir sobre las obras expuestas, lo que te permitiría practicar tu polaco en un contexto divertido y educativo.</w:t>
      </w:r>
    </w:p>
    <w:p>
      <w:r>
        <w:t>Además, preguntar a los demás sobre sus hobbies te abre la puerta a aprender más sobre la cultura polaca. Las conversaciones sobre deportes, música o arte pueden enriquecer tu vocabulario y ofrecerte una visión más profunda del país. Así, no solo te conviertes en un hablante más competente, sino también en un participante activo en la comunidad.</w:t>
      </w:r>
    </w:p>
    <w:p>
      <w:r>
        <w:t>### Estrategias para Mantener el Aprendizaje</w:t>
      </w:r>
    </w:p>
    <w:p>
      <w:r>
        <w:t>Para seguir avanzando en tu aprendizaje del polaco, considera utilizar algunas estrategias que te ayudarán a mantener el interés y la motivación. Una de ellas es crear un plan de estudio que se adapte a tu estilo de vida. Podrías dedicar un tiempo específico cada semana para revisar lo aprendido, practicar nuevas frases o leer sobre la cultura polaca. También, el uso de aplicaciones móviles y recursos en línea puede ser una buena forma de complementar tu aprendizaje.</w:t>
      </w:r>
    </w:p>
    <w:p>
      <w:r>
        <w:t>Otra estrategia efectiva es establecer metas alcanzables. Por ejemplo, podrías proponerte mantener una conversación de cinco minutos en polaco cada semana. Con el tiempo, aumentarás la duración y la complejidad de tus interacciones. Además, considera llevar un diario en polaco. Escribir sobre tus experiencias diarias no solo te permitirá practicar la escritura, sino que también te ayudará a reflexionar sobre tu progreso.</w:t>
      </w:r>
    </w:p>
    <w:p>
      <w:r>
        <w:t>### Acción Práctica: Pasos Concretos hacia el Aprendizaje del Polaco</w:t>
      </w:r>
    </w:p>
    <w:p>
      <w:r>
        <w:t>Para que puedas llevar todo lo aprendido a la acción, aquí hay una lista de tres pasos concretos que puedes seguir:</w:t>
      </w:r>
    </w:p>
    <w:p>
      <w:r>
        <w:t>1. **Asiste a un evento cultural local**: Busca en tu área eventos relacionados con la cultura polaca, como ferias, festivales o exposiciones. Participar te permitirá practicar el idioma y conocer a hablantes nativos.</w:t>
        <w:br/>
        <w:t xml:space="preserve">   </w:t>
        <w:br/>
        <w:t>2. **Únete a un grupo de intercambio de idiomas**: Busca grupos en plataformas como Meetup o redes sociales donde puedas interactuar con hablantes de polaco. La práctica en un ambiente informal es una excelente manera de mejorar tus habilidades.</w:t>
      </w:r>
    </w:p>
    <w:p>
      <w:r>
        <w:t>3. **Dedica tiempo a la autoevaluación**: Cada mes, revisa tu progreso. Piensa en las conversaciones que has tenido, el vocabulario nuevo que has aprendido y las situaciones en las que te has sentido más cómodo hablando polaco. Esto te ayudará a mantenerte motivado y enfocado.</w:t>
      </w:r>
    </w:p>
    <w:p>
      <w:r>
        <w:t>Al incorporar estas acciones en tu rutina, estarás en el camino correcto para convertirte en un hablante más competente y seguro del polaco.</w:t>
      </w:r>
    </w:p>
    <w:p>
      <w:r>
        <w:t>### Acción Práctica</w:t>
      </w:r>
    </w:p>
    <w:p>
      <w:r>
        <w:t>1. **Investiga actividades en tu área**: Busca clubs o eventos relacionados con tus intereses.</w:t>
        <w:br/>
        <w:t>2. **Practica frases clave**: Familiarízate con vocabulario esencial y practica en conversaciones.</w:t>
        <w:br/>
        <w:t>3. **Asiste a un evento cultural**: Participa en un evento en tu ciudad para practicar el idioma en un entorno auténtico.</w:t>
      </w:r>
    </w:p>
    <w:p>
      <w:r>
        <w:t>La aventura de aprender polaco no termina aquí. Cada paso que des, cada conversación que inicies, te acercará a tus metas. ¡Así que adelante! Explora, conecta y disfruta de la riqueza de la lengua y la cultura polaca.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