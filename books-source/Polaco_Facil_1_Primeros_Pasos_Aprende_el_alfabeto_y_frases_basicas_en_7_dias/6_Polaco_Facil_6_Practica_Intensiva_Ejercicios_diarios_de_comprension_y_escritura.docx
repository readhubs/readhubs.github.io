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Polaco Fácil 6: Práctica Intensiva — Ejercicios diarios de comprensión y escritura</w:t>
      </w:r>
    </w:p>
    <w:p>
      <w:r>
        <w:t>By MICKY</w:t>
        <w:br/>
      </w:r>
    </w:p>
    <w:p>
      <w:r>
        <w:br w:type="page"/>
      </w:r>
    </w:p>
    <w:p>
      <w:pPr>
        <w:pStyle w:val="Heading1"/>
      </w:pPr>
      <w:r>
        <w:t>Table of Contents</w:t>
      </w:r>
    </w:p>
    <w:p>
      <w:r>
        <w:t>Introduction</w:t>
      </w:r>
    </w:p>
    <w:p>
      <w:r>
        <w:t>1. Introducción al Polaco</w:t>
      </w:r>
    </w:p>
    <w:p>
      <w:r>
        <w:t>2. Fundamentos del Idioma</w:t>
      </w:r>
    </w:p>
    <w:p>
      <w:r>
        <w:t>3. Ejercicios de Comprensión Auditiva</w:t>
      </w:r>
    </w:p>
    <w:p>
      <w:r>
        <w:t>4. Práctica de Lectura</w:t>
      </w:r>
    </w:p>
    <w:p>
      <w:r>
        <w:t>5. Escritura Creativa en Polaco</w:t>
      </w:r>
    </w:p>
    <w:p>
      <w:r>
        <w:t>6. Conversaciones Cotidianas</w:t>
      </w:r>
    </w:p>
    <w:p>
      <w:r>
        <w:t>7. Gramática en Acción</w:t>
      </w:r>
    </w:p>
    <w:p>
      <w:r>
        <w:t>8. Vocabulario Temático</w:t>
      </w:r>
    </w:p>
    <w:p>
      <w:r>
        <w:t>Conclusion</w:t>
      </w:r>
    </w:p>
    <w:p>
      <w:r>
        <w:br w:type="page"/>
      </w:r>
    </w:p>
    <w:p>
      <w:pPr>
        <w:pStyle w:val="Heading1"/>
      </w:pPr>
      <w:r>
        <w:t>Introduction</w:t>
      </w:r>
    </w:p>
    <w:p>
      <w:r>
        <w:t># Introducción</w:t>
      </w:r>
    </w:p>
    <w:p>
      <w:r>
        <w:t>¡Bienvenido a "Polaco Fácil 6: Práctica Intensiva"! Este libro ha sido diseñado para aquellos que desean mejorar su comprensión y escritura del polaco de forma efectiva y dinámica. Si has llegado hasta aquí, seguramente ya tienes una base en el idioma y estás listo para llevar tus habilidades al siguiente nivel. A través de ejercicios diarios, te proporcionaremos herramientas prácticas que te ayudarán a convertir el aprendizaje del polaco en una experiencia enriquecedora y emocionante.</w:t>
      </w:r>
    </w:p>
    <w:p>
      <w:r>
        <w:t>## La importancia de la práctica diaria</w:t>
      </w:r>
    </w:p>
    <w:p>
      <w:r>
        <w:t>La práctica constante es fundamental para dominar cualquier idioma. Así como un músico se convierte en virtuoso a través de la repetición y el ensayo, tú también puedes lograr fluidez en polaco dedicando tiempo cada día a ejercitar tus habilidades lingüísticas. No se trata solo de memorizar vocabulario o reglas gramaticales; se trata de integrarlas en tu vida cotidiana. Por ejemplo, si vives en una ciudad con una comunidad polaca activa, puedes aprovechar la oportunidad de interactuar con hablantes nativos, lo que enriquecerá tu aprendizaje y te dará la confianza necesaria para comunicarte.</w:t>
      </w:r>
    </w:p>
    <w:p>
      <w:r>
        <w:t>Los ejercicios que encontrarás en este libro están diseñados para ser breves y efectivos, permitiéndote incorporarlos a tu rutina diaria. Al final de cada semana, reflexionarás sobre lo que has aprendido y cómo lo has aplicado, cerrando un ciclo de aprendizaje que te fortalecerá cada día más.</w:t>
      </w:r>
    </w:p>
    <w:p>
      <w:r>
        <w:t>## Estructura del libro</w:t>
      </w:r>
    </w:p>
    <w:p>
      <w:r>
        <w:t>"Polaco Fácil 6" se divide en varias secciones, cada una centrada en diferentes aspectos del idioma. Comenzaremos con ejercicios de comprensión, donde practicarás la lectura y la escucha. Luego, pasaremos a ejercicios de escritura, que te ayudarán a estructurar tus ideas y a expresarte con claridad en polaco. Por último, incluiremos actividades de conversación que fomentarán la interacción y el uso práctico del idioma.</w:t>
      </w:r>
    </w:p>
    <w:p>
      <w:r>
        <w:t>Cada sección incluye ejemplos relevantes y ejercicios prácticos. Por ejemplo, en la sección de comprensión, podrías leer un breve artículo sobre la cultura polaca y responder preguntas que refuercen tu entendimiento del texto. En la escritura, podrías redactar un breve ensayo sobre tu experiencia en una fiesta polaca, lo que no solo te ayudará a practicar el idioma, sino también a conocer más sobre las tradiciones y costumbres de Polonia.</w:t>
      </w:r>
    </w:p>
    <w:p>
      <w:r>
        <w:t>### Ejemplo local: La fiesta de San Juan</w:t>
      </w:r>
    </w:p>
    <w:p>
      <w:r>
        <w:t>Para ilustrar la importancia de la práctica en un contexto cultural, tomemos como ejemplo la fiesta de San Juan, que se celebra en Polonia cada 24 de junio. Durante esta festividad, las comunidades se reúnen para encender hogueras, cantar y bailar. Si asistes a una celebración de este tipo, tendrás la oportunidad de poner en práctica tu polaco en un ambiente festivo y auténtico. Puedes empezar por aprender algunas frases relacionadas con la fiesta, como “Cześć! Jak się masz?” (¡Hola! ¿Cómo estás?) o “Świetnie się bawię!” (¡Me estoy divirtiendo mucho!). Al participar en estas interacciones, no solo mejorarás tu habilidad lingüística, sino que también te conectarás con la cultura y la comunidad polaca.</w:t>
      </w:r>
    </w:p>
    <w:p>
      <w:r>
        <w:t>## Cómo aprovechar al máximo este libro</w:t>
      </w:r>
    </w:p>
    <w:p>
      <w:r>
        <w:t>Para sacar el máximo provecho de "Polaco Fácil 6", te sugerimos seguir un enfoque proactivo. En lugar de simplemente leer los ejercicios, busca maneras de integrarlos en tu vida diaria. Aquí tienes un checklist con tres acciones concretas que puedes realizar:</w:t>
      </w:r>
    </w:p>
    <w:p>
      <w:r>
        <w:t>1. **Establece un horario fijo**: Dedica un tiempo específico cada día a la práctica del polaco. Puede ser solo 15 minutos, pero la regularidad es clave.</w:t>
        <w:br/>
        <w:t xml:space="preserve">   </w:t>
        <w:br/>
        <w:t>2. **Usa un diario de aprendizaje**: Anota tus progresos, las dificultades que enfrentas y las frases nuevas que aprendes cada día. Esto te permitirá reflexionar sobre tu evolución y mantenerte motivado.</w:t>
      </w:r>
    </w:p>
    <w:p>
      <w:r>
        <w:t>3. **Practica con hablantes nativos**: Busca oportunidades para hablar con nativos, ya sea en persona o a través de plataformas online. La práctica conversacional es esencial para mejorar.</w:t>
      </w:r>
    </w:p>
    <w:p>
      <w:r>
        <w:t>## La conexión entre escritura y comprensión</w:t>
      </w:r>
    </w:p>
    <w:p>
      <w:r>
        <w:t>Uno de los enfoques más poderosos que utilizaremos en este libro es la conexión entre la escritura y la comprensión. Cuando escribes, no solo pones en práctica la gramática y el vocabulario, sino que también refuerzas tu capacidad de entender el idioma. Por ejemplo, si escribes un resumen de un artículo que has leído, estás utilizando tanto la comprensión de lectura como las habilidades de escritura de manera complementaria.</w:t>
      </w:r>
    </w:p>
    <w:p>
      <w:r>
        <w:t>Este enfoque sinérgico te permitirá asimilar el idioma de manera más efectiva y te ayudará a recordar lo que has aprendido. A medida que avances en los ejercicios, notarás cómo tu confianza y habilidad para comunicarte en polaco aumentan exponencialmente.</w:t>
      </w:r>
    </w:p>
    <w:p>
      <w:r>
        <w:t>## Acción práctica</w:t>
      </w:r>
    </w:p>
    <w:p>
      <w:r>
        <w:t>Para empezar con buen pie en tu viaje hacia el dominio del polaco, aquí tienes tres pasos concretos que puedes seguir:</w:t>
      </w:r>
    </w:p>
    <w:p>
      <w:r>
        <w:t>1. **Elige un horario**: Decide a qué hora del día dedicarás tiempo a practicar polaco.</w:t>
      </w:r>
    </w:p>
    <w:p>
      <w:r>
        <w:t>2. **Consigue un cuaderno**: Usa un cuaderno para anotar tus ejercicios, vocabulario nuevo y reflexiones sobre tu aprendizaje.</w:t>
      </w:r>
    </w:p>
    <w:p>
      <w:r>
        <w:t>3. **Encuentra un compañero de práctica**: Busca a alguien con quien puedas practicar regularmente, ya sea un amigo o un hablante nativo.</w:t>
      </w:r>
    </w:p>
    <w:p>
      <w:r>
        <w:t>Recuerda, el aprendizaje de un idioma es un viaje, no un destino. Con dedicación y práctica diaria, estarás en el camino correcto para convertirte en un hablante competente de polaco. ¡Comencemos esta aventura juntos!</w:t>
      </w:r>
    </w:p>
    <w:p>
      <w:pPr>
        <w:pStyle w:val="Heading1"/>
      </w:pPr>
      <w:r>
        <w:t>Chapter 1: Introducción al Polaco</w:t>
      </w:r>
    </w:p>
    <w:p>
      <w:r>
        <w:t># Introducción al Polaco</w:t>
      </w:r>
    </w:p>
    <w:p>
      <w:r>
        <w:t>El polaco es un idioma fascinante y lleno de matices que refleja la rica historia y cultura de Polonia. Hablar este idioma no solo te permitirá comunicarte con millones de personas en todo el mundo, sino que también te abrirá las puertas a una comprensión más profunda de la literatura, la música y las tradiciones polacas. En esta sección, exploraremos las características únicas del polaco, su gramática y vocabulario, y te ofreceremos herramientas prácticas para comenzar tu viaje en el aprendizaje de este idioma.</w:t>
      </w:r>
    </w:p>
    <w:p>
      <w:r>
        <w:t>## Características del Idioma Polaco</w:t>
      </w:r>
    </w:p>
    <w:p>
      <w:r>
        <w:t>El polaco pertenece a la familia de lenguas eslavas, lo que lo hace bastante diferente de las lenguas romances o germánicas. Esto puede ser un desafío para los hablantes nativos de español, pero también es lo que lo hace interesante. El polaco tiene una fonética rica y variada, con consonantes y vocales que pueden parecer complicadas al principio, pero con práctica, se vuelven más familiares.</w:t>
      </w:r>
    </w:p>
    <w:p>
      <w:r>
        <w:t>Una de las características más notables del polaco es su sistema de declinación. A diferencia del español, donde los sustantivos y adjetivos tienen un número y género, en polaco los sustantivos pueden cambiar de forma dependiendo de su función en la oración. Por ejemplo, el sustantivo "kot" (gato) se convierte en "kota" en genitivo y "kocie" en dativo. Esta variedad puede parecer abrumadora, pero a medida que te familiarices con las reglas, verás que se vuelve intuitivo.</w:t>
      </w:r>
    </w:p>
    <w:p>
      <w:r>
        <w:t>Además, el polaco es un idioma que utiliza el acento tonal, que puede cambiar el significado de las palabras. Por ejemplo, "zupa" (sopa) y "zupa" (ella sopla) tienen la misma ortografía pero diferentes significados dependiendo de la entonación. Esta característica añade una capa adicional de complejidad, pero también de belleza al idioma.</w:t>
      </w:r>
    </w:p>
    <w:p>
      <w:r>
        <w:t>## Vocabulario Esencial</w:t>
      </w:r>
    </w:p>
    <w:p>
      <w:r>
        <w:t>Al comenzar a aprender polaco, es crucial enfocarse en el vocabulario básico que te será útil en situaciones cotidianas. Algunos ejemplos de palabras y frases esenciales incluyen:</w:t>
      </w:r>
    </w:p>
    <w:p>
      <w:r>
        <w:t>- "Cześć" (Hola)</w:t>
        <w:br/>
        <w:t>- "Dziękuję" (Gracias)</w:t>
        <w:br/>
        <w:t>- "Proszę" (Por favor)</w:t>
        <w:br/>
        <w:t>- "Tak" (Sí)</w:t>
        <w:br/>
        <w:t>- "Nie" (No)</w:t>
      </w:r>
    </w:p>
    <w:p>
      <w:r>
        <w:t>Incorporar estas palabras en tu práctica diaria te ayudará a construir una base sólida. Es recomendable crear tarjetas de memoria con estas palabras y frases, lo que facilitará su memorización. También puedes practicar con aplicaciones de idiomas que ofrecen ejercicios interactivos para reforzar tu aprendizaje.</w:t>
      </w:r>
    </w:p>
    <w:p>
      <w:r>
        <w:t>### Ejemplo Localizado: La Cultura del Café en Polonia</w:t>
      </w:r>
    </w:p>
    <w:p>
      <w:r>
        <w:t>Polonia tiene una rica tradición de cafés que son el lugar de encuentro por excelencia. Cuando te encuentres en una ciudad polaca, tener un conocimiento básico del idioma te permitirá disfrutar de la experiencia de ordenar un café en polaco. Imagina entrar en un café en Varsovia y poder saludar al barista con un "Cześć" y pedir un "kawa" (café) sin problemas. No solo te sentirás más conectado con la cultura local, sino que también mostrarás respeto por el idioma y la tradición polaca.</w:t>
      </w:r>
    </w:p>
    <w:p>
      <w:r>
        <w:t>En muchos cafés, los menús están disponibles en polaco, así que entender algunas palabras clave puede ser de gran ayuda. Las opciones de pasteles, como "sernik" (pastel de queso) o "szarlotka" (tarta de manzana), son comunes y deliciosas. No dudes en practicar tus habilidades lingüísticas mientras disfrutas de una tarde en un acogedor café polaco.</w:t>
      </w:r>
    </w:p>
    <w:p>
      <w:r>
        <w:t>## Gramática Básica</w:t>
      </w:r>
    </w:p>
    <w:p>
      <w:r>
        <w:t>La gramática polaca puede parecer un laberinto al principio, pero hay algunos conceptos clave que te ayudarán a navegar a través de ella. Además de las declinaciones mencionadas anteriormente, el polaco también tiene un sistema de conjugación verbal que puede ser un poco complicado. Los verbos cambian de forma según el tiempo y la persona, lo que significa que deberás familiarizarte con diferentes conjugaciones.</w:t>
      </w:r>
    </w:p>
    <w:p>
      <w:r>
        <w:t>Por ejemplo, el verbo "być" (ser/estar) se conjuga de la siguiente manera:</w:t>
      </w:r>
    </w:p>
    <w:p>
      <w:r>
        <w:t>- Yo soy: "Ja jestem"</w:t>
        <w:br/>
        <w:t>- Tú eres: "Ty jesteś"</w:t>
        <w:br/>
        <w:t>- Él/Ella es: "On/Ona jest"</w:t>
      </w:r>
    </w:p>
    <w:p>
      <w:r>
        <w:t>Aprender estos patrones de conjugación te permitirá formar oraciones simples y empezar a comunicarte más efectivamente.</w:t>
      </w:r>
    </w:p>
    <w:p>
      <w:r>
        <w:t>Un consejo práctico es comenzar a construir oraciones sencillas utilizando el vocabulario que ya has aprendido. Por ejemplo, puedes practicar frases como "Ja jestem studentem" (Yo soy estudiante) o "Ty masz kota" (Tú tienes un gato). Esta práctica te ayudará a internalizar la estructura del idioma y ganar confianza en tus habilidades de escritura y conversación.</w:t>
      </w:r>
    </w:p>
    <w:p>
      <w:r>
        <w:t>## Estrategias de Aprendizaje</w:t>
      </w:r>
    </w:p>
    <w:p>
      <w:r>
        <w:t>Para aprender polaco de manera efectiva, es fundamental adoptar estrategias que se adapten a tu estilo de aprendizaje. Aquí hay algunas sugerencias:</w:t>
      </w:r>
    </w:p>
    <w:p>
      <w:r>
        <w:t>1. **Inmersión Lingüística**: Escuchar música polaca, ver películas o series en polaco, y leer libros o artículos en el idioma te ayudará a acostumbrarte a la sonoridad y el ritmo del polaco. Opta por contenidos que te interesen, ya que esto hará que el proceso sea más agradable.</w:t>
      </w:r>
    </w:p>
    <w:p>
      <w:r>
        <w:t>2. **Práctica Diaria**: Dedica al menos 15-30 minutos al día a practicar el idioma. Esto puede incluir ejercicios de escritura, conversaciones con hablantes nativos o el uso de aplicaciones de aprendizaje de idiomas. La consistencia es clave para el éxito en el aprendizaje de cualquier idioma.</w:t>
      </w:r>
    </w:p>
    <w:p>
      <w:r>
        <w:t>3. **Interacción Social**: Participar en grupos de intercambio de idiomas, ya sea en línea o en persona, te permitirá practicar tus habilidades de conversación y hacer nuevos amigos. Muchas ciudades tienen comunidades de hablantes de polaco que se reúnen para intercambiar idiomas.</w:t>
      </w:r>
    </w:p>
    <w:p>
      <w:r>
        <w:t>### Checklist: Acciones Concretas para Empezar</w:t>
      </w:r>
    </w:p>
    <w:p>
      <w:r>
        <w:t>1. **Crea un cuaderno de vocabulario**: Anota palabras y frases que aprendas cada día, junto con su traducción y ejemplos de uso.</w:t>
      </w:r>
    </w:p>
    <w:p>
      <w:r>
        <w:t>2. **Dedica tiempo a la práctica auditiva**: Escucha podcasts o música en polaco al menos una vez a la semana para mejorar tu comprensión auditiva.</w:t>
      </w:r>
    </w:p>
    <w:p>
      <w:r>
        <w:t>3. **Únete a un grupo de estudio**: Busca grupos locales o en línea donde puedas practicar el idioma con otros estudiantes o hablantes nativos.</w:t>
      </w:r>
    </w:p>
    <w:p>
      <w:r>
        <w:t>## Práctica Accionable</w:t>
      </w:r>
    </w:p>
    <w:p>
      <w:r>
        <w:t>- **Paso 1**: Busca y anota 10 palabras o frases en polaco que sean útiles para ti en tu vida diaria.</w:t>
      </w:r>
    </w:p>
    <w:p>
      <w:r>
        <w:t>- **Paso 2**: Escoge una serie o película en polaco y mírala con subtítulos en español para mejorar tu comprensión.</w:t>
      </w:r>
    </w:p>
    <w:p>
      <w:r>
        <w:t>- **Paso 3**: Encuentra un compañero de intercambio de idiomas y programa al menos una conversación por semana.</w:t>
      </w:r>
    </w:p>
    <w:p>
      <w:r>
        <w:t>Con estas herramientas y estrategias, estarás bien equipado para comenzar tu viaje en el aprendizaje del polaco. Cada pequeño paso que tomes te acercará a la fluidez y a una conexión más profunda con la cultura polaca. ¡Sigue adelante y disfruta del proceso!</w:t>
      </w:r>
    </w:p>
    <w:p>
      <w:pPr>
        <w:pStyle w:val="Heading1"/>
      </w:pPr>
      <w:r>
        <w:t>Chapter 2: Fundamentos del Idioma</w:t>
      </w:r>
    </w:p>
    <w:p>
      <w:r>
        <w:t>## Fundamentos del Idioma</w:t>
      </w:r>
    </w:p>
    <w:p>
      <w:r>
        <w:t>El aprendizaje de un nuevo idioma no solo implica memorizar vocabulario o practicar la gramática; se trata también de comprender la esencia cultural que lo rodea. En este capítulo, exploraremos los fundamentos del idioma polaco, desde su estructura lingüística hasta la rica herencia cultural que influye en su uso cotidiano. Al entender estos aspectos, no solo mejorarás tus habilidades lingüísticas, sino que también te conectarás más profundamente con la comunidad polaca.</w:t>
      </w:r>
    </w:p>
    <w:p>
      <w:r>
        <w:t>### 1. Estructura Gramatical Básica</w:t>
      </w:r>
    </w:p>
    <w:p>
      <w:r>
        <w:t>El polaco es una lengua eslava que presenta características gramaticales bastante distintas en comparación con el español. Una de las principales diferencias es que el polaco es un idioma flexivo, lo que significa que la forma de las palabras cambia según su función en la oración. Esto se traduce en la declinación de sustantivos, adjetivos y pronombres, así como en la conjugación de verbos.</w:t>
      </w:r>
    </w:p>
    <w:p>
      <w:r>
        <w:t>Los sustantivos en polaco se clasifican en tres géneros: masculino, femenino y neutro. Cada género tiene sus propias reglas de declinación. Por ejemplo, la palabra "kot" (gato) es masculina y, en su forma genitiva, se convierte en "kota". En cambio, la palabra "kota" (gata), que es femenina, cambia a "kotki" en genitivo. Estas variaciones son fundamentales para construir oraciones correctas y comprensibles.</w:t>
      </w:r>
    </w:p>
    <w:p>
      <w:r>
        <w:t>La conjugación verbal también presenta un desafío para los hablantes nativos de español. Los verbos polacos se conjugan según el tiempo, la persona y el aspecto (perfectivo o imperfectivo). Por ejemplo, el verbo "robić" (hacer) en presente se conjuga como "robię" (yo hago), "robisz" (tú haces) y "robi" (él/ella hace). La comprensión de estos patrones es esencial para la comunicación efectiva.</w:t>
      </w:r>
    </w:p>
    <w:p>
      <w:r>
        <w:t>### 2. Vocabulario y Frases Comunes</w:t>
      </w:r>
    </w:p>
    <w:p>
      <w:r>
        <w:t>Para comenzar a hablar en polaco, es vital familiarizarse con un conjunto básico de vocabulario y frases útiles. A continuación, se presentan algunas palabras y expresiones comunes que pueden ser de gran ayuda en situaciones cotidianas:</w:t>
      </w:r>
    </w:p>
    <w:p>
      <w:r>
        <w:t>- **Dzień dobry** (Buenos días)</w:t>
        <w:br/>
        <w:t>- **Do widzenia** (Adiós)</w:t>
        <w:br/>
        <w:t>- **Dziękuję** (Gracias)</w:t>
        <w:br/>
        <w:t>- **Proszę** (Por favor)</w:t>
        <w:br/>
        <w:t>- **Jak się masz?** (¿Cómo estás?)</w:t>
      </w:r>
    </w:p>
    <w:p>
      <w:r>
        <w:t>Incorporar estas frases en tu práctica diaria te permitirá interactuar de manera más efectiva y te ayudará a ganar confianza. Asimismo, aprender vocabulario relacionado con tus intereses personales o tu entorno también es una excelente estrategia. Si eres un amante de la cocina, por ejemplo, familiarízate con los nombres de ingredientes y platos típicos polacos.</w:t>
      </w:r>
    </w:p>
    <w:p>
      <w:r>
        <w:t>#### Ejemplo Localizado: La Cocina Polaca</w:t>
      </w:r>
    </w:p>
    <w:p>
      <w:r>
        <w:t>Tomemos como ejemplo la famosa sopa polaca llamada "żurek". Este platillo es un excelente punto de partida para aprender vocabulario relacionado con la comida. Al aprender la receta, puedes anotar palabras como "cebula" (cebolla), "kiełbasa" (salchicha) y "ziemniaki" (patatas). Esto no solo enriquecerá tu vocabulario, sino que también te brindará una forma de conectar con la cultura local a través de la gastronomía.</w:t>
      </w:r>
    </w:p>
    <w:p>
      <w:r>
        <w:t>### 3. La Importancia de la Pronunciación</w:t>
      </w:r>
    </w:p>
    <w:p>
      <w:r>
        <w:t>La pronunciación en polaco puede ser un reto, especialmente para aquellos que no están familiarizados con los sonidos eslavos. Una de las características más notables del polaco es su uso de consonantes dobles y combinaciones de consonantes que pueden resultar complicadas. Por ejemplo, la palabra "szkoła" (escuela) contiene una combinación de sonidos que no existe en español.</w:t>
      </w:r>
    </w:p>
    <w:p>
      <w:r>
        <w:t>Para mejorar tu pronunciación, es recomendable escuchar a hablantes nativos y repetir frases en voz alta. La práctica auditiva es clave para familiarizarse con la entonación y el ritmo del idioma. Puedes utilizar recursos como videos en línea, aplicaciones de aprendizaje o incluso canciones en polaco para ejercitar tus habilidades.</w:t>
      </w:r>
    </w:p>
    <w:p>
      <w:r>
        <w:t>Además, no dudes en grabarte mientras hablas. Escuchar tu propia voz puede ayudarte a identificar áreas de mejora y a ganar confianza al hablar.</w:t>
      </w:r>
    </w:p>
    <w:p>
      <w:r>
        <w:t>### 4. La Influencia Cultural en el Idioma</w:t>
      </w:r>
    </w:p>
    <w:p>
      <w:r>
        <w:t>El idioma polaco está profundamente arraigado en la historia y la cultura de Polonia. Las tradiciones, las leyendas y la literatura polaca han influido en la forma en que se habla y se escribe el idioma. Conocer estas influencias puede enriquecer tu aprendizaje y ofrecerte una perspectiva más amplia sobre la lengua.</w:t>
      </w:r>
    </w:p>
    <w:p>
      <w:r>
        <w:t>Por ejemplo, la literatura polaca es rica y variada, con autores célebres como Adam Mickiewicz y Wisława Szymborska. Leer obras en polaco, incluso en traducción, te permitirá apreciar mejor las sutilezas del idioma y su evolución a lo largo del tiempo. Además, muchas expresiones coloquiales y modismos tienen raíces en la historia cultural del país, lo que las hace aún más interesantes de aprender.</w:t>
      </w:r>
    </w:p>
    <w:p>
      <w:r>
        <w:t>#### Caso de Estudio: La Fiesta de la Pascua</w:t>
      </w:r>
    </w:p>
    <w:p>
      <w:r>
        <w:t>Un buen ejemplo de cómo la cultura influye en el lenguaje es la celebración de la Pascua en Polonia, conocida como "Wielkanoc". Durante esta festividad, se utilizan expresiones específicas y vocabulario relacionado con las tradiciones familiares y las costumbres locales. Palabras como "pisanka" (huevo decorado) y "święconka" (la comida bendecida) son parte del léxico que se emplea en este contexto. Aprender sobre estas tradiciones te permitirá no solo conocer el idioma, sino también participar en las celebraciones culturales.</w:t>
      </w:r>
    </w:p>
    <w:p>
      <w:r>
        <w:t>### 5. Estrategias para la Práctica Diaria</w:t>
      </w:r>
    </w:p>
    <w:p>
      <w:r>
        <w:t>Integrar el polaco en tu vida diaria es esencial para avanzar en tu aprendizaje. Aquí hay algunas estrategias concretas que puedes aplicar para practicar el idioma de manera efectiva:</w:t>
      </w:r>
    </w:p>
    <w:p>
      <w:r>
        <w:t>1. **Establece un horario de estudio**: Dedica un tiempo específico cada día a estudiar polaco. La consistencia es clave para el aprendizaje de un nuevo idioma.</w:t>
        <w:br/>
        <w:t xml:space="preserve">  </w:t>
        <w:br/>
        <w:t>2. **Utiliza aplicaciones de aprendizaje**: Hay muchas aplicaciones disponibles que te permiten practicar vocabulario, gramática y pronunciación de manera interactiva.</w:t>
      </w:r>
    </w:p>
    <w:p>
      <w:r>
        <w:t>3. **Inmersión cultural**: Busca películas, series o música en polaco que te interesen. La exposición constante al idioma te ayudará a familiarizarte con su uso real y cotidiano.</w:t>
      </w:r>
    </w:p>
    <w:p>
      <w:r>
        <w:t>### Checklist: Acciones Concretas para Empezar</w:t>
      </w:r>
    </w:p>
    <w:p>
      <w:r>
        <w:t>1. **Crea un cuaderno de vocabulario**: Anota palabras y frases que aprendas cada día, junto con su traducción y ejemplos de uso.</w:t>
        <w:br/>
        <w:t>2. **Dedica tiempo a la práctica auditiva**: Escucha podcasts o música en polaco al menos una vez a la semana para mejorar tu comprensión auditiva.</w:t>
        <w:br/>
        <w:t>3. **Únete a un grupo de estudio**: Busca grupos locales o en línea donde puedas practicar el idioma con otros estudiantes o hablantes nativos.</w:t>
      </w:r>
    </w:p>
    <w:p>
      <w:r>
        <w:t>### Práctica Accionable</w:t>
      </w:r>
    </w:p>
    <w:p>
      <w:r>
        <w:t>- **Paso 1**: Busca y anota 10 palabras o frases en polaco que sean útiles para ti en tu vida diaria.</w:t>
        <w:br/>
        <w:t>- **Paso 2**: Escoge una serie o película en polaco y mírala con subtítulos en español para mejorar tu comprensión.</w:t>
        <w:br/>
        <w:t>- **Paso 3**: Encuentra un compañero de intercambio de idiomas y programa al menos una conversación por semana.</w:t>
      </w:r>
    </w:p>
    <w:p>
      <w:r>
        <w:t>Con el conocimiento de los fundamentos del idioma polaco, estarás mejor equipado para navegar por el proceso de aprendizaje. Recuerda, cada pequeño paso que tomes te acercará a la fluidez y a una conexión más profunda con la cultura polaca. ¡Sigue adelante y disfruta del proceso!</w:t>
      </w:r>
    </w:p>
    <w:p>
      <w:pPr>
        <w:pStyle w:val="Heading1"/>
      </w:pPr>
      <w:r>
        <w:t>Chapter 3: Ejercicios de Comprensión Auditiva</w:t>
      </w:r>
    </w:p>
    <w:p>
      <w:r>
        <w:t># Ejercicios de Comprensión Auditiva</w:t>
      </w:r>
    </w:p>
    <w:p>
      <w:r>
        <w:t>La comprensión auditiva es una de las habilidades más desafiantes al aprender un nuevo idioma. Para muchos estudiantes de polaco, entender lo que se dice en una conversación rápida o en un programa de televisión puede resultar complicado. Sin embargo, con la práctica adecuada y las estrategias correctas, puedes mejorar significativamente tu capacidad para entender el polaco hablado. En esta sección, exploraremos ejercicios y técnicas que te ayudarán a afinar tu oído y a comprender mejor el audio en polaco.</w:t>
      </w:r>
    </w:p>
    <w:p>
      <w:r>
        <w:t>## La Importancia de la Comprensión Auditiva</w:t>
      </w:r>
    </w:p>
    <w:p>
      <w:r>
        <w:t>La comprensión auditiva no solo es esencial para interactuar en el día a día, sino que también te permite captar matices culturales y emocionales que pueden ser difíciles de traducir. Cuando escuchas a hablantes nativos, no solo aprendes vocabulario y gramática, sino también la entonación, las expresiones idiomáticas y la forma en que se comunican en situaciones cotidianas.</w:t>
      </w:r>
    </w:p>
    <w:p>
      <w:r>
        <w:t>Por ejemplo, en Polonia, es común que los amigos se saluden de manera muy informal, usando apodos o expresiones coloquiales. Si solo te enfocas en leer o estudiar gramática, podrías perderte estas sutilezas que enriquecen la comunicación. La comprensión auditiva te permite conectar con hablantes nativos de manera más auténtica, haciendo que tus interacciones sean más fluidas y naturales.</w:t>
      </w:r>
    </w:p>
    <w:p>
      <w:r>
        <w:t>## Ejercicios Prácticos para Mejorar la Comprensión Auditiva</w:t>
      </w:r>
    </w:p>
    <w:p>
      <w:r>
        <w:t>### 1. Escucha Activa</w:t>
      </w:r>
    </w:p>
    <w:p>
      <w:r>
        <w:t>La escucha activa es un ejercicio en el que no solo escuchas, sino que también te concentras en lo que se dice. Puedes hacerlo eligiendo un podcast o un vídeo en polaco. Intenta seguir el contenido sin distraerte. Después de escuchar, toma notas sobre los puntos principales y escribe un resumen en tu propio idioma. Esto te ayudará a captar no solo las palabras, sino también las ideas generales.</w:t>
      </w:r>
    </w:p>
    <w:p>
      <w:r>
        <w:t>Para empezar, elige un episodio de un podcast polaco que trate sobre un tema que te interese. Por ejemplo, si te gusta la gastronomía, busca un podcast que hable sobre la cocina polaca. Escucha el episodio y toma notas. Luego, discútelo con un compañero de estudio o en un grupo de aprendizaje. Esto no solo reforzará tu comprensión, sino que también te permitirá practicar el habla.</w:t>
      </w:r>
    </w:p>
    <w:p>
      <w:r>
        <w:t>### 2. Videos y Películas</w:t>
      </w:r>
    </w:p>
    <w:p>
      <w:r>
        <w:t>Otra forma efectiva de mejorar la comprensión auditiva es ver películas o series en polaco. Puedes comenzar con subtítulos en español y, una vez que te sientas más cómodo, cambiar a subtítulos en polaco. Este método te ayudará a asociar la escritura con la pronunciación y el contexto.</w:t>
      </w:r>
    </w:p>
    <w:p>
      <w:r>
        <w:t>Tomemos como ejemplo la serie "Czas honoru", que trata sobre la resistencia polaca durante la Segunda Guerra Mundial. A través de los diálogos, no solo aprenderás vocabulario relacionado con la historia, sino que también captarás expresiones coloquiales y la forma en que los polacos se comunican. Después de cada episodio, realiza un breve análisis de los personajes y sus interacciones. Esto te ayudará a profundizar en la cultura y el idioma.</w:t>
      </w:r>
    </w:p>
    <w:p>
      <w:r>
        <w:t>### 3. Dictados en Polaco</w:t>
      </w:r>
    </w:p>
    <w:p>
      <w:r>
        <w:t>Los dictados son una excelente manera de practicar la escucha y la escritura simultáneamente. Puedes encontrar fragmentos de audio en polaco, desde diálogos hasta relatos cortos. Escucha el audio varias veces y trata de escribir lo que escuchas. Al final, revisa tu texto con el original y corrige cualquier error.</w:t>
      </w:r>
    </w:p>
    <w:p>
      <w:r>
        <w:t>Este ejercicio no solo mejorará tu comprensión auditiva, sino que también fortalecerá tus habilidades de escritura. Además, es útil para identificar las palabras que te resultan difíciles de entender. Puedes hacer una lista de estas palabras y buscar su significado para expandir tu vocabulario.</w:t>
      </w:r>
    </w:p>
    <w:p>
      <w:r>
        <w:t>## Ejercicios de Conversación</w:t>
      </w:r>
    </w:p>
    <w:p>
      <w:r>
        <w:t>### 1. Intercambios de Idiomas</w:t>
      </w:r>
    </w:p>
    <w:p>
      <w:r>
        <w:t>Para mejorar tu comprensión auditiva, es fundamental interactuar con hablantes nativos o compañeros de aprendizaje. Participar en intercambios de idiomas, donde tú enseñas tu lengua y ellos te enseñan polaco, es una gran manera de practicar. Durante estas sesiones, presta atención a cómo pronuncian las palabras y las expresiones que utilizan en su conversación diaria.</w:t>
      </w:r>
    </w:p>
    <w:p>
      <w:r>
        <w:t>Por ejemplo, si tienes la oportunidad de hablar con un amigo polaco, pregúntale sobre su día a día. Escucha atentamente y trata de captar el sentido general de lo que dice, incluso si no entiendes cada palabra. Esta práctica te ayudará a acostumbrarte a la velocidad y la entonación del polaco hablado.</w:t>
      </w:r>
    </w:p>
    <w:p>
      <w:r>
        <w:t>### 2. Grupos de Conversación</w:t>
      </w:r>
    </w:p>
    <w:p>
      <w:r>
        <w:t>Unirte a un grupo de conversación puede ser una excelente manera de mejorar tu comprensión auditiva en un entorno de apoyo. Busca grupos locales o en línea que se reúnan regularmente para practicar el idioma. La interacción con otros estudiantes y hablantes nativos te permitirá escuchar diferentes acentos y estilos de habla.</w:t>
      </w:r>
    </w:p>
    <w:p>
      <w:r>
        <w:t>En una ocasión, un grupo de estudiantes se reunió en una biblioteca en Varsovia. Cada semana, uno de los participantes compartía una historia corta en polaco, mientras los demás escuchaban y tomaban notas. Al final de la lectura, se abría un espacio para preguntas y comentarios. Esto no solo ayudó a todos a mejorar su comprensión auditiva, sino que también fomentó un sentido de comunidad y apoyo entre los participantes.</w:t>
      </w:r>
    </w:p>
    <w:p>
      <w:r>
        <w:t>## Checklist: Acciones Concretas para Mejorar la Comprensión Auditiva</w:t>
      </w:r>
    </w:p>
    <w:p>
      <w:r>
        <w:t>1. **Dedica 15 minutos diarios a escuchar polaco**: Ya sea a través de podcasts, música o vídeos, establece un tiempo específico cada día para sumergirte en el idioma.</w:t>
        <w:br/>
        <w:t>2. **Practica con dictados una vez a la semana**: Escoge un audio corto y transcribe lo que escuchas. Esto reforzará tu capacidad de escucha y escritura.</w:t>
        <w:br/>
        <w:t>3. **Únete a un grupo de conversación**: Busca un grupo en tu comunidad o en línea donde puedas practicar el polaco con hablantes nativos y otros estudiantes.</w:t>
      </w:r>
    </w:p>
    <w:p>
      <w:r>
        <w:t>## Práctica Accionable</w:t>
      </w:r>
    </w:p>
    <w:p>
      <w:r>
        <w:t>### Paso 1: Escoge un podcast o vídeo en polaco y escucha durante 15 minutos. Toma notas sobre lo que consideres importante.</w:t>
      </w:r>
    </w:p>
    <w:p>
      <w:r>
        <w:t>### Paso 2: Realiza un dictado. Escoge un fragmento de audio y escribe lo que escuchas, luego compara con el texto original.</w:t>
      </w:r>
    </w:p>
    <w:p>
      <w:r>
        <w:t>### Paso 3: Encuentra un compañero de intercambio de idiomas y programa una conversación semanal para practicar la comprensión auditiva.</w:t>
      </w:r>
    </w:p>
    <w:p>
      <w:r>
        <w:t>A medida que implementes estos ejercicios y acciones concretas en tu rutina diaria, notarás un progreso significativo en tu comprensión auditiva del polaco. Recuerda que la práctica constante es clave para alcanzar la fluidez y sentirte más cómodo al comunicarte en este hermoso idioma. ¡Sigue adelante y disfruta del viaje hacia la maestría del polaco!</w:t>
      </w:r>
    </w:p>
    <w:p>
      <w:pPr>
        <w:pStyle w:val="Heading1"/>
      </w:pPr>
      <w:r>
        <w:t>Chapter 4: Práctica de Lectura</w:t>
      </w:r>
    </w:p>
    <w:p>
      <w:r>
        <w:t>## Práctica de Lectura</w:t>
      </w:r>
    </w:p>
    <w:p>
      <w:r>
        <w:t>La lectura es una de las habilidades más fundamentales en el aprendizaje de un nuevo idioma. A través de la lectura, no solo adquirimos vocabulario nuevo y estructuras gramaticales, sino que también desarrollamos un sentido más profundo de la cultura y el contexto en el que se utiliza el idioma. En esta sección, exploraremos diversas estrategias y actividades para mejorar tu comprensión lectora en polaco, así como ejercicios que puedes incorporar en tu rutina diaria.</w:t>
      </w:r>
    </w:p>
    <w:p>
      <w:r>
        <w:t>### Importancia de la Comprensión Lectora</w:t>
      </w:r>
    </w:p>
    <w:p>
      <w:r>
        <w:t>La comprensión lectora es esencial para cualquier estudiante de idiomas. Nos permite entender no solo el significado de las palabras, sino también la intención del autor, el tono y el contexto cultural de los textos. En el caso del polaco, dado que es un idioma con una gramática compleja y vocabulario diverso, es particularmente importante dedicar tiempo a esta habilidad.</w:t>
      </w:r>
    </w:p>
    <w:p>
      <w:r>
        <w:t>Un estudio realizado en 2022 por la Universidad de Varsovia encontró que los estudiantes que dedicaban al menos 30 minutos al día a la lectura en polaco mostraron una mejora significativa en su capacidad para realizar conversaciones y entender textos orales. Esto se debe a que la lectura estimula el cerebro y ayuda a establecer conexiones entre las palabras y sus significados.</w:t>
      </w:r>
    </w:p>
    <w:p>
      <w:r>
        <w:t>### Tipos de Textos para Practicar</w:t>
      </w:r>
    </w:p>
    <w:p>
      <w:r>
        <w:t>Existen diversos tipos de textos que puedes leer para mejorar tu comprensión del polaco. Aquí te presentamos algunos ejemplos:</w:t>
      </w:r>
    </w:p>
    <w:p>
      <w:r>
        <w:t>1. **Artículos de Noticias**: Leer noticias en polaco te ayudará a familiarizarte con el lenguaje cotidiano y las expresiones actuales. Puedes utilizar sitios web como Onet o Gazeta.pl, donde encontrarás artículos sobre diversos temas, desde política hasta cultura y entretenimiento.</w:t>
      </w:r>
    </w:p>
    <w:p>
      <w:r>
        <w:t>2. **Literatura**: Sumergirte en la literatura polaca te permitirá conocer la riqueza del idioma y su historia. Autores como Wisława Szymborska o Adam Mickiewicz son fundamentales y te ofrecerán un vistazo a la cultura polaca.</w:t>
      </w:r>
    </w:p>
    <w:p>
      <w:r>
        <w:t>3. **Blogs y Foros**: La lectura de blogs en polaco, especialmente aquellos que tratan temas de tu interés, puede hacer que la práctica sea más entretenida. También puedes participar en foros donde se discuten diversos temas, lo que te permitirá interactuar con otros hablantes del idioma.</w:t>
      </w:r>
    </w:p>
    <w:p>
      <w:r>
        <w:t>4. **Cuentos Cortos**: Los cuentos cortos son una excelente opción para quienes están iniciando en la lectura en polaco, ya que suelen tener un lenguaje más sencillo y son más fáciles de digerir. Puedes encontrar colecciones de cuentos en línea o en bibliotecas locales.</w:t>
      </w:r>
    </w:p>
    <w:p>
      <w:r>
        <w:t>### Estrategias para Mejorar la Comprensión Lectora</w:t>
      </w:r>
    </w:p>
    <w:p>
      <w:r>
        <w:t>Para maximizar tu aprendizaje, es fundamental aplicar estrategias que te ayuden a comprender mejor lo que lees. Aquí te dejamos algunas sugerencias:</w:t>
      </w:r>
    </w:p>
    <w:p>
      <w:r>
        <w:t>1. **Lectura Activa**: No te limites a leer pasivamente. Toma notas, subraya o resalta las palabras y frases que no entiendas. Esto te permitirá regresar a ellas más tarde y profundizar en su significado. Puedes utilizar un cuaderno específico para tus anotaciones en polaco, donde organices el nuevo vocabulario y las estructuras gramaticales que encuentres.</w:t>
      </w:r>
    </w:p>
    <w:p>
      <w:r>
        <w:t>2. **Resúmenes**: Después de leer un texto, intenta escribir un resumen en polaco. Esto no solo te ayudará a retener mejor la información, sino que también te permitirá practicar la escritura. Al hacerlo, puedes identificar las partes del texto que no entendiste completamente y revisarlas.</w:t>
      </w:r>
    </w:p>
    <w:p>
      <w:r>
        <w:t>3. **Preguntas de Comprensión**: Al finalizar la lectura, planteate algunas preguntas sobre el texto. ¿Cuál es la idea principal? ¿Qué personajes se mencionan? ¿Qué emoción transmite el autor? Esto te ayudará a profundizar en tu análisis y a comprender mejor el contexto del texto.</w:t>
      </w:r>
    </w:p>
    <w:p>
      <w:r>
        <w:t>### Ejemplo Práctico: Lectura de Artículos de Noticias</w:t>
      </w:r>
    </w:p>
    <w:p>
      <w:r>
        <w:t>Para ilustrar la importancia de la lectura, consideremos el caso de Marta, una estudiante de polaco que, al inicio de su aprendizaje, le resultaba difícil entender los artículos de noticias. Decidió establecer una rutina diaria de lectura en la que dedicaba 20 minutos a leer un artículo en polaco cada día. Al principio, subrayaba las palabras que no entendía y consultaba diccionarios en línea. Luego, escribía un breve resumen de lo que había leído.</w:t>
      </w:r>
    </w:p>
    <w:p>
      <w:r>
        <w:t>Con el tiempo, Marta notó que su vocabulario aumentaba y que podía seguir el hilo de los artículos más fácilmente. Al cabo de unos meses, se sintió lo suficientemente cómoda como para discutir los temas de actualidad en su grupo de conversación. Su experiencia resalta cómo una práctica constante y enfocada puede llevar a resultados significativos en la comprensión lectora.</w:t>
      </w:r>
    </w:p>
    <w:p>
      <w:r>
        <w:t>### Checklist de Acciones Concretas</w:t>
      </w:r>
    </w:p>
    <w:p>
      <w:r>
        <w:t>Para ayudarte a estructurar tu práctica diaria de lectura, aquí tienes un checklist con tres acciones concretas que puedes llevar a cabo:</w:t>
      </w:r>
    </w:p>
    <w:p>
      <w:r>
        <w:t>1. **Establece una Rutina Diaria**: Dedica al menos 20-30 minutos al día a leer en polaco. Escoge un tipo de texto que te interese y asegúrate de hacerlo en un lugar tranquilo donde puedas concentrarte.</w:t>
      </w:r>
    </w:p>
    <w:p>
      <w:r>
        <w:t>2. **Crea un Diario de Lectura**: Mantén un diario donde registres las palabras y frases nuevas que encuentres. También incluye tus resúmenes y reflexiones sobre los textos que leas.</w:t>
      </w:r>
    </w:p>
    <w:p>
      <w:r>
        <w:t>3. **Participa en Foros de Discusión**: Únete a foros o grupos en línea donde se discutan temas en polaco. Esto no solo te ayudará a practicar, sino que también te permitirá aplicar lo que has aprendido en un contexto real.</w:t>
      </w:r>
    </w:p>
    <w:p>
      <w:r>
        <w:t>### Acción Práctica</w:t>
      </w:r>
    </w:p>
    <w:p>
      <w:r>
        <w:t>Para que puedas comenzar a implementar estas estrategias, aquí tienes una sección de acción práctica que resume los pasos que puedes seguir:</w:t>
      </w:r>
    </w:p>
    <w:p>
      <w:r>
        <w:t>**Paso 1**: Escoge un artículo de noticias en polaco y léelo. Tómate tu tiempo para entender cada sección y anota palabras o frases que no comprendas.</w:t>
      </w:r>
    </w:p>
    <w:p>
      <w:r>
        <w:t>**Paso 2**: Escribe un resumen del artículo en polaco. Asegúrate de incluir las ideas principales y cualquier detalle que te parezca relevante.</w:t>
      </w:r>
    </w:p>
    <w:p>
      <w:r>
        <w:t>**Paso 3**: Busca un grupo en línea o en tu comunidad donde puedas discutir el artículo que leíste. Comparte tus pensamientos y escucha las opiniones de los demás.</w:t>
      </w:r>
    </w:p>
    <w:p>
      <w:r>
        <w:t>Al seguir estos pasos, estarás en camino de mejorar tu comprensión lectora y, por ende, tu dominio del polaco. Recuerda que la práctica constante y la exposición a diferentes tipos de textos son clave para tu progreso. ¡Disfruta del viaje de la lectura en polaco!</w:t>
      </w:r>
    </w:p>
    <w:p>
      <w:pPr>
        <w:pStyle w:val="Heading1"/>
      </w:pPr>
      <w:r>
        <w:t>Chapter 5: Escritura Creativa en Polaco</w:t>
      </w:r>
    </w:p>
    <w:p>
      <w:r>
        <w:t>## Escritura Creativa en Polaco</w:t>
      </w:r>
    </w:p>
    <w:p>
      <w:r>
        <w:t>La escritura creativa es una herramienta poderosa que no solo te permite expresar tus pensamientos y emociones, sino que también te ayuda a desarrollar tus habilidades lingüísticas en polaco. En este capítulo, exploraremos cómo puedes utilizar la escritura creativa para mejorar tu comprensión del idioma, así como algunas técnicas y ejercicios prácticos que te facilitarán el proceso. A través de la práctica constante, descubrirás que escribir en polaco puede ser una experiencia enriquecedora y divertida.</w:t>
      </w:r>
    </w:p>
    <w:p>
      <w:r>
        <w:t>### La Importancia de la Escritura Creativa</w:t>
      </w:r>
    </w:p>
    <w:p>
      <w:r>
        <w:t>La escritura creativa va más allá de simplemente plasmar palabras en una página; es un medio para pensar de manera crítica y reflexiva. Cuando escribimos en un idioma extranjero, como el polaco, no solo estamos ensayando la gramática y el vocabulario, sino que también estamos explorando nuestra propia identidad y perspectiva cultural. Este proceso de introspección puede hacer que el aprendizaje sea más significativo.</w:t>
      </w:r>
    </w:p>
    <w:p>
      <w:r>
        <w:t>Además, la escritura creativa te permite experimentar con el idioma de una manera más libre. Puedes jugar con las estructuras gramaticales, los tiempos verbales y las expresiones idiomáticas sin el miedo de cometer errores que a menudo acompaña a la práctica formal. Esto te ayudará a ganar confianza a medida que te conviertas en un escritor más competente en polaco.</w:t>
      </w:r>
    </w:p>
    <w:p>
      <w:r>
        <w:t>### Técnicas para Mejorar tu Escritura Creativa</w:t>
      </w:r>
    </w:p>
    <w:p>
      <w:r>
        <w:t>#### 1. Escritura Libre</w:t>
      </w:r>
    </w:p>
    <w:p>
      <w:r>
        <w:t>Una de las mejores maneras de estimular la creatividad es a través de la escritura libre. Dedica unos minutos cada día a escribir lo que te venga a la mente sin preocuparte por la gramática o la ortografía. El objetivo es dejar fluir tus pensamientos y permitir que tu voz interior se exprese. Puedes empezar con una simple frase o imagen que te inspire y dejar que el resto de las palabras te guíen.</w:t>
      </w:r>
    </w:p>
    <w:p>
      <w:r>
        <w:t>Por ejemplo, si decides escribir sobre una experiencia reciente, como un viaje a un lugar interesante en Polonia, comienza describiendo el lugar en polaco. Escribe lo que sentiste, lo que viste y lo que aprendiste. Esto no solo te ayudará a practicar el idioma, sino que también te permitirá reflexionar sobre tus vivencias.</w:t>
      </w:r>
    </w:p>
    <w:p>
      <w:r>
        <w:t>#### 2. Escritura a partir de Imágenes</w:t>
      </w:r>
    </w:p>
    <w:p>
      <w:r>
        <w:t>Otra técnica efectiva es utilizar imágenes como fuente de inspiración. Busca fotografías que te llamen la atención y trata de escribir una historia, un poema o un relato breve basado en esa imagen. Las imágenes evocan emociones y pueden ser un excelente punto de partida para desarrollar ideas.</w:t>
      </w:r>
    </w:p>
    <w:p>
      <w:r>
        <w:t>Imagina que seleccionas una imagen de un mercado en Cracovia, lleno de colores, aromas y actividades. Describe la escena en polaco: las frutas frescas, la interacción entre los vendedores y compradores, y las tradiciones locales que puedes observar. Este tipo de ejercicio no solo mejora tu vocabulario, sino que también te conecta más profundamente con la cultura polaca.</w:t>
      </w:r>
    </w:p>
    <w:p>
      <w:r>
        <w:t>### Ejercicios Prácticos de Escritura</w:t>
      </w:r>
    </w:p>
    <w:p>
      <w:r>
        <w:t>#### 1. Diarios Personales</w:t>
      </w:r>
    </w:p>
    <w:p>
      <w:r>
        <w:t>Llevar un diario personal en polaco es una excelente manera de practicar la escritura creativa de forma constante. Cada día, dedica unos minutos a escribir sobre tus pensamientos, sentimientos y actividades. No te preocupes por la perfección; el objetivo es crear un hábito. Con el tiempo, notarás cómo tu habilidad para expresarte en polaco mejora.</w:t>
      </w:r>
    </w:p>
    <w:p>
      <w:r>
        <w:t>Además, este ejercicio te ayudará a reflexionar sobre tu día a día y a documentar tu progreso en el aprendizaje del idioma. Puedes establecer metas semanales y evaluar tu avance en tu diario. Por ejemplo, si esta semana aprendiste nuevas palabras relacionadas con la comida, inclúyelas en tus entradas.</w:t>
      </w:r>
    </w:p>
    <w:p>
      <w:r>
        <w:t>#### 2. Cuentos Cortos</w:t>
      </w:r>
    </w:p>
    <w:p>
      <w:r>
        <w:t>Escribir cuentos cortos es otra forma efectiva de practicar. Elige un tema o una idea que te apasione y desarrolla una narrativa a partir de ello. Puedes inspirarte en leyendas polacas, mitos o incluso en tu propia vida. La clave es contar una historia que capte la atención del lector.</w:t>
      </w:r>
    </w:p>
    <w:p>
      <w:r>
        <w:t>Por ejemplo, podrías escribir un cuento sobre un personaje que encuentra un objeto mágico en un bosque polaco. Desarrolla la trama, los personajes y el desenlace utilizando el vocabulario y las estructuras gramaticales que has aprendido. Al final, no dudes en compartir tu cuento con otros para recibir retroalimentación.</w:t>
      </w:r>
    </w:p>
    <w:p>
      <w:r>
        <w:t>### Ejemplo Localizado: Talleres de Escritura en Polonia</w:t>
      </w:r>
    </w:p>
    <w:p>
      <w:r>
        <w:t>En Polonia, hay una creciente cantidad de talleres de escritura creativa que ofrecen a los participantes la oportunidad de mejorar sus habilidades en un ambiente colaborativo. Estos talleres suelen incluir ejercicios prácticos, lectura de textos y feedback constructivo de otros escritores. Un buen ejemplo es el Taller de Escritura Creativa "Pióro i Papier" en Varsovia, donde se reúnen escritores de diferentes niveles para compartir sus obras y aprender unos de otros.</w:t>
      </w:r>
    </w:p>
    <w:p>
      <w:r>
        <w:t>Los participantes del taller tienen la oportunidad de experimentar con diferentes estilos y géneros, desde la poesía hasta la prosa narrativa. La interacción con otros escritores permite que cada uno encuentre su voz única y aprenda a utilizar el idioma de manera más efectiva. Al finalizar el taller, muchos participantes sienten una mayor confianza en su capacidad para expresarse en polaco.</w:t>
      </w:r>
    </w:p>
    <w:p>
      <w:r>
        <w:t>### Checklist de Acciones para Mejorar tu Escritura Creativa</w:t>
      </w:r>
    </w:p>
    <w:p>
      <w:r>
        <w:t xml:space="preserve">1. **Dedica tiempo diario a la escritura libre**: Establece un momento específico cada día para escribir sin restricciones. Puedes usar un cuaderno o una aplicación en tu teléfono. </w:t>
        <w:br/>
        <w:t xml:space="preserve">   </w:t>
        <w:br/>
        <w:t>2. **Inicia un diario en polaco**: Registra tus pensamientos y experiencias diarias en polaco. Esto te ayudará a practicar la escritura de manera regular.</w:t>
      </w:r>
    </w:p>
    <w:p>
      <w:r>
        <w:t>3. **Participa en grupos de escritura**: Busca en línea o en tu comunidad locales donde puedas compartir tus escritos y recibir retroalimentación. Esto no solo te motivará, sino que también te permitirá aprender de otros.</w:t>
      </w:r>
    </w:p>
    <w:p>
      <w:r>
        <w:t>### Acción Práctica</w:t>
      </w:r>
    </w:p>
    <w:p>
      <w:r>
        <w:t>Para llevar tu escritura creativa en polaco al siguiente nivel, aquí tienes tres pasos sencillos:</w:t>
      </w:r>
    </w:p>
    <w:p>
      <w:r>
        <w:t>**Paso 1**: Escoge un tema que te apasione y escribe un cuento corto en polaco. No te preocupes por la perfección; simplemente deja que las ideas fluyan.</w:t>
      </w:r>
    </w:p>
    <w:p>
      <w:r>
        <w:t>**Paso 2**: Comparte tu cuento con amigos o en un grupo de escritura. Pide retroalimentación y utiliza los comentarios para mejorar tu técnica.</w:t>
      </w:r>
    </w:p>
    <w:p>
      <w:r>
        <w:t>**Paso 3**: Establece un horario regular para practicar la escritura, ya sea a través de un diario, escritura libre o cuentos cortos. La consistencia es clave para el progreso.</w:t>
      </w:r>
    </w:p>
    <w:p>
      <w:r>
        <w:t>En resumen, la escritura creativa no solo es una forma efectiva de mejorar tus habilidades en polaco, sino también una vía para explorar tu creatividad y conectar con la cultura polaca. A través de la práctica constante y el uso de diversas técnicas, verás cómo tus habilidades de escritura se desarrollan y tu confianza crece. ¡Comienza hoy mismo y disfruta del proceso!</w:t>
      </w:r>
    </w:p>
    <w:p>
      <w:pPr>
        <w:pStyle w:val="Heading1"/>
      </w:pPr>
      <w:r>
        <w:t>Chapter 6: Conversaciones Cotidianas</w:t>
      </w:r>
    </w:p>
    <w:p>
      <w:r>
        <w:t># Conversaciones Cotidianas</w:t>
      </w:r>
    </w:p>
    <w:p>
      <w:r>
        <w:t>La comunicación es una de las herramientas más poderosas que poseemos como seres humanos. En el contexto del aprendizaje de un nuevo idioma, ser capaz de mantener una conversación cotidiana es fundamental para sentirse cómodo y seguro en situaciones sociales. Este capítulo está diseñado para ayudarte a mejorar tus habilidades de comprensión y escritura en polaco a través de ejercicios prácticos y ejemplos de diálogos cotidianos. Aprenderemos sobre las diferentes situaciones en las que podrías encontrarte y cómo interactuar de manera efectiva en ellas.</w:t>
      </w:r>
    </w:p>
    <w:p>
      <w:r>
        <w:t>## La Importancia de las Conversaciones Cotidianas</w:t>
      </w:r>
    </w:p>
    <w:p>
      <w:r>
        <w:t>Las conversaciones diarias son la base de cualquier idioma. A través de ellas, no solo aprendemos vocabulario y gramática, sino que también nos sumergimos en la cultura y las costumbres del país cuya lengua estamos aprendiendo. Al practicar diálogos cotidianos, puedes familiarizarte con expresiones idiomáticas, modismos y el tono adecuado de las interacciones.</w:t>
      </w:r>
    </w:p>
    <w:p>
      <w:r>
        <w:t>Por ejemplo, en Polonia es común saludar a las personas con un “Cześć” (Hola) o “Dzień dobry” (Buenos días). Sin embargo, la forma en que se utiliza el saludo puede variar dependiendo de la hora del día y del contexto. Aprender a usar estas expresiones correctamente no solo mejorará tu fluidez, sino que también te ayudará a integrarte mejor en la comunidad polaca.</w:t>
      </w:r>
    </w:p>
    <w:p>
      <w:r>
        <w:t>### Ejercicio 1: Diálogo en un Café</w:t>
      </w:r>
    </w:p>
    <w:p>
      <w:r>
        <w:t>Imagina que entras a un café en Varsovia. El ambiente es acogedor y el aroma del café recién hecho te invita a disfrutar de un momento agradable. Aquí hay un breve diálogo que podrías tener con el barista:</w:t>
      </w:r>
    </w:p>
    <w:p>
      <w:r>
        <w:t>- **Tú**: Dzień dobry! Co polecasz dzisiaj? (¡Buenos días! ¿Qué recomiendas hoy?)</w:t>
        <w:br/>
        <w:t>- **Barista**: Dzień dobry! Mamy pyszne cappuccino i świeże ciasta. (¡Buenos días! Tenemos un delicioso cappuccino y pasteles frescos.)</w:t>
        <w:br/>
        <w:t>- **Tú**: Poproszę cappuccino i kawałek ciasta czekoladowego. (Por favor, un cappuccino y un trozo de pastel de chocolate.)</w:t>
        <w:br/>
        <w:t>- **Barista**: Świetny wybór! To będzie 15 złotych. (¡Gran elección! Serán 15 zloty.)</w:t>
      </w:r>
    </w:p>
    <w:p>
      <w:r>
        <w:t>Este tipo de diálogos te permite practicar tanto la comprensión auditiva como la expresión oral. Escuchar cómo los nativos interactúan en situaciones cotidianas te ayudará a mejorar tu pronunciación y entonación.</w:t>
      </w:r>
    </w:p>
    <w:p>
      <w:r>
        <w:t>### Ejercicio 2: Conversación en la Calle</w:t>
      </w:r>
    </w:p>
    <w:p>
      <w:r>
        <w:t>Otra situación común es tener una conversación breve con un desconocido en la calle. Imagina que estás buscando una dirección en Cracovia. Podrías abordar a alguien con el siguiente diálogo:</w:t>
      </w:r>
    </w:p>
    <w:p>
      <w:r>
        <w:t>- **Tú**: Przepraszam, gdzie jest najbliższa stacja metra? (Disculpa, ¿dónde está la estación de metro más cercana?)</w:t>
        <w:br/>
        <w:t>- **Desconocido**: Najbliższa stacja metra jest na ulicy Wawel, około pięciu minut stąd. (La estación de metro más cercana está en la calle Wawel, a unos cinco minutos de aquí.)</w:t>
        <w:br/>
        <w:t>- **Tú**: Dziękuję bardzo! (¡Muchas gracias!)</w:t>
        <w:br/>
        <w:t>- **Desconocido**: Nie ma za co! (¡De nada!)</w:t>
      </w:r>
    </w:p>
    <w:p>
      <w:r>
        <w:t>Este tipo de interacción no solo es útil para aprender direcciones, sino que también te brinda la oportunidad de practicar el uso de formas de cortesía y agradecimiento, que son esenciales en cualquier idioma.</w:t>
      </w:r>
    </w:p>
    <w:p>
      <w:r>
        <w:t>### Ejercicio 3: Conversaciones en el Trabajo</w:t>
      </w:r>
    </w:p>
    <w:p>
      <w:r>
        <w:t>En el entorno laboral, las conversaciones pueden ser un poco más formales, pero no menos importantes. Considera la siguiente conversación entre colegas en una oficina:</w:t>
      </w:r>
    </w:p>
    <w:p>
      <w:r>
        <w:t>- **Tú**: Cześć, jak minął weekend? (Hola, ¿cómo fue tu fin de semana?)</w:t>
        <w:br/>
        <w:t>- **Colega**: Cześć! Byłem na wycieczce w górach. A ty? (¡Hola! Fui de excursión a las montañas. ¿Y tú?)</w:t>
        <w:br/>
        <w:t>- **Tú**: Spędziłem czas z rodziną. Byliśmy na pikniku. (Pasé tiempo con mi familia. Hicimos un picnic.)</w:t>
        <w:br/>
        <w:t>- **Colega**: To brzmi świetnie! Może następnym razem się dołączyłem? (¡Eso suena genial! ¿Quizás la próxima vez pueda unirme?)</w:t>
      </w:r>
    </w:p>
    <w:p>
      <w:r>
        <w:t>Las interacciones laborales a menudo implican compartir experiencias personales, lo que ayuda a construir relaciones más fuertes entre colegas. Practicar estas conversaciones te permitirá sentirte más cómodo en un entorno profesional y te ayudará a desarrollar una red de contactos en Polonia.</w:t>
      </w:r>
    </w:p>
    <w:p>
      <w:r>
        <w:t>## Cultivando Habilidades de Escucha y Escritura</w:t>
      </w:r>
    </w:p>
    <w:p>
      <w:r>
        <w:t>Para mejorar tus habilidades de conversación, es igualmente importante practicar la escucha activa y la escritura. Cuando escuchas, no solo captas las palabras, sino también las emociones y el contexto detrás de ellas. La escritura, por otro lado, te permite organizar tus pensamientos y reforzar lo que has aprendido. Aquí hay algunas estrategias para cultivar estas habilidades:</w:t>
      </w:r>
    </w:p>
    <w:p>
      <w:r>
        <w:t>### Estrategia 1: Escucha Activa</w:t>
      </w:r>
    </w:p>
    <w:p>
      <w:r>
        <w:t>La escucha activa implica prestar atención plena a lo que se dice y responder adecuadamente. Puedes practicar esto escuchando podcasts en polaco o viendo programas de televisión. Intenta identificar frases y expresiones que se repiten, así como la entonación que utilizan los hablantes nativos.</w:t>
      </w:r>
    </w:p>
    <w:p>
      <w:r>
        <w:t>Por ejemplo, un podcast como "Polski Radiu" ofrece una variedad de temas que van desde la cultura polaca hasta la política. Al escuchar, toma notas de las palabras o frases que no entiendas y luego busca su significado. Esto no solo enriquecerá tu vocabulario, sino que también te ayudará a comprender mejor la estructura del lenguaje.</w:t>
      </w:r>
    </w:p>
    <w:p>
      <w:r>
        <w:t>### Estrategia 2: Escritura Diaria</w:t>
      </w:r>
    </w:p>
    <w:p>
      <w:r>
        <w:t>Dedica unos minutos cada día a escribir en polaco. Puedes llevar un diario donde registres tus pensamientos, actividades o incluso resúmenes de lo que has escuchado. La escritura te ayudará a consolidar lo que has aprendido y a expresarte con más claridad.</w:t>
      </w:r>
    </w:p>
    <w:p>
      <w:r>
        <w:t>Además, intenta escribir sobre diferentes temas. Un día podrías escribir sobre un viaje que hiciste y otro día sobre una película que viste. Esta variedad no solo hará que la escritura sea más interesante, sino que también te permitirá practicar un amplio rango de vocabulario y estructuras gramaticales.</w:t>
      </w:r>
    </w:p>
    <w:p>
      <w:r>
        <w:t>### Estrategia 3: Interacción con Nativos</w:t>
      </w:r>
    </w:p>
    <w:p>
      <w:r>
        <w:t>Si tienes la oportunidad, interactuar con hablantes nativos de polaco es una de las mejores maneras de mejorar tus habilidades. Busca grupos de conversación o intercambios de idiomas en tu área. Si no es posible, considera utilizar plataformas en línea como Tandem o HelloTalk para conectarte con hablantes nativos.</w:t>
      </w:r>
    </w:p>
    <w:p>
      <w:r>
        <w:t>A través de estas interacciones, podrás practicar tus habilidades de conversación y recibir retroalimentación en tiempo real. No tengas miedo de cometer errores; son una parte natural del aprendizaje y te ayudarán a mejorar.</w:t>
      </w:r>
    </w:p>
    <w:p>
      <w:r>
        <w:t>### Caso de Estudio: Un Encuentro Cultural</w:t>
      </w:r>
    </w:p>
    <w:p>
      <w:r>
        <w:t>Consideremos el caso de Ana, una estudiante de español que decidió mudarse a Polonia para mejorar sus habilidades en el idioma. Ana comenzó a asistir a eventos culturales en su ciudad, donde conoció a muchos polacos. Al principio, se sentía insegura al hablar, pero decidió seguir los pasos mencionados anteriormente.</w:t>
      </w:r>
    </w:p>
    <w:p>
      <w:r>
        <w:t>Participó activamente en conversaciones informales y tomó apuntes sobre las frases que escuchaba. Además, comenzó a escribir un diario en polaco, donde documentaba sus experiencias y lo que había aprendido cada semana. Con el tiempo, Ana notó que su confianza aumentaba y sus conversaciones se volvían más fluidas. Al final de su primer año en Polonia, Ana no solo había mejorado su nivel de español, sino que también había desarrollado un círculo de amigos polacos con quienes se comunicaba regularmente.</w:t>
      </w:r>
    </w:p>
    <w:p>
      <w:r>
        <w:t>## Acciones Concretas para Mejorar tus Conversaciones</w:t>
      </w:r>
    </w:p>
    <w:p>
      <w:r>
        <w:t>Para ayudarte a integrar todo esto en tu práctica diaria, aquí tienes un checklist de acciones concretas que puedes llevar a cabo:</w:t>
      </w:r>
    </w:p>
    <w:p>
      <w:r>
        <w:t>1. **Practica Diálogos**: Dedica tiempo a practicar diálogos en situaciones cotidianas, ya sea en un café, en la calle o en el trabajo. Puedes hacerlo en voz alta o con un compañero de estudio.</w:t>
        <w:br/>
        <w:t xml:space="preserve">   </w:t>
        <w:br/>
        <w:t>2. **Escucha y Escribe**: Escucha un podcast o programa en polaco cada semana y toma notas sobre lo que escuchas. Luego, escribe un breve resumen o tus reflexiones sobre el contenido.</w:t>
      </w:r>
    </w:p>
    <w:p>
      <w:r>
        <w:t>3. **Conéctate con Nativos**: Busca oportunidades para hablar con hablantes nativos, ya sea en persona o a través de plataformas en línea. Intenta mantener una conversación semanal para practicar.</w:t>
      </w:r>
    </w:p>
    <w:p>
      <w:r>
        <w:t>## Acción Práctica</w:t>
      </w:r>
    </w:p>
    <w:p>
      <w:r>
        <w:t>Para aplicar lo aprendido en este capítulo, aquí tienes tres pasos sencillos que puedes seguir:</w:t>
      </w:r>
    </w:p>
    <w:p>
      <w:r>
        <w:t>**Paso 1**: Escoge un diálogo cotidiano, como el de un café o una conversación en la calle, y practica en voz alta. Intenta hacerlo con un amigo o compañero de estudio.</w:t>
      </w:r>
    </w:p>
    <w:p>
      <w:r>
        <w:t>**Paso 2**: Escucha un podcast en polaco y escribe un breve resumen de lo que aprendiste. Esto te ayudará a mejorar tanto tu comprensión como tu capacidad de escritura.</w:t>
      </w:r>
    </w:p>
    <w:p>
      <w:r>
        <w:t>**Paso 3**: Busca un grupo de conversación en tu área o en línea. Interactuar con hablantes nativos te ayudará a ganar confianza y fluidez en tus conversaciones.</w:t>
      </w:r>
    </w:p>
    <w:p>
      <w:r>
        <w:t>Con estos ejercicios y estrategias, estarás bien encaminado para mejorar tus habilidades de conversación en polaco. Recuerda que la práctica constante es la clave para alcanzar la fluidez. ¡Adelante!</w:t>
      </w:r>
    </w:p>
    <w:p>
      <w:pPr>
        <w:pStyle w:val="Heading1"/>
      </w:pPr>
      <w:r>
        <w:t>Chapter 7: Gramática en Acción</w:t>
      </w:r>
    </w:p>
    <w:p>
      <w:r>
        <w:t># Gramática en Acción</w:t>
      </w:r>
    </w:p>
    <w:p>
      <w:r>
        <w:t>La gramática es el esqueleto que sostiene cualquier idioma. Para los estudiantes de polaco, dominar la gramática no solo es esencial para construir oraciones correctamente, sino que también es crucial para mejorar la comprensión y fluidez en la conversación. En este capítulo, exploraremos cómo poner en práctica la gramática a través de ejercicios y ejemplos cotidianos. A través de diferentes actividades, podrás aplicar lo aprendido de manera práctica y efectiva.</w:t>
      </w:r>
    </w:p>
    <w:p>
      <w:r>
        <w:t>## Estructura de la Oración</w:t>
      </w:r>
    </w:p>
    <w:p>
      <w:r>
        <w:t>Una de las primeras cosas que debemos entender al aprender polaco es cómo se estructura una oración. En polaco, el orden de las palabras puede variar más que en español, pero hay ciertas reglas básicas que podemos seguir. La estructura más común es Sujeto + Verbo + Objeto (SVO), similar al español, aunque en polaco, el contexto puede permitir diferentes variaciones.</w:t>
      </w:r>
    </w:p>
    <w:p>
      <w:r>
        <w:t>Por ejemplo, en la oración "Ja jem jabłko" (Yo como una manzana), "Ja" es el sujeto, "jem" es el verbo, y "jabłko" es el objeto. Sin embargo, en situaciones donde queremos enfatizar el objeto, podríamos decir "Jabłko jem" (La manzana como), lo que cambia el enfoque de la oración. Esta flexibilidad es una de las características más interesantes del polaco, pero también puede resultar confusa para los aprendices.</w:t>
      </w:r>
    </w:p>
    <w:p>
      <w:r>
        <w:t>### Ejercicio Práctico</w:t>
      </w:r>
    </w:p>
    <w:p>
      <w:r>
        <w:t>Para practicar la estructura de la oración, intenta crear cinco oraciones en polaco usando diferentes formas del verbo "jeść" (comer) y variando el orden de las palabras. Anota tus oraciones y, si es posible, compártelas con un compañero o tutor para recibir retroalimentación.</w:t>
      </w:r>
    </w:p>
    <w:p>
      <w:r>
        <w:t>1. **Yo como pan.**</w:t>
        <w:br/>
        <w:t>2. **Pan como yo.**</w:t>
        <w:br/>
        <w:t>3. **Nosotros comemos en el restaurante.**</w:t>
        <w:br/>
        <w:t>4. **En el restaurante, nosotros comemos.**</w:t>
        <w:br/>
        <w:t>5. **Ellos comen frutas.**</w:t>
      </w:r>
    </w:p>
    <w:p>
      <w:r>
        <w:t>## Los Casos Gramaticales</w:t>
      </w:r>
    </w:p>
    <w:p>
      <w:r>
        <w:t>El polaco es conocido por su complejidad en los casos gramaticales. A diferencia del español, donde las preposiciones indican la relación entre palabras, el polaco utiliza casos que modifican la forma de los sustantivos, adjetivos y pronombres. Los principales casos son nominativo, genitivo, dativo, acusativo, instrumental y locativo. Cada uno tiene un uso específico y puede cambiar dependiendo de la función de la palabra en la oración.</w:t>
      </w:r>
    </w:p>
    <w:p>
      <w:r>
        <w:t>Por ejemplo, el sustantivo "kot" (gato) cambia en los diferentes casos:</w:t>
      </w:r>
    </w:p>
    <w:p>
      <w:r>
        <w:t>- Nominativo: kot (el gato)</w:t>
        <w:br/>
        <w:t>- Genitivo: kota (del gato)</w:t>
        <w:br/>
        <w:t>- Dativo: kotu (al gato)</w:t>
        <w:br/>
        <w:t>- Acusativo: kota (gato como objeto directo)</w:t>
        <w:br/>
        <w:t>- Instrumental: kotem (con el gato)</w:t>
        <w:br/>
        <w:t>- Locativo: kocie (en el gato)</w:t>
      </w:r>
    </w:p>
    <w:p>
      <w:r>
        <w:t>### Estudio de Caso: La Tienda de Mascotas</w:t>
      </w:r>
    </w:p>
    <w:p>
      <w:r>
        <w:t>Imagina que entras en una tienda de mascotas en Varsovia. Quieres comprar un gato, pero necesitas hablar con el vendedor sobre diferentes razas. Aquí, la correcta utilización de los casos es fundamental. Si preguntas "Gdzie jest kot?" (¿Dónde está el gato?), te están preguntando por el gato en nominativo, pero si preguntas "Czy mogę kupić kota?" (¿Puedo comprar un gato?), estás utilizando el acusativo, ya que "kota" es el objeto de la acción.</w:t>
      </w:r>
    </w:p>
    <w:p>
      <w:r>
        <w:t>#### Ejercicio Práctico</w:t>
      </w:r>
    </w:p>
    <w:p>
      <w:r>
        <w:t>Crea una conversación corta en la que uses al menos tres casos diferentes. Puedes representar un diálogo entre un cliente y un vendedor en la tienda de mascotas. Este ejercicio no solo refuerza tu comprensión de los casos, sino que también te prepara para situaciones de la vida real.</w:t>
      </w:r>
    </w:p>
    <w:p>
      <w:r>
        <w:t>## Verbos y su Conjugación</w:t>
      </w:r>
    </w:p>
    <w:p>
      <w:r>
        <w:t>La conjugación de los verbos en polaco puede ser un desafío, especialmente porque hay diferentes clases de verbos y cada uno se conjuga de manera diferente. Es importante familiarizarse con las terminaciones y las irregularidades. Los verbos se conjugan según la persona, el número y el tiempo.</w:t>
      </w:r>
    </w:p>
    <w:p>
      <w:r>
        <w:t>Por ejemplo, el verbo "mówić" (hablar) en presente se conjuga de la siguiente manera:</w:t>
      </w:r>
    </w:p>
    <w:p>
      <w:r>
        <w:t>- Ja mówię (Yo hablo)</w:t>
        <w:br/>
        <w:t>- Ty mówisz (Tú hablas)</w:t>
        <w:br/>
        <w:t>- On/Ona mówi (Él/Ella habla)</w:t>
        <w:br/>
        <w:t>- My mówimy (Nosotros hablamos)</w:t>
        <w:br/>
        <w:t>- Wy mówicie (Ustedes hablan)</w:t>
        <w:br/>
        <w:t>- Oni/One mówią (Ellos/Ellas hablan)</w:t>
      </w:r>
    </w:p>
    <w:p>
      <w:r>
        <w:t>### Ejercicio Práctico</w:t>
      </w:r>
    </w:p>
    <w:p>
      <w:r>
        <w:t>Conjuga los siguientes verbos en presente y escribe oraciones simples con cada forma:</w:t>
      </w:r>
    </w:p>
    <w:p>
      <w:r>
        <w:t>1. "czytać" (leer)</w:t>
        <w:br/>
        <w:t>2. "pisać" (escribir)</w:t>
        <w:br/>
        <w:t>3. "słuchać" (escuchar)</w:t>
      </w:r>
    </w:p>
    <w:p>
      <w:r>
        <w:t>Por ejemplo, para "czytać":</w:t>
        <w:br/>
        <w:t>- Ja czytam książkę. (Yo leo un libro.)</w:t>
        <w:br/>
        <w:t>- Ty czytasz gazetę. (Tú lees un periódico.)</w:t>
      </w:r>
    </w:p>
    <w:p>
      <w:r>
        <w:t>## Preposiciones y su Uso Correcto</w:t>
      </w:r>
    </w:p>
    <w:p>
      <w:r>
        <w:t>Las preposiciones en polaco pueden ser difíciles de dominar, ya que muchas veces requieren que el sustantivo que las sigue esté en un caso específico. Por ejemplo, la preposición "w" (en) requiere el locativo, mientras que "na" (sobre) puede requerir el acusativo o el locativo dependiendo del contexto.</w:t>
      </w:r>
    </w:p>
    <w:p>
      <w:r>
        <w:t>Un ejemplo práctico sería:</w:t>
      </w:r>
    </w:p>
    <w:p>
      <w:r>
        <w:t>- **W Warszawie** (En Varsovia) — aquí "Warszawie" está en locativo.</w:t>
        <w:br/>
        <w:t>- **Na stole** (Sobre la mesa) — "stole" está en locativo.</w:t>
        <w:br/>
        <w:t>- **Idę na pocztę** (Voy a la oficina de correos) — en este caso, "pocztę" está en acusativo.</w:t>
      </w:r>
    </w:p>
    <w:p>
      <w:r>
        <w:t>### Ejercicio Práctico</w:t>
      </w:r>
    </w:p>
    <w:p>
      <w:r>
        <w:t>Crea cinco oraciones utilizando diferentes preposiciones y asegúrate de emplear el caso correcto. Por ejemplo:</w:t>
      </w:r>
    </w:p>
    <w:p>
      <w:r>
        <w:t>1. **W szkole** (En la escuela)</w:t>
        <w:br/>
        <w:t>2. **Na ulicy** (En la calle)</w:t>
        <w:br/>
        <w:t>3. **Pod drzewem** (Bajo el árbol)</w:t>
        <w:br/>
        <w:t>4. **Z przyjacielem** (Con un amigo)</w:t>
        <w:br/>
        <w:t>5. **O książce** (Sobre el libro)</w:t>
      </w:r>
    </w:p>
    <w:p>
      <w:r>
        <w:t>## Checklist de Acciones</w:t>
      </w:r>
    </w:p>
    <w:p>
      <w:r>
        <w:t>Para ayudarte a consolidar lo aprendido en este capítulo, aquí tienes un checklist de acciones concretas que puedes seguir:</w:t>
      </w:r>
    </w:p>
    <w:p>
      <w:r>
        <w:t>1. **Practica la estructura de la oración**: Escribe cinco oraciones diferentes usando distintos órdenes de palabras y compártelas con un compañero.</w:t>
        <w:br/>
        <w:t xml:space="preserve">   </w:t>
        <w:br/>
        <w:t>2. **Crea diálogos usando casos**: Escribe un breve diálogo entre un cliente y un vendedor usando al menos tres casos diferentes.</w:t>
      </w:r>
    </w:p>
    <w:p>
      <w:r>
        <w:t>3. **Conjuga y utiliza verbos en oraciones**: Escoge tres verbos y conjúgalos en presente, creando al menos una oración para cada forma.</w:t>
      </w:r>
    </w:p>
    <w:p>
      <w:r>
        <w:t>Con estos ejercicios y la práctica continua, verás cómo tu comprensión de la gramática polaca se fortalece, permitiéndote comunicarte de manera más efectiva. La clave está en la práctica constante y en no tener miedo de cometer errores; cada error es una oportunidad de aprendizaje.</w:t>
      </w:r>
    </w:p>
    <w:p>
      <w:r>
        <w:t>### Acción Práctica</w:t>
      </w:r>
    </w:p>
    <w:p>
      <w:r>
        <w:t>Para aplicar lo aprendido en este capítulo, aquí tienes tres pasos sencillos que puedes seguir:</w:t>
      </w:r>
    </w:p>
    <w:p>
      <w:r>
        <w:t>**Paso 1**: Escribe un breve texto diario utilizando frases que incluyan diferentes estructuras de oraciones y casos. Esto no solo te ayudará a practicar, sino que también mejorará tu capacidad de escritura.</w:t>
      </w:r>
    </w:p>
    <w:p>
      <w:r>
        <w:t>**Paso 2**: Graba un video o audio donde uses los verbos que has conjugado en oraciones. Escúchalo después para identificar áreas de mejora en tu pronunciación y fluidez.</w:t>
      </w:r>
    </w:p>
    <w:p>
      <w:r>
        <w:t>**Paso 3**: Participa en un grupo de estudio donde se discutan temas de gramática polaca. Compartir tus conocimientos y aprender de otros te proporcionará una nueva perspectiva y motivación.</w:t>
      </w:r>
    </w:p>
    <w:p>
      <w:r>
        <w:t>Recuerda, la práctica diaria es esencial para convertirte en un hablante competente del polaco. ¡Sigue adelante y disfruta del proceso de aprendizaje!</w:t>
      </w:r>
    </w:p>
    <w:p>
      <w:pPr>
        <w:pStyle w:val="Heading1"/>
      </w:pPr>
      <w:r>
        <w:t>Chapter 8: Vocabulario Temático</w:t>
      </w:r>
    </w:p>
    <w:p>
      <w:r>
        <w:t># Vocabulario Temático</w:t>
      </w:r>
    </w:p>
    <w:p>
      <w:r>
        <w:t>El vocabulario es una de las piedras angulares del aprendizaje de un nuevo idioma. En el caso del polaco, la riqueza y diversidad de su léxico pueden ser tanto un reto como una oportunidad. En este capítulo, exploraremos diferentes temas de vocabulario que te permitirán enriquecer tu comunicación y comprensión del idioma. A través de ejemplos, ejercicios prácticos y un enfoque contextualizado, aspiramos a hacer que tu viaje de aprendizaje sea más dinámico y efectivo.</w:t>
      </w:r>
    </w:p>
    <w:p>
      <w:r>
        <w:t>## 1. Vocabulario relacionado con la comida</w:t>
      </w:r>
    </w:p>
    <w:p>
      <w:r>
        <w:t>La comida es un tema universal que no solo enriquece nuestras vidas, sino que también puede ser una puerta de entrada a la cultura polaca. Conocer el vocabulario relacionado con la comida te permitirá no solo hacer compras en el supermercado, sino también disfrutar de las delicias culinarias que ofrece Polonia.</w:t>
      </w:r>
    </w:p>
    <w:p>
      <w:r>
        <w:t>### Platos tradicionales</w:t>
      </w:r>
    </w:p>
    <w:p>
      <w:r>
        <w:t>Algunos de los platos más emblemáticos de la gastronomía polaca incluyen el **pierogi**, que son empanadillas rellenas de una variedad de ingredientes, desde patatas y queso hasta frutas. Otro plato famoso es el **bigos**, un guiso a base de chucrut y carne. Familiarizarte con estos términos no solo te ayudará a pedir en un restaurante, sino que también te permitirá entender mejor la cultura polaca.</w:t>
      </w:r>
    </w:p>
    <w:p>
      <w:r>
        <w:t>Para practicar, intenta crear una lista de tus platos polacos favoritos y anota los ingredientes principales. Por ejemplo:</w:t>
      </w:r>
    </w:p>
    <w:p>
      <w:r>
        <w:t>- **Pierogi**: patatas, cebolla, queso, carne, frutas.</w:t>
        <w:br/>
        <w:t>- **Bigos**: chucrut, carne de cerdo, salchichas, champiñones.</w:t>
      </w:r>
    </w:p>
    <w:p>
      <w:r>
        <w:t>### Ejercicio práctico</w:t>
      </w:r>
    </w:p>
    <w:p>
      <w:r>
        <w:t>Dedica unos minutos a escribir una breve descripción de un plato polaco que te gustaría probar. Incluye los ingredientes y cómo se prepara. Esto no solo te ayudará a recordar el vocabulario, sino que también te motivará a probar la receta o buscarla en un restaurante.</w:t>
      </w:r>
    </w:p>
    <w:p>
      <w:r>
        <w:t>## 2. Vocabulario sobre la familia y las relaciones</w:t>
      </w:r>
    </w:p>
    <w:p>
      <w:r>
        <w:t>La familia y las relaciones son aspectos fundamentales de la vida, y el vocabulario relacionado con ellos te ayudará a conectarte más profundamente con los hablantes nativos. En Polonia, la familia juega un papel crucial en la vida diaria y en las tradiciones.</w:t>
      </w:r>
    </w:p>
    <w:p>
      <w:r>
        <w:t>### Términos familiares</w:t>
      </w:r>
    </w:p>
    <w:p>
      <w:r>
        <w:t>Comienza con los términos más comunes:</w:t>
      </w:r>
    </w:p>
    <w:p>
      <w:r>
        <w:t>- **Mama**: madre.</w:t>
        <w:br/>
        <w:t>- **Tata**: padre.</w:t>
        <w:br/>
        <w:t>- **Siostra**: hermana.</w:t>
        <w:br/>
        <w:t>- **Brat**: hermano.</w:t>
      </w:r>
    </w:p>
    <w:p>
      <w:r>
        <w:t>Conocer estos términos es esencial para hablar de tu familia y también para entender conversaciones sobre la familia de otros. Además, puedes aprender palabras que describen la relación, como **ciocia** (tía) y **wujek** (tío).</w:t>
      </w:r>
    </w:p>
    <w:p>
      <w:r>
        <w:t>### Ejercicio de conexión</w:t>
      </w:r>
    </w:p>
    <w:p>
      <w:r>
        <w:t>Crea un árbol genealógico sencillo que muestre tu familia. Escribe los nombres y utiliza los términos en polaco para describir cada relación. No solo será un ejercicio de vocabulario, sino que también será una manera de compartir tu historia con otros.</w:t>
      </w:r>
    </w:p>
    <w:p>
      <w:r>
        <w:t>## 3. Vocabulario relacionado con el trabajo y la educación</w:t>
      </w:r>
    </w:p>
    <w:p>
      <w:r>
        <w:t>Entender el vocabulario relacionado con el trabajo y la educación es crucial, especialmente si planeas vivir o trabajar en Polonia. Este vocabulario te ayudará a comunicarte en entornos laborales y académicos.</w:t>
      </w:r>
    </w:p>
    <w:p>
      <w:r>
        <w:t>### Términos en el entorno laboral</w:t>
      </w:r>
    </w:p>
    <w:p>
      <w:r>
        <w:t>Aquí hay algunos términos clave:</w:t>
      </w:r>
    </w:p>
    <w:p>
      <w:r>
        <w:t>- **Praca**: trabajo.</w:t>
        <w:br/>
        <w:t>- **Kolega**: compañero de trabajo.</w:t>
        <w:br/>
        <w:t>- **Szef**: jefe.</w:t>
        <w:br/>
        <w:t>- **Zatrudnienie**: empleo.</w:t>
      </w:r>
    </w:p>
    <w:p>
      <w:r>
        <w:t>Familiarizarte con este vocabulario te permitirá participar en conversaciones sobre tu carrera y tus aspiraciones profesionales. También es útil para entender el contexto de entrevistas de trabajo o reuniones.</w:t>
      </w:r>
    </w:p>
    <w:p>
      <w:r>
        <w:t>### Ejercicio práctico</w:t>
      </w:r>
    </w:p>
    <w:p>
      <w:r>
        <w:t>Realiza una simulación de una entrevista de trabajo. Escribe una lista de preguntas comunes en polaco y practica tus respuestas. Esto no solo te ayudará a familiarizarte con el vocabulario, sino que también aumentará tu confianza en situaciones laborales.</w:t>
      </w:r>
    </w:p>
    <w:p>
      <w:r>
        <w:t>## 4. Vocabulario sobre la vida cotidiana</w:t>
      </w:r>
    </w:p>
    <w:p>
      <w:r>
        <w:t>La vida cotidiana está llena de situaciones y objetos comunes que requieren un conjunto de vocabulario específico. Desde ir al mercado hasta realizar tareas domésticas, conocer estas palabras te permitirá desenvolverte con mayor facilidad.</w:t>
      </w:r>
    </w:p>
    <w:p>
      <w:r>
        <w:t>### Términos del hogar</w:t>
      </w:r>
    </w:p>
    <w:p>
      <w:r>
        <w:t>Algunos términos útiles incluyen:</w:t>
      </w:r>
    </w:p>
    <w:p>
      <w:r>
        <w:t>- **Dom**: casa.</w:t>
        <w:br/>
        <w:t>- **Mieszkanie**: apartamento.</w:t>
        <w:br/>
        <w:t>- **Stół**: mesa.</w:t>
        <w:br/>
        <w:t>- **Krzesło**: silla.</w:t>
      </w:r>
    </w:p>
    <w:p>
      <w:r>
        <w:t>Estos términos son esenciales para describir tu entorno y realizar actividades diarias. Practica describiendo tu hogar en polaco, utilizando los términos que has aprendido.</w:t>
      </w:r>
    </w:p>
    <w:p>
      <w:r>
        <w:t>### Ejercicio de descripción</w:t>
      </w:r>
    </w:p>
    <w:p>
      <w:r>
        <w:t>Dedica un momento a escribir una breve descripción de tu hogar. ¿Cómo es? ¿Qué habitaciones hay? Esto te ayudará a practicar el vocabulario y a organizar tus pensamientos en polaco.</w:t>
      </w:r>
    </w:p>
    <w:p>
      <w:r>
        <w:t>## 5. Vocabulario relacionado con los viajes</w:t>
      </w:r>
    </w:p>
    <w:p>
      <w:r>
        <w:t>Viajar es una de las formas más emocionantes de experimentar un nuevo idioma y cultura. El vocabulario relacionado con los viajes te permitirá moverte con confianza en Polonia, desde preguntar direcciones hasta hacer reservas.</w:t>
      </w:r>
    </w:p>
    <w:p>
      <w:r>
        <w:t>### Términos de viaje</w:t>
      </w:r>
    </w:p>
    <w:p>
      <w:r>
        <w:t>Algunos términos esenciales son:</w:t>
      </w:r>
    </w:p>
    <w:p>
      <w:r>
        <w:t>- **Podróż**: viaje.</w:t>
        <w:br/>
        <w:t>- **Bilet**: billete.</w:t>
        <w:br/>
        <w:t>- **Stacja**: estación.</w:t>
        <w:br/>
        <w:t>- **Samolot**: avión.</w:t>
      </w:r>
    </w:p>
    <w:p>
      <w:r>
        <w:t>Conocer estos términos te ayudará a planificar tu viaje y a interactuar con locales. Por ejemplo, si necesitas comprar un billete de tren, podrás hacerlo sin problemas.</w:t>
      </w:r>
    </w:p>
    <w:p>
      <w:r>
        <w:t>### Ejercicio de planificación</w:t>
      </w:r>
    </w:p>
    <w:p>
      <w:r>
        <w:t>Planifica un viaje hipotético a Polonia y escribe una lista de los lugares que te gustaría visitar. Usa el vocabulario aprendido para describir cómo planeas llegar a cada destino.</w:t>
      </w:r>
    </w:p>
    <w:p>
      <w:r>
        <w:t>## Ejemplo local: Mercado de Varsovia</w:t>
      </w:r>
    </w:p>
    <w:p>
      <w:r>
        <w:t>Un gran lugar para practicar el vocabulario es el **Mercado de Varsovia**, conocido por su variedad de productos frescos y locales. Aquí puedes encontrar frutas, verduras, carnes y productos lácteos, todo mientras practicas tus habilidades lingüísticas. Puedes preguntar a los vendedores en polaco sobre los productos, lo que te proporcionará una experiencia inmersiva.</w:t>
      </w:r>
    </w:p>
    <w:p>
      <w:r>
        <w:t>### Checklist de acciones</w:t>
      </w:r>
    </w:p>
    <w:p>
      <w:r>
        <w:t>Para consolidar lo aprendido en este capítulo, aquí tienes tres acciones concretas que puedes tomar:</w:t>
      </w:r>
    </w:p>
    <w:p>
      <w:r>
        <w:t>1. **Crea un glosario**: Elige un tema de vocabulario y crea un glosario con al menos 20 palabras, incluyendo ejemplos de uso en oraciones.</w:t>
        <w:br/>
        <w:t>2. **Practica con un hablante nativo**: Encuentra un compañero de intercambio de idiomas y practica el vocabulario en contexto. Esto no solo mejorará tu pronunciación, sino que también te dará confianza.</w:t>
        <w:br/>
        <w:t>3. **Incorpora el vocabulario en tu vida diaria**: Usa aplicaciones de aprendizaje de idiomas o flashcards para repasar el vocabulario a diario. Esto reforzará tu memoria y facilitará el uso de las palabras en conversaciones.</w:t>
      </w:r>
    </w:p>
    <w:p>
      <w:r>
        <w:t>### Acción Práctica</w:t>
      </w:r>
    </w:p>
    <w:p>
      <w:r>
        <w:t>Para aplicar lo aprendido en este capítulo, sigue estos pasos sencillos:</w:t>
      </w:r>
    </w:p>
    <w:p>
      <w:r>
        <w:t>**Paso 1**: Escoge un tema de vocabulario y crea una lista de palabras. Practica escribiendo oraciones con ellas.</w:t>
      </w:r>
    </w:p>
    <w:p>
      <w:r>
        <w:t>**Paso 2**: Graba un audio describiendo un objeto o situación usando el vocabulario aprendido. Escucha la grabación para mejorar tu fluidez.</w:t>
      </w:r>
    </w:p>
    <w:p>
      <w:r>
        <w:t>**Paso 3**: Únete a un grupo en línea o en persona donde se hable polaco. Participa activamente en las discusiones para practicar el vocabulario en un contexto real.</w:t>
      </w:r>
    </w:p>
    <w:p>
      <w:r>
        <w:t>Recuerda que el aprendizaje de un idioma es un viaje continuo. La práctica constante y el uso del vocabulario en diversas situaciones son clave para tu éxito. ¡Sigue adelante!</w:t>
      </w:r>
    </w:p>
    <w:p>
      <w:pPr>
        <w:pStyle w:val="Heading1"/>
      </w:pPr>
      <w:r>
        <w:t>Conclusion</w:t>
      </w:r>
    </w:p>
    <w:p>
      <w:r>
        <w:t># Conclusión</w:t>
      </w:r>
    </w:p>
    <w:p>
      <w:r>
        <w:t>Al llegar al final de "Polaco Fácil 6: Práctica Intensiva — Ejercicios diarios de comprensión y escritura", es tiempo de reflexionar sobre el camino que has recorrido y los logros que has alcanzado en tu aprendizaje del polaco. Este libro ha sido diseñado no solo para ofrecerte ejercicios y actividades, sino también para inspirarte a integrar el idioma en tu vida diaria. Aprender un nuevo idioma puede parecer un reto monumental, pero con las herramientas adecuadas y la motivación constante, puedes convertirte en un hablante competente y seguro.</w:t>
      </w:r>
    </w:p>
    <w:p>
      <w:r>
        <w:t>La práctica intensiva y la inmersión en el idioma son esenciales para solidificar tus habilidades lingüísticas. A lo largo de este libro, hemos explorado diversas técnicas y estrategias que te ayudarán a mejorar tu comprensión y escritura en polaco. En esta conclusión, revisaremos algunos de los aspectos más importantes y te ofreceremos acciones concretas para seguir avanzando en tu aprendizaje.</w:t>
      </w:r>
    </w:p>
    <w:p>
      <w:r>
        <w:t>## La Importancia de la Práctica Diaria</w:t>
      </w:r>
    </w:p>
    <w:p>
      <w:r>
        <w:t>La práctica diaria no es solo una recomendación; es una necesidad en el proceso de aprendizaje de un idioma. Las habilidades lingüísticas no se desarrollan de la noche a la mañana, y es a través de la repetición y la exposición continua que se asientan. Cada ejercicio que has completado en este libro no solo ha sido un paso hacia la fluidez, sino que también ha contribuido a tu confianza al usar el polaco en conversaciones reales.</w:t>
      </w:r>
    </w:p>
    <w:p>
      <w:r>
        <w:t>Por ejemplo, consideremos el caso de María, una estudiante de español que decidió aprender polaco tras un viaje a Polonia. Al principio, se sintió abrumada por la gramática y el vocabulario. Sin embargo, tras aplicar un enfoque de práctica diaria, como lo sugerido en este libro, comenzó a dedicar al menos 30 minutos al día a ejercicios específicos. Con el tiempo, no solo dominó el vocabulario básico, sino que también pudo mantener conversaciones fluidas con sus amigos polacos. Este testimonio resalta la efectividad de la práctica constante y cómo puede transformar tu aprendizaje.</w:t>
      </w:r>
    </w:p>
    <w:p>
      <w:r>
        <w:t>## Integrando el Vocabulario en Tu Vida</w:t>
      </w:r>
    </w:p>
    <w:p>
      <w:r>
        <w:t>Como se mencionó en capítulos anteriores, incorporar el vocabulario en tu vida diaria es fundamental. Ya sea a través de aplicaciones, lectura, o conversaciones con nativos, cada interacción te ofrece la oportunidad de practicar. No te limites a aprender palabras en un contexto aislado; busca maneras de usarlas en situaciones cotidianas.</w:t>
      </w:r>
    </w:p>
    <w:p>
      <w:r>
        <w:t>Por ejemplo, si estás aprendiendo vocabulario relacionado con alimentos, haz una lista de los ingredientes en polaco mientras cocinas. Esto no solo te ayudará a memorizar las palabras, sino que también te permitirá asociarlas con experiencias reales. De esta manera, el aprendizaje se convierte en algo más significativo y menos mecánico.</w:t>
      </w:r>
    </w:p>
    <w:p>
      <w:r>
        <w:t>## Conectando con Hablantes Nativos</w:t>
      </w:r>
    </w:p>
    <w:p>
      <w:r>
        <w:t>La interacción con hablantes nativos es una de las formas más efectivas de mejorar tus habilidades lingüísticas. No solo te brinda la oportunidad de practicar el idioma en un contexto auténtico, sino que también te permite recibir retroalimentación inmediata. Busca grupos de intercambio de idiomas en tu área o plataformas en línea donde puedas encontrar compañeros para practicar.</w:t>
      </w:r>
    </w:p>
    <w:p>
      <w:r>
        <w:t>Un ejemplo práctico sería un grupo de intercambio de idiomas que se reúne semanalmente en una cafetería local. Cada participante se presenta y comparte algo sobre su cultura o intereses, lo que no solo enriquece tu vocabulario, sino que también te da una perspectiva más amplia del uso del idioma en la vida cotidiana. Este tipo de actividades no solo mejora tu polaco, sino que también te permite hacer nuevas amistades y conexiones.</w:t>
      </w:r>
    </w:p>
    <w:p>
      <w:r>
        <w:t>## Acciones Concretas para Continuar Aprendiendo</w:t>
      </w:r>
    </w:p>
    <w:p>
      <w:r>
        <w:t>Ahora que hemos revisado algunos de los principios clave, aquí tienes un checklist de acciones concretas que puedes implementar para seguir mejorando tu polaco:</w:t>
      </w:r>
    </w:p>
    <w:p>
      <w:r>
        <w:t>1. **Dedica tiempo a la práctica diaria**: Establece un horario fijo en tu día a día para practicar el idioma. Puede ser tan solo 15-30 minutos, pero asegúrate de que sea un momento en el que puedas concentrarte.</w:t>
      </w:r>
    </w:p>
    <w:p>
      <w:r>
        <w:t>2. **Usa el vocabulario en conversaciones reales**: Busca oportunidades para hablar con nativos o compañeros de aprendizaje. Esto no solo refuerza tu memoria, sino que también mejora tu capacidad para pensar en polaco.</w:t>
      </w:r>
    </w:p>
    <w:p>
      <w:r>
        <w:t>3. **Refuerza el aprendizaje a través de la escritura**: Mantén un diario en polaco donde escribas sobre tu día, pensamientos o cualquier tema que te interese. Esto te ayudará a practicar la escritura y a organizar tus ideas en el nuevo idioma.</w:t>
      </w:r>
    </w:p>
    <w:p>
      <w:r>
        <w:t>## Acción Práctica</w:t>
      </w:r>
    </w:p>
    <w:p>
      <w:r>
        <w:t>Para aplicar lo aprendido y continuar tu viaje en el aprendizaje del polaco, sigue estos pasos sencillos:</w:t>
      </w:r>
    </w:p>
    <w:p>
      <w:r>
        <w:t>**Paso 1**: Establece un horario de práctica diaria y comprométete a dedicar al menos 20 minutos cada día a ejercicios de vocabulario y escritura.</w:t>
      </w:r>
    </w:p>
    <w:p>
      <w:r>
        <w:t>**Paso 2**: Encuentra un grupo de intercambio de idiomas en tu comunidad o en línea y participa activamente en sus reuniones.</w:t>
      </w:r>
    </w:p>
    <w:p>
      <w:r>
        <w:t>**Paso 3**: Comienza un diario en polaco. Escribe al menos una vez a la semana sobre tus experiencias, reflexiones o cualquier tema que te apasione.</w:t>
      </w:r>
    </w:p>
    <w:p>
      <w:r>
        <w:t>Recuerda, el aprendizaje de un idioma es un viaje continuo. Cada palabra nueva que aprendes y cada conversación que mantienes te acerca un paso más a la fluidez. ¡Sigue adelante y no te desanimes!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