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4: Escucha y Pronuncia — Domina los sonidos polacos sin miedo</w:t>
      </w:r>
    </w:p>
    <w:p>
      <w:r>
        <w:t>By MICKY</w:t>
        <w:br/>
      </w:r>
    </w:p>
    <w:p>
      <w:r>
        <w:br w:type="page"/>
      </w:r>
    </w:p>
    <w:p>
      <w:pPr>
        <w:pStyle w:val="Heading1"/>
      </w:pPr>
      <w:r>
        <w:t>Table of Contents</w:t>
      </w:r>
    </w:p>
    <w:p>
      <w:r>
        <w:t>Introduction</w:t>
      </w:r>
    </w:p>
    <w:p>
      <w:r>
        <w:t>1. Introducción a la Fonética Polaca</w:t>
      </w:r>
    </w:p>
    <w:p>
      <w:r>
        <w:t>2. Los Sonidos Básicos del Polaco</w:t>
      </w:r>
    </w:p>
    <w:p>
      <w:r>
        <w:t>3. La Importancia del Acento</w:t>
      </w:r>
    </w:p>
    <w:p>
      <w:r>
        <w:t>4. Diptongos y Triptongos</w:t>
      </w:r>
    </w:p>
    <w:p>
      <w:r>
        <w:t>5. Sonidos Nasales y Suaves</w:t>
      </w:r>
    </w:p>
    <w:p>
      <w:r>
        <w:t>6. La Influencia del Contexto en la Pronunciación</w:t>
      </w:r>
    </w:p>
    <w:p>
      <w:r>
        <w:t>7. Ejercicios de Escucha Activa</w:t>
      </w:r>
    </w:p>
    <w:p>
      <w:r>
        <w:t>8. Recursos para Practicar</w:t>
      </w:r>
    </w:p>
    <w:p>
      <w:r>
        <w:t>Conclusion</w:t>
      </w:r>
    </w:p>
    <w:p>
      <w:r>
        <w:br w:type="page"/>
      </w:r>
    </w:p>
    <w:p>
      <w:pPr>
        <w:pStyle w:val="Heading1"/>
      </w:pPr>
      <w:r>
        <w:t>Introduction</w:t>
      </w:r>
    </w:p>
    <w:p>
      <w:r>
        <w:t># Introducción</w:t>
      </w:r>
    </w:p>
    <w:p>
      <w:r>
        <w:t>Aprender un nuevo idioma puede ser una experiencia emocionante y transformadora, pero también puede intimidar a muchos. El polaco, con su rica historia y su complejidad lingüística, es un idioma que ofrece tanto desafíos como recompensas. En "Polaco Fácil 4: Escucha y Pronuncia", te guiaremos a través de los sonidos del polaco, ayudándote a superar el miedo y a disfrutar de la belleza de este idioma. Este libro no solo se centra en la escritura y la gramática, sino que pone un énfasis especial en la escucha y la pronunciación, habilidades esenciales para una comunicación efectiva.</w:t>
      </w:r>
    </w:p>
    <w:p>
      <w:r>
        <w:t>## La importancia de la pronunciación</w:t>
      </w:r>
    </w:p>
    <w:p>
      <w:r>
        <w:t>La pronunciación es uno de los aspectos más críticos al aprender un nuevo idioma. En el caso del polaco, la correcta articulación de sonidos puede cambiar completamente el significado de una palabra. Por ejemplo, la palabra "zamek" puede referirse a un "castillo" o a un "cerradura" dependiendo del contexto y la pronunciación. Esto resalta la necesidad de escuchar atentamente y practicar el habla.</w:t>
      </w:r>
    </w:p>
    <w:p>
      <w:r>
        <w:t>En muchos casos, los estudiantes de idiomas se sienten desanimados por la dificultad de ciertos sonidos que no existen en su lengua materna. El polaco, en particular, incluye una variedad de consonantes y combinaciones que pueden parecer extrañas al principio. Sin embargo, con práctica y dedicación, cualquier persona puede dominar estos sonidos. Nuestro objetivo en este libro es proporcionarte las herramientas necesarias para que puedas escuchar y reproducir correctamente los sonidos del polaco, lo que te permitirá comunicarte con confianza.</w:t>
      </w:r>
    </w:p>
    <w:p>
      <w:r>
        <w:t>## Escucha activa: el primer paso hacia la fluidez</w:t>
      </w:r>
    </w:p>
    <w:p>
      <w:r>
        <w:t>La escucha activa es una habilidad fundamental para cualquier aprendiz de idiomas. No se trata solo de oír palabras, sino de entender sus matices y contextos. En "Polaco Fácil 4", hemos incluido una serie de ejercicios de escucha diseñados para entrenar tu oído a los sonidos del polaco. A través de diálogos, canciones y grabaciones de hablantes nativos, tendrás la oportunidad de sumergirte en el idioma y familiarizarte con su ritmo y entonación.</w:t>
      </w:r>
    </w:p>
    <w:p>
      <w:r>
        <w:t>Un ejemplo de escucha activa se puede ver en las clases de polaco en Varsovia, donde los estudiantes se reúnen para practicar con hablantes nativos. Durante estas sesiones, se les anima a prestar atención no solo a las palabras, sino también a la forma en que se pronuncian. Al escuchar la música polaca, como la tradicional "Krakowiak", los estudiantes pueden captar el acento y la melodía del lenguaje. Esta práctica no solo mejora la pronunciación, sino que también enriquece la comprensión cultural del idioma.</w:t>
      </w:r>
    </w:p>
    <w:p>
      <w:r>
        <w:t>## Técnicas de pronunciación efectivas</w:t>
      </w:r>
    </w:p>
    <w:p>
      <w:r>
        <w:t>Para dominar la pronunciación del polaco, es crucial aprender algunas técnicas simples pero efectivas. Primero, es importante descomponer las palabras en sílabas y practicar cada una de ellas por separado. Esto te permitirá entender mejor la estructura de la palabra y facilitará su pronunciación. Por ejemplo, la palabra "przepraszam" (disculpa) puede parecer complicada, pero al descomponerla en "prze-pra-szam" resulta más manejable.</w:t>
      </w:r>
    </w:p>
    <w:p>
      <w:r>
        <w:t>Además, usar aplicaciones de grabación para comparar tu propia pronunciación con la de hablantes nativos puede ser una herramienta valiosa. Al escuchar las grabaciones, puedes identificar áreas donde necesitas mejorar y trabajar en ellas. La repetición y la práctica constante son claves en este proceso. Recuerda que no hay un "sonido perfecto"; cada persona tiene su propio acento y estilo de pronunciación.</w:t>
      </w:r>
    </w:p>
    <w:p>
      <w:r>
        <w:t>## Integrando el polaco en tu vida diaria</w:t>
      </w:r>
    </w:p>
    <w:p>
      <w:r>
        <w:t>Una de las mejores maneras de mejorar tu pronunciación y comprensión del polaco es integrarlo en tu vida diaria. Esto puede hacerse de varias maneras, desde etiquetar objetos en tu casa en polaco hasta seguir cuentas en redes sociales que publiquen contenido en este idioma. También puedes considerar unirte a grupos de conversación donde puedas practicar con otros estudiantes o nativos.</w:t>
      </w:r>
    </w:p>
    <w:p>
      <w:r>
        <w:t>Un caso de éxito que destaca esta integración es el de Ana, una estudiante de español que decidió mudarse a Cracovia para aprender polaco. Al principio, se sintió abrumada por la pronunciación. Sin embargo, al rodearse de hablantes nativos y hacer un esfuerzo consciente por escuchar y repetir, su pronunciación mejoró notablemente en unos meses. Ana ahora se siente cómoda conversando y ha hecho amigos que la ayudan a seguir practicando.</w:t>
      </w:r>
    </w:p>
    <w:p>
      <w:r>
        <w:t>### Checklist de acciones concretas</w:t>
      </w:r>
    </w:p>
    <w:p>
      <w:r>
        <w:t>1. **Escucha diariamente**: Dedica al menos 15 minutos al día a escuchar música o diálogos en polaco. Usa aplicaciones de aprendizaje de idiomas o canales de YouTube para sumergirte en el idioma.</w:t>
        <w:br/>
        <w:t xml:space="preserve">   </w:t>
        <w:br/>
        <w:t>2. **Graba tu voz**: Practica la pronunciación grabándote mientras hablas en polaco. Escucha tus grabaciones para identificar áreas donde puedes mejorar.</w:t>
      </w:r>
    </w:p>
    <w:p>
      <w:r>
        <w:t>3. **Únete a un grupo de conversación**: Busca grupos locales o en línea donde puedas practicar con hablantes nativos o con otros estudiantes de polaco.</w:t>
      </w:r>
    </w:p>
    <w:p>
      <w:r>
        <w:t>## Acción práctica</w:t>
      </w:r>
    </w:p>
    <w:p>
      <w:r>
        <w:t>### Pasos a seguir:</w:t>
      </w:r>
    </w:p>
    <w:p>
      <w:r>
        <w:t>1. **Configura tu ambiente de aprendizaje**: Etiqueta objetos comunes en tu casa con sus nombres en polaco para familiarizarte con el vocabulario cotidiano.</w:t>
      </w:r>
    </w:p>
    <w:p>
      <w:r>
        <w:t>2. **Dedica tiempo a la escucha**: Selecciona una canción o un podcast en polaco y escucha atentamente, intentando repetir lo que oyes.</w:t>
      </w:r>
    </w:p>
    <w:p>
      <w:r>
        <w:t>3. **Practica con un compañero**: Encuentra a alguien que también esté aprendiendo polaco o un hablante nativo dispuesto a conversar contigo. ¡No tengas miedo de cometer errores!</w:t>
      </w:r>
    </w:p>
    <w:p>
      <w:r>
        <w:t>Con este libro, te invitamos a embarcarte en un viaje de descubrimiento del polaco. A través de la escucha activa y la práctica de la pronunciación, no solo aprenderás un nuevo idioma, sino que también te abrirás a una nueva cultura y a nuevas oportunidades. ¡Comencemos esta aventura juntos!</w:t>
      </w:r>
    </w:p>
    <w:p>
      <w:pPr>
        <w:pStyle w:val="Heading1"/>
      </w:pPr>
      <w:r>
        <w:t>Chapter 1: Introducción a la Fonética Polaca</w:t>
      </w:r>
    </w:p>
    <w:p>
      <w:r>
        <w:t># Introducción a la Fonética Polaca</w:t>
      </w:r>
    </w:p>
    <w:p>
      <w:r>
        <w:t>La fonética polaca puede parecer un reto para quienes no están familiarizados con sus sonidos únicos y complejos. Sin embargo, dominar estos sonidos es un paso fundamental para hablar y entender el polaco con confianza. En este capítulo, exploraremos los elementos básicos de la fonética polaca, desglosando sus sonidos distintivos y ofreciéndote herramientas prácticas para que puedas escucharlos y pronunciarlos correctamente. Aprenderás a superar el miedo a los sonidos desconocidos, permitiéndote adentrarte en el fascinante mundo del idioma polaco.</w:t>
      </w:r>
    </w:p>
    <w:p>
      <w:r>
        <w:t>## La Importancia de los Sonidos en el Aprendizaje de un Idioma</w:t>
      </w:r>
    </w:p>
    <w:p>
      <w:r>
        <w:t>Cuando aprendemos un nuevo idioma, muchas veces nos enfocamos en la gramática y el vocabulario. Sin embargo, la fonética juega un papel crucial en la comunicación efectiva. Los sonidos son la base de la pronunciación, y una buena pronunciación es esencial para ser comprendido. En polaco, la fonética es especialmente importante debido a la variedad de consonantes y vocales que difieren significativamente de las que encontramos en otros idiomas, como el español.</w:t>
      </w:r>
    </w:p>
    <w:p>
      <w:r>
        <w:t>Por ejemplo, al pronunciar la palabra "szkoła" (escuela), el sonido "sz" es una combinación que no existe en español. Si no se pronuncia correctamente, la palabra puede volverse incomprensible. Este es solo un pequeño ejemplo de cómo la atención a los sonidos puede marcar la diferencia en la comunicación. Así que, si deseas que tu aprendizaje del polaco sea efectivo, es vital que dediques tiempo a familiarizarte con su fonética.</w:t>
      </w:r>
    </w:p>
    <w:p>
      <w:r>
        <w:t>## Sonidos Vocales en Polaco</w:t>
      </w:r>
    </w:p>
    <w:p>
      <w:r>
        <w:t>En polaco, las vocales pueden clasificarse en dos categorías: vocales cortas y vocales largas. Las vocales cortas son similares a las del español, pero su pronunciación puede variar. Por ejemplo, la vocal "a" en polaco se pronuncia como en "casa", pero la "e" puede sonar más como una "é" cerrada, similar a la "e" en "bebé", mientras que la "i" es un sonido más agudo, como en "sí".</w:t>
      </w:r>
    </w:p>
    <w:p>
      <w:r>
        <w:t>Las vocales largas, en cambio, se pronuncian con una duración extendida, lo que puede cambiar el significado de una palabra. Por ejemplo, "złoto" (oro) frente a "złoto" (dinero) tiene una vocal "o" larga y una corta respectivamente, lo que resalta la importancia de la longitud en la pronunciación. Practicar estas vocales en contextos orales es fundamental, ya que la longitud puede alterar el significado de las palabras.</w:t>
      </w:r>
    </w:p>
    <w:p>
      <w:r>
        <w:t>### Practicando las Vocales</w:t>
      </w:r>
    </w:p>
    <w:p>
      <w:r>
        <w:t>Para practicar las vocales, escoge algunas palabras comunes en polaco y repítelas en voz alta, prestando atención a la longitud y calidad de cada sonido. Usa recursos de audio disponibles en línea, como grabaciones de hablantes nativos, para comparar tu pronunciación con la de ellos. A continuación, se presenta un pequeño ejercicio:</w:t>
      </w:r>
    </w:p>
    <w:p>
      <w:r>
        <w:t>1. Escucha la pronunciación de las palabras "kot" (gato) y "kota" (del gato).</w:t>
        <w:br/>
        <w:t>2. Repite cada palabra, asegurándote de alargar la vocal cuando sea necesario.</w:t>
        <w:br/>
        <w:t>3. Graba tu voz y compárala con una grabación nativa.</w:t>
      </w:r>
    </w:p>
    <w:p>
      <w:r>
        <w:t>Este ejercicio te ayudará a familiarizarte con los sonidos vocales del polaco, y mejorar tu pronunciación al mismo tiempo.</w:t>
      </w:r>
    </w:p>
    <w:p>
      <w:r>
        <w:t>## Consonantes Polacas: Desafíos y Oportunidades</w:t>
      </w:r>
    </w:p>
    <w:p>
      <w:r>
        <w:t>Las consonantes en polaco presentan un desafío adicional debido a la presencia de sonidos que no se encuentran en español. Algunos ejemplos son los sonidos "ł", "ń", y "ż". Cada uno de estos sonidos tiene su propia forma de ser pronunciado, y es crucial entender las diferencias para evitar malentendidos.</w:t>
      </w:r>
    </w:p>
    <w:p>
      <w:r>
        <w:t>El sonido "ł", por ejemplo, se pronuncia como una "w" suave, lo que puede causar confusión al principio. Una palabra como "łódź" (barco) puede ser difícil de pronunciar para un hablante no nativo. La clave para dominar estas consonantes es la práctica constante. Escuchar y repetir palabras que contengan estos sonidos te ayudará a acostumbrarte a su pronunciación.</w:t>
      </w:r>
    </w:p>
    <w:p>
      <w:r>
        <w:t>### Ejercicio de Consonantes</w:t>
      </w:r>
    </w:p>
    <w:p>
      <w:r>
        <w:t>Para practicar las consonantes, prueba este ejercicio:</w:t>
      </w:r>
    </w:p>
    <w:p>
      <w:r>
        <w:t>1. Escoge una lista de palabras que contengan consonantes desafiantes, como "żaba" (rana) y "ńoś" (llevar).</w:t>
        <w:br/>
        <w:t>2. Escucha la pronunciación de hablantes nativos y repite cada palabra varias veces.</w:t>
        <w:br/>
        <w:t>3. Intenta usar estas palabras en oraciones cortas, lo que te permitirá contextualizarlas y reforzar tu aprendizaje.</w:t>
      </w:r>
    </w:p>
    <w:p>
      <w:r>
        <w:t>La práctica de estas consonantes te dará confianza y te permitirá comunicarte de manera más efectiva en polaco.</w:t>
      </w:r>
    </w:p>
    <w:p>
      <w:r>
        <w:t>## La Melodía del Polaco: Acentuación y Entonación</w:t>
      </w:r>
    </w:p>
    <w:p>
      <w:r>
        <w:t>Además de los sonidos individuales, la melodía general del idioma polaco juega un papel importante en la comunicación. La acentuación y la entonación pueden cambiar el significado de una oración. En polaco, el acento suele recaer en la penúltima sílaba, lo que difiere del español, donde el acento puede variar.</w:t>
      </w:r>
    </w:p>
    <w:p>
      <w:r>
        <w:t>Por ejemplo, en la palabra "przyjaciel" (amigo), el acento recae en la "a", lo que resalta la importancia de la correcta entonación. La melodía del polaco también se refleja en las preguntas y respuestas, donde el tono puede subir al final de una pregunta, similar a lo que sucede en español.</w:t>
      </w:r>
    </w:p>
    <w:p>
      <w:r>
        <w:t>### Practicando la Entonación</w:t>
      </w:r>
    </w:p>
    <w:p>
      <w:r>
        <w:t>Para mejorar tu entonación, puedes practicar con diálogos simples. Escucha conversaciones en polaco y presta atención a cómo los hablantes enfatizan ciertas sílabas y palabras. Luego, intenta imitar esa melodía en tu propia práctica. Un ejercicio recomendable es:</w:t>
      </w:r>
    </w:p>
    <w:p>
      <w:r>
        <w:t>1. Escuchar un diálogo corto en polaco y tratar de repetirlo de manera similar.</w:t>
        <w:br/>
        <w:t>2. Grabar tu voz para escuchar cómo suena comparado con el original.</w:t>
        <w:br/>
        <w:t>3. Repetir el ejercicio varias veces, enfocándote en la entonación y el ritmo.</w:t>
      </w:r>
    </w:p>
    <w:p>
      <w:r>
        <w:t>Con el tiempo, desarrollarás una mayor sensibilidad hacia la melodía del idioma, lo que enriquecerá tu habilidad para comunicarte.</w:t>
      </w:r>
    </w:p>
    <w:p>
      <w:r>
        <w:t>## Caso de Estudio: La Experiencia de un Aprendiz</w:t>
      </w:r>
    </w:p>
    <w:p>
      <w:r>
        <w:t>Para ilustrar cómo la práctica de la fonética polaca puede transformar la experiencia de aprendizaje, compartimos la historia de Clara, una estudiante de español que decidió aprender polaco por motivos laborales. Al principio, Clara se sentía abrumada por los sonidos desconocidos y la complejidad de la pronunciación. Sin embargo, decidió enfrentar sus miedos.</w:t>
      </w:r>
    </w:p>
    <w:p>
      <w:r>
        <w:t>Clara comenzó a dedicar tiempo diario a escuchar podcasts en polaco y repetir en voz alta lo que escuchaba. Además, se unió a un grupo de conversación donde podía practicar con hablantes nativos. Con el tiempo, su confianza creció, y comenzó a notar una mejora considerable en su pronunciación, así como en su comprensión del idioma.</w:t>
      </w:r>
    </w:p>
    <w:p>
      <w:r>
        <w:t>La clave del éxito de Clara fue su perseverancia y su disposición para enfrentar los desafíos de la fonética polaca. Aprendió que, aunque al principio puede parecer intimidante, la práctica constante y el enfoque en los sonidos pueden llevar a un dominio efectivo del idioma.</w:t>
      </w:r>
    </w:p>
    <w:p>
      <w:r>
        <w:t>## Checklist: Acciones Concretas para Mejorar tu Fonética Polaca</w:t>
      </w:r>
    </w:p>
    <w:p>
      <w:r>
        <w:t>1. **Escucha y Repite**: Dedica al menos 15 minutos al día a escuchar grabaciones de hablantes nativos y repite las palabras y frases que escuchas, enfocándote en la pronunciación y entonación.</w:t>
      </w:r>
    </w:p>
    <w:p>
      <w:r>
        <w:t>2. **Practica con un Compañero**: Encuentra un compañero de estudio o un hablante nativo con quien puedas practicar regularmente. Esto te permitirá recibir retroalimentación directa sobre tu pronunciación.</w:t>
      </w:r>
    </w:p>
    <w:p>
      <w:r>
        <w:t>3. **Usa Recursos Visuales**: Apóyate en videos y aplicaciones que muestren la pronunciación correcta de las palabras polacas. Observa la forma en que los hablantes posicionan sus labios y lengua al pronunciar sonidos específicos.</w:t>
      </w:r>
    </w:p>
    <w:p>
      <w:r>
        <w:t>### Acción Práctica</w:t>
      </w:r>
    </w:p>
    <w:p>
      <w:r>
        <w:t>Para poner en práctica lo aprendido, sigue estos tres pasos:</w:t>
      </w:r>
    </w:p>
    <w:p>
      <w:r>
        <w:t>1. **Elige una lista de palabras polacas** que contengan sonidos vocales y consonantes que te resulten desafiantes.</w:t>
      </w:r>
    </w:p>
    <w:p>
      <w:r>
        <w:t>2. **Escucha y repite cada palabra** en voz alta, prestando atención a la longitud y calidad de los sonidos.</w:t>
      </w:r>
    </w:p>
    <w:p>
      <w:r>
        <w:t>3. **Graba tu práctica** y compárala con grabaciones de hablantes nativos para identificar áreas de mejora.</w:t>
      </w:r>
    </w:p>
    <w:p>
      <w:r>
        <w:t>Al final de este capítulo, esperamos que te sientas más equipado para enfrentar los sonidos del polaco sin miedo. Recuerda que la fonética es un aspecto esencial de tu aprendizaje y que, con práctica y perseverancia, podrás dominarla con éxito. ¡Adelante!</w:t>
      </w:r>
    </w:p>
    <w:p>
      <w:pPr>
        <w:pStyle w:val="Heading1"/>
      </w:pPr>
      <w:r>
        <w:t>Chapter 2: Los Sonidos Básicos del Polaco</w:t>
      </w:r>
    </w:p>
    <w:p>
      <w:r>
        <w:t># Los Sonidos Básicos del Polaco</w:t>
      </w:r>
    </w:p>
    <w:p>
      <w:r>
        <w:t>El polaco es una lengua rica en matices fonéticos, lo que puede resultar fascinante y, a la vez, desafiante para quienes se inician en su aprendizaje. Los sonidos del polaco presentan una serie de particularidades que lo diferencian de otros idiomas, y comprender estos sonidos básicos es fundamental para desarrollar una pronunciación adecuada. En este capítulo, exploraremos los principales sonidos del polaco, su clasificación y algunas estrategias prácticas para dominarlos.</w:t>
      </w:r>
    </w:p>
    <w:p>
      <w:r>
        <w:t>## Vocales en Polaco</w:t>
      </w:r>
    </w:p>
    <w:p>
      <w:r>
        <w:t>Las vocales son el corazón de cualquier idioma y en polaco, su correcta pronunciación es crucial. El idioma polaco cuenta con un conjunto de vocales que se dividen en cortas y largas, lo que impacta no solo en la pronunciación, sino también en el significado de las palabras.</w:t>
      </w:r>
    </w:p>
    <w:p>
      <w:r>
        <w:t>### Vocales Cortas y Largas</w:t>
      </w:r>
    </w:p>
    <w:p>
      <w:r>
        <w:t>En polaco, las vocales cortas son: a, e, i, o, u y y. Por otro lado, las vocales largas se representan con un acento agudo (´), formando las variantes á, é, í, ó, ú, y ý. Por ejemplo, la palabra "bądź" (que significa "sé") tiene una vocal larga que cambia completamente su significado en comparación con "bądź" (un error común sería confundirlo con "bądź" sin acento).</w:t>
      </w:r>
    </w:p>
    <w:p>
      <w:r>
        <w:t>La longitud de las vocales puede cambiar el sentido de las oraciones, así que es importante practicar esta distinción. Una técnica efectiva es escuchar canciones polacas, donde la melodía ayuda a identificar la duración de las vocales. Al cantar, es más fácil replicar los sonidos y familiarizarse con la entonación adecuada.</w:t>
      </w:r>
    </w:p>
    <w:p>
      <w:r>
        <w:t>### Ejercicio de Práctica</w:t>
      </w:r>
    </w:p>
    <w:p>
      <w:r>
        <w:t>Para practicar las vocales, elige una lista de palabras polacas que contengan las vocales cortas y largas. Escucha grabaciones de hablantes nativos y repite cada palabra, enfocándote en la longitud de las vocales. Una lista recomendada podría incluir palabras como "kot" (gato), "kota" (del gato), "błąd" (error), y "błądź" (deambula).</w:t>
      </w:r>
    </w:p>
    <w:p>
      <w:r>
        <w:t>## Consonantes Especiales</w:t>
      </w:r>
    </w:p>
    <w:p>
      <w:r>
        <w:t>El polaco tiene una serie de consonantes que pueden resultar desafiantes para los hablantes de español. Estas consonantes se agrupan en sonidos simples y sonidos complejos, los cuales a menudo combinan dos o más sonidos en una sola letra.</w:t>
      </w:r>
    </w:p>
    <w:p>
      <w:r>
        <w:t>### Consonantes Sibilantes</w:t>
      </w:r>
    </w:p>
    <w:p>
      <w:r>
        <w:t>Las consonantes sibilantes, como "ś", "ź", "ć" y "ń", son particularmente interesantes porque tienen un sonido suave que no existe en español. Por ejemplo, "ś" en "świeca" (vela) se pronuncia como una "sh" suave. Para dominar estos sonidos, es útil practicar palabras en las que aparezcan estas consonantes. Un ejemplo local podría ser "źródło" (fuente), que es un término común en el vocabulario polaco.</w:t>
      </w:r>
    </w:p>
    <w:p>
      <w:r>
        <w:t>### Combinaciones de Consonantes</w:t>
      </w:r>
    </w:p>
    <w:p>
      <w:r>
        <w:t>Las combinaciones de consonantes también son un aspecto único del polaco. Por ejemplo, "cz" se pronuncia como "ch" en "chico", mientras que "ż" se asemeja al sonido de "s" en "casa", pero con un tono más suave. Practicar estas combinaciones es esencial para una correcta pronunciación. Puedes intentar fragmentar las palabras y pronunciar la combinación de consonantes por separado antes de unirlas.</w:t>
      </w:r>
    </w:p>
    <w:p>
      <w:r>
        <w:t>## La Nasalidad en el Polaco</w:t>
      </w:r>
    </w:p>
    <w:p>
      <w:r>
        <w:t>Uno de los aspectos más singulares del polaco es la nasalidad de algunos sonidos, específicamente con las letras "ą" y "ę". Estos sonidos nasales tienen un efecto distintivo en la pronunciación y son esenciales para la correcta comprensión del idioma.</w:t>
      </w:r>
    </w:p>
    <w:p>
      <w:r>
        <w:t>### Pronunciando los Sonidos Nasales</w:t>
      </w:r>
    </w:p>
    <w:p>
      <w:r>
        <w:t>El sonido "ą" se pronuncia como una nasal que recuerda al sonido "on" en francés, mientras que "ę" se asemeja a la "en" en el francés, pero con un toque más suave. Un ejemplo de uso es la palabra "kąt" (ángulo), donde la "ą" le da un matiz nasal. Para dominar estos sonidos, es recomendable practicar en voz alta, utilizando palabras que contengan estos sonidos.</w:t>
      </w:r>
    </w:p>
    <w:p>
      <w:r>
        <w:t>### Ejercicio de Nasalidad</w:t>
      </w:r>
    </w:p>
    <w:p>
      <w:r>
        <w:t>Una forma de ejercitar la nasalidad es a través de la repetición de frases cortas que incluyan estos sonidos. Por ejemplo, puedes practicar con "W kącie jest kot" (En la esquina hay un gato), prestando atención a cómo se producen los sonidos nasales en el contexto de la frase.</w:t>
      </w:r>
    </w:p>
    <w:p>
      <w:r>
        <w:t>## Ejemplos Locales y Prácticas Culturales</w:t>
      </w:r>
    </w:p>
    <w:p>
      <w:r>
        <w:t>Una excelente manera de aprender los sonidos del polaco es sumergirse en la cultura local. A menudo, la pronunciación de las palabras se puede mejorar al escuchar cómo se utilizan en un contexto real. Tomemos como ejemplo la ciudad de Cracovia, conocida por su rica historia y su vibrante cultura.</w:t>
      </w:r>
    </w:p>
    <w:p>
      <w:r>
        <w:t>### Inmersión Cultural</w:t>
      </w:r>
    </w:p>
    <w:p>
      <w:r>
        <w:t>Visitar un mercado local o participar en una clase de cocina polaca puede ser muy beneficioso. Al interactuar con nativos, no solo escucharás la pronunciación correcta, sino que también tendrás la oportunidad de practicar en situaciones cotidianas. Por ejemplo, al pedir "pierogi" (empanadillas polacas), puedes escuchar cómo los locales pronuncian la palabra y replicarla.</w:t>
      </w:r>
    </w:p>
    <w:p>
      <w:r>
        <w:t>### Checklist de Acciones para Mejorar la Pronunciación</w:t>
      </w:r>
    </w:p>
    <w:p>
      <w:r>
        <w:t>1. **Escucha y Repite**: Dedica tiempo a escuchar grabaciones de hablantes nativos y repite las palabras en voz alta, enfocándote en los sonidos específicos que te resultan difíciles.</w:t>
        <w:br/>
        <w:t>2. **Graba tu Voz**: Graba tus sesiones de práctica y compáralas con grabaciones de hablantes nativos. Esto te permitirá identificar áreas de mejora y ajustar tu pronunciación.</w:t>
        <w:br/>
        <w:t>3. **Practica en Situaciones Reales**: Involúcrate en actividades culturales o sociales donde puedas escuchar y practicar el polaco en un entorno natural.</w:t>
      </w:r>
    </w:p>
    <w:p>
      <w:r>
        <w:t>## Conclusión</w:t>
      </w:r>
    </w:p>
    <w:p>
      <w:r>
        <w:t>Dominar los sonidos del polaco puede parecer un reto al principio, pero con práctica y dedicación, es un objetivo alcanzable. La clave está en familiarizarse con las vocales, consonantes y la nasalidad. Además, sumergirte en la cultura local y practicar con hablantes nativos enriquecerá tu aprendizaje de manera significativa. Recuerda que cada pequeño esfuerzo cuenta y que la práctica constante es la mejor forma de avanzar.</w:t>
      </w:r>
    </w:p>
    <w:p>
      <w:r>
        <w:t>### Acción Práctica</w:t>
      </w:r>
    </w:p>
    <w:p>
      <w:r>
        <w:t>Para consolidar lo aprendido en este capítulo, sigue estos tres pasos:</w:t>
      </w:r>
    </w:p>
    <w:p>
      <w:r>
        <w:t>1. **Elige una serie de palabras** que te desafíen en cuanto a sonidos vocales y consonantes.</w:t>
        <w:br/>
        <w:t>2. **Dedica tiempo cada día** a escuchar y repetir estas palabras, enfocándote en la pronunciación correcta.</w:t>
        <w:br/>
        <w:t>3. **Busca oportunidades para practicar** en situaciones de la vida real, ya sea en un intercambio de idiomas o en actividades culturales.</w:t>
      </w:r>
    </w:p>
    <w:p>
      <w:r>
        <w:t>A medida que avances en tu práctica, te sentirás más seguro al enfrentar los sonidos del polaco. ¡Sigue adelante y no temas cometer errores, ya que son una parte fundamental del proceso de aprendizaje!</w:t>
      </w:r>
    </w:p>
    <w:p>
      <w:pPr>
        <w:pStyle w:val="Heading1"/>
      </w:pPr>
      <w:r>
        <w:t>Chapter 3: La Importancia del Acento</w:t>
      </w:r>
    </w:p>
    <w:p>
      <w:r>
        <w:t>## La Importancia del Acento</w:t>
      </w:r>
    </w:p>
    <w:p>
      <w:r>
        <w:t>El acento es una de las características más distintivas y fundamentales de cualquier idioma. En el caso del polaco, la correcta pronunciación del acento no solo afecta la calidad de tu habla, sino que también puede cambiar el significado de las palabras. En este capítulo, exploraremos la relevancia del acento en el polaco, cómo puede influir en la comprensión del lenguaje y ofreceremos estrategias para dominarlo sin miedo.</w:t>
      </w:r>
    </w:p>
    <w:p>
      <w:r>
        <w:t>### ¿Qué es el Acento?</w:t>
      </w:r>
    </w:p>
    <w:p>
      <w:r>
        <w:t>El acento es la manera en que se enfatiza una sílaba dentro de una palabra. En polaco, el acento es generalmente fijo, lo que significa que casi siempre recae sobre la penúltima sílaba. Sin embargo, existen excepciones que pueden complicar las cosas. Por ejemplo, en la palabra "kawa" (café), el acento recae en la primera sílaba, mientras que en "woda" (agua), el acento recae en la segunda. Esta variabilidad puede llevar a malentendidos si no se pronuncia correctamente.</w:t>
      </w:r>
    </w:p>
    <w:p>
      <w:r>
        <w:t>Un caso práctico es el de una estudiante española que se mudó a Polonia y comenzó a asistir a clases de polaco. Al principio, solía pronunciar palabras como "lubię" (me gusta) con el acento en la sílaba equivocada, lo que causaba confusión entre sus compañeros de clase. Sin embargo, tras practicar y recibir retroalimentación, pudo corregir su acento y mejorar notablemente su comunicación.</w:t>
      </w:r>
    </w:p>
    <w:p>
      <w:r>
        <w:t>### La Influencia del Acento en el Significado</w:t>
      </w:r>
    </w:p>
    <w:p>
      <w:r>
        <w:t>En muchos idiomas, incluido el polaco, el acento puede cambiar el significado de una palabra. Este fenómeno es conocido como "homónimos acentuales". Por ejemplo, "zamek" puede significar "castillo" si el acento se pone en la primera sílaba, pero si se acentúa la última sílaba, significa "cerradura". La capacidad de distinguir entre estos acentos es esencial para evitar malentendidos en conversaciones cotidianas.</w:t>
      </w:r>
    </w:p>
    <w:p>
      <w:r>
        <w:t>Además, el acento también puede influir en la percepción que tienen los hablantes nativos sobre el nivel de competencia del aprendiz. Un hablante de polaco notará inmediatamente si el acento no se utiliza correctamente, lo que puede crear una barrera en la comunicación. Por esta razón, es crucial dedicar tiempo a practicar no solo la pronunciación de las consonantes y vocales, sino también el correcto uso del acento.</w:t>
      </w:r>
    </w:p>
    <w:p>
      <w:r>
        <w:t>### Estrategias para Dominar el Acento</w:t>
      </w:r>
    </w:p>
    <w:p>
      <w:r>
        <w:t>1. **Escuchar Activamente**: La escucha activa es fundamental para desarrollar una buena intuición sobre el acento. Escucha música polaca, mira películas o series, y presta atención a cómo se pronuncian las palabras. Repite en voz alta lo que escuchas, intentando imitar el acento y la entonación.</w:t>
      </w:r>
    </w:p>
    <w:p>
      <w:r>
        <w:t>2. **Grabarte y Comparar**: Una excelente forma de evaluar tu progreso es grabarte mientras practicas. Luego, compara tu pronunciación con la de hablantes nativos. Esto te permitirá identificar áreas en las que necesitas mejorar y ajustar tu enfoque.</w:t>
      </w:r>
    </w:p>
    <w:p>
      <w:r>
        <w:t>3. **Practicar con Nativos**: No hay mejor manera de aprender que interactuar con hablantes nativos. Puedes unirte a grupos de intercambio de idiomas o participar en actividades culturales donde el polaco sea el idioma principal. La retroalimentación directa de hablantes nativos te será invaluable para ajustar tu acento.</w:t>
      </w:r>
    </w:p>
    <w:p>
      <w:r>
        <w:t>### Ejercicio Práctico: Checklist de Acciones</w:t>
      </w:r>
    </w:p>
    <w:p>
      <w:r>
        <w:t>1. **Identifica Palabras Clave**: Haz una lista de palabras o frases que contengan acentos que te resulten difíciles. Esto podría incluir palabras que cambian de significado con el acento o aquellas que tienen sílabas acentuadas en lugares inusuales.</w:t>
      </w:r>
    </w:p>
    <w:p>
      <w:r>
        <w:t>2. **Sesiones de Escucha**: Dedica al menos 15 minutos al día a escuchar contenido en polaco. Puede ser un podcast, una canción o un programa de televisión. Asegúrate de repetir las frases tal como las escuchas.</w:t>
      </w:r>
    </w:p>
    <w:p>
      <w:r>
        <w:t>3. **Feedback Constante**: Si tienes amigos o conocidos que hablen polaco, pídeles que te escuchen y te den su opinión sobre tu pronunciación. Asegúrate de aplicar sus sugerencias en tus prácticas posteriores.</w:t>
      </w:r>
    </w:p>
    <w:p>
      <w:r>
        <w:t>### La Práctica Hace al Maestro</w:t>
      </w:r>
    </w:p>
    <w:p>
      <w:r>
        <w:t>El acento es una parte integral del aprendizaje del polaco y, aunque puede parecer desalentador al principio, es algo que se puede dominar con el tiempo y la práctica. La clave está en ser persistente y no tener miedo de cometer errores. Con cada intento, te acercarás más a hablar el polaco con confianza.</w:t>
      </w:r>
    </w:p>
    <w:p>
      <w:r>
        <w:t>Al final del día, recuerda que el aprendizaje de un nuevo idioma es un viaje. El acento es solo una de las muchas piezas del rompecabezas, pero dominarlo te permitirá comunicarte de manera más efectiva y te brindará una mayor conexión con la cultura polaca.</w:t>
      </w:r>
    </w:p>
    <w:p>
      <w:r>
        <w:t>### Acción Práctica</w:t>
      </w:r>
    </w:p>
    <w:p>
      <w:r>
        <w:t>1. **Dedica tiempo diario** a la escucha activa de polaco, buscando recursos que te expongan a diferentes acentos y entonaciones.</w:t>
      </w:r>
    </w:p>
    <w:p>
      <w:r>
        <w:t>2. **Graba tu voz** mientras practicas y compárala con hablantes nativos. Anota las diferencias y busca formas de mejorar.</w:t>
      </w:r>
    </w:p>
    <w:p>
      <w:r>
        <w:t>3. **Interactúa con hablantes nativos** al menos una vez a la semana, ya sea en persona o a través de plataformas de intercambio de idiomas. Esto te ayudará a poner en práctica lo aprendido y a recibir retroalimentación directa.</w:t>
      </w:r>
    </w:p>
    <w:p>
      <w:r>
        <w:t>Con cada paso que des, te sentirás más cómodo y seguro en tu pronunciación del polaco. ¡No te rindas y sigue practicando!</w:t>
      </w:r>
    </w:p>
    <w:p>
      <w:pPr>
        <w:pStyle w:val="Heading1"/>
      </w:pPr>
      <w:r>
        <w:t>Chapter 4: Diptongos y Triptongos</w:t>
      </w:r>
    </w:p>
    <w:p>
      <w:r>
        <w:t># Diptongos y Triptongos</w:t>
      </w:r>
    </w:p>
    <w:p>
      <w:r>
        <w:t>El polaco, como muchos otros idiomas, posee una complejidad fonética que puede resultar un desafío para los aprendices. En esta sección, nos enfocaremos en dos elementos clave que forman parte del sistema fonético del idioma: los diptongos y los triptongos. Aprender a reconocer y pronunciar adecuadamente estos sonidos te permitirá mejorar tu fluidez y tu capacidad de comunicación en polaco. Con un poco de paciencia y práctica, pronto te sentirás más cómodo con estos aspectos fonéticos.</w:t>
      </w:r>
    </w:p>
    <w:p>
      <w:r>
        <w:t>## ¿Qué son los diptongos?</w:t>
      </w:r>
    </w:p>
    <w:p>
      <w:r>
        <w:t>Los diptongos son combinaciones de dos vocales que se pronuncian en una sola sílaba. En polaco, los diptongos se forman generalmente cuando una vocal átona se combina con una vocal tónica o con una semivocal. Esta fusión de sonidos es fundamental para entender la pronunciación correcta de muchas palabras en polaco.</w:t>
      </w:r>
    </w:p>
    <w:p>
      <w:r>
        <w:t>Por ejemplo, algunas combinaciones comunes de diptongos en polaco son "au", "eu" y "ou". Es importante destacar que, a diferencia de otros idiomas, donde los diptongos pueden ser más flexibles, en polaco la pronunciación suele ser más rígida. Por lo tanto, un malentendido en la pronunciación de un diptongo puede llevar a confusiones en la comunicación.</w:t>
      </w:r>
    </w:p>
    <w:p>
      <w:r>
        <w:t>### Ejemplos de diptongos en palabras polacas</w:t>
      </w:r>
    </w:p>
    <w:p>
      <w:r>
        <w:t>Veamos algunos ejemplos de palabras polacas que contienen diptongos:</w:t>
      </w:r>
    </w:p>
    <w:p>
      <w:r>
        <w:t>1. **"błąd"** (error) – En esta palabra, el diptongo "ą" se pronuncia como una vocal nasal.</w:t>
        <w:br/>
        <w:t>2. **"szał"** (locura) – Aquí, el diptongo "sz" se combina con una vocal que ayuda a crear un sonido único.</w:t>
        <w:br/>
        <w:t>3. **"głód"** (hambre) – En este caso, el diptongo "łó" se pronuncia de manera diferente, casi como una mezcla entre 'l' y 'u'.</w:t>
      </w:r>
    </w:p>
    <w:p>
      <w:r>
        <w:t>Cada uno de estos ejemplos muestra cómo la combinación de vocales puede alterar el sonido y, a su vez, el significado de la palabra. Practicar estas combinaciones te ayudará a familiarizarte con los sonidos del polaco y a mejorar tu pronunciación.</w:t>
      </w:r>
    </w:p>
    <w:p>
      <w:r>
        <w:t>## ¿Qué son los triptongos?</w:t>
      </w:r>
    </w:p>
    <w:p>
      <w:r>
        <w:t>Los triptongos, por otro lado, son combinaciones de tres vocales que también se pronuncian en una sola sílaba. En polaco, los triptongos son menos comunes que los diptongos, pero no por ello son menos importantes. Comprender cómo funcionan te permitirá abordar un nivel más avanzado de pronunciación.</w:t>
      </w:r>
    </w:p>
    <w:p>
      <w:r>
        <w:t>Los triptongos generalmente se forman cuando una vocal tónica se encuentra entre dos semivocales o cuando una vocal átona se combina con dos vocales tónicas. Un ejemplo claro de un triptongo en polaco es la palabra **"miau"**, que imita el sonido que hace un gato. Aquí, la combinación de "iau" se pronuncia de manera fluida, como una sola unidad.</w:t>
      </w:r>
    </w:p>
    <w:p>
      <w:r>
        <w:t>### Ejemplos de triptongos en palabras polacas</w:t>
      </w:r>
    </w:p>
    <w:p>
      <w:r>
        <w:t>Además de "miau", otro ejemplo que podemos considerar es **"guiau"**, que se usa en contextos informales para referirse a una persona que es un poco torpe o que comete errores frecuentemente. En este caso, el sonido fluido de "uiau" se convierte en una parte integral de la palabra.</w:t>
      </w:r>
    </w:p>
    <w:p>
      <w:r>
        <w:t>Los triptongos son menos frecuentes, pero su correcta pronunciación es crucial, especialmente en contextos donde el significado puede cambiar drásticamente con un pequeño error de pronunciación. Practicar palabras que contengan triptongos te ayudará a estar más seguro y a sonar más natural al hablar polaco.</w:t>
      </w:r>
    </w:p>
    <w:p>
      <w:r>
        <w:t>## Cómo practicar los diptongos y triptongos</w:t>
      </w:r>
    </w:p>
    <w:p>
      <w:r>
        <w:t>Ahora que tienes una idea clara de qué son los diptongos y los triptongos, es hora de poner en práctica lo que has aprendido. Aquí hay algunas estrategias efectivas que puedes utilizar para dominar estos sonidos sin miedo:</w:t>
      </w:r>
    </w:p>
    <w:p>
      <w:r>
        <w:t>1. **Escucha y repite**: Encuentra grabaciones de hablantes nativos que usen palabras con diptongos y triptongos. Escucha atentamente y repite lo que oyes, prestando especial atención a la forma en que se pronuncian las combinaciones de vocales. Esto no solo te ayudará a practicar la pronunciación, sino que también te dará una mejor comprensión del ritmo y la entonación del idioma.</w:t>
      </w:r>
    </w:p>
    <w:p>
      <w:r>
        <w:t>2. **Ejercicios de lectura**: Busca textos en polaco que contengan diptongos y triptongos. Léelos en voz alta, enfocándote en la correcta pronunciación de los sonidos. Puedes comenzar con textos sencillos y, a medida que te sientas más cómodo, avanzar hacia lecturas más complejas.</w:t>
      </w:r>
    </w:p>
    <w:p>
      <w:r>
        <w:t>3. **Graba tu voz**: Una herramienta poderosa es grabar tu voz mientras practicas. Escuchar tus propias grabaciones te permitirá identificar áreas en las que necesitas mejorar. Comparar tus grabaciones con las de hablantes nativos te proporcionará una base sólida para hacer ajustes en tu pronunciación.</w:t>
      </w:r>
    </w:p>
    <w:p>
      <w:r>
        <w:t>### Caso de estudio: La práctica en un entorno inmersivo</w:t>
      </w:r>
    </w:p>
    <w:p>
      <w:r>
        <w:t>Para ilustrar la efectividad de estas prácticas, consideremos el caso de María, una estudiante de español que decidió aprender polaco. María se dio cuenta de que tenía dificultades con los diptongos y triptongos, así que decidió unirse a un grupo de intercambio de idiomas en su ciudad.</w:t>
      </w:r>
    </w:p>
    <w:p>
      <w:r>
        <w:t>Durante las sesiones, se enfocó en escuchar y repetir las palabras que sus compañeros usaban. Al principio, se sentía insegura, pero poco a poco comenzó a notar mejoras. Grabó sus sesiones y, al escuchar las grabaciones, pudo identificar los errores que cometía. Con el tiempo, no solo logró dominar la pronunciación de diptongos y triptongos, sino que también ganó confianza al hablar con nativos y se sintió más conectada con la cultura polaca.</w:t>
      </w:r>
    </w:p>
    <w:p>
      <w:r>
        <w:t>## Checklist de acciones concretas</w:t>
      </w:r>
    </w:p>
    <w:p>
      <w:r>
        <w:t>Para ayudarte a dominar los diptongos y triptongos en polaco, aquí tienes un checklist de tres acciones concretas que puedes implementar:</w:t>
      </w:r>
    </w:p>
    <w:p>
      <w:r>
        <w:t>1. **Dedica tiempo a escuchar**: Reserva al menos 15 minutos al día para escuchar grabaciones de hablantes nativos en polaco. Puedes usar plataformas como YouTube o aplicaciones de aprendizaje de idiomas.</w:t>
      </w:r>
    </w:p>
    <w:p>
      <w:r>
        <w:t>2. **Practica la lectura en voz alta**: Escoge un texto al día que contenga ejemplos de diptongos y triptongos y léelo en voz alta, prestando atención a la pronunciación.</w:t>
      </w:r>
    </w:p>
    <w:p>
      <w:r>
        <w:t>3. **Únete a un grupo de intercambio**: Busca grupos locales o en línea donde puedas practicar con hablantes nativos. La interacción directa te ayudará a mejorar tu pronunciación y a ganar confianza.</w:t>
      </w:r>
    </w:p>
    <w:p>
      <w:r>
        <w:t>## Acción práctica</w:t>
      </w:r>
    </w:p>
    <w:p>
      <w:r>
        <w:t>Para finalizar este capítulo, aquí tienes tres pasos prácticos que puedes seguir para comenzar a trabajar en la pronunciación de los diptongos y triptongos en polaco:</w:t>
      </w:r>
    </w:p>
    <w:p>
      <w:r>
        <w:t>1. **Selecciona un recurso de audio** que contenga ejemplos claros de diptongos y triptongos en polaco. Escucha y repite.</w:t>
      </w:r>
    </w:p>
    <w:p>
      <w:r>
        <w:t>2. **Graba un video** de ti mismo leyendo en voz alta un texto que incluya diptongos y triptongos. Revisa la grabación y anota las áreas de mejora.</w:t>
      </w:r>
    </w:p>
    <w:p>
      <w:r>
        <w:t>3. **Participa en una sesión de intercambio de idiomas** esta semana. Practica la pronunciación de palabras que contengan diptongos y triptongos con hablantes nativos.</w:t>
      </w:r>
    </w:p>
    <w:p>
      <w:r>
        <w:t>Al trabajar en estos pasos, estarás un paso más cerca de hablar polaco con confianza y claridad. Recuerda que la práctica constante es la clave para dominar los sonidos del polaco. ¡Ánimo en tu viaje de aprendizaje!</w:t>
      </w:r>
    </w:p>
    <w:p>
      <w:pPr>
        <w:pStyle w:val="Heading1"/>
      </w:pPr>
      <w:r>
        <w:t>Chapter 5: Sonidos Nasales y Suaves</w:t>
      </w:r>
    </w:p>
    <w:p>
      <w:r>
        <w:t># Sonidos Nasales y Suaves</w:t>
      </w:r>
    </w:p>
    <w:p>
      <w:r>
        <w:t>La lengua polaca es conocida por su rica variedad de sonidos, muchos de los cuales son únicos y pueden resultar desafiantes para los hablantes de español. Entre estos sonidos, los nasales y suaves juegan un papel fundamental en la correcta pronunciación y comprensión del idioma. En este capítulo, exploraremos los sonidos nasales y suaves en polaco, su pronunciación, y cómo puedes practicar para dominarlos sin miedo.</w:t>
      </w:r>
    </w:p>
    <w:p>
      <w:r>
        <w:t>## Sonidos Nasales: Entendiendo su Singularidad</w:t>
      </w:r>
    </w:p>
    <w:p>
      <w:r>
        <w:t>Los sonidos nasales son aquellos que se producen permitiendo que el aire escape a través de la nariz mientras se habla. En polaco, estos sonidos son especialmente importantes, ya que pueden cambiar el significado de las palabras. Existen dos sonidos nasales principales en polaco: /ã/ y /ẽ/, que son similares a los sonidos en español, pero tienen características distintivas.</w:t>
      </w:r>
    </w:p>
    <w:p>
      <w:r>
        <w:t>### La Importancia de la Nasalidad</w:t>
      </w:r>
    </w:p>
    <w:p>
      <w:r>
        <w:t>En polaco, la nasalidad no solo es un rasgo fonético, sino que también afecta la morfología y la gramática. Por ejemplo, la palabra "mąka" (harina) tiene un sonido nasal que, si se pronuncia incorrectamente, podría dificultar la comprensión de la palabra. Por otro lado, "moka" (no hay significado) carece de la nasalidad, lo que demuestra cómo un pequeño cambio en la pronunciación puede tener un gran impacto en el significado.</w:t>
      </w:r>
    </w:p>
    <w:p>
      <w:r>
        <w:t>Para practicar los sonidos nasales, es útil comenzar con palabras que contengan estos sonidos en diferentes contextos. Escuchar a hablantes nativos y repetir las palabras en voz alta te ayudará a familiarizarte con la nasalidad polaca. Puedes usar recursos en línea, como videos de hablantes nativos o aplicaciones de pronunciación, para escuchar y practicar.</w:t>
      </w:r>
    </w:p>
    <w:p>
      <w:r>
        <w:t>### Ejemplo Local: La Ciudad de Wrocław</w:t>
      </w:r>
    </w:p>
    <w:p>
      <w:r>
        <w:t>Un excelente lugar para escuchar y practicar los sonidos nasales del polaco es Wrocław, una ciudad famosa por su rica cultura y tradiciones lingüísticas. En esta ciudad, se pueden encontrar numerosos cafés y librerías donde los hablantes nativos se reúnen para discutir literatura y arte. Participar en estos encuentros no solo te dará la oportunidad de escuchar los sonidos nasales en un contexto natural, sino que también te permitirá interactuar con la cultura polaca de manera más profunda.</w:t>
      </w:r>
    </w:p>
    <w:p>
      <w:r>
        <w:t>## Sonidos Suaves: Un Desafío para los Hispanoablantes</w:t>
      </w:r>
    </w:p>
    <w:p>
      <w:r>
        <w:t>Los sonidos suaves en polaco, representados por consonantes como "ń", "ś", "ź" y "ć", presentan un desafío particular para los hablantes de español. A diferencia de las consonantes duras que son comunes en el español, las suaves en polaco requieren una articulación más delicada y matizada.</w:t>
      </w:r>
    </w:p>
    <w:p>
      <w:r>
        <w:t>### Distinguiendo las Consonantes Suaves</w:t>
      </w:r>
    </w:p>
    <w:p>
      <w:r>
        <w:t>Una de las características más interesantes de las consonantes suaves es que, en muchos casos, cambian el significado de las palabras. Por ejemplo, "niski" (bajo) y "nisky" (no hay significado) son dos palabras que se diferencian solamente por la suavidad de la "n". Esto hace que el dominio de los sonidos suaves sea crucial para una comunicación efectiva en polaco.</w:t>
      </w:r>
    </w:p>
    <w:p>
      <w:r>
        <w:t>Para practicar estos sonidos, es recomendable empezar con palabras sencillas y luego avanzar hacia frases más complejas. Escuchar canciones polacas o ver películas en polaco puede ser una excelente manera de familiarizarse con estos sonidos. La música, en particular, a menudo resalta las consonantes suaves de manera hermosa y clara.</w:t>
      </w:r>
    </w:p>
    <w:p>
      <w:r>
        <w:t>### La Práctica hace al Maestro</w:t>
      </w:r>
    </w:p>
    <w:p>
      <w:r>
        <w:t>La práctica constante es clave para dominar los sonidos suaves en polaco. Una técnica efectiva es grabarte mientras pronuncias palabras o frases que contengan sonidos suaves. Luego, escucha la grabación y compárala con grabaciones de hablantes nativos. Esto te permitirá identificar áreas de mejora y ajustar tu pronunciación.</w:t>
      </w:r>
    </w:p>
    <w:p>
      <w:r>
        <w:t>## Checklist: Acciones Concretas para Mejorar tu Pronunciación</w:t>
      </w:r>
    </w:p>
    <w:p>
      <w:r>
        <w:t>Para ayudarte a dominar los sonidos nasales y suaves en polaco, aquí tienes un checklist de acciones concretas que puedes implementar en tu práctica diaria:</w:t>
      </w:r>
    </w:p>
    <w:p>
      <w:r>
        <w:t>1. **Escucha y Repite**: Encuentra un recurso de audio que contenga ejemplos claros de sonidos nasales y suaves en polaco. Escucha atentamente y repite cada palabra, prestando atención a la articulación.</w:t>
      </w:r>
    </w:p>
    <w:p>
      <w:r>
        <w:t>2. **Practica en Voz Alta**: Dedica al menos 10 minutos al día a leer en voz alta textos que contengan sonidos nasales y suaves. Puedes usar cuentos o diálogos simples que incluyan estas características.</w:t>
      </w:r>
    </w:p>
    <w:p>
      <w:r>
        <w:t>3. **Graba y Comparte**: Graba un video o un audio de ti mismo pronunciando palabras y frases que contengan sonidos nasales y suaves. Comparte tu grabación con un hablante nativo o en un grupo de intercambio para obtener retroalimentación.</w:t>
      </w:r>
    </w:p>
    <w:p>
      <w:r>
        <w:t>Al seguir este checklist, estarás en el camino correcto para mejorar tu pronunciación y ganar confianza en el uso de estos sonidos en el polaco.</w:t>
      </w:r>
    </w:p>
    <w:p>
      <w:r>
        <w:t>## Más Allá de la Pronunciación: Conectando con la Cultura</w:t>
      </w:r>
    </w:p>
    <w:p>
      <w:r>
        <w:t>Entender los sonidos nasales y suaves en polaco no solo implica una cuestión técnica, sino que también está intrínsecamente relacionado con la cultura y la identidad polaca. La lengua es un reflejo de la historia y las tradiciones de un pueblo. Por lo tanto, al aprender a pronunciar correctamente, también estás abriendo una puerta a la cultura polaca.</w:t>
      </w:r>
    </w:p>
    <w:p>
      <w:r>
        <w:t>### La Riqueza Cultural a Través del Lenguaje</w:t>
      </w:r>
    </w:p>
    <w:p>
      <w:r>
        <w:t>Por ejemplo, la música folclórica polaca a menudo utiliza sonidos nasales y suaves, creando melodías que son únicas y cautivadoras. Escuchar estas canciones no solo te ayudará a practicar tu pronunciación, sino que también te sumergirá en el rico patrimonio cultural de Polonia. Además, asistir a festivales culturales o eventos de música en vivo te permitirá escuchar y experimentar estos sonidos en un contexto vibrante y auténtico.</w:t>
      </w:r>
    </w:p>
    <w:p>
      <w:r>
        <w:t>## Acción Práctica</w:t>
      </w:r>
    </w:p>
    <w:p>
      <w:r>
        <w:t>Para poner en práctica lo que has aprendido sobre los sonidos nasales y suaves en polaco, aquí tienes tres pasos que puedes seguir:</w:t>
      </w:r>
    </w:p>
    <w:p>
      <w:r>
        <w:t>1. **Selecciona unas pocas palabras** que contengan sonidos nasales y suaves. Escoge al menos cinco palabras y practica su pronunciación en voz alta.</w:t>
      </w:r>
    </w:p>
    <w:p>
      <w:r>
        <w:t>2. **Busca un video o una canción** en polaco que destaque estos sonidos. Escúchalo varias veces y repite las frases o palabras que más te llamen la atención.</w:t>
      </w:r>
    </w:p>
    <w:p>
      <w:r>
        <w:t>3. **Únete a un grupo de intercambio** donde se hablen temas relacionados con la cultura polaca. Practica la pronunciación de sonidos nasales y suaves en un contexto conversacional.</w:t>
      </w:r>
    </w:p>
    <w:p>
      <w:r>
        <w:t>Al llevar a cabo estos pasos, estarás no solo mejorando tu pronunciación, sino también conectando de manera más significativa con el idioma y la cultura polaca. Recuerda que la práctica constante y la exposición al idioma son esenciales para alcanzar la fluidez. ¡Sigue adelante y disfruta del viaje de aprendizaje!</w:t>
      </w:r>
    </w:p>
    <w:p>
      <w:pPr>
        <w:pStyle w:val="Heading1"/>
      </w:pPr>
      <w:r>
        <w:t>Chapter 6: La Influencia del Contexto en la Pronunciación</w:t>
      </w:r>
    </w:p>
    <w:p>
      <w:r>
        <w:t># La Influencia del Contexto en la Pronunciación</w:t>
      </w:r>
    </w:p>
    <w:p>
      <w:r>
        <w:t>La pronunciación de un idioma está profundamente influenciada por el contexto en el que se utiliza. Esto es especialmente evidente en el polaco, un idioma que presenta una rica variedad de sonidos y matices que pueden cambiar según la situación comunicativa. En este capítulo, exploraremos cómo el entorno, la situación y los interlocutores afectan la forma en que pronunciamos las palabras en polaco. A través de ejemplos concretos y consejos prácticos, aprenderemos a dominar los sonidos polacos sin miedo, adaptándonos a diversas circunstancias y contextos comunicativos.</w:t>
      </w:r>
    </w:p>
    <w:p>
      <w:r>
        <w:t>## El Contexto Social y la Pronunciación</w:t>
      </w:r>
    </w:p>
    <w:p>
      <w:r>
        <w:t>Los contextos sociales son un factor clave en la pronunciación. La forma en que hablamos puede variar significativamente dependiendo de a quién nos dirigimos y en qué situación nos encontramos. Por ejemplo, al hablar con un amigo, es probable que utilicemos un tono más relajado y coloquial, mientras que al comunicarnos con un profesor o en un entorno profesional, adoptaremos un estilo más formal y cuidado.</w:t>
      </w:r>
    </w:p>
    <w:p>
      <w:r>
        <w:t>Un caso interesante es el de la pronunciación de la letra "ł", que suena como una "w" en inglés. En un contexto informal, los hablantes nativos pueden pronunciarla de manera más relajada, mientras que en situaciones formales, es más probable que hagan un esfuerzo consciente por pronunciarla correctamente, prestando atención a su articulación. Esta variabilidad resalta la importancia de adaptar nuestra pronunciación al contexto social.</w:t>
      </w:r>
    </w:p>
    <w:p>
      <w:r>
        <w:t>Además, el acento puede cambiar dependiendo de la región de Polonia. Un hablante de Cracovia puede pronunciar ciertas vocales de manera diferente a alguien de Varsovia. Esta variación regional también forma parte del contexto y puede influir en la comprensión mutua. Por lo tanto, es esencial estar atento a las diferencias y, cuando sea posible, adaptarse al acento de nuestros interlocutores.</w:t>
      </w:r>
    </w:p>
    <w:p>
      <w:r>
        <w:t>## La Importancia del Contexto Cultural</w:t>
      </w:r>
    </w:p>
    <w:p>
      <w:r>
        <w:t>El contexto cultural también juega un papel vital en la pronunciación. La cultura en la que se desarrolla el lenguaje influye en cómo se perciben y producen los sonidos. Por ejemplo, la entonación y la cadencia pueden variar según las expresiones culturales. En Polonia, las canciones folclóricas y la poesía tienen un ritmo característico que puede afectar la forma en que se pronuncian las palabras en la conversación diaria.</w:t>
      </w:r>
    </w:p>
    <w:p>
      <w:r>
        <w:t>Consideremos el caso de un festival de música folclórica en Polonia. Durante este evento, los asistentes no solo disfrutan de la música, sino que también participan en danzas y actividades culturales que fomentan la inmersión en el idioma. Escuchar las letras de las canciones y cantar junto a los locales puede ofrecer una experiencia única que enriquece la pronunciación. Al estar rodeado de hablantes nativos, los aprendices tienen la oportunidad de imitar la entonación y el ritmo característicos del idioma, lo que resulta en una pronunciación más auténtica.</w:t>
      </w:r>
    </w:p>
    <w:p>
      <w:r>
        <w:t>Además, el uso de expresiones idiomáticas y refranes en diferentes contextos culturales puede ser un desafío. Algunas expresiones pueden tener significados o connotaciones que no se entienden completamente sin el contexto cultural adecuado. Por lo tanto, es fundamental conocer el trasfondo cultural para poder pronunciar correctamente y utilizar estas expresiones en la situación adecuada.</w:t>
      </w:r>
    </w:p>
    <w:p>
      <w:r>
        <w:t>## La Influencia del Contexto Situacional</w:t>
      </w:r>
    </w:p>
    <w:p>
      <w:r>
        <w:t>El contexto situacional se refiere a las circunstancias específicas en las que ocurre la comunicación. Esto incluye el lugar, la audiencia y el propósito de la conversación. Por ejemplo, en un contexto académico, es probable que utilicemos un registro más formal y técnico, mientras que en una conversación casual en un café, el lenguaje puede ser mucho más relajado y coloquial.</w:t>
      </w:r>
    </w:p>
    <w:p>
      <w:r>
        <w:t>Un ejemplo práctico de esta variabilidad es el uso de la forma diminutiva en polaco, que se utiliza con frecuencia en situaciones informales. Palabras como "kot" (gato) pueden transformarse en "kotek" (gatito) en un contexto más cercano y cariñoso. Sin embargo, al hablar en un entorno más formal, es posible que optemos por la forma estándar, lo que demuestra una atención consciente a la situación comunicativa.</w:t>
      </w:r>
    </w:p>
    <w:p>
      <w:r>
        <w:t>Además, la pronunciación de ciertas palabras puede cambiar según el propósito de la conversación. En un debate académico, es esencial pronunciar correctamente términos técnicos y complejos, mientras que en una charla informal, la claridad puede ser menos crítica, permitiendo un enfoque más relajado en la pronunciación.</w:t>
      </w:r>
    </w:p>
    <w:p>
      <w:r>
        <w:t>## Estrategias para Adaptar tu Pronunciación Según el Contexto</w:t>
      </w:r>
    </w:p>
    <w:p>
      <w:r>
        <w:t>Adaptar nuestra pronunciación a diferentes contextos puede parecer un desafío, pero hay varias estrategias que podemos emplear para facilitar este proceso. Aquí hay algunas acciones concretas que puedes tomar para mejorar tu pronunciación en función del contexto:</w:t>
      </w:r>
    </w:p>
    <w:p>
      <w:r>
        <w:t>1. **Escucha activamente a hablantes nativos**: Presta atención a cómo los hablantes nativos pronuncian palabras en diferentes situaciones. Esto te ayudará a familiarizarte con las variaciones contextuales y a imitar patrones de pronunciación.</w:t>
      </w:r>
    </w:p>
    <w:p>
      <w:r>
        <w:t>2. **Practica en diferentes entornos**: Busca oportunidades para practicar tu polaco en diversas situaciones. Ya sea en un café, en un intercambio de idiomas o en un evento cultural, cada contexto te brindará una nueva oportunidad para adaptar tu pronunciación.</w:t>
      </w:r>
    </w:p>
    <w:p>
      <w:r>
        <w:t>3. **Graba y evalúa tu pronunciación**: Usa tu teléfono o grabadora para grabar tu voz mientras practicas. Escuchar tus grabaciones te permitirá identificar áreas en las que puedes mejorar y ajustar tu pronunciación según el contexto.</w:t>
      </w:r>
    </w:p>
    <w:p>
      <w:r>
        <w:t>### Checklist de Acciones Concretas</w:t>
      </w:r>
    </w:p>
    <w:p>
      <w:r>
        <w:t>1. **Escucha a hablantes nativos** en diferentes contextos (amigos, profesores, medios de comunicación) y presta atención a sus patrones de pronunciación.</w:t>
        <w:br/>
        <w:t>2. **Practica en situaciones variadas**, como intercambios de idiomas, festivales culturales o grupos de conversación, para acostumbrarte a diferentes estilos de pronunciación.</w:t>
        <w:br/>
        <w:t>3. **Grábate mientras hablas** y escucha las grabaciones para identificar áreas de mejora y ajustar tu pronunciación según el contexto.</w:t>
      </w:r>
    </w:p>
    <w:p>
      <w:r>
        <w:t>## Práctica y Reflexión</w:t>
      </w:r>
    </w:p>
    <w:p>
      <w:r>
        <w:t>La práctica constante es esencial para dominar la pronunciación del polaco en función del contexto. A medida que te expongas a diferentes situaciones comunicativas, irás desarrollando una mayor confianza en tu capacidad para adaptarte a las variaciones en la pronunciación. Recuerda que la clave está en la práctica y la exposición continua al idioma.</w:t>
      </w:r>
    </w:p>
    <w:p>
      <w:r>
        <w:t>### Acción Práctica</w:t>
      </w:r>
    </w:p>
    <w:p>
      <w:r>
        <w:t>1. **Dedica tiempo a escuchar** a hablantes nativos en diferentes contextos y toma notas sobre las variaciones en la pronunciación.</w:t>
        <w:br/>
        <w:t>2. **Participa en actividades culturales** donde puedas practicar el idioma en un ambiente auténtico y dinámico.</w:t>
        <w:br/>
        <w:t>3. **Revisa tus grabaciones de voz** y reflexiona sobre cómo tu pronunciación se adapta a diferentes contextos, haciendo ajustes donde sea necesario.</w:t>
      </w:r>
    </w:p>
    <w:p>
      <w:r>
        <w:t>Al final del día, dominar la pronunciación polaca no solo se trata de los sonidos individuales, sino también de cómo y cuándo usarlos en distintas circunstancias. Con la práctica y la atención a los contextos, te sentirás cada vez más seguro al hablar polaco, sin miedo a cometer errores. ¡Sigue practicando y disfruta del viaje de aprendizaje!</w:t>
      </w:r>
    </w:p>
    <w:p>
      <w:pPr>
        <w:pStyle w:val="Heading1"/>
      </w:pPr>
      <w:r>
        <w:t>Chapter 7: Ejercicios de Escucha Activa</w:t>
      </w:r>
    </w:p>
    <w:p>
      <w:r>
        <w:t>### Ejercicios de Escucha Activa</w:t>
      </w:r>
    </w:p>
    <w:p>
      <w:r>
        <w:t>La escucha activa es una de las habilidades más importantes que puedes desarrollar al aprender un nuevo idioma. En el caso del polaco, donde los sonidos pueden ser bastante diferentes de aquellos que se encuentran en español, practicar la escucha activa no solo mejorará tu comprensión auditiva, sino que también te permitirá captar matices de pronunciación que son esenciales para hablar con fluidez. En este capítulo, exploraremos varios ejercicios que te ayudarán a agudizar tu oído para los sonidos polacos, así como a mejorar tu pronunciación de manera efectiva.</w:t>
      </w:r>
    </w:p>
    <w:p>
      <w:r>
        <w:t>#### La Importancia de la Escucha Activa</w:t>
      </w:r>
    </w:p>
    <w:p>
      <w:r>
        <w:t>La escucha activa va más allá de simplemente oír palabras; se trata de entender el contexto, los tonos y las emociones detrás de lo que se dice. En polaco, hay muchas variaciones en la pronunciación que dependen del contexto y el hablante. Por ejemplo, en una conversación informal entre amigos, es posible que escuches formas relajadas y rápidas de pronunciar ciertas palabras, mientras que en un entorno más formal, como una presentación o una reunión de negocios, la pronunciación será más clara y precisa.</w:t>
      </w:r>
    </w:p>
    <w:p>
      <w:r>
        <w:t>Al practicar la escucha activa, no solo te familiarizarás con los sonidos del polaco, sino que también aprenderás a identificar patrones en la entonación y el ritmo del habla. Esto es crucial, ya que el polaco es un idioma con una fonética rica y variada. Al estar atento a estos aspectos, te prepararás mejor para interactuar en situaciones reales y te sentirás más seguro al hablar.</w:t>
      </w:r>
    </w:p>
    <w:p>
      <w:r>
        <w:t>#### Ejercicios de Escucha Activa</w:t>
      </w:r>
    </w:p>
    <w:p>
      <w:r>
        <w:t>##### 1. Escucha y Repite</w:t>
      </w:r>
    </w:p>
    <w:p>
      <w:r>
        <w:t>Una de las maneras más efectivas de mejorar tu pronunciación es a través del ejercicio de "escuchar y repetir". Escoge un audio de un hablante nativo que tenga una pronunciación clara. Puede ser un fragmento de una película, un podcast o una canción. Escucha atentamente una frase corta y luego repítela en voz alta. Presta atención a la entonación, el ritmo y la acentuación de las palabras.</w:t>
      </w:r>
    </w:p>
    <w:p>
      <w:r>
        <w:t>**Caso de Estudio: La Canción "Czerwone Gitary"**</w:t>
      </w:r>
    </w:p>
    <w:p>
      <w:r>
        <w:t>Un ejemplo interesante es la canción "Czerwone Gitary", muy popular en Polonia. Esta banda es conocida por su estilo melódico y letras claras, lo que la convierte en una excelente opción para el ejercicio de escucha y repetición. Al escuchar fragmentos de sus canciones, puedes prestar atención a cómo se pronuncian los sonidos polacos y luego intentar replicar lo que oyes. Al hacerlo, no solo mejorarás tu pronunciación, sino que también disfrutarás de la rica cultura musical polaca.</w:t>
      </w:r>
    </w:p>
    <w:p>
      <w:r>
        <w:t>##### 2. Dictados de Escucha</w:t>
      </w:r>
    </w:p>
    <w:p>
      <w:r>
        <w:t>Los dictados son otra herramienta eficaz para entrenar tu oído. Escoge un texto corto en polaco, preferiblemente uno que ya hayas leído o escuchado antes. Escucha una frase a la vez y escribe lo que oyes. Una vez que hayas terminado, revisa tu texto con la transcripción original. Esto te ayudará a identificar qué sonidos te resultan más difíciles y trabajar en ellos.</w:t>
      </w:r>
    </w:p>
    <w:p>
      <w:r>
        <w:t>Por ejemplo, puedes utilizar diálogos de películas o programas de televisión polacos. Al dictar, tendrás que concentrarte no solo en los sonidos individuales, sino también en cómo se conectan entre sí en el flujo del habla. Esto te permitirá mejorar tu capacidad para reconocer y reproducir sonidos polacos en contexto.</w:t>
      </w:r>
    </w:p>
    <w:p>
      <w:r>
        <w:t>##### 3. Conversaciones Simuladas</w:t>
      </w:r>
    </w:p>
    <w:p>
      <w:r>
        <w:t>Simular conversaciones es un ejercicio divertido y efectivo para practicar la escucha activa. Encuentra un compañero de estudio o un hablante nativo, y elijan un tema de conversación. Uno de ustedes puede iniciar la conversación, mientras que el otro escucha y responde. Presta atención a cómo tu compañero pronuncia las palabras y trata de imitar su estilo. Esto no solo mejorará tu escucha, sino que también te ayudará a familiarizarte con la pronunciación en un contexto real.</w:t>
      </w:r>
    </w:p>
    <w:p>
      <w:r>
        <w:t>Por ejemplo, puedes elegir temas cotidianos como "¿Qué haces en tu tiempo libre?" o "¿Cuál es tu comida polaca favorita?" A medida que conversen, estarás practicando tanto la escucha como la producción de los sonidos polacos en un ambiente dinámico y auténtico.</w:t>
      </w:r>
    </w:p>
    <w:p>
      <w:r>
        <w:t>#### Checklist de Acciones Concretas</w:t>
      </w:r>
    </w:p>
    <w:p>
      <w:r>
        <w:t>1. **Practica "Escuchar y Repetir"**: Escoge una canción o un fragmento de audio en polaco. Escucha una frase y repítela, prestando atención a la pronunciación y la entonación.</w:t>
      </w:r>
    </w:p>
    <w:p>
      <w:r>
        <w:t>2. **Realiza Dictados**: Escoge un texto corto en polaco y escucha frases una a una. Escribe lo que oyes y compáralo con el texto original.</w:t>
      </w:r>
    </w:p>
    <w:p>
      <w:r>
        <w:t>3. **Inicia Conversaciones Simuladas**: Encuentra un compañero de estudio y elijan un tema para conversar. Escucha atentamente y trata de imitar la pronunciación de tu interlocutor.</w:t>
      </w:r>
    </w:p>
    <w:p>
      <w:r>
        <w:t>### Práctica y Reflexión</w:t>
      </w:r>
    </w:p>
    <w:p>
      <w:r>
        <w:t>Al finalizar estos ejercicios, reflexiona sobre lo que has aprendido. ¿Qué sonidos te resultaron más difíciles? ¿Hay alguna variación en la pronunciación que notaste? La reflexión es clave para consolidar tu aprendizaje y adaptar tus estrategias de escucha en el futuro. La práctica constante no solo te ayudará a mejorar tu pronunciación, sino que también te dará la confianza necesaria para interactuar con hablantes nativos.</w:t>
      </w:r>
    </w:p>
    <w:p>
      <w:r>
        <w:t>Al final del día, la escucha activa es una habilidad que se puede desarrollar con el tiempo y la práctica. Cuanto más te expongas a la lengua polaca, más cómodo te sentirás con los sonidos y las variaciones de pronunciación. ¡Sigue practicando y disfruta del proceso!</w:t>
      </w:r>
    </w:p>
    <w:p>
      <w:r>
        <w:t>### Acción Práctica</w:t>
      </w:r>
    </w:p>
    <w:p>
      <w:r>
        <w:t>1. **Dedica 15 minutos al día** a escuchar música o podcasts en polaco, eligiendo diferentes géneros o estilos para ampliar tu exposición a la lengua.</w:t>
      </w:r>
    </w:p>
    <w:p>
      <w:r>
        <w:t>2. **Haz un dictado semanal** utilizando diálogos de películas o programas de televisión, y compártelos con un compañero para recibir retroalimentación.</w:t>
      </w:r>
    </w:p>
    <w:p>
      <w:r>
        <w:t>3. **Programa encuentros semanales** de conversación con hablantes nativos o compañeros de estudio para practicar la escucha activa y la pronunciación en un ambiente auténtico.</w:t>
      </w:r>
    </w:p>
    <w:p>
      <w:r>
        <w:t>Con estos ejercicios de escucha activa, estarás bien encaminado para dominar la pronunciación del polaco sin miedo. La clave está en la práctica consciente y la exposición continua a la lengua. ¡No te detengas y sigue disfrutando del maravilloso viaje de aprendizaje del polaco!</w:t>
      </w:r>
    </w:p>
    <w:p>
      <w:pPr>
        <w:pStyle w:val="Heading1"/>
      </w:pPr>
      <w:r>
        <w:t>Chapter 8: Recursos para Practicar</w:t>
      </w:r>
    </w:p>
    <w:p>
      <w:r>
        <w:t># Recursos para Practicar</w:t>
      </w:r>
    </w:p>
    <w:p>
      <w:r>
        <w:t>El aprendizaje de un nuevo idioma es un viaje fascinante, pero también puede ser desafiante, especialmente cuando se trata de la pronunciación. El polaco, con sus consonantes complejas y vocales únicas, representa un reto para muchos estudiantes. Sin embargo, la buena noticia es que hay una gran cantidad de recursos disponibles que pueden ayudarte a dominar los sonidos polacos sin miedo. En este capítulo, exploraremos diversas herramientas y estrategias que te permitirán practicar la pronunciación de manera efectiva y divertida.</w:t>
      </w:r>
    </w:p>
    <w:p>
      <w:r>
        <w:t>## 1. Herramientas Digitales de Escucha</w:t>
      </w:r>
    </w:p>
    <w:p>
      <w:r>
        <w:t>En la era digital, el acceso a recursos de aprendizaje nunca ha sido tan fácil. Existen numerosos sitios web y aplicaciones diseñadas específicamente para ayudar a los estudiantes de polaco a mejorar su pronunciación. Una de las más destacadas es **Forvo**, una plataforma donde puedes escuchar la pronunciación de palabras y frases por hablantes nativos. Simplemente ingresa la palabra que deseas aprender, y podrás escuchar diferentes versiones de su pronunciación, lo que te permitirá captar matices y variaciones.</w:t>
      </w:r>
    </w:p>
    <w:p>
      <w:r>
        <w:t>Otra herramienta útil es **YouTube**, donde puedes encontrar canales dedicados a la enseñanza del idioma polaco. Canales como **"Polski z Anią"** ofrecen lecciones interactivas y consejos prácticos sobre pronunciación. Al interactuar con estos contenidos, no solo escucharás el idioma, sino que también podrás ver la articulación de los sonidos, lo cual es esencial para mejorar tu propia pronunciación.</w:t>
      </w:r>
    </w:p>
    <w:p>
      <w:r>
        <w:t>Además, no subestimes el poder de los **podcasts**. Programas como **"Polski dla Ciekawych Świata"** ofrecen conversaciones naturales en polaco, lo que te permitirá acostumbrarte a la velocidad y el ritmo del habla cotidiana. Escuchar a hablantes nativos en contextos diversos te ayudará a afinar tu oído y a familiarizarte con las peculiaridades del idioma.</w:t>
      </w:r>
    </w:p>
    <w:p>
      <w:r>
        <w:t>## 2. Práctica con Recursos Audiovisuales</w:t>
      </w:r>
    </w:p>
    <w:p>
      <w:r>
        <w:t>Los recursos audiovisuales son una forma efectiva de mejorar la pronunciación, ya que combinan la escucha activa con la visualización. Las películas y series en polaco no solo te ofrecerán una inmersión total en el idioma, sino que también te expondrán a diferentes acentos y dialectos. Plataformas como **Netflix** o **YouTube** ofrecen una variedad de contenido en polaco, desde dramas hasta comedias, lo que te permitirá elegir según tus intereses.</w:t>
      </w:r>
    </w:p>
    <w:p>
      <w:r>
        <w:t>Un ejemplo local que ilustra esta estrategia es el éxito de la serie polaca **"Wataha"** (La Manada), que ha ganado popularidad no solo en Polonia sino también en el extranjero. Al ver esta serie, no solo disfrutarás de una trama intrigante, sino que también podrás escuchar a los actores pronunciando palabras y frases en contextos naturales. Te recomiendo usar los subtítulos en polaco para seguir el diálogo y, luego, intentar repetir las líneas en voz alta.</w:t>
      </w:r>
    </w:p>
    <w:p>
      <w:r>
        <w:t>Además, los **videos tutoriales** en plataformas como **Instagram** o **TikTok** han crecido en popularidad. Muchos creadores de contenido dedican su tiempo a enseñar frases útiles y a explicar cómo se pronuncian correctamente. Al seguir a estos creadores, no solo mejorarás tu pronunciación, sino que también te mantendrás motivado a medida que avanzas en tu aprendizaje.</w:t>
      </w:r>
    </w:p>
    <w:p>
      <w:r>
        <w:t>## 3. Interacción con Hablantes Nativos</w:t>
      </w:r>
    </w:p>
    <w:p>
      <w:r>
        <w:t>Una de las formas más efectivas de practicar la pronunciación es interactuar con hablantes nativos. Si tienes la oportunidad de participar en intercambios de idiomas, ¡aprovéchala! Plataformas como **Tandem** o **HelloTalk** te permiten conectarte con hablantes nativos de polaco que están interesados en aprender tu idioma. A través de chats de texto o videollamadas, podrás practicar tu escucha y pronunciación en un entorno auténtico y amigable.</w:t>
      </w:r>
    </w:p>
    <w:p>
      <w:r>
        <w:t>Además, si vives en una ciudad con una comunidad polaca, considera unirte a grupos de conversación. Estos encuentros pueden ser informales y se centran en la práctica del idioma, lo que te permitirá ganar confianza al hablar. Imagina estar en una cafetería local, compartiendo historias y risas con amigos polacos. ¡Esa experiencia es invaluable y enriquecerá tu aprendizaje de una manera que ningún libro de texto podría hacerlo!</w:t>
      </w:r>
    </w:p>
    <w:p>
      <w:r>
        <w:t>Un caso de estudio interesante es el de Marta, una estudiante de español que decidió mudarse a Varsovia por un año. Al principio, se sentía insegura al hablar, pero comenzó a asistir a grupos de conversación en su barrio. Con el tiempo, se dio cuenta de que la práctica constante con hablantes nativos no solo mejoró su pronunciación, sino que también le ayudó a hacer amigos y a entender mejor la cultura polaca.</w:t>
      </w:r>
    </w:p>
    <w:p>
      <w:r>
        <w:t>## 4. Ejercicios de Pronunciación</w:t>
      </w:r>
    </w:p>
    <w:p>
      <w:r>
        <w:t>La práctica activa de la pronunciación es crucial para familiarizarte con los sonidos del polaco. Existen ejercicios específicos que puedes realizar para mejorar tu articulación. Por ejemplo, intenta grabarte mientras lees en voz alta diálogos de tus películas o series favoritas. Luego, escucha tu grabación y compárala con la pronunciación de los actores. Este ejercicio te permitirá identificar áreas de mejora y ajustar tu pronunciación en consecuencia.</w:t>
      </w:r>
    </w:p>
    <w:p>
      <w:r>
        <w:t>También puedes trabajar con **tarjetas de memoria** (flashcards) que incluyan palabras polacas que presentan dificultades. Pronuncia cada palabra en voz alta, prestando atención a los sonidos que te resulten más complicados. Repite este ejercicio varias veces a la semana y observa cómo tu pronunciación mejora con el tiempo.</w:t>
      </w:r>
    </w:p>
    <w:p>
      <w:r>
        <w:t>Por último, considera la posibilidad de participar en **clases de pronunciación** en línea. Muchos profesores ofrecen sesiones específicas para practicar la pronunciación en polaco. Esta interacción directa y personalizada te proporcionará retroalimentación inmediata y te ayudará a corregir errores.</w:t>
      </w:r>
    </w:p>
    <w:p>
      <w:r>
        <w:t>## 5. Checklist de Acciones Concretas</w:t>
      </w:r>
    </w:p>
    <w:p>
      <w:r>
        <w:t>Para asegurarte de que estás aprovechando al máximo los recursos disponibles y avanzando en tu práctica de pronunciación, aquí tienes una lista de acciones concretas que puedes implementar de inmediato:</w:t>
      </w:r>
    </w:p>
    <w:p>
      <w:r>
        <w:t>1. **Dedica tiempo a Forvo y YouTube**: Escoge cinco palabras nuevas cada semana, escúchalas en Forvo y mira videos en YouTube que enseñen su pronunciación. Practica repitiéndolas en voz alta.</w:t>
        <w:br/>
        <w:t xml:space="preserve">   </w:t>
        <w:br/>
        <w:t>2. **Integra películas y series en tu rutina**: Elige una serie en polaco y comprométete a ver al menos un episodio a la semana. Usa subtítulos en polaco y repite partes del diálogo en voz alta.</w:t>
      </w:r>
    </w:p>
    <w:p>
      <w:r>
        <w:t>3. **Conéctate con hablantes nativos**: Utiliza plataformas como Tandem o HelloTalk para programar al menos una conversación a la semana con un hablante nativo. Prepara algunas preguntas o temas para discutir.</w:t>
      </w:r>
    </w:p>
    <w:p>
      <w:r>
        <w:t>Siguiendo estos pasos, estarás en el camino correcto para mejorar tu pronunciación del polaco y sentirte más cómodo al interactuar con hablantes nativos.</w:t>
      </w:r>
    </w:p>
    <w:p>
      <w:r>
        <w:t>### Acción Práctica</w:t>
      </w:r>
    </w:p>
    <w:p>
      <w:r>
        <w:t>1. **Establecer un horario**: Dedica un bloque de tiempo específico cada día para practicar la escucha y la pronunciación. Puede ser tan solo 15-30 minutos diarios.</w:t>
      </w:r>
    </w:p>
    <w:p>
      <w:r>
        <w:t>2. **Involucrarse en la comunidad**: Busca grupos de conversación en tu área o en línea y comprométete a asistir al menos una vez a la semana.</w:t>
      </w:r>
    </w:p>
    <w:p>
      <w:r>
        <w:t>3. **Grabar y analizar**: Grábate practicando frases en polaco y escucha tus grabaciones al final de cada semana para evaluar tu progreso.</w:t>
      </w:r>
    </w:p>
    <w:p>
      <w:r>
        <w:t>Con estos recursos y estrategias de práctica, te sentirás más seguro al enfrentarte a los sonidos del polaco. Recuerda que cada esfuerzo cuenta y que la práctica constante es la clave para dominar la pronunciación sin miedo. ¡Sigue adelante y disfruta de cada paso en tu camino hacia la fluidez!</w:t>
      </w:r>
    </w:p>
    <w:p>
      <w:pPr>
        <w:pStyle w:val="Heading1"/>
      </w:pPr>
      <w:r>
        <w:t>Conclusion</w:t>
      </w:r>
    </w:p>
    <w:p>
      <w:r>
        <w:t>### Conclusión</w:t>
      </w:r>
    </w:p>
    <w:p>
      <w:r>
        <w:t>Al llegar al final de "Polaco Fácil 4: Escucha y Pronuncia", es momento de reflexionar sobre el recorrido que hemos realizado juntos en el fascinante mundo de la pronunciación del polaco. A lo largo de este libro, hemos explorado diversas herramientas y estrategias que no solo te ayudarán a dominar los sonidos únicos de este idioma, sino que también te proporcionarán la confianza necesaria para interactuar con hablantes nativos sin miedo. La pronunciación es una parte fundamental del aprendizaje de cualquier lengua y, como hemos visto, practicar de manera regular y consciente puede marcar una gran diferencia en tu habilidad para comunicarte efectivamente.</w:t>
      </w:r>
    </w:p>
    <w:p>
      <w:r>
        <w:t>### La Importancia de la Práctica Continua</w:t>
      </w:r>
    </w:p>
    <w:p>
      <w:r>
        <w:t>La práctica es el corazón del aprendizaje de cualquier habilidad, y la pronunciación no es una excepción. Como mencionamos anteriormente, dedicar tiempo cada día a escuchar y repetir es clave para asimilar los sonidos del polaco. Este proceso no solo se trata de repetir frases; se trata de internalizar los patrones de acentuación y entonación que son característicos del idioma. Si te comprometes a practicar al menos 15-30 minutos diarios, notarás una mejora significativa en tu pronunciación en cuestión de semanas.</w:t>
      </w:r>
    </w:p>
    <w:p>
      <w:r>
        <w:t>Un ejemplo local que puede inspirarte es el caso de Clara, una estudiante de español que decidió aprender polaco. Al principio, se sentía abrumada por los sonidos nasales y las combinaciones de consonantes que son comunes en el idioma. Sin embargo, estableció un horario de práctica y comenzó a escuchar podcasts en polaco, repitiendo lo que escuchaba. En solo tres meses, no solo mejoró su pronunciación, sino que también se sintió más cómoda hablando en público y participando en grupos de conversación.</w:t>
      </w:r>
    </w:p>
    <w:p>
      <w:r>
        <w:t>### Conectando con Hablantes Nativos</w:t>
      </w:r>
    </w:p>
    <w:p>
      <w:r>
        <w:t>Una de las mejores maneras de mejorar tu pronunciación es interactuar con hablantes nativos. Las plataformas como Tandem y HelloTalk son excelentes recursos para encontrar compañeros de conversación. Al conectar con nativos, no solo practicarás la pronunciación, sino que también aprenderás sobre la cultura y las expresiones idiomáticas que enriquecen el idioma. Estas interacciones te darán una visión más amplia del polaco hablado en situaciones reales, lo que es invaluable para tu aprendizaje.</w:t>
      </w:r>
    </w:p>
    <w:p>
      <w:r>
        <w:t>Además, las conversaciones con hablantes nativos te ofrecen la oportunidad de recibir retroalimentación inmediata. Puede que al principio te sientas nervioso o inseguro, pero recuerda que todos han estado en esa situación. La mayoría de los nativos estarán dispuestos a ayudarte; incluso pueden corregir suavemente tu pronunciación, lo que te ayudará a mejorar rápidamente.</w:t>
      </w:r>
    </w:p>
    <w:p>
      <w:r>
        <w:t>### Evaluando tu Progreso y Ajustando Estrategias</w:t>
      </w:r>
    </w:p>
    <w:p>
      <w:r>
        <w:t>Es fundamental que evalúes tu progreso de manera regular. Grabar tus sesiones de práctica y escucharlas te permitirá identificar áreas en las que necesitas mejorar. Al final de cada semana, dedica tiempo a escuchar tus grabaciones y reflexiona sobre cómo ha cambiado tu pronunciación. ¿Has notado menos errores en ciertos sonidos? ¿Te sientes más cómodo al hablar? Este tipo de autoevaluación te ayudará a ajustar tus estrategias y mantenerte motivado.</w:t>
      </w:r>
    </w:p>
    <w:p>
      <w:r>
        <w:t>La clave está en la consistencia y la autocompasión. No te desanimes si no ves resultados inmediatos. Cada pequeño avance cuenta y es parte de tu viaje hacia la fluidez. Así como Clara lo hizo, establece metas realistas y celebra tus logros, por pequeños que sean.</w:t>
      </w:r>
    </w:p>
    <w:p>
      <w:r>
        <w:t>### Checklist de Acción</w:t>
      </w:r>
    </w:p>
    <w:p>
      <w:r>
        <w:t>Para ayudarte a aplicar lo aprendido en este libro, aquí tienes un checklist de tres acciones concretas que puedes implementar de inmediato:</w:t>
      </w:r>
    </w:p>
    <w:p>
      <w:r>
        <w:t>1. **Dedica tiempo a la práctica diaria**: Establece un bloque específico en tu día para practicar la escucha y pronunciación. Puedes usar aplicaciones, videos o podcasts en polaco.</w:t>
        <w:br/>
        <w:t xml:space="preserve">   </w:t>
        <w:br/>
        <w:t>2. **Únete a un grupo de conversación**: Busca grupos en tu área o en línea y comprométete a participar al menos una vez a la semana. La práctica en grupo puede ser motivadora y enriquecedora.</w:t>
      </w:r>
    </w:p>
    <w:p>
      <w:r>
        <w:t>3. **Grábate y evalúate**: Graba tus sesiones de práctica y escúchalas al final de cada semana. Toma nota de tus progresos y ajusta tus prácticas según lo que necesites mejorar.</w:t>
      </w:r>
    </w:p>
    <w:p>
      <w:r>
        <w:t>### Acción Práctica</w:t>
      </w:r>
    </w:p>
    <w:p>
      <w:r>
        <w:t>**Tres pasos para mejorar tu pronunciación en polaco:**</w:t>
      </w:r>
    </w:p>
    <w:p>
      <w:r>
        <w:t>1. **Establece un horario de práctica**: Elige un momento del día que te funcione y asegúrate de ser constante.</w:t>
      </w:r>
    </w:p>
    <w:p>
      <w:r>
        <w:t>2. **Conéctate con hablantes nativos**: Utiliza plataformas como Tandem o HelloTalk para practicar con nativos al menos una vez a la semana.</w:t>
      </w:r>
    </w:p>
    <w:p>
      <w:r>
        <w:t>3. **Autoevalúate**: Grábate y escucha tu pronunciación semanalmente. Esto te permitirá ver tus avances y áreas de mejora.</w:t>
      </w:r>
    </w:p>
    <w:p>
      <w:r>
        <w:t>Al final de este viaje, recuerda que aprender un idioma es un proceso continuo. Con cada palabra que pronuncias y cada conversación que mantienes, te acercas más a la fluidez. ¡No temas hacer errores, porque son parte del aprendizaje! Persiste en tu práctica y disfruta del proceso. ¡El polaco te está esperando!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