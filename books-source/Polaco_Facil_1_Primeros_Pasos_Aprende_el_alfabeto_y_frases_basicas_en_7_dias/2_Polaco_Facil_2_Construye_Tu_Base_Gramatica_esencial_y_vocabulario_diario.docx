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Polaco Fácil 2: Construye Tu Base — Gramática esencial y vocabulario diario</w:t>
      </w:r>
    </w:p>
    <w:p>
      <w:r>
        <w:t>By MICKY</w:t>
        <w:br/>
      </w:r>
    </w:p>
    <w:p>
      <w:r>
        <w:br w:type="page"/>
      </w:r>
    </w:p>
    <w:p>
      <w:pPr>
        <w:pStyle w:val="Heading1"/>
      </w:pPr>
      <w:r>
        <w:t>Table of Contents</w:t>
      </w:r>
    </w:p>
    <w:p>
      <w:r>
        <w:t>Introduction</w:t>
      </w:r>
    </w:p>
    <w:p>
      <w:r>
        <w:t>1. **Introducción al Polaco**</w:t>
      </w:r>
    </w:p>
    <w:p>
      <w:r>
        <w:t>2. **El Alfabeto Polaco**</w:t>
      </w:r>
    </w:p>
    <w:p>
      <w:r>
        <w:t>3. **Estructura de la Oración**</w:t>
      </w:r>
    </w:p>
    <w:p>
      <w:r>
        <w:t>4. **Sustantivos y Géneros**</w:t>
      </w:r>
    </w:p>
    <w:p>
      <w:r>
        <w:t>5. **Adjetivos y Concordancia**</w:t>
      </w:r>
    </w:p>
    <w:p>
      <w:r>
        <w:t>6. **Verbos en Presente**</w:t>
      </w:r>
    </w:p>
    <w:p>
      <w:r>
        <w:t>7. **Vocabulario Diario**</w:t>
      </w:r>
    </w:p>
    <w:p>
      <w:r>
        <w:t>8. **Preguntas y Negaciones**</w:t>
      </w:r>
    </w:p>
    <w:p>
      <w:r>
        <w:t>Conclusion</w:t>
      </w:r>
    </w:p>
    <w:p>
      <w:r>
        <w:br w:type="page"/>
      </w:r>
    </w:p>
    <w:p>
      <w:pPr>
        <w:pStyle w:val="Heading1"/>
      </w:pPr>
      <w:r>
        <w:t>Introduction</w:t>
      </w:r>
    </w:p>
    <w:p>
      <w:r>
        <w:t># Introducción</w:t>
      </w:r>
    </w:p>
    <w:p>
      <w:r>
        <w:t>Aprender un nuevo idioma es una aventura emocionante, llena de descubrimientos y oportunidades. En este viaje hacia el dominio del polaco, "Polaco Fácil 2: Construye Tu Base — Gramática esencial y vocabulario diario" se presenta como tu compañero ideal. Este libro no solo te proporcionará las herramientas gramaticales necesarias, sino que también te sumergirá en el vocabulario que realmente usarás en tu vida cotidiana. Aquí, nos enfocaremos en construir una base sólida que te permitirá comunicarte con confianza y fluidez.</w:t>
      </w:r>
    </w:p>
    <w:p>
      <w:r>
        <w:t>## La Importancia de una Base Sólida</w:t>
      </w:r>
    </w:p>
    <w:p>
      <w:r>
        <w:t>Cuando comienzas a aprender un idioma, es esencial establecer una base sólida. Esto no solo te ayudará a entender cómo funciona el polaco, sino que también facilitará el aprendizaje de conceptos más avanzados en el futuro. La gramática es la estructura que sostiene un idioma, y conocer sus reglas te permitirá formar oraciones correctas y coherentes. Además, el vocabulario diario te proporcionará las palabras y frases que necesitas para interactuar en situaciones cotidianas.</w:t>
      </w:r>
    </w:p>
    <w:p>
      <w:r>
        <w:t>Imagina que estás en Cracovia, paseando por la Plaza del Mercado. De repente, te encuentras con un puesto de pierogi, esos deliciosos dumplings polacos. Si has aprendido las frases y vocabulario adecuados, podrás preguntar al vendedor sobre los diferentes tipos de pierogi, hacer un pedido y quizás incluso entablar una pequeña conversación. Esta experiencia no solo será gratificante, sino que también reforzará lo que has aprendido.</w:t>
      </w:r>
    </w:p>
    <w:p>
      <w:r>
        <w:t>## Gramática Esencial: Las Bases del Polaco</w:t>
      </w:r>
    </w:p>
    <w:p>
      <w:r>
        <w:t>La gramática polaca puede parecer un desafío al principio debido a sus casos y conjugaciones. Sin embargo, es fundamental comprender estos aspectos para poder comunicarte correctamente. En "Polaco Fácil 2", abordamos los elementos gramaticales más importantes de manera clara y accesible. Cada capítulo está diseñado para que puedas absorber la información sin sentirte abrumado.</w:t>
      </w:r>
    </w:p>
    <w:p>
      <w:r>
        <w:t>Por ejemplo, uno de los aspectos más interesantes del polaco es su uso de los casos. El idioma cuenta con siete casos que indican la función de una palabra en una oración. Esto puede parecer complicado, pero con práctica y ejemplos claros, podrás identificar y usar los casos de manera efectiva. Al dominar esta parte de la gramática, te sentirás mucho más seguro al construir oraciones y expresar tus pensamientos y deseos.</w:t>
      </w:r>
    </w:p>
    <w:p>
      <w:r>
        <w:t>## Vocabulario Diario: Conectando con la Cultura</w:t>
      </w:r>
    </w:p>
    <w:p>
      <w:r>
        <w:t>El vocabulario diario es otra pieza clave en el aprendizaje del polaco. Este libro te ofrece listas de palabras y frases que son útiles en situaciones cotidianas, desde saludar a alguien hasta hacer compras en un mercado. Aprender estas palabras no solo te ayudará a comunicarte mejor, sino que también te permitirá conectarte con la cultura polaca de una manera más profunda.</w:t>
      </w:r>
    </w:p>
    <w:p>
      <w:r>
        <w:t>Por ejemplo, al aprender palabras relacionadas con la comida, como "chleb" (pan), "mleko" (leche) y "jabłko" (manzana), podrás disfrutar de una visita a un mercado local. Imagina caminar por un mercado al aire libre en Varsovia, donde los vendedores ofrecen productos frescos y artesanales. Con el vocabulario adecuado, podrás preguntar sobre la frescura de los productos y obtener recomendaciones sobre las delicias locales. Este tipo de interacción enriquecerá tu experiencia y te acercará a la cultura polaca.</w:t>
      </w:r>
    </w:p>
    <w:p>
      <w:r>
        <w:t>## Estrategias para el Aprendizaje Efectivo</w:t>
      </w:r>
    </w:p>
    <w:p>
      <w:r>
        <w:t>Para aprovechar al máximo los recursos que ofrece "Polaco Fácil 2", es importante implementar estrategias que te ayuden a aprender de manera más efectiva. Aquí te presentamos un checklist con tres acciones concretas que puedes realizar:</w:t>
      </w:r>
    </w:p>
    <w:p>
      <w:r>
        <w:t>1. **Establecer un horario de estudio**: Dedica al menos 30 minutos al día para estudiar gramática y vocabulario. La consistencia es clave para retener lo que aprendes.</w:t>
      </w:r>
    </w:p>
    <w:p>
      <w:r>
        <w:t>2. **Practicar con hablantes nativos**: Busca oportunidades para hablar con polacos, ya sea en persona o a través de plataformas en línea. La práctica conversacional te ayudará a mejorar tu fluidez y comprensión.</w:t>
      </w:r>
    </w:p>
    <w:p>
      <w:r>
        <w:t>3. **Utilizar aplicaciones y recursos complementarios**: Existen numerosas aplicaciones y sitios web que pueden ayudarte a reforzar lo que has aprendido. Usa estas herramientas para practicar vocabulario y gramática de manera interactiva.</w:t>
      </w:r>
    </w:p>
    <w:p>
      <w:r>
        <w:t>Estos pasos te ayudarán a mantenerte motivado y enfocado en tu aprendizaje del polaco.</w:t>
      </w:r>
    </w:p>
    <w:p>
      <w:r>
        <w:t>## Conclusión</w:t>
      </w:r>
    </w:p>
    <w:p>
      <w:r>
        <w:t>El camino hacia la fluidez en polaco está lleno de desafíos, pero también de recompensas. A medida que avances en "Polaco Fácil 2", recuerda que cada palabra aprendida y cada regla gramatical dominada te acercan un paso más a tu objetivo. La comunicación efectiva no solo es una habilidad práctica, sino también una puerta abierta a nuevas experiencias y amistades. Así que, ¡prepárate para sumergirte en el idioma y la cultura polaca!</w:t>
      </w:r>
    </w:p>
    <w:p>
      <w:r>
        <w:t>### Acción Práctica</w:t>
      </w:r>
    </w:p>
    <w:p>
      <w:r>
        <w:t>1. **Establece un horario de estudio de 30 minutos al día** para trabajar en gramática y vocabulario.</w:t>
        <w:br/>
        <w:t xml:space="preserve">  </w:t>
        <w:br/>
        <w:t>2. **Conéctate con hablantes nativos** a través de redes sociales o plataformas de intercambio de idiomas.</w:t>
      </w:r>
    </w:p>
    <w:p>
      <w:r>
        <w:t>3. **Descarga una aplicación de aprendizaje de idiomas** que te ayude a practicar lo aprendido en este libro.</w:t>
      </w:r>
    </w:p>
    <w:p>
      <w:r>
        <w:t>Con determinación y práctica, estarás en el camino correcto para dominar el polaco. ¡Adelante!</w:t>
      </w:r>
    </w:p>
    <w:p>
      <w:pPr>
        <w:pStyle w:val="Heading1"/>
      </w:pPr>
      <w:r>
        <w:t>Chapter 1: **Introducción al Polaco**</w:t>
      </w:r>
    </w:p>
    <w:p>
      <w:r>
        <w:t># Introducción al Polaco</w:t>
      </w:r>
    </w:p>
    <w:p>
      <w:r>
        <w:t>El idioma polaco, con su rica historia y complejas reglas gramaticales, es un fascinante camino de aprendizaje. No solo es el idioma oficial de Polonia, sino que también es un símbolo de identidad y cultura para millones de hablantes en todo el mundo. En este capítulo, nos adentraremos en los aspectos fundamentales del polaco, su estructura gramatical y el vocabulario cotidiano que te permitirá comunicarte eficazmente desde el primer momento.</w:t>
      </w:r>
    </w:p>
    <w:p>
      <w:r>
        <w:t>## La Singularidad del Idioma Polaco</w:t>
      </w:r>
    </w:p>
    <w:p>
      <w:r>
        <w:t>El polaco pertenece a la familia de lenguas eslavas, que incluye otros idiomas como el ruso, el checo y el eslovaco. Sin embargo, lo que distingue al polaco es su particular fonética y gramática. Es un idioma que se caracteriza por una serie de consonantes complejas y vocales que pueden parecer desafiantes para los nuevos aprendices. Por ejemplo, la combinación de consonantes en palabras como "przyjemność" (placer) puede resultar difícil de pronunciar al principio.</w:t>
      </w:r>
    </w:p>
    <w:p>
      <w:r>
        <w:t>Además, el polaco presenta un sistema de casos que puede ser confuso, pero es fundamental para entender cómo funciona la gramática. Hay siete casos en total: nominativo, genitivo, dativo, acusativo, instrumental, locativo y vocativo. Cada uno de estos casos tiene su propio conjunto de terminaciones que afectan la forma de los sustantivos, adjetivos y pronombres. Esto significa que la forma de una palabra puede cambiar dependiendo de su función en la oración, lo que añade una capa de complejidad, pero también de riqueza al idioma.</w:t>
      </w:r>
    </w:p>
    <w:p>
      <w:r>
        <w:t>## Gramática Básica: Casos y Estructura de Oraciones</w:t>
      </w:r>
    </w:p>
    <w:p>
      <w:r>
        <w:t>Para comenzar a construir una base sólida en polaco, es esencial comprender los siete casos y cómo se utilizan en la estructura de las oraciones. Cada caso tiene un propósito específico y su uso correcto es clave para una comunicación efectiva. Por ejemplo, el caso nominativo se utiliza para el sujeto de la oración, mientras que el genitivo indica posesión.</w:t>
      </w:r>
    </w:p>
    <w:p>
      <w:r>
        <w:t>### Ejemplo de Estructura de Casos</w:t>
      </w:r>
    </w:p>
    <w:p>
      <w:r>
        <w:t>Imaginemos la frase "El perro de Maria es negro". En polaco, esto se traduce como "Pies Maria jest czarny". Aquí, "pies" (perro) está en el nominativo porque es el sujeto de la oración, mientras que "Maria" está en el genitivo, indicando que el perro pertenece a ella. Este simple ejemplo ilustra la importancia de los casos en la gramática polaca.</w:t>
      </w:r>
    </w:p>
    <w:p>
      <w:r>
        <w:t>Además, la estructura de las oraciones en polaco puede variar. Aunque el orden más común es sujeto-verbo-objeto (SVO), en ocasiones se puede encontrar un orden diferente dependiendo de lo que se quiera enfatizar. Esto puede ser un desafío al principio, pero también ofrece flexibilidad en la expresión.</w:t>
      </w:r>
    </w:p>
    <w:p>
      <w:r>
        <w:t>## Vocabulario Diario: Frases Comunes y Expresiones</w:t>
      </w:r>
    </w:p>
    <w:p>
      <w:r>
        <w:t>El vocabulario diario es la herramienta más práctica para interactuar con hablantes nativos. Aprender frases comunes te permitirá desenvolverte en situaciones cotidianas, como saludar, hacer preguntas o pedir información. A continuación, se presentan algunas frases útiles que puedes comenzar a practicar:</w:t>
      </w:r>
    </w:p>
    <w:p>
      <w:r>
        <w:t>- **Cześć!** (¡Hola!)</w:t>
        <w:br/>
        <w:t>- **Jak się masz?** (¿Cómo estás?)</w:t>
        <w:br/>
        <w:t>- **Dziękuję!** (¡Gracias!)</w:t>
        <w:br/>
        <w:t>- **Przepraszam, gdzie jest toaleta?** (Disculpa, ¿dónde está el baño?)</w:t>
        <w:br/>
        <w:t>- **Ile to kosztuje?** (¿Cuánto cuesta esto?)</w:t>
      </w:r>
    </w:p>
    <w:p>
      <w:r>
        <w:t>Estas frases no solo te ayudarán en conversaciones básicas, sino que también te darán la confianza necesaria para seguir aprendiendo. Es recomendable practicar estas expresiones en voz alta para acostumbrarte a la pronunciación y entonación del polaco.</w:t>
      </w:r>
    </w:p>
    <w:p>
      <w:r>
        <w:t>### Estudio de Caso: Interacción en el Mercado Local</w:t>
      </w:r>
    </w:p>
    <w:p>
      <w:r>
        <w:t>Imaginemos que estás en un mercado local en Varsovia. Al acercarte a un puesto de frutas, puedes usar las frases que has aprendido. Comienzas con un saludo: "Cześć!" y luego preguntas: "Ile to kosztuje jabłko?" (¿Cuánto cuesta una manzana?). El vendedor responde en polaco, y aunque puede que no entiendas todas las palabras, la práctica del vocabulario cotidiano y las frases te permitirán seguir la conversación.</w:t>
      </w:r>
    </w:p>
    <w:p>
      <w:r>
        <w:t>Esta experiencia práctica no solo refuerza lo que has aprendido, sino que también te proporciona un contexto cultural que es esencial para el aprendizaje de cualquier idioma. Interactuar con hablantes nativos es una de las formas más efectivas de mejorar tus habilidades lingüísticas.</w:t>
      </w:r>
    </w:p>
    <w:p>
      <w:r>
        <w:t>## Consejos Prácticos para Aprender Polaco</w:t>
      </w:r>
    </w:p>
    <w:p>
      <w:r>
        <w:t>Aprender un nuevo idioma puede ser un desafío, pero con las estrategias adecuadas, puedes hacer que el proceso sea más fácil y efectivo. Aquí tienes algunos consejos prácticos para mejorar tu aprendizaje del polaco:</w:t>
      </w:r>
    </w:p>
    <w:p>
      <w:r>
        <w:t>1. **Establece un horario de estudio regular**: La consistencia es clave. Dedica un tiempo específico cada día a estudiar polaco, ya sea revisando vocabulario, practicando la gramática o escuchando podcasts en polaco.</w:t>
      </w:r>
    </w:p>
    <w:p>
      <w:r>
        <w:t>2. **Utiliza recursos multimedia**: Escuchar música polaca, ver películas o series en polaco con subtítulos te ayudará a mejorar tu comprensión auditiva y a familiarizarte con la pronunciación y entonación del idioma.</w:t>
      </w:r>
    </w:p>
    <w:p>
      <w:r>
        <w:t>3. **Practica con hablantes nativos**: Busca grupos de intercambio de idiomas en tu área o plataformas en línea donde puedas practicar con hablantes nativos. La interacción en tiempo real es invaluable para mejorar tus habilidades comunicativas.</w:t>
      </w:r>
    </w:p>
    <w:p>
      <w:r>
        <w:t>## Checklist de Acciones Concretas</w:t>
      </w:r>
    </w:p>
    <w:p>
      <w:r>
        <w:t>Para ayudarte a poner en práctica lo aprendido en este capítulo, aquí tienes un checklist de tres acciones concretas que puedes realizar:</w:t>
      </w:r>
    </w:p>
    <w:p>
      <w:r>
        <w:t>1. **Aprende y practica al menos diez frases comunes en polaco**: Esfuérzate por usarlas en conversaciones diarias o en situaciones simuladas.</w:t>
      </w:r>
    </w:p>
    <w:p>
      <w:r>
        <w:t>2. **Dedica 15 minutos al día a estudiar la gramática polaca**: Concéntrate en uno de los casos cada día y busca ejemplos prácticos de su uso.</w:t>
      </w:r>
    </w:p>
    <w:p>
      <w:r>
        <w:t>3. **Encuentra un compañero de conversación**: Ya sea un amigo que hable polaco o un compañero de intercambio, practicar con otra persona te dará confianza y mejorará tus habilidades.</w:t>
      </w:r>
    </w:p>
    <w:p>
      <w:r>
        <w:t>## Acción Práctica</w:t>
      </w:r>
    </w:p>
    <w:p>
      <w:r>
        <w:t>Para concluir este capítulo, aquí tienes tres pasos prácticos que puedes tomar para comenzar tu viaje en el aprendizaje del polaco:</w:t>
      </w:r>
    </w:p>
    <w:p>
      <w:r>
        <w:t>1. **Crea una lista de vocabulario**: Anota las frases y palabras que has aprendido hasta ahora y repásalas diariamente.</w:t>
      </w:r>
    </w:p>
    <w:p>
      <w:r>
        <w:t>2. **Graba tu pronunciación**: Usa tu teléfono para grabarte diciendo las frases en polaco. Esto te ayudará a escuchar y corregir tu pronunciación.</w:t>
      </w:r>
    </w:p>
    <w:p>
      <w:r>
        <w:t>3. **Asiste a un evento cultural polaco**: Ya sea un festival, una cena o una charla, sumergirte en la cultura polaca te motivará y enriquecerá tu experiencia de aprendizaje.</w:t>
      </w:r>
    </w:p>
    <w:p>
      <w:r>
        <w:t>Con estos pasos, estás un paso más cerca de convertirte en un hablante competente de polaco. La clave es la práctica constante y la inmersión en el idioma y la cultura. ¡Sigue adelante y disfruta del proceso de aprendizaje!</w:t>
      </w:r>
    </w:p>
    <w:p>
      <w:pPr>
        <w:pStyle w:val="Heading1"/>
      </w:pPr>
      <w:r>
        <w:t>Chapter 2: **El Alfabeto Polaco**</w:t>
      </w:r>
    </w:p>
    <w:p>
      <w:r>
        <w:t># El Alfabeto Polaco</w:t>
      </w:r>
    </w:p>
    <w:p>
      <w:r>
        <w:t>El alfabeto polaco, aunque basado en el alfabeto latino, presenta características únicas que lo hacen interesante y, a veces, desafiante para los estudiantes. En este capítulo, exploraremos las letras del alfabeto polaco, su pronunciación, y cómo algunas de ellas se diferencian de las que encontramos en otros idiomas. Aprender el alfabeto es un paso fundamental para establecer una base sólida en el idioma polaco y facilitar el aprendizaje de la gramática y el vocabulario. Así que, ¡comencemos!</w:t>
      </w:r>
    </w:p>
    <w:p>
      <w:r>
        <w:t>## 1. Introducción al Alfabeto Polaco</w:t>
      </w:r>
    </w:p>
    <w:p>
      <w:r>
        <w:t>El alfabeto polaco consta de 32 letras, muchas de las cuales son familiares para quienes hablan español, pero también incluye caracteres especiales que requieren atención. Las letras se dividen en vocales, consonantes y signos diacríticos que modifican su pronunciación. Algunos ejemplos de estas letras son: ą, ć, ę, ł, ń, ó, ś, ź, y ż.</w:t>
      </w:r>
    </w:p>
    <w:p>
      <w:r>
        <w:t>La buena noticia es que muchas de las consonantes en polaco se pronuncian de manera similar a como se hacen en español. Sin embargo, hay excepciones significativas, como la letra "ł", que suena como una "w" inglesa, o "ń", que tiene un sonido nasal similar al de la "ñ" en español. Familiarizarse con estos sonidos es crucial para evitar malentendidos al hablar y al escuchar.</w:t>
      </w:r>
    </w:p>
    <w:p>
      <w:r>
        <w:t>## 2. Vocales en el Alfabeto Polaco</w:t>
      </w:r>
    </w:p>
    <w:p>
      <w:r>
        <w:t>Las vocales en polaco, al igual que en español, son fundamentales para la formación de sílabas y palabras. En total, hay 8 vocales en el alfabeto polaco: a, e, i, o, u, y, ą y ę. Cada una de ellas tiene un sonido característico, y algunas de ellas pueden cambiar su pronunciación dependiendo de la presencia de consonantes a su alrededor.</w:t>
      </w:r>
    </w:p>
    <w:p>
      <w:r>
        <w:t>### 2.1 Pronunciación de las Vocales</w:t>
      </w:r>
    </w:p>
    <w:p>
      <w:r>
        <w:t>- **A**: Suena como "a" en "casa".</w:t>
        <w:br/>
        <w:t>- **E**: Suena como "e" en "bebé".</w:t>
        <w:br/>
        <w:t>- **I**: Suena como "i" en "sí".</w:t>
        <w:br/>
        <w:t>- **O**: Suena como "o" en "sol".</w:t>
        <w:br/>
        <w:t>- **U**: Suena como "u" en "luz".</w:t>
        <w:br/>
        <w:t>- **Y**: Este sonido es un poco diferente y se asemeja al "i" en inglés, como en "my".</w:t>
        <w:br/>
        <w:t>- **Ą**: Se pronuncia como una "a" nasalizada, similar al sonido en francés en "sans".</w:t>
        <w:br/>
        <w:t>- **Ę**: Se pronuncia como una "e" nasalizada, similar a la "en" en francés.</w:t>
      </w:r>
    </w:p>
    <w:p>
      <w:r>
        <w:t>### 2.2 Ejemplo de Uso en Palabras</w:t>
      </w:r>
    </w:p>
    <w:p>
      <w:r>
        <w:t>Tomemos, por ejemplo, la palabra "mąż" (marido), que contiene la vocal "ą". Aquí, la "ą" se pronuncia con una nasalización que puede ser un reto para los hablantes no nativos. Otro ejemplo es "piękny" (hermoso), donde la "ę" también presenta un sonido nasal que es esencial para la correcta pronunciación de la palabra.</w:t>
      </w:r>
    </w:p>
    <w:p>
      <w:r>
        <w:t>## 3. Consonantes en el Alfabeto Polaco</w:t>
      </w:r>
    </w:p>
    <w:p>
      <w:r>
        <w:t>Las consonantes polacas presentan una variedad de sonidos que pueden ser intrigantes para los estudiantes. Existen 23 consonantes en el alfabeto polaco, y algunas de ellas tienen formas que no se encuentran en español. Estas incluyen letras como "ć", "ł", "ń", "ś", "ź", y "ż".</w:t>
      </w:r>
    </w:p>
    <w:p>
      <w:r>
        <w:t>### 3.1 Características de las Consonantes</w:t>
      </w:r>
    </w:p>
    <w:p>
      <w:r>
        <w:t>- **Ć**: Se pronuncia como "ch" en inglés, pero más suave.</w:t>
        <w:br/>
        <w:t>- **Ł**: Suena como una "w" en inglés.</w:t>
        <w:br/>
        <w:t>- **Ń**: Es similar a la "ñ" en español, y se encuentra en palabras como "koń" (caballo).</w:t>
        <w:br/>
        <w:t>- **Ś**: Se pronuncia suavemente, similar a "sh" en inglés, como en "sheriff".</w:t>
        <w:br/>
        <w:t>- **Ź**: Se pronuncia como "zh" en inglés, como en "measure".</w:t>
        <w:br/>
        <w:t>- **Ż**: Similar a "ź", pero con un sonido más enfatizado.</w:t>
      </w:r>
    </w:p>
    <w:p>
      <w:r>
        <w:t>### 3.2 Ejemplo de Uso en Palabras</w:t>
      </w:r>
    </w:p>
    <w:p>
      <w:r>
        <w:t>Un ejemplo de uso práctico es la palabra "święto" (fiesta), donde la "ś" se pronuncia suavemente, creando una melodía en la palabra. Otro ejemplo es "żaba" (rana), que incluye la "ż", la cual es un sonido que puede ser difícil para los hablantes de español, pero se vuelve más fácil con la práctica.</w:t>
      </w:r>
    </w:p>
    <w:p>
      <w:r>
        <w:t>## 4. Signos Diacríticos</w:t>
      </w:r>
    </w:p>
    <w:p>
      <w:r>
        <w:t>Los signos diacríticos son marcas que se colocan sobre o debajo de las letras para alterar su pronunciación. En el alfabeto polaco, estos signos son muy importantes, ya que pueden cambiar completamente el significado de una palabra.</w:t>
      </w:r>
    </w:p>
    <w:p>
      <w:r>
        <w:t>### 4.1 Ejemplos de Signos Diacríticos</w:t>
      </w:r>
    </w:p>
    <w:p>
      <w:r>
        <w:t>Los signos más comunes en el alfabeto polaco son la tilde, el acento circunflejo y el ogonek. Aquí hay un vistazo más cercano a cada uno:</w:t>
      </w:r>
    </w:p>
    <w:p>
      <w:r>
        <w:t>- **Tilde (˛)**: Se encuentra en letras como "ą" y "ę", y su función es indicar que la vocal debe ser nasalizada.</w:t>
        <w:br/>
        <w:t>- **Acento Circunflejo (^)**: Aparece en letras como "ó", y indica que la vocal debe ser pronunciada de forma cerrada.</w:t>
        <w:br/>
        <w:t>- **Ogonek (˛)**: Se usa en las letras "ą" y "ę", y su propósito es denotar la nasalización de la vocal.</w:t>
      </w:r>
    </w:p>
    <w:p>
      <w:r>
        <w:t>### 4.2 Importancia en el Aprendizaje</w:t>
      </w:r>
    </w:p>
    <w:p>
      <w:r>
        <w:t>Entender cómo funcionan estos signos diacríticos es crucial para los estudiantes de polaco. Por ejemplo, la palabra "wóz" (carro) y "wos" (vos) se diferencian solo por la presencia de la tilde en la "ó". Confundir estas letras puede llevar a malentendidos, así que es esencial prestar atención a estos detalles.</w:t>
      </w:r>
    </w:p>
    <w:p>
      <w:r>
        <w:t>## 5. Estrategias para Aprender el Alfabeto Polaco</w:t>
      </w:r>
    </w:p>
    <w:p>
      <w:r>
        <w:t>Ahora que hemos explorado las letras del alfabeto polaco, es el momento de adoptar algunas estrategias para aprender y practicar la pronunciación de cada letra. La práctica constante y la exposición al idioma son claves para internalizar estos sonidos.</w:t>
      </w:r>
    </w:p>
    <w:p>
      <w:r>
        <w:t>### 5.1 Ejercicios de Pronunciación</w:t>
      </w:r>
    </w:p>
    <w:p>
      <w:r>
        <w:t>1. **Repetición de Sonidos**: Escucha grabaciones de hablantes nativos y repite los sonidos de cada letra. Esto te ayudará a familiarizarte con la pronunciación correcta.</w:t>
        <w:br/>
        <w:t>2. **Lectura en Voz Alta**: Toma textos simples en polaco y léelos en voz alta. Al hacerlo, te acostumbrarás a la ortografía y a la fonética del idioma.</w:t>
        <w:br/>
        <w:t>3. **Juegos de Sonidos**: Crea juegos o ejercicios donde puedas asociar las letras con palabras. Por ejemplo, asigna una palabra a cada letra y trata de recordar tanto la palabra como la letra.</w:t>
      </w:r>
    </w:p>
    <w:p>
      <w:r>
        <w:t>### 5.2 Checklist de Acciones Concretas</w:t>
      </w:r>
    </w:p>
    <w:p>
      <w:r>
        <w:t>Para facilitar tu aprendizaje del alfabeto polaco, aquí te dejo una lista de acciones concretas que puedes llevar a cabo:</w:t>
      </w:r>
    </w:p>
    <w:p>
      <w:r>
        <w:t>1. **Dedica tiempo diario a la práctica**: Establece un tiempo específico cada día para practicar las letras y su pronunciación.</w:t>
        <w:br/>
        <w:t>2. **Utiliza aplicaciones de idiomas**: Hay numerosas aplicaciones que te permiten practicar la pronunciación y el reconocimiento de letras en polaco.</w:t>
        <w:br/>
        <w:t>3. **Crea tarjetas de memoria**: Haz tarjetas que contengan las letras del alfabeto y sus sonidos correspondientes. Esto te ayudará en la memorización.</w:t>
      </w:r>
    </w:p>
    <w:p>
      <w:r>
        <w:t>## Acción Práctica</w:t>
      </w:r>
    </w:p>
    <w:p>
      <w:r>
        <w:t>Para culminar este capítulo, aquí tienes tres pasos prácticos que puedes tomar para reforzar tu conocimiento del alfabeto polaco:</w:t>
      </w:r>
    </w:p>
    <w:p>
      <w:r>
        <w:t>1. **Escuchar y Repetir**: Encuentra videos o audios en polaco y repite lo que escuchas, prestando atención a los sonidos de cada letra.</w:t>
        <w:br/>
        <w:t>2. **Escribir el Alfabeto**: Escribe el alfabeto polaco en un cuaderno y al lado de cada letra, anota una palabra que empiece con esa letra.</w:t>
        <w:br/>
        <w:t>3. **Practicar con un Amigo**: Si tienes un compañero que hable polaco, practica con él la pronunciación de las letras y palabras. Esto hará que tu aprendizaje sea más dinámico y divertido.</w:t>
      </w:r>
    </w:p>
    <w:p>
      <w:r>
        <w:t>Con estos pasos, estarás mejor preparado para enfrentar los desafíos del idioma polaco. Recuerda que la práctica constante y el uso cotidiano del alfabeto son fundamentales para tu progreso. ¡Buena suerte en tu viaje hacia el dominio del polaco!</w:t>
      </w:r>
    </w:p>
    <w:p>
      <w:pPr>
        <w:pStyle w:val="Heading1"/>
      </w:pPr>
      <w:r>
        <w:t>Chapter 3: **Estructura de la Oración**</w:t>
      </w:r>
    </w:p>
    <w:p>
      <w:r>
        <w:t># Estructura de la Oración</w:t>
      </w:r>
    </w:p>
    <w:p>
      <w:r>
        <w:t>La estructura de una oración es fundamental para entender y comunicarse efectivamente en cualquier idioma, incluyendo el polaco. A lo largo de este capítulo, exploraremos cómo se forman las oraciones en polaco, desde la disposición básica de sujeto, verbo y complemento, hasta las construcciones más complejas. Comprender la estructura de la oración no solo te permitirá formar frases correctas, sino que también te ayudará a mejorar tu capacidad para escuchar y comprender el idioma en contextos reales.</w:t>
      </w:r>
    </w:p>
    <w:p>
      <w:r>
        <w:t>## La Estructura Básica: Sujeto, Verbo y Complemento</w:t>
      </w:r>
    </w:p>
    <w:p>
      <w:r>
        <w:t>En polaco, como en muchos otros idiomas, la estructura básica de una oración generalmente sigue el orden de sujeto, verbo y complemento (SVC). Esta disposición es clave para construir oraciones simples y efectivas. Por ejemplo, en la oración "Janek czyta książkę" (Janek lee un libro), "Janek" es el sujeto, "czyta" es el verbo, y "książkę" es el complemento directo.</w:t>
      </w:r>
    </w:p>
    <w:p>
      <w:r>
        <w:t>Es interesante notar que, aunque el orden SVC es común, el polaco es un idioma flexible en cuanto a la disposición de sus elementos. Esto se debe a que la gramática del polaco utiliza la declinación, lo que significa que las palabras cambian de forma dependiendo de su función en la oración. Así, se puede decir también "Książkę czyta Janek" (Un libro lee Janek) sin cambiar el significado, aunque la énfasis podría variar. Este aspecto del polaco te permitirá jugar con las palabras y enfatizar diferentes partes de la oración según tus necesidades comunicativas.</w:t>
      </w:r>
    </w:p>
    <w:p>
      <w:r>
        <w:t>### Ejemplos Prácticos</w:t>
      </w:r>
    </w:p>
    <w:p>
      <w:r>
        <w:t>Para ilustrar esto, consideremos algunos ejemplos adicionales:</w:t>
      </w:r>
    </w:p>
    <w:p>
      <w:r>
        <w:t>1. **Sujeto + Verbo**: "Ona biega" (Ella corre).</w:t>
        <w:br/>
        <w:t>2. **Sujeto + Verbo + Complemento**: "Ona biega codziennie" (Ella corre todos los días).</w:t>
        <w:br/>
        <w:t>3. **Complemento + Sujeto + Verbo**: "Codziennie ona biega" (Todos los días ella corre).</w:t>
      </w:r>
    </w:p>
    <w:p>
      <w:r>
        <w:t>Como puedes ver, el significado se mantiene constante, pero la colocación puede cambiar el énfasis y el estilo de la oración.</w:t>
      </w:r>
    </w:p>
    <w:p>
      <w:r>
        <w:t>## Las Oraciones Negativas</w:t>
      </w:r>
    </w:p>
    <w:p>
      <w:r>
        <w:t>Formar oraciones negativas en polaco es igualmente importante y sigue una estructura específica. Para negar una oración, se utiliza la palabra "nie" antes del verbo. Por ejemplo, en lugar de "Marek gra na gitarze" (Marek toca la guitarra), la forma negativa sería "Marek nie gra na gitarze" (Marek no toca la guitarra).</w:t>
      </w:r>
    </w:p>
    <w:p>
      <w:r>
        <w:t>Es fundamental recordar que "nie" se coloca directamente antes del verbo, lo que lo convierte en un elemento esencial en la construcción de oraciones negativas. Además, en polaco, es posible tener más de una negación en la misma oración, lo que puede resultar en estructuras más complejas. Por ejemplo, "Ona nie ma żadnych książek" (Ella no tiene ningún libro).</w:t>
      </w:r>
    </w:p>
    <w:p>
      <w:r>
        <w:t>### Ejercicio Práctico</w:t>
      </w:r>
    </w:p>
    <w:p>
      <w:r>
        <w:t>Para practicar la formación de oraciones negativas, intenta transformar las siguientes oraciones afirmativas en negativas:</w:t>
      </w:r>
    </w:p>
    <w:p>
      <w:r>
        <w:t>1. "Piotr je jabłko" (Piotr come una manzana).</w:t>
        <w:br/>
        <w:t>2. "My gramy w piłkę" (Nosotros jugamos al fútbol).</w:t>
        <w:br/>
        <w:t>3. "Ania zna ten film" (Ania conoce esta película).</w:t>
      </w:r>
    </w:p>
    <w:p>
      <w:r>
        <w:t>Conviértelas en:</w:t>
      </w:r>
    </w:p>
    <w:p>
      <w:r>
        <w:t>1. "Piotr nie je jabłka".</w:t>
        <w:br/>
        <w:t>2. "My nie gramy w piłkę".</w:t>
        <w:br/>
        <w:t>3. "Ania nie zna tego filmu".</w:t>
      </w:r>
    </w:p>
    <w:p>
      <w:r>
        <w:t>Este ejercicio te ayudará a familiarizarte con la estructura negativa y a integrarla en tu uso diario del polaco.</w:t>
      </w:r>
    </w:p>
    <w:p>
      <w:r>
        <w:t>## Oraciones Compuestas</w:t>
      </w:r>
    </w:p>
    <w:p>
      <w:r>
        <w:t>Las oraciones compuestas en polaco se forman uniendo dos o más oraciones simples mediante conjunciones. Las dos conjunciones más comunes son "i" (y) y "ale" (pero). Por ejemplo, "Lubię kawę, ale ona woli herbatę" (Me gusta el café, pero ella prefiere el té). Aquí, tenemos dos oraciones simples conectadas por "ale".</w:t>
      </w:r>
    </w:p>
    <w:p>
      <w:r>
        <w:t>Otra forma de construir oraciones compuestas es mediante el uso de pronombres relativos que permiten la creación de oraciones más ricas y descriptivas. Por ejemplo, "To jest książka, którą czytam" (Este es el libro que estoy leyendo). En este caso, la oración compuesta proporciona más detalles sobre el sujeto.</w:t>
      </w:r>
    </w:p>
    <w:p>
      <w:r>
        <w:t>### Ejemplo Localizado</w:t>
      </w:r>
    </w:p>
    <w:p>
      <w:r>
        <w:t>Imaginemos a Marta, una estudiante de polaco que está tratando de mejorar su habilidad para formar oraciones compuestas. Un día, decide escribir un pequeño párrafo sobre su fin de semana. Comienza con oraciones simples:</w:t>
      </w:r>
    </w:p>
    <w:p>
      <w:r>
        <w:t>- "W sobotę poszłam do kina" (El sábado fui al cine).</w:t>
        <w:br/>
        <w:t>- "To był dobry film" (Fue una buena película).</w:t>
      </w:r>
    </w:p>
    <w:p>
      <w:r>
        <w:t>Luego, decide combinarlas:</w:t>
      </w:r>
    </w:p>
    <w:p>
      <w:r>
        <w:t>- "W sobotę poszłam do kina, a to był dobry film" (El sábado fui al cine, y fue una buena película).</w:t>
      </w:r>
    </w:p>
    <w:p>
      <w:r>
        <w:t>A través de este proceso, Marta no solo practica la gramática, sino que también mejora su capacidad para contar historias en polaco.</w:t>
      </w:r>
    </w:p>
    <w:p>
      <w:r>
        <w:t>## Oraciones Interrogativas</w:t>
      </w:r>
    </w:p>
    <w:p>
      <w:r>
        <w:t>Las oraciones interrogativas son esenciales para la comunicación cotidiana, y en polaco, su formación es bastante directa. Para formar una pregunta, a menudo se comienza con una palabra interrogativa como "co" (qué), "gdzie" (dónde), o "kiedy" (cuándo). Por ejemplo, "Co robisz?" (¿Qué haces?).</w:t>
      </w:r>
    </w:p>
    <w:p>
      <w:r>
        <w:t>Además, en las preguntas que no comienzan con una palabra interrogativa, el verbo suele ir antes del sujeto. Por ejemplo: "Czy ona idzie?" (¿Ella va?). Aquí, la estructura se invierte, colocando el verbo al inicio de la oración.</w:t>
      </w:r>
    </w:p>
    <w:p>
      <w:r>
        <w:t>### Práctica de Preguntas</w:t>
      </w:r>
    </w:p>
    <w:p>
      <w:r>
        <w:t>Para practicar la formación de preguntas, intenta responder a las siguientes oraciones afirmativas convirtiéndolas en preguntas:</w:t>
      </w:r>
    </w:p>
    <w:p>
      <w:r>
        <w:t>1. "Ty jesteś nauczycielem" (Tú eres profesor).</w:t>
        <w:br/>
        <w:t>2. "Oni mają psa" (Ellos tienen un perro).</w:t>
        <w:br/>
        <w:t>3. "My idziemy do sklepu" (Nosotros vamos a la tienda).</w:t>
      </w:r>
    </w:p>
    <w:p>
      <w:r>
        <w:t>Formúlalas como:</w:t>
      </w:r>
    </w:p>
    <w:p>
      <w:r>
        <w:t xml:space="preserve">1. "Czy ty jesteś nauczycielem?" </w:t>
        <w:br/>
        <w:t xml:space="preserve">2. "Czy oni mają psa?" </w:t>
        <w:br/>
        <w:t>3. "Czy my idziemy do sklepu?"</w:t>
      </w:r>
    </w:p>
    <w:p>
      <w:r>
        <w:t>Este ejercicio no solo refuerza tu comprensión de la estructura, sino que también te prepara para interactuar con hablantes nativos y participar en conversaciones cotidianas.</w:t>
      </w:r>
    </w:p>
    <w:p>
      <w:r>
        <w:t>## Checklist de Acciones Concretas</w:t>
      </w:r>
    </w:p>
    <w:p>
      <w:r>
        <w:t>Para consolidar lo aprendido en este capítulo sobre la estructura de la oración en polaco, aquí tienes tres acciones concretas que puedes llevar a cabo:</w:t>
      </w:r>
    </w:p>
    <w:p>
      <w:r>
        <w:t>1. **Escribe oraciones**: Dedica 10 minutos al día para escribir 5 oraciones en polaco. Varía entre oraciones afirmativas, negativas y preguntas.</w:t>
        <w:br/>
        <w:t>2. **Practica con un compañero**: Encuentra a alguien que esté aprendiendo polaco y practiquen formando oraciones juntos. Pueden hacerlo mediante un juego de roles o incluso escribiendo diálogos.</w:t>
        <w:br/>
        <w:t>3. **Lee en polaco**: Escoge un texto corto, como un artículo o un cuento, y subraya las oraciones que encuentres. Analiza su estructura y trata de reescribir algunas de ellas en tu propio estilo.</w:t>
      </w:r>
    </w:p>
    <w:p>
      <w:r>
        <w:t>### Acción Práctica</w:t>
      </w:r>
    </w:p>
    <w:p>
      <w:r>
        <w:t>Para finalizar este capítulo, aquí tienes tres pasos prácticos para aplicar lo aprendido sobre la estructura de la oración en polaco:</w:t>
      </w:r>
    </w:p>
    <w:p>
      <w:r>
        <w:t>1. **Crear un diario**: Comienza un diario en polaco donde escribas sobre tu día. Intenta utilizar diferentes estructuras de oraciones para practicar.</w:t>
        <w:br/>
        <w:t>2. **Conversaciones diarias**: Dedica tiempo a tener conversaciones en polaco, ya sea con un amigo o a través de aplicaciones de intercambio de idiomas. Esto te ayudará a aplicar la gramática en situaciones reales.</w:t>
        <w:br/>
        <w:t>3. **Leer y analizar**: Escoge un libro o artículo en polaco y analiza la estructura de las oraciones que encuentres. Toma nota de cómo se forman y cómo puedes aplicar esas estructuras en tus propias oraciones.</w:t>
      </w:r>
    </w:p>
    <w:p>
      <w:r>
        <w:t>Al final de este capítulo, deberías sentirte más cómodo con la construcción de oraciones en polaco y estar listo para seguir avanzando en tu aprendizaje del idioma. ¡Sigue practicando y no dudes en experimentar con las oraciones que creas!</w:t>
      </w:r>
    </w:p>
    <w:p>
      <w:pPr>
        <w:pStyle w:val="Heading1"/>
      </w:pPr>
      <w:r>
        <w:t>Chapter 4: **Sustantivos y Géneros**</w:t>
      </w:r>
    </w:p>
    <w:p>
      <w:r>
        <w:t># Sustantivos y Géneros</w:t>
      </w:r>
    </w:p>
    <w:p>
      <w:r>
        <w:t>El polaco, como muchas otras lenguas eslavas, presenta características gramaticales que pueden ser desafiantes para los hablantes de otros idiomas. Una de las más relevantes es la categoría de los sustantivos y sus géneros. En este capítulo, profundizaremos en cómo funcionan los sustantivos en polaco, cómo se clasifican por género y cómo esto afecta la gramática y el vocabulario diario. Comprender esta parte esencial del idioma te permitirá construir una base sólida para tu aprendizaje y comunicación efectiva.</w:t>
      </w:r>
    </w:p>
    <w:p>
      <w:r>
        <w:t>## 1. Clasificación de los Sustantivos</w:t>
      </w:r>
    </w:p>
    <w:p>
      <w:r>
        <w:t>En polaco, los sustantivos se dividen en varias categorías, pero la más fundamental es la clasificación según el género. A diferencia del español, donde los sustantivos se clasifican en masculino y femenino (con la adición de un neutro en algunos casos), el polaco tiene tres géneros: masculino, femenino y neutro. Cada uno de estos géneros tiene características gramaticales que afectan a los adjetivos, pronombres y verbos que los acompañan.</w:t>
      </w:r>
    </w:p>
    <w:p>
      <w:r>
        <w:t>### Géneros en Detalle</w:t>
      </w:r>
    </w:p>
    <w:p>
      <w:r>
        <w:t>1. **Masculino**: Los sustantivos masculinos generalmente terminan en consonantes. Por ejemplo, "kot" (gato) y "mężczyzna" (hombre). Sin embargo, hay excepciones, como "pan" (señor), que, a pesar de terminar en consonante, es también masculino.</w:t>
        <w:br/>
        <w:t xml:space="preserve">   </w:t>
        <w:br/>
        <w:t>2. **Femenino**: Los sustantivos femeninos suelen terminar en -a. Ejemplos de esto son "kobieta" (mujer) y "szkoła" (escuela). Sin embargo, también hay sustantivos que terminan en consonante y son femeninos, como "matka" (madre).</w:t>
      </w:r>
    </w:p>
    <w:p>
      <w:r>
        <w:t>3. **Neutro**: Los sustantivos neutros generalmente terminan en -o o -e, como "dziecko" (niño) y "serce" (corazón). Esta clasificación es clave, ya que los sustantivos neutros se comportan de manera diferente en términos de declinación y concordancia.</w:t>
      </w:r>
    </w:p>
    <w:p>
      <w:r>
        <w:t>### Importancia de la Clasificación</w:t>
      </w:r>
    </w:p>
    <w:p>
      <w:r>
        <w:t>La clasificación de los sustantivos por género es crucial en la construcción de oraciones en polaco, ya que influye en la forma de los adjetivos y pronombres. Por ejemplo, si deseas describir a una "mujer hermosa", deberás usar el adjetivo en femenino: "piękna kobieta". Si cambias el sujeto a un "hombre hermoso", el adjetivo también cambiará: "piękny mężczyzna". Esta concordancia no solo es gramaticalmente correcta, sino que también es esencial para la fluidez en el idioma.</w:t>
      </w:r>
    </w:p>
    <w:p>
      <w:r>
        <w:t>## 2. Declinación de los Sustantivos</w:t>
      </w:r>
    </w:p>
    <w:p>
      <w:r>
        <w:t>En polaco, los sustantivos no solo se clasifican por género, sino también por caso. La declinación es el proceso mediante el cual los sustantivos cambian de forma para expresar diferentes funciones en la oración, como el sujeto, objeto directo o indirecto, entre otros. Hay siete casos en polaco, lo que puede resultar complicado al principio, pero entenderlos te ayudará a mejorar significativamente tu precisión al hablar y escribir.</w:t>
      </w:r>
    </w:p>
    <w:p>
      <w:r>
        <w:t>### Los Casos en Polaco</w:t>
      </w:r>
    </w:p>
    <w:p>
      <w:r>
        <w:t>1. **Nominativo**: Es el caso del sujeto. Por ejemplo, en la frase "Kot jest czarny" (El gato es negro), "kot" es el sustantivo en nominativo.</w:t>
        <w:br/>
        <w:t xml:space="preserve">   </w:t>
        <w:br/>
        <w:t>2. **Acusativo**: Se utiliza para el objeto directo. En "Widzę kota" (Veo al gato), "kota" se encuentra en acusativo.</w:t>
      </w:r>
    </w:p>
    <w:p>
      <w:r>
        <w:t>3. **Genitivo**: Este caso indica posesión. Por ejemplo, "to jest kot mojej siostry" (Este es el gato de mi hermana) utiliza "siostry" en genitivo.</w:t>
      </w:r>
    </w:p>
    <w:p>
      <w:r>
        <w:t>4. **Dativo**: Indica el objeto indirecto. En "Daję kotu jedzenie" (Le doy comida al gato), "kotu" está en dativo.</w:t>
      </w:r>
    </w:p>
    <w:p>
      <w:r>
        <w:t>5. **Instrumental**: Se utiliza para expresar con qué se hace algo. En "Bawię się z kotem" (Juego con el gato), "kotem" está en instrumental.</w:t>
      </w:r>
    </w:p>
    <w:p>
      <w:r>
        <w:t>6. **Locativo**: Indica lugar o situación. En "Mówię o kocie" (Hablo sobre el gato), "kocie" es el sustantivo en locativo.</w:t>
      </w:r>
    </w:p>
    <w:p>
      <w:r>
        <w:t>7. **Vocativo**: Se usa para dirigirse directamente a alguien. Por ejemplo, "Kocie, chodź tutaj!" (¡Gato, ven aquí!).</w:t>
      </w:r>
    </w:p>
    <w:p>
      <w:r>
        <w:t>### Ejemplo Práctico de Declinación</w:t>
      </w:r>
    </w:p>
    <w:p>
      <w:r>
        <w:t>Imaginemos que tienes un gato llamado "Miau". En nominativo dirías "Miau jest piękny" (Miau es hermoso). Si quieres decir que ves a Miau, usarías el acusativo: "Widzę Miau". Si estás hablando de Miau como el gato de tu hermana, utilizarías el genitivo: "Miau mojej siostry". Este ejercicio de declinación te ayudará a familiarizarte con los cambios de forma que los sustantivos sufren según el contexto de la oración.</w:t>
      </w:r>
    </w:p>
    <w:p>
      <w:r>
        <w:t>## 3. Vocabulario Relacionado con los Géneros</w:t>
      </w:r>
    </w:p>
    <w:p>
      <w:r>
        <w:t>Para dominar el uso de los sustantivos y los géneros en polaco, es fundamental ampliar tu vocabulario. Conocer palabras que pertenecen a cada género te será útil no solo para la conversación cotidiana, sino también para mejorar tu comprensión del idioma en textos escritos, películas o canciones.</w:t>
      </w:r>
    </w:p>
    <w:p>
      <w:r>
        <w:t>### Estrategias para Ampliar el Vocabulario</w:t>
      </w:r>
    </w:p>
    <w:p>
      <w:r>
        <w:t>1. **Listas de Palabras**: Crea listas de sustantivos organizados por género. Por ejemplo, en una hoja, escribe todos los sustantivos masculinos que conozcas en una columna, los femeninos en otra y los neutros en otra. Esto te permitirá visualizar y recordar mejor cada categoría.</w:t>
      </w:r>
    </w:p>
    <w:p>
      <w:r>
        <w:t>2. **Uso de Tarjetas Didácticas**: Las tarjetas didácticas son una excelente herramienta para memorizar palabras y sus géneros. En una cara de la tarjeta, escribe el sustantivo en polaco, y en la otra, su género y una imagen o traducción en tu idioma nativo.</w:t>
      </w:r>
    </w:p>
    <w:p>
      <w:r>
        <w:t>3. **Contexto en Oraciones**: A medida que aprendas nuevas palabras, intenta usarlas en oraciones completas. De esta manera, no solo recordarás la palabra en sí, sino también cómo se relaciona con otros elementos de la oración.</w:t>
      </w:r>
    </w:p>
    <w:p>
      <w:r>
        <w:t>### Ejemplo Localizado</w:t>
      </w:r>
    </w:p>
    <w:p>
      <w:r>
        <w:t>Imaginemos que estás en un mercado en Varsovia y deseas comprar frutas. Podrías usar el vocabulario para pedir: "Poproszę jabłko" (Me gustaría una manzana). Aquí, "jabłko" es neutro, y es importante recordar su género para usar correctamente los artículos y adjetivos relacionados, como "to jest dobre jabłko" (esta es una buena manzana). En cambio, si decides comprar un "banan" (plátano, masculino), dirías "To jest dobry banan" (Este es un buen plátano). Este tipo de práctica te ayudará a relacionar el vocabulario con situaciones reales.</w:t>
      </w:r>
    </w:p>
    <w:p>
      <w:r>
        <w:t>## 4. Ejercicios Prácticos para Afianzar el Conocimiento</w:t>
      </w:r>
    </w:p>
    <w:p>
      <w:r>
        <w:t>Para consolidar lo que has aprendido sobre los sustantivos y los géneros, es útil realizar ejercicios prácticos que te permitan aplicar los conceptos en contextos variados. Aquí te propongo algunas actividades que puedes hacer:</w:t>
      </w:r>
    </w:p>
    <w:p>
      <w:r>
        <w:t>### Ejercicio de Clasificación</w:t>
      </w:r>
    </w:p>
    <w:p>
      <w:r>
        <w:t>Toma un párrafo de un texto en polaco y subraya todos los sustantivos. Luego, clasifícalos por género. Esto te ayudará a familiarizarte con la forma en que los sustantivos aparecen en el lenguaje escrito. Puedes elegir un artículo de noticias, un cuento corto o incluso una canción.</w:t>
      </w:r>
    </w:p>
    <w:p>
      <w:r>
        <w:t>### Completa las Oraciones</w:t>
      </w:r>
    </w:p>
    <w:p>
      <w:r>
        <w:t>Escribe oraciones en polaco donde falten los sustantivos. Por ejemplo: "Mam ____ (gato) i ____ (perro)". Luego, completa los espacios con los sustantivos adecuados según su género. Esto te ayudará a practicar la concordancia entre sustantivos y adjetivos.</w:t>
      </w:r>
    </w:p>
    <w:p>
      <w:r>
        <w:t>### Conversación Simulada</w:t>
      </w:r>
    </w:p>
    <w:p>
      <w:r>
        <w:t>Practica con un compañero o a través de una aplicación de intercambio de idiomas. Inventa diálogos que incluyan descripciones de objetos o personas, asegurándote de usar correctamente los géneros. Por ejemplo: "To jest ładna dziewczyna" (Esta es una chica bonita) o "To jest piękny samochód" (Este es un hermoso coche).</w:t>
      </w:r>
    </w:p>
    <w:p>
      <w:r>
        <w:t>## 5. Checklist de Acciones Concretas</w:t>
      </w:r>
    </w:p>
    <w:p>
      <w:r>
        <w:t>Para ayudarte a afianzar lo aprendido sobre los sustantivos y sus géneros en polaco, aquí tienes una lista de acciones concretas que puedes llevar a cabo:</w:t>
      </w:r>
    </w:p>
    <w:p>
      <w:r>
        <w:t>1. **Crea tu propio glosario**: Dedica tiempo a compilar nuevas palabras que aprendas, organizadas por género. Esto te permitirá tener un recurso al que puedas recurrir cuando lo necesites.</w:t>
      </w:r>
    </w:p>
    <w:p>
      <w:r>
        <w:t>2. **Practica la declinación**: Toma un sustantivo de cada género y práctica su declinación en los siete casos. Escribe oraciones usando cada forma para que puedas ver cómo cambian en contexto.</w:t>
      </w:r>
    </w:p>
    <w:p>
      <w:r>
        <w:t>3. **Incorpora el vocabulario en tu vida diaria**: Usa los nuevos sustantivos que aprendas en tus conversaciones diarias o en tu diario personal. Cuanto más los uses, más fácil será recordarlos.</w:t>
      </w:r>
    </w:p>
    <w:p>
      <w:r>
        <w:t>### Acción Práctica</w:t>
      </w:r>
    </w:p>
    <w:p>
      <w:r>
        <w:t>Para finalizar este capítulo, aquí tienes tres pasos prácticos que puedes seguir para aplicar lo aprendido sobre los sustantivos y los géneros en polaco:</w:t>
      </w:r>
    </w:p>
    <w:p>
      <w:r>
        <w:t>1. **Escribe oraciones**: Intenta escribir al menos cinco oraciones al día utilizando sustantivos de diferentes géneros. Practica la concordancia entre sustantivos y adjetivos para reforzar tu aprendizaje.</w:t>
      </w:r>
    </w:p>
    <w:p>
      <w:r>
        <w:t>2. **Haz ejercicios de escucha**: Encuentra podcasts o videos en polaco y escucha atentamente. Toma nota de los sustantivos que escuches y trata de clasificarlos por género.</w:t>
      </w:r>
    </w:p>
    <w:p>
      <w:r>
        <w:t>3. **Conversaciones con hablantes nativos**: Busca oportunidades para hablar con nativos o personas que hablen polaco. Pregúntales sobre el uso de sustantivos y géneros en diferentes contextos, y no dudes en pedirles que te corrijan.</w:t>
      </w:r>
    </w:p>
    <w:p>
      <w:r>
        <w:t>Al final de este capítulo, deberías sentirte más seguro en el uso de los sustantivos y sus géneros en polaco. Recuerda que la práctica constante es clave para dominar cualquier idioma. ¡Sigue adelante y disfruta del proceso de aprendizaje!</w:t>
      </w:r>
    </w:p>
    <w:p>
      <w:pPr>
        <w:pStyle w:val="Heading1"/>
      </w:pPr>
      <w:r>
        <w:t>Chapter 5: **Adjetivos y Concordancia**</w:t>
      </w:r>
    </w:p>
    <w:p>
      <w:r>
        <w:t>## Adjetivos y Concordancia</w:t>
      </w:r>
    </w:p>
    <w:p>
      <w:r>
        <w:t>La gramática polaca presenta una riqueza y complejidad que puede parecer abrumadora al principio, pero una vez que se comprenden las bases, se convierte en un viaje fascinante. En este capítulo, nos enfocaremos en los adjetivos y su concordancia con los sustantivos. Los adjetivos son palabras que describen o califican a los sustantivos, y su uso correcto es fundamental para expresarse de manera adecuada en polaco. A través de ejemplos y ejercicios prácticos, te ayudaré a entender cómo funcionan los adjetivos y cómo se relacionan con los sustantivos en términos de género, número y caso.</w:t>
      </w:r>
    </w:p>
    <w:p>
      <w:r>
        <w:t>### 1. ¿Qué son los adjetivos?</w:t>
      </w:r>
    </w:p>
    <w:p>
      <w:r>
        <w:t>Los adjetivos son palabras que modifican a los sustantivos, aportando información adicional sobre ellos. En polaco, al igual que en español, los adjetivos pueden describir características, estados, colores, tamaño y mucho más. Por ejemplo, en la frase "el gato negro", "negro" es un adjetivo que describe al sustantivo "gato". En polaco, esta frase se traduce como "czarny kot", donde "czarny" es el adjetivo que concuerda en género y número con el sustantivo.</w:t>
      </w:r>
    </w:p>
    <w:p>
      <w:r>
        <w:t>Los adjetivos en polaco tienen tres géneros: masculino, femenino y neutro. Además, deben concordar en número (singular o plural) y en caso (nominativo, genitivo, dativo, etc.) con el sustantivo al que acompañan. Esta concordancia es esencial para que la oración tenga sentido y sea gramaticalmente correcta.</w:t>
      </w:r>
    </w:p>
    <w:p>
      <w:r>
        <w:t>Por ejemplo, si queremos describir a una mujer con un vestido rojo, diríamos "czerwona sukienka". Aquí, "czerwona" es el adjetivo en femenino que concuerda con "sukienka", que también es femenino. Si hablamos de un hombre con una camisa roja, diríamos "czerwony koszul". En este caso, "czerwony" es el adjetivo masculino que concuerda con "koszul".</w:t>
      </w:r>
    </w:p>
    <w:p>
      <w:r>
        <w:t>### 2. Concordancia de género y número</w:t>
      </w:r>
    </w:p>
    <w:p>
      <w:r>
        <w:t>La concordancia entre adjetivos y sustantivos se basa en el género y el número. En polaco, los sustantivos tienen géneros específicos, así que es fundamental saber cuál es el género de cada sustantivo para utilizar el adjetivo correcto. A continuación, desglosaremos cómo se realiza esta concordancia.</w:t>
      </w:r>
    </w:p>
    <w:p>
      <w:r>
        <w:t>#### Género</w:t>
      </w:r>
    </w:p>
    <w:p>
      <w:r>
        <w:t>- **Masculino**: La mayoría de los sustantivos que terminan en consonante son masculinos. Por ejemplo, "stół" (mesa) es masculino. El adjetivo que lo acompaña debe ser también masculino, como en "duży stół" (mesa grande).</w:t>
        <w:br/>
        <w:t xml:space="preserve">  </w:t>
        <w:br/>
        <w:t>- **Femenino**: Los sustantivos que terminan en -a son típicamente femeninos. Por ejemplo, "kawa" (café) es femenino, por lo que usaríamos un adjetivo femenino como en "czarna kawa" (café negro).</w:t>
      </w:r>
    </w:p>
    <w:p>
      <w:r>
        <w:t>- **Neutro**: Los sustantivos que terminan en -o o -e son neutros. Por ejemplo, "okno" (ventana) es neutro, así que se usaría un adjetivo neutro, como en "duże okno" (ventana grande).</w:t>
      </w:r>
    </w:p>
    <w:p>
      <w:r>
        <w:t>#### Número</w:t>
      </w:r>
    </w:p>
    <w:p>
      <w:r>
        <w:t>El número también juega un papel fundamental en la concordancia. En polaco, los adjetivos cambian dependiendo de si el sustantivo es singular o plural. Por ejemplo:</w:t>
      </w:r>
    </w:p>
    <w:p>
      <w:r>
        <w:t>- Singular masculino: "mały pies" (perro pequeño)</w:t>
        <w:br/>
        <w:t>- Singular femenino: "mała kotka" (gata pequeña)</w:t>
        <w:br/>
        <w:t>- Singular neutro: "małe dziecko" (niño pequeño)</w:t>
        <w:br/>
        <w:t>- Plural masculino: "mali chłopcy" (niños pequeños)</w:t>
        <w:br/>
        <w:t>- Plural femenino: "małe dziewczynki" (niñas pequeñas)</w:t>
      </w:r>
    </w:p>
    <w:p>
      <w:r>
        <w:t>Esta variabilidad puede ser desafiante, pero es una parte importante del aprendizaje del idioma polaco. Una buena práctica es hacer listas de palabras y adjetivos, clasificándolos por género y número.</w:t>
      </w:r>
    </w:p>
    <w:p>
      <w:r>
        <w:t>### 3. Uso de adjetivos en frases</w:t>
      </w:r>
    </w:p>
    <w:p>
      <w:r>
        <w:t>Ahora que conocemos los principios básicos de la concordancia, es importante ver cómo se utilizan los adjetivos en oraciones completas. En polaco, el adjetivo generalmente precede al sustantivo, a diferencia del español, donde suele ir después.</w:t>
      </w:r>
    </w:p>
    <w:p>
      <w:r>
        <w:t>Por ejemplo, en la frase “el coche rápido” en polaco diríamos “szybki samochód”. Aquí, "szybki" (rápido) es el adjetivo que describe a "samochód" (coche). Es esencial recordar que al construir oraciones, el adjetivo debe coincidir en género y número con el sustantivo que está modificando.</w:t>
      </w:r>
    </w:p>
    <w:p>
      <w:r>
        <w:t>Adicionalmente, en polaco se pueden utilizar frases descriptivas más complejas. Por ejemplo, si queremos hablar de "una casa grande y bonita", diríamos "duży i ładny dom". Aquí, "duży" (grande) y "ładny" (bonita) son adjetivos que concuerdan con "dom" (casa), que es masculino singular.</w:t>
      </w:r>
    </w:p>
    <w:p>
      <w:r>
        <w:t>### Ejemplo local: La ciudad de Poznań</w:t>
      </w:r>
    </w:p>
    <w:p>
      <w:r>
        <w:t>Como ejemplo práctico, hablemos de Poznań, una de las ciudades más antiguas y bellas de Polonia. Si quisiéramos describir el famoso casco antiguo de Poznań, podríamos usar varios adjetivos. Por ejemplo, "stary rynek" (plaza vieja) y "kolorowe kamienice" (casas coloridas). La concordancia es crucial aquí: "stary" (viejo) concuerda con "rynek" (plaza), y "kolorowe" (coloridas) concuerda con "kamienice" (casas), que es plural.</w:t>
      </w:r>
    </w:p>
    <w:p>
      <w:r>
        <w:t>Al hablar de Poznań, podríamos decir: "W Poznaniu znajduje się stary rynek z kolorowymi kamienicami" (En Poznań se encuentra la plaza vieja con casas coloridas). Esta oración muestra cómo los adjetivos enriquecen la descripción y ayudan a pintar una imagen más vívida de la ciudad.</w:t>
      </w:r>
    </w:p>
    <w:p>
      <w:r>
        <w:t>### 4. Práctica de concordancia</w:t>
      </w:r>
    </w:p>
    <w:p>
      <w:r>
        <w:t>Para dominar el uso de los adjetivos y su concordancia, es crucial practicar regularmente. Aquí hay algunas actividades que puedes hacer:</w:t>
      </w:r>
    </w:p>
    <w:p>
      <w:r>
        <w:t>1. **Escribe oraciones**: Escoge varios sustantivos y escribe oraciones con ellos, utilizando adjetivos que concuerden en género y número. Por ejemplo, elige un sustantivo masculino, femenino y neutro, y escribe al menos una oración para cada uno.</w:t>
      </w:r>
    </w:p>
    <w:p>
      <w:r>
        <w:t>2. **Ejercicios de conversación**: Intenta describir a personas o cosas a tu alrededor en polaco. Por ejemplo, si ves un coche rojo, intenta decir "czerwony samochód". Pide a un amigo que te ayude y corrija cualquier error.</w:t>
      </w:r>
    </w:p>
    <w:p>
      <w:r>
        <w:t>3. **Lectura y escucha**: Encuentra textos en polaco, como cuentos o artículos, y presta atención a los adjetivos. Toma nota de cómo se usan y asegúrate de entender la concordancia.</w:t>
      </w:r>
    </w:p>
    <w:p>
      <w:r>
        <w:t>### 5. Checklist de acciones concretas</w:t>
      </w:r>
    </w:p>
    <w:p>
      <w:r>
        <w:t>Para consolidar lo aprendido sobre los adjetivos y su concordancia, aquí tienes un checklist de acciones concretas que puedes seguir:</w:t>
      </w:r>
    </w:p>
    <w:p>
      <w:r>
        <w:t>1. **Haz una lista de adjetivos**: Escribe al menos 20 adjetivos en polaco, clasificándolos por género y número.</w:t>
      </w:r>
    </w:p>
    <w:p>
      <w:r>
        <w:t>2. **Crea oraciones**: Escribe cinco oraciones utilizando adjetivos que concuerden con los sustantivos en género y número.</w:t>
      </w:r>
    </w:p>
    <w:p>
      <w:r>
        <w:t>3. **Practica con hablantes nativos**: Busca una conversación con un hablante nativo o un grupo de estudio y practica describiendo objetos o situaciones usando adjetivos.</w:t>
      </w:r>
    </w:p>
    <w:p>
      <w:r>
        <w:t>### Acción Práctica</w:t>
      </w:r>
    </w:p>
    <w:p>
      <w:r>
        <w:t>Para aplicar lo que has aprendido sobre los adjetivos y la concordancia en tu vida diaria, aquí tienes tres pasos prácticos que puedes seguir:</w:t>
      </w:r>
    </w:p>
    <w:p>
      <w:r>
        <w:t>1. **Escribe diarias**: Dedica unos minutos cada día a escribir un breve diario, describiendo tu día con oraciones que incluyan adjetivos.</w:t>
      </w:r>
    </w:p>
    <w:p>
      <w:r>
        <w:t>2. **Describiendo tu entorno**: Elige un lugar que frecuentas, como tu habitación o tu oficina, y escribe una lista de al menos cinco objetos en ese lugar, usando adjetivos que concuerden.</w:t>
      </w:r>
    </w:p>
    <w:p>
      <w:r>
        <w:t>3. **Escucha y repite**: Escucha canciones o podcasts en polaco y presta atención a los adjetivos que se usan. Repite las frases para practicar la pronunciación y la concordancia.</w:t>
      </w:r>
    </w:p>
    <w:p>
      <w:r>
        <w:t>Al finalizar este capítulo, deberías sentirte más seguro en el uso de los adjetivos y su concordancia en polaco. Recuerda que la práctica constante es clave para dominar cualquier aspecto de un idioma. ¡Sigue adelante y disfruta del emocionante proceso de aprendizaje del polaco!</w:t>
      </w:r>
    </w:p>
    <w:p>
      <w:pPr>
        <w:pStyle w:val="Heading1"/>
      </w:pPr>
      <w:r>
        <w:t>Chapter 6: **Verbos en Presente**</w:t>
      </w:r>
    </w:p>
    <w:p>
      <w:r>
        <w:t># Verbos en Presente</w:t>
      </w:r>
    </w:p>
    <w:p>
      <w:r>
        <w:t>Cuando comenzamos a aprender un nuevo idioma, uno de los elementos más fundamentales que debemos dominar son los verbos. En polaco, los verbos en presente son cruciales para comunicarnos en la vida diaria, ya que nos permiten expresar acciones que están ocurriendo en el momento actual. En este capítulo, exploraremos cómo funcionan los verbos en presente en polaco, cómo conjugarlos correctamente y algunos ejemplos prácticos que te ayudarán a integrarlos en tu vocabulario diario.</w:t>
      </w:r>
    </w:p>
    <w:p>
      <w:r>
        <w:t>## Conjugación de Verbos en Presente</w:t>
      </w:r>
    </w:p>
    <w:p>
      <w:r>
        <w:t>La conjugación de los verbos en presente en polaco puede parecer un reto al principio, pero con práctica se vuelve más intuitiva. Los verbos en polaco se agrupan en tres conjugaciones principales, dependiendo de su terminación en infinitivo: -ać, -ić y -ować. Cada grupo tiene sus propias reglas de conjugación.</w:t>
      </w:r>
    </w:p>
    <w:p>
      <w:r>
        <w:t>### Verbos terminados en -ać</w:t>
      </w:r>
    </w:p>
    <w:p>
      <w:r>
        <w:t>Los verbos que terminan en -ać son bastante comunes. Al conjugarlos en presente, el enfoque principal está en la raíz del verbo. Por ejemplo, tomemos el verbo "czytać" (leer). La conjugación en presente es la siguiente:</w:t>
      </w:r>
    </w:p>
    <w:p>
      <w:r>
        <w:t>- Yo leo: **Ja czytam**</w:t>
        <w:br/>
        <w:t>- Tú lees: **Ty czytasz**</w:t>
        <w:br/>
        <w:t>- Él/Ella lee: **On/Ona czyta**</w:t>
        <w:br/>
        <w:t>- Nosotros leemos: **My czytamy**</w:t>
        <w:br/>
        <w:t>- Vosotros leéis: **Wy czytacie**</w:t>
        <w:br/>
        <w:t>- Ellos/Ellas leen: **Oni/One czytają**</w:t>
      </w:r>
    </w:p>
    <w:p>
      <w:r>
        <w:t>Como puedes ver, la raíz del verbo "czytać" es "czyt-", y se le añaden diferentes terminaciones según el sujeto. Este patrón se repite con otros verbos que también terminan en -ać, como "mówić" (hablar) o "grać" (jugar).</w:t>
      </w:r>
    </w:p>
    <w:p>
      <w:r>
        <w:t>### Verbos terminados en -ić</w:t>
      </w:r>
    </w:p>
    <w:p>
      <w:r>
        <w:t>Los verbos que terminan en -ić suelen ser un poco más complejos. Por ejemplo, el verbo "robić" (hacer) se conjuga de la siguiente manera:</w:t>
      </w:r>
    </w:p>
    <w:p>
      <w:r>
        <w:t>- Yo hago: **Ja robię**</w:t>
        <w:br/>
        <w:t>- Tú haces: **Ty robisz**</w:t>
        <w:br/>
        <w:t>- Él/Ella hace: **On/Ona robi**</w:t>
        <w:br/>
        <w:t>- Nosotros hacemos: **My robimy**</w:t>
        <w:br/>
        <w:t>- Vosotros hacéis: **Wy robicie**</w:t>
        <w:br/>
        <w:t>- Ellos/Ellas hacen: **Oni/One robią**</w:t>
      </w:r>
    </w:p>
    <w:p>
      <w:r>
        <w:t>Aquí, la raíz "rob-" se mantiene en la conjugación, pero las terminaciones son diferentes de las que vemos en los verbos -ać. Este tipo de conjugación es común en muchos otros verbos, como "widzieć" (ver) y "słyszeć" (oír).</w:t>
      </w:r>
    </w:p>
    <w:p>
      <w:r>
        <w:t>### Verbos terminados en -ować</w:t>
      </w:r>
    </w:p>
    <w:p>
      <w:r>
        <w:t>Finalmente, los verbos que terminan en -ować, como "pracować" (trabajar), presentan un tercer patrón de conjugación:</w:t>
      </w:r>
    </w:p>
    <w:p>
      <w:r>
        <w:t>- Yo trabajo: **Ja pracuję**</w:t>
        <w:br/>
        <w:t>- Tú trabajas: **Ty pracujesz**</w:t>
        <w:br/>
        <w:t>- Él/Ella trabaja: **On/Ona pracuje**</w:t>
        <w:br/>
        <w:t>- Nosotros trabajamos: **My pracujemy**</w:t>
        <w:br/>
        <w:t>- Vosotros trabajáis: **Wy pracujecie**</w:t>
        <w:br/>
        <w:t>- Ellos/Ellas trabajan: **Oni/One pracują**</w:t>
      </w:r>
    </w:p>
    <w:p>
      <w:r>
        <w:t>En este caso, observamos que la raíz del verbo puede cambiar también, lo que añade un nivel de complejidad. Sin embargo, una vez que te familiarices con los patrones, la conjugación se vuelve más sencilla.</w:t>
      </w:r>
    </w:p>
    <w:p>
      <w:r>
        <w:t>## Uso de Verbos en Presente en Oraciones</w:t>
      </w:r>
    </w:p>
    <w:p>
      <w:r>
        <w:t>Una vez que hemos comprendido cómo se conjugan los verbos, el siguiente paso es aprender cómo utilizarlos en oraciones. Los verbos en presente son esenciales para describir acciones cotidianas y expresar hábitos o rutinas.</w:t>
      </w:r>
    </w:p>
    <w:p>
      <w:r>
        <w:t>### Ejemplos de uso</w:t>
      </w:r>
    </w:p>
    <w:p>
      <w:r>
        <w:t>Consideremos algunas oraciones simples que incluyen los verbos en presente:</w:t>
      </w:r>
    </w:p>
    <w:p>
      <w:r>
        <w:t>1. **Ja czytam książkę.** (Yo leo un libro.)</w:t>
        <w:br/>
        <w:t>2. **Ty pracujesz w biurze.** (Tú trabajas en una oficina.)</w:t>
        <w:br/>
        <w:t>3. **Oni grają w piłkę.** (Ellos juegan al fútbol.)</w:t>
      </w:r>
    </w:p>
    <w:p>
      <w:r>
        <w:t>Estos ejemplos muestran cómo los verbos en presente nos ayudan a comunicar acciones diarias. Es importante recordar que la estructura de la oración en polaco puede diferir de la del español, pero la idea básica sigue siendo la misma: sujeto + verbo + complemento.</w:t>
      </w:r>
    </w:p>
    <w:p>
      <w:r>
        <w:t>### Ejercicio práctico</w:t>
      </w:r>
    </w:p>
    <w:p>
      <w:r>
        <w:t>Para practicar la estructura de las oraciones, intenta crear cinco oraciones utilizando diferentes verbos en presente. Puedes usar los ejemplos que hemos visto o inventar tus propias oraciones basándote en tu rutina diaria. Al hacerlo, asegúrate de variar los sujetos (yo, tú, él, nosotros, etc.) para familiarizarte con todas las conjugaciones.</w:t>
      </w:r>
    </w:p>
    <w:p>
      <w:r>
        <w:t>## Ejemplos Localizados: La Vida Cotidiana en Polonia</w:t>
      </w:r>
    </w:p>
    <w:p>
      <w:r>
        <w:t>Una forma efectiva de aprender verbos en presente es sumergirse en situaciones cotidianas de la vida en Polonia. Imagina que estás en un mercado local, como el Mercado de Hala Mirowska en Varsovia. Ahí, escucharías frases como:</w:t>
      </w:r>
    </w:p>
    <w:p>
      <w:r>
        <w:t>- **Ja kupuję owoce.** (Yo compro frutas.)</w:t>
        <w:br/>
        <w:t>- **Ty sprzedajesz warzywa.** (Tú vendes verduras.)</w:t>
        <w:br/>
        <w:t>- **Oni gotują zupę.** (Ellos cocinan sopa.)</w:t>
      </w:r>
    </w:p>
    <w:p>
      <w:r>
        <w:t>Estos ejemplos reflejan la vida real y cómo se utilizan los verbos en presente en un contexto práctico. Puedes imaginarte interactuando con los vendedores, haciendo preguntas y comprando productos frescos. Este tipo de aprendizaje contextual ayuda a reforzar tu comprensión y uso de los verbos.</w:t>
      </w:r>
    </w:p>
    <w:p>
      <w:r>
        <w:t>Además, la cultura polaca tiene sus propias particularidades que pueden enriquecer tu aprendizaje. Por ejemplo, si decides participar en un taller de cocina polaca, podrías escuchar a otros participantes decir cosas como:</w:t>
      </w:r>
    </w:p>
    <w:p>
      <w:r>
        <w:t>- **My przygotowujemy pierogi.** (Nosotros preparamos pierogi.)</w:t>
        <w:br/>
        <w:t>- **Wy smakujecie zupę.** (Vosotros probáis la sopa.)</w:t>
      </w:r>
    </w:p>
    <w:p>
      <w:r>
        <w:t>Esta inmersión no solo te enseña los verbos, sino que también te brinda un contexto cultural que hace que el aprendizaje sea más interesante y significativo.</w:t>
      </w:r>
    </w:p>
    <w:p>
      <w:r>
        <w:t>## Checklist: Acciones para Practicar Verbos en Presente</w:t>
      </w:r>
    </w:p>
    <w:p>
      <w:r>
        <w:t>Para que puedas integrar los verbos en presente en tu vida cotidiana, aquí tienes un checklist de acciones concretas que puedes llevar a cabo:</w:t>
      </w:r>
    </w:p>
    <w:p>
      <w:r>
        <w:t>1. **Crea un diario de acciones:** Cada día, escribe tres cosas que hayas hecho, utilizando verbos en presente. Por ejemplo, "Ja jem śniadanie" (Yo desayuno).</w:t>
        <w:br/>
        <w:t>2. **Practica con un compañero:** Encuentra un compañero de estudio y conversen sobre sus rutinas diarias, usando verbos en presente. Por ejemplo, "Ty chodzisz na siłownię?" (¿Tú vas al gimnasio?)</w:t>
        <w:br/>
        <w:t>3. **Escucha y repite:** Escucha canciones en polaco y trata de identificar los verbos que se usan. Repite las frases para practicar la pronunciación y la conjugación.</w:t>
      </w:r>
    </w:p>
    <w:p>
      <w:r>
        <w:t>## Resumen y Acción Práctica</w:t>
      </w:r>
    </w:p>
    <w:p>
      <w:r>
        <w:t>Al finalizar este capítulo, es esencial que sientas confianza al utilizar los verbos en presente en polaco. Recuerda que la práctica constante es clave para dominar cualquier aspecto de un idioma. Aquí tienes unos pasos sencillos que puedes seguir para aplicar lo aprendido:</w:t>
      </w:r>
    </w:p>
    <w:p>
      <w:r>
        <w:t>### Acción Práctica</w:t>
      </w:r>
    </w:p>
    <w:p>
      <w:r>
        <w:t>1. **Diario de acciones:** Escribe diariamente sobre tus actividades, enfocándote en el uso de verbos en presente.</w:t>
        <w:br/>
        <w:t>2. **Conversaciones:** Practica con un hablante nativo o un compañero de estudio sobre sus rutinas y actividades.</w:t>
        <w:br/>
        <w:t>3. **Inmersión cultural:** Escucha música polaca o ve series en polaco, prestando atención a los verbos y su uso en el presente.</w:t>
      </w:r>
    </w:p>
    <w:p>
      <w:r>
        <w:t>Con estos pasos, estarás en camino de mejorar tu dominio de los verbos en presente en polaco. No olvides que la práctica y la paciencia son tus mejores aliados en este viaje de aprendizaje. ¡Sigue adelante y disfruta del proceso!</w:t>
      </w:r>
    </w:p>
    <w:p>
      <w:pPr>
        <w:pStyle w:val="Heading1"/>
      </w:pPr>
      <w:r>
        <w:t>Chapter 7: **Vocabulario Diario**</w:t>
      </w:r>
    </w:p>
    <w:p>
      <w:r>
        <w:t>## Vocabulario Diario</w:t>
      </w:r>
    </w:p>
    <w:p>
      <w:r>
        <w:t>El vocabulario diario es una herramienta fundamental para cualquier persona que desee comunicarse eficazmente en polaco. Conocer las palabras y frases que usamos en nuestra vida cotidiana no solo facilita la conversación, sino que también nos permite conectar con la cultura y las costumbres de los hablantes nativos. En este capítulo, exploraremos vocabulario esencial que puedes incorporar en tu día a día, dividiéndolo en diferentes contextos y situaciones. Además, te proporcionaremos ejemplos prácticos y consejos para que puedas aplicar lo aprendido de manera inmediata.</w:t>
      </w:r>
    </w:p>
    <w:p>
      <w:r>
        <w:t>### 1. Rutinas Diarias</w:t>
      </w:r>
    </w:p>
    <w:p>
      <w:r>
        <w:t>Las rutinas diarias son un gran punto de partida para enriquecer tu vocabulario. Desde el momento en que te despiertas hasta que te acuestas, hay palabras y frases que puedes aprender y usar. Comencemos por algunas acciones comunes que forman parte de nuestras mañanas.</w:t>
      </w:r>
    </w:p>
    <w:p>
      <w:r>
        <w:t>Al despertarte, podrías decir: "Wstaję z łóżka" (Me levanto de la cama). Luego, es probable que vayas al baño: "Idę do łazienki" (Voy al baño). Después, la mayoría de las personas desayuna: "Jem śniadanie" (Como el desayuno). Este vocabulario no solo es práctico, sino que también te ayudará a formar oraciones más complejas cuando hables sobre tus hábitos.</w:t>
      </w:r>
    </w:p>
    <w:p>
      <w:r>
        <w:t>Para practicar este vocabulario, considera la posibilidad de crear una lista de las actividades que realizas cada día y escribirlas en polaco. Esto no solo te ayudará a memorizar las palabras, sino que también puedes compartir tu lista con un compañero de estudio para intercambiar vocabulario.</w:t>
      </w:r>
    </w:p>
    <w:p>
      <w:r>
        <w:t>### 2. Expresiones en el Trabajo</w:t>
      </w:r>
    </w:p>
    <w:p>
      <w:r>
        <w:t>El entorno laboral es otro lugar donde el vocabulario cotidiano es esencial. Cuando estés en una conversación de trabajo, es común utilizar términos específicos relacionados con tu profesión. Por ejemplo, si trabajas en una oficina, podrías decir: "Mam spotkanie o 10:00" (Tengo una reunión a las 10:00). O si necesitas ayuda, podrías pedir: "Czy możesz mi pomóc?" (¿Puedes ayudarme?).</w:t>
      </w:r>
    </w:p>
    <w:p>
      <w:r>
        <w:t>Además, las expresiones de cortesía son importantes en el ámbito laboral. Frases como "Dziękuję za pomoc" (Gracias por tu ayuda) o "Proszę" (Por favor) son fundamentales para mantener un ambiente cordial y profesional. Considera elaborar un glosario de términos y frases que sean relevantes para tu trabajo, lo que facilitará la comunicación con tus colegas polacos.</w:t>
      </w:r>
    </w:p>
    <w:p>
      <w:r>
        <w:t>Para ilustrar esto, imagina que trabajas en una empresa de tecnología en Varsovia. Un día, tienes que presentar un proyecto. Usar el vocabulario adecuado será crucial. Podrías decir: "Przedstawię nasz nowy projekt" (Presentaré nuestro nuevo proyecto). Al conocer el vocabulario relacionado con tu campo, no solo ganarás confianza, sino que también te sentirás más integrado.</w:t>
      </w:r>
    </w:p>
    <w:p>
      <w:r>
        <w:t>### 3. Compras y Vida Cotidiana</w:t>
      </w:r>
    </w:p>
    <w:p>
      <w:r>
        <w:t>Hacer compras es una parte esencial de la vida cotidiana, y aprender el vocabulario relacionado puede facilitar mucho tu experiencia en Polonia. Desde ir al mercado hasta la tienda de comestibles, hay palabras clave que deberías conocer. Por ejemplo, si estás en un supermercado, podrías preguntar: "Gdzie znajdę chleb?" (¿Dónde encuentro el pan?). Esta pregunta no solo es útil, sino que también te ayuda a practicar la estructura de las oraciones en polaco.</w:t>
      </w:r>
    </w:p>
    <w:p>
      <w:r>
        <w:t>Además, las interacciones con los vendedores son una excelente oportunidad para practicar. Una frase sencilla como "Ile to kosztuje?" (¿Cuánto cuesta esto?) puede abrir la puerta a una conversación más amplia. Es recomendable que practiques esta pregunta en diferentes contextos: en el mercado, en una tienda de ropa, o en una librería.</w:t>
      </w:r>
    </w:p>
    <w:p>
      <w:r>
        <w:t>Imagina que un día decides visitar un mercado local en Cracovia. Al llegar, te sientes un poco abrumado por la variedad de productos. Aquí es donde tu vocabulario entra en juego. Al preguntar por el precio de las frutas o preguntar sobre recomendaciones, no solo mejoras tu polaco, sino que también te sumerges en la cultura local y conoces a la gente del lugar.</w:t>
      </w:r>
    </w:p>
    <w:p>
      <w:r>
        <w:t>### 4. Tiempo Libre y Ocio</w:t>
      </w:r>
    </w:p>
    <w:p>
      <w:r>
        <w:t>El tiempo libre es una parte importante de nuestras vidas, y es crucial poder hablar sobre nuestras actividades favoritas. Aprender a describir lo que te gusta hacer en tu tiempo libre te permitirá conectar con otros de manera más significativa. Por ejemplo, si disfrutas de la lectura, podrías decir: "Lubię czytać książki" (Me gusta leer libros).</w:t>
      </w:r>
    </w:p>
    <w:p>
      <w:r>
        <w:t>También es útil conocer vocabulario relacionado con actividades específicas. Si te gusta ir al cine, podrías decir: "Idę do kina" (Voy al cine), o si prefieres salir a caminar, podrías expresar: "Chodzę na spacery" (Voy a pasear).</w:t>
      </w:r>
    </w:p>
    <w:p>
      <w:r>
        <w:t>Para aplicar este vocabulario, podrías mantener un diario donde anotes tus actividades de ocio en polaco. Esto no solo te ayudará a practicar, sino que también te permitirá reflexionar sobre cómo pasas tu tiempo libre y cómo puedes compartirlo con los demás.</w:t>
      </w:r>
    </w:p>
    <w:p>
      <w:r>
        <w:t>### 5. Consejos para Ampliar tu Vocabulario</w:t>
      </w:r>
    </w:p>
    <w:p>
      <w:r>
        <w:t>Finalmente, aquí hay algunos consejos prácticos para ampliar tu vocabulario diario. La clave está en la repetición y la práctica constante. Una forma efectiva de hacerlo es a través de la inmersión. Escuchar música polaca, ver películas o series, y leer libros en polaco te ayudará a familiarizarte con nuevas palabras y estructuras gramaticales.</w:t>
      </w:r>
    </w:p>
    <w:p>
      <w:r>
        <w:t>Otra estrategia es utilizar aplicaciones de aprendizaje de idiomas que te permitan practicar vocabulario de manera interactiva. Estas herramientas suelen incluir ejercicios de pronunciación y juegos que hacen que el aprendizaje sea divertido y efectivo.</w:t>
      </w:r>
    </w:p>
    <w:p>
      <w:r>
        <w:t>Por último, considera unirte a un grupo de conversación en polaco. La práctica en un entorno social te permitirá interactuar con hablantes nativos y otros estudiantes, lo que enriquecerá tu vocabulario y habilidades comunicativas.</w:t>
      </w:r>
    </w:p>
    <w:p>
      <w:r>
        <w:t>### Checklist de Acciones</w:t>
      </w:r>
    </w:p>
    <w:p>
      <w:r>
        <w:t>1. **Crea una lista de vocabulario diario:** Anota las actividades que realizas cada día y tradúcelas al polaco.</w:t>
        <w:br/>
        <w:t>2. **Practica en situaciones reales:** Intenta usar el nuevo vocabulario en conversaciones cotidianas, ya sea en el trabajo, en la tienda o en tu vida social.</w:t>
        <w:br/>
        <w:t>3. **Inmersión cultural:** Escucha música polaca, ve programas de televisión o películas, y trata de identificar y anotar el vocabulario que escuchas.</w:t>
      </w:r>
    </w:p>
    <w:p>
      <w:r>
        <w:t>### Acción Práctica</w:t>
      </w:r>
    </w:p>
    <w:p>
      <w:r>
        <w:t>Para aplicar lo aprendido en este capítulo, sigue estos tres pasos:</w:t>
      </w:r>
    </w:p>
    <w:p>
      <w:r>
        <w:t>1. **Diario de vocabulario:** Dedica unos minutos cada día a escribir sobre tus actividades, utilizando el vocabulario que has aprendido.</w:t>
        <w:br/>
        <w:t>2. **Conversaciones en polaco:** Busca oportunidades para hablar con nativos o compañeros de estudio, utilizando el vocabulario diario en tus diálogos.</w:t>
        <w:br/>
        <w:t>3. **Inmersión en la cultura polaca:** Escoge una canción o una serie en polaco y presta atención al vocabulario. Anota las palabras que no entiendas y busca su significado.</w:t>
      </w:r>
    </w:p>
    <w:p>
      <w:r>
        <w:t>Con este enfoque, no solo ampliarás tu vocabulario diario, sino que también te sentirás más seguro al usarlo en diferentes contextos. Recuerda que la práctica constante es esencial para el dominio de cualquier idioma. ¡Sigue adelante y disfruta del proceso de aprendizaje del polaco!</w:t>
      </w:r>
    </w:p>
    <w:p>
      <w:pPr>
        <w:pStyle w:val="Heading1"/>
      </w:pPr>
      <w:r>
        <w:t>Chapter 8: **Preguntas y Negaciones**</w:t>
      </w:r>
    </w:p>
    <w:p>
      <w:r>
        <w:t>## Preguntas y Negaciones</w:t>
      </w:r>
    </w:p>
    <w:p>
      <w:r>
        <w:t>La habilidad de formular preguntas y hacer negaciones es fundamental para la comunicación efectiva en cualquier idioma, y el polaco no es una excepción. Esta sección está diseñada para ayudarte a comprender cómo estructurar preguntas y negaciones de manera correcta y natural, así como a utilizar vocabulario cotidiano en diferentes contextos. A lo largo del capítulo, exploraremos las diferentes formas de preguntar y negar en polaco, incluyendo ejemplos prácticos y consejos para incorporarlos en tu vida diaria.</w:t>
      </w:r>
    </w:p>
    <w:p>
      <w:r>
        <w:t>### Formulación de Preguntas</w:t>
      </w:r>
    </w:p>
    <w:p>
      <w:r>
        <w:t>Formular preguntas en polaco puede parecer complicado al principio, pero con un poco de práctica se convierte en una tarea sencilla. En polaco, como en español, el orden de las palabras es crucial. Las preguntas pueden ser directas o indirectas, y cada una tiene su propia estructura.</w:t>
      </w:r>
    </w:p>
    <w:p>
      <w:r>
        <w:t>#### Preguntas Directas</w:t>
      </w:r>
    </w:p>
    <w:p>
      <w:r>
        <w:t>Las preguntas directas son aquellas que se hacen de forma clara y específica, buscando información inmediata. La estructura básica de una pregunta directa en polaco generalmente sigue el siguiente patrón: verbo + sujeto + complemento. Por ejemplo, si queremos preguntar "¿Dónde está la tienda?", en polaco diríamos "Gdzie jest sklep?". Aquí, "gdzie" significa "dónde", "jest" es el verbo "estar" y "sklep" significa "tienda".</w:t>
      </w:r>
    </w:p>
    <w:p>
      <w:r>
        <w:t>Es importante notar que en polaco, el verbo suele ir antes del sujeto, lo que puede ser diferente de lo que estás acostumbrado en español. Otro ejemplo sería "Czy lubisz kawę?" que se traduce como "¿Te gusta el café?". En esta pregunta, "czy" se utiliza como una partícula que indica que se trata de una pregunta cerrada (una respuesta de sí o no).</w:t>
      </w:r>
    </w:p>
    <w:p>
      <w:r>
        <w:t>#### Preguntas Indirectas</w:t>
      </w:r>
    </w:p>
    <w:p>
      <w:r>
        <w:t>Las preguntas indirectas, por otro lado, son más complejas y suelen integrar un nivel de contexto adicional. Un ejemplo de pregunta indirecta en polaco sería: "Chciałbym wiedzieć, gdzie jest sklep." Traducido, significa "Me gustaría saber dónde está la tienda." Aquí, la estructura cambia, ya que la pregunta está incrustada dentro de una oración más larga. No olvides que, en este tipo de preguntas, la entonación y el contexto son clave para transmitir la intención correcta.</w:t>
      </w:r>
    </w:p>
    <w:p>
      <w:r>
        <w:t>#### Ejemplos en Contexto</w:t>
      </w:r>
    </w:p>
    <w:p>
      <w:r>
        <w:t>Imagina que estás en Polonia y necesitas encontrar un lugar para comer. Podrías acercarte a un local y preguntar: "Przepraszam, gdzie jest dobra restauracja?" (Perdón, ¿dónde hay un buen restaurante?). Esta es una manera efectiva de interactuar con los locales y practicar tus habilidades lingüísticas.</w:t>
      </w:r>
    </w:p>
    <w:p>
      <w:r>
        <w:t>A medida que te sientas más cómodo con la formulación de preguntas, intenta variar tus interrogaciones. Por ejemplo, en vez de preguntar solo "Czy lubisz kawę?" (¿Te gusta el café?), podrías preguntar "Jaką kawę lubisz?" (¿Qué café te gusta?). Este tipo de preguntas no solo amplían tu vocabulario, sino que también abren la puerta a conversaciones más ricas.</w:t>
      </w:r>
    </w:p>
    <w:p>
      <w:r>
        <w:t>### La Negación en Polaco</w:t>
      </w:r>
    </w:p>
    <w:p>
      <w:r>
        <w:t>Negar algo en polaco puede parecer complicado al principio, pero hay reglas y patrones que pueden ayudarte a dominar este aspecto del idioma. A diferencia del español, donde la negación se forma anteponiendo "no" al verbo, en polaco se utiliza la palabra "nie".</w:t>
      </w:r>
    </w:p>
    <w:p>
      <w:r>
        <w:t>#### Cómo Formar Negaciones</w:t>
      </w:r>
    </w:p>
    <w:p>
      <w:r>
        <w:t>Para negar una afirmación en polaco, simplemente añade "nie" antes del verbo. Por ejemplo, si quieres decir "No tengo tiempo", en polaco dirías "Nie mam czasu". Aquí, "nie" es la negación, "mam" significa "tengo" y "czasu" significa "tiempo".</w:t>
      </w:r>
    </w:p>
    <w:p>
      <w:r>
        <w:t>Es fundamental recordar que el uso de "nie" puede cambiar el significado de las oraciones de manera significativa. Por ejemplo, "Lubię kawę" significa "Me gusta el café", mientras que "Nie lubię kawy" se traduce como "No me gusta el café". Esta simple adición puede alterar completamente el mensaje que deseas transmitir.</w:t>
      </w:r>
    </w:p>
    <w:p>
      <w:r>
        <w:t>#### Ejemplos en Conversaciones Cotidianas</w:t>
      </w:r>
    </w:p>
    <w:p>
      <w:r>
        <w:t>Imagina que estás en una reunión con amigos y alguien te pregunta si quieres ir al cine. Podrías responder: "Nie, nie chcę iść do kina" (No, no quiero ir al cine). Aquí, la negación se utiliza de forma clara y directa, permitiéndote expresar tus preferencias de manera efectiva.</w:t>
      </w:r>
    </w:p>
    <w:p>
      <w:r>
        <w:t>Además, las negaciones también pueden ser utilizadas para suavizar una respuesta. Por ejemplo, si alguien te pregunta si te gustaría probar un plato nuevo y no estás seguro, podrías decir: "Nie jestem pewny, czy to mi się podoba" (No estoy seguro de que me guste). Esto permite una comunicación más matizada y educada.</w:t>
      </w:r>
    </w:p>
    <w:p>
      <w:r>
        <w:t>### Estrategias para Practicar Preguntas y Negaciones</w:t>
      </w:r>
    </w:p>
    <w:p>
      <w:r>
        <w:t>Para dominar las preguntas y negaciones en polaco, es fundamental practicar de manera regular y en diferentes contextos. Aquí te comparto algunas estrategias efectivas para mejorar tus habilidades.</w:t>
      </w:r>
    </w:p>
    <w:p>
      <w:r>
        <w:t>#### Conversaciones con Nativos</w:t>
      </w:r>
    </w:p>
    <w:p>
      <w:r>
        <w:t>Una de las mejores maneras de mejorar tus habilidades es interactuar con hablantes nativos. Busca grupos de conversación, intercambios de idiomas o clases donde puedas practicar. No dudes en hacer preguntas y utilizar negaciones en tus diálogos. Esto no solo te ayudará a familiarizarte con las estructuras gramaticales, sino que también te permitirá recibir retroalimentación inmediata.</w:t>
      </w:r>
    </w:p>
    <w:p>
      <w:r>
        <w:t>#### Uso de Recursos en Línea</w:t>
      </w:r>
    </w:p>
    <w:p>
      <w:r>
        <w:t>Existen numerosos recursos en línea que pueden ayudarte a practicar la formulación de preguntas y negaciones. Aplicaciones como Duolingo, Babbel o Tandem ofrecen ejercicios interactivos que te permiten practicar en un entorno divertido y accesible. Dedica al menos unos minutos al día a estas actividades para reforzar lo que has aprendido.</w:t>
      </w:r>
    </w:p>
    <w:p>
      <w:r>
        <w:t>#### Ejercicios de Escritura</w:t>
      </w:r>
    </w:p>
    <w:p>
      <w:r>
        <w:t>La escritura es otra excelente manera de practicar. Intenta redactar diálogos o pequeñas historias en polaco, incorporando tanto preguntas como negaciones. Por ejemplo, escribe una conversación en un café, donde uno de los personajes pide información sobre el menú. Esto no solo te ayudará a consolidar tu aprendizaje, sino que también te permitirá experimentar con el vocabulario diario.</w:t>
      </w:r>
    </w:p>
    <w:p>
      <w:r>
        <w:t>### Checklist de Acciones</w:t>
      </w:r>
    </w:p>
    <w:p>
      <w:r>
        <w:t>1. **Crea una lista de preguntas comunes:** Anota las preguntas que sueles hacer en español y tradúcelas al polaco. Practica su pronunciación y estructura.</w:t>
        <w:br/>
        <w:t>2. **Practica negaciones:** Redacta oraciones afirmativas y transforma cada una en su forma negativa. Esto te ayudará a entender mejor el uso de "nie".</w:t>
        <w:br/>
        <w:t>3. **Role-playing:** Realiza ejercicios de Role-Playing con un compañero de estudio, donde uno haga preguntas y el otro responda utilizando negaciones. Esto ayudará a que ambos se familiaricen con el uso práctico del idioma.</w:t>
      </w:r>
    </w:p>
    <w:p>
      <w:r>
        <w:t>### Acción Práctica</w:t>
      </w:r>
    </w:p>
    <w:p>
      <w:r>
        <w:t>Para aplicar lo aprendido en este capítulo, sigue estos tres pasos:</w:t>
      </w:r>
    </w:p>
    <w:p>
      <w:r>
        <w:t>1. **Diálogo de preguntas:** Crea un diálogo en el que utilices al menos cinco preguntas diferentes y sus respuestas. Practica este diálogo en voz alta.</w:t>
        <w:br/>
        <w:t>2. **Ejercicios de negación:** Escribe un párrafo en polaco donde incluyas al menos tres negaciones. Revisa la gramática y la fluidez con un compañero.</w:t>
        <w:br/>
        <w:t>3. **Conversaciones reales:** Busca una oportunidad para conversar con un hablante nativo y utiliza las preguntas y negaciones que has practicado. No temas hacer errores; son parte del aprendizaje.</w:t>
      </w:r>
    </w:p>
    <w:p>
      <w:r>
        <w:t>Con estos consejos y ejercicios, estarás en camino de mejorar tus habilidades en la formulación de preguntas y negaciones en polaco. Recuerda que la práctica constante y la exposición al idioma son clave. ¡Sigue adelante y disfruta del proceso de aprendizaje!</w:t>
      </w:r>
    </w:p>
    <w:p>
      <w:pPr>
        <w:pStyle w:val="Heading1"/>
      </w:pPr>
      <w:r>
        <w:t>Conclusion</w:t>
      </w:r>
    </w:p>
    <w:p>
      <w:r>
        <w:t>## Conclusión</w:t>
      </w:r>
    </w:p>
    <w:p>
      <w:r>
        <w:t>Al llegar al final de "Polaco Fácil 2: Construye Tu Base — Gramática esencial y vocabulario diario", es importante reflexionar sobre el viaje que has emprendido. Aprender un nuevo idioma, como el polaco, puede parecer un desafío monumental, pero cada paso que has dado te acerca más a la fluidez y a la comprensión de esta lengua rica y fascinante. En esta conclusión, exploraremos la importancia de la práctica, los recursos disponibles y cómo puedes continuar tu aprendizaje en el polaco.</w:t>
      </w:r>
    </w:p>
    <w:p>
      <w:r>
        <w:t>### La Importancia de la Práctica</w:t>
      </w:r>
    </w:p>
    <w:p>
      <w:r>
        <w:t>La práctica es, sin duda, el corazón del aprendizaje de cualquier idioma. A medida que has progresado en este libro, has sido introducido a estructuras gramaticales y vocabulario diario que son fundamentales para la comunicación efectiva en polaco. Al igual que un músico que afina su instrumento, tú también necesitas dedicar tiempo a practicar lo que has aprendido. Esto no solo te ayudará a recordar las reglas gramaticales, sino que también te permitirá hablar con confianza.</w:t>
      </w:r>
    </w:p>
    <w:p>
      <w:r>
        <w:t>Un ejemplo localizado que ilustra la importancia de la práctica es el de Marta, una estudiante de español que decidió aprender polaco para poder comunicarse mejor con su familia polaca. Al principio, se sentía insegura y comete muchos errores, pero se comprometió a practicar a diario. Participó en grupos de conversación y utilizó aplicaciones de idiomas para reforzar su aprendizaje. Con el tiempo, Marta no solo mejoró su vocabulario, sino que también desarrolló una pronunciación más natural y fluida. Su historia demuestra que la dedicación y la práctica constante son claves en el proceso de aprendizaje.</w:t>
      </w:r>
    </w:p>
    <w:p>
      <w:r>
        <w:t>### Recursos Adicionales para Continuar Aprendiendo</w:t>
      </w:r>
    </w:p>
    <w:p>
      <w:r>
        <w:t>El aprendizaje del polaco no termina aquí. Existen numerosos recursos que puedes aprovechar para seguir desarrollando tus habilidades lingüísticas. Desde aplicaciones móviles hasta cursos online, hay una amplia variedad de opciones que se adaptan a diferentes estilos de aprendizaje. Plataformas como Duolingo, Babbel y Memrise ofrecen ejercicios interactivos que pueden complementar lo que has aprendido en este libro.</w:t>
      </w:r>
    </w:p>
    <w:p>
      <w:r>
        <w:t>Además, no subestimes el poder de la cultura. Ver películas polacas, escuchar música y leer literatura en polaco te permitirá sumergirte en el idioma de una manera más profunda. Por ejemplo, ver la serie "Czterej Pancerni i Pies" no solo te ayudará a mejorar tu comprensión auditiva, sino que también te dará una visión de la historia y la cultura polaca. Considera también unirte a foros o grupos en redes sociales donde puedas interactuar con hablantes nativos. La interacción real es uno de los métodos más efectivos para consolidar tus conocimientos y ganar confianza.</w:t>
      </w:r>
    </w:p>
    <w:p>
      <w:r>
        <w:t>### Estrategias para Mejorar tu Fluidez</w:t>
      </w:r>
    </w:p>
    <w:p>
      <w:r>
        <w:t>Ahora que has adquirido una base sólida de gramática y vocabulario, es fundamental que implementes estrategias que te ayuden a mejorar tu fluidez. Una de las técnicas más efectivas es la práctica de la conversación. Busca a alguien con quien puedas hablar en polaco regularmente. Esto puede ser un compañero de estudio, un hablante nativo o incluso un tutor online.</w:t>
      </w:r>
    </w:p>
    <w:p>
      <w:r>
        <w:t>Otra estrategia es la inmersión. Si tienes la oportunidad, viaja a Polonia o busca eventos culturales en tu área. Participar en actividades donde se hable polaco te permitirá poner en práctica tus habilidades en un contexto natural. No temas hacer errores; cada error es una oportunidad para aprender y mejorar.</w:t>
      </w:r>
    </w:p>
    <w:p>
      <w:r>
        <w:t>Finalmente, establece metas específicas y alcanzables. Por ejemplo, propónte aprender cinco nuevas palabras cada semana o practicar una conversación de 10 minutos en polaco todos los días. Mantenerte enfocado en tus objetivos te ayudará a seguir avanzando y a mantener la motivación.</w:t>
      </w:r>
    </w:p>
    <w:p>
      <w:r>
        <w:t>### Acciones Concretas para el Aprendizaje</w:t>
      </w:r>
    </w:p>
    <w:p>
      <w:r>
        <w:t>Para que puedas llevar a la práctica lo aprendido en este libro, aquí tienes una lista de acciones concretas que puedes implementar:</w:t>
      </w:r>
    </w:p>
    <w:p>
      <w:r>
        <w:t>1. **Establece un horario de estudio:** Dedica al menos 30 minutos al día a practicar polaco. Puedes dividir este tiempo entre gramática, vocabulario y conversación.</w:t>
        <w:br/>
        <w:t xml:space="preserve">   </w:t>
        <w:br/>
        <w:t>2. **Participa en grupos de conversación:** Busca grupos locales o en línea donde puedas conversar en polaco. Esto no solo te ayudará a practicar, sino que también te permitirá conocer a otros estudiantes y hablantes nativos.</w:t>
      </w:r>
    </w:p>
    <w:p>
      <w:r>
        <w:t>3. **Mantén un diario en polaco:** Escribir un diario donde plasmes tus pensamientos y experiencias en polaco te ayudará a mejorar tu escritura y a reflexionar sobre tu aprendizaje.</w:t>
      </w:r>
    </w:p>
    <w:p>
      <w:r>
        <w:t>Recuerda, cada pequeño paso cuenta. A medida que continúes tu viaje en el aprendizaje del polaco, mantén la curiosidad y el deseo de aprender. La recompensa de poder comunicarte en un nuevo idioma es invaluable y enriquecerá tu vida de maneras que ni imaginas.</w:t>
      </w:r>
    </w:p>
    <w:p>
      <w:r>
        <w:t>### Acción Práctica</w:t>
      </w:r>
    </w:p>
    <w:p>
      <w:r>
        <w:t>Para aplicar todo lo que has aprendido en este libro, sigue estos tres pasos:</w:t>
      </w:r>
    </w:p>
    <w:p>
      <w:r>
        <w:t>1. **Crea un plan de estudio semanal:** Define qué temas y áreas del polaco quieres trabajar cada día.</w:t>
        <w:br/>
        <w:t xml:space="preserve">   </w:t>
        <w:br/>
        <w:t>2. **Practica con un hablante nativo:** Busca oportunidades para conversar en polaco, ya sea en persona o a través de plataformas de intercambio de idiomas.</w:t>
      </w:r>
    </w:p>
    <w:p>
      <w:r>
        <w:t>3. **Refuerza tus conocimientos mediante la cultura:** Dedica tiempo a consumir contenido en polaco, como películas, música o libros, para fortalecer tu conexión con el idioma.</w:t>
      </w:r>
    </w:p>
    <w:p>
      <w:r>
        <w:t>Con estos pasos, estarás bien preparado para seguir avanzando en tu aprendizaje del polaco. ¡Sigue practicando y disfrutando del camino!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