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Polaco Fácil 8: Comunicación Real — Mejora tu fluidez con mini diálogos útiles</w:t>
      </w:r>
    </w:p>
    <w:p>
      <w:r>
        <w:t>By MICKY</w:t>
        <w:br/>
      </w:r>
    </w:p>
    <w:p>
      <w:r>
        <w:br w:type="page"/>
      </w:r>
    </w:p>
    <w:p>
      <w:pPr>
        <w:pStyle w:val="Heading1"/>
      </w:pPr>
      <w:r>
        <w:t>Table of Contents</w:t>
      </w:r>
    </w:p>
    <w:p>
      <w:r>
        <w:t>Introduction</w:t>
      </w:r>
    </w:p>
    <w:p>
      <w:r>
        <w:t>1. **Introducción a la Comunicación Real**</w:t>
      </w:r>
    </w:p>
    <w:p>
      <w:r>
        <w:t>2. **Saludando y Presentándose**</w:t>
      </w:r>
    </w:p>
    <w:p>
      <w:r>
        <w:t>3. **Conversaciones en el Restaurante**</w:t>
      </w:r>
    </w:p>
    <w:p>
      <w:r>
        <w:t>4. **Compras y Negociaciones**</w:t>
      </w:r>
    </w:p>
    <w:p>
      <w:r>
        <w:t>5. **Direcciones y Transporte**</w:t>
      </w:r>
    </w:p>
    <w:p>
      <w:r>
        <w:t>6. **Hablando de Tiempo y Clima**</w:t>
      </w:r>
    </w:p>
    <w:p>
      <w:r>
        <w:t>7. **Conversaciones Cotidianas**</w:t>
      </w:r>
    </w:p>
    <w:p>
      <w:r>
        <w:t>8. **Emergencias y Problemas**</w:t>
      </w:r>
    </w:p>
    <w:p>
      <w:r>
        <w:t>Conclusion</w:t>
      </w:r>
    </w:p>
    <w:p>
      <w:r>
        <w:br w:type="page"/>
      </w:r>
    </w:p>
    <w:p>
      <w:pPr>
        <w:pStyle w:val="Heading1"/>
      </w:pPr>
      <w:r>
        <w:t>Introduction</w:t>
      </w:r>
    </w:p>
    <w:p>
      <w:r>
        <w:t># Introducción</w:t>
      </w:r>
    </w:p>
    <w:p>
      <w:r>
        <w:t>El aprendizaje de un nuevo idioma puede ser una aventura apasionante, pero también desafiante. En "Polaco Fácil 8: Comunicación Real", nos enfocamos en un aspecto crucial del aprendizaje de cualquier lengua: la fluidez. A través de mini diálogos útiles, este libro está diseñado para ayudarte a enfrentar situaciones cotidianas y a comunicarte con confianza en polaco. Aquí, no solo aprenderás vocabulario y gramática, sino que también descubrirás la importancia de la práctica conversacional y cómo esta puede transformar tu experiencia con el idioma.</w:t>
      </w:r>
    </w:p>
    <w:p>
      <w:r>
        <w:t>## La importancia de la fluidez</w:t>
      </w:r>
    </w:p>
    <w:p>
      <w:r>
        <w:t>La fluidez no se trata únicamente de saber muchas palabras o de dominar tiempos verbales; implica la capacidad de usar el idioma de manera efectiva en diversas situaciones. Cuando te comunicas en polaco, lo que más importa es que puedas entender y ser entendido. Este libro te ofrece herramientas prácticas que te ayudarán a desarrollar esa fluidez. A través de diálogos breves y relevantes, te sumergirás en el uso del polaco en contextos cotidianos, desde pedir comida en un restaurante hasta conversar sobre tus hobbies.</w:t>
      </w:r>
    </w:p>
    <w:p>
      <w:r>
        <w:t>Un ejemplo que resalta la importancia de la fluidez se puede encontrar en el testimonio de Juan, un español que decidió mudarse a Varsovia por trabajo. Al principio, Juan luchaba con las estructuras gramaticales del polaco, lo que le impedía participar en conversaciones. Sin embargo, al practicar diálogos simples con sus compañeros de trabajo, comenzó a ganar confianza y a sentirse más integrado en su nuevo entorno. Hoy en día, Juan no solo se comunica con fluidez, sino que también ha hecho amigos locales y disfruta de su vida en Polonia.</w:t>
      </w:r>
    </w:p>
    <w:p>
      <w:r>
        <w:t>## Estructura del libro</w:t>
      </w:r>
    </w:p>
    <w:p>
      <w:r>
        <w:t>"Polaco Fácil 8" está dividido en secciones que abarcan diferentes situaciones de la vida diaria. Cada capítulo presenta diálogos cortos que reflejan interacciones reales, acompañados de explicaciones sobre vocabulario y frases clave. La idea es que puedas practicar estos diálogos y adaptarlos a tus propias experiencias, haciendo el aprendizaje más relevante y personal.</w:t>
      </w:r>
    </w:p>
    <w:p>
      <w:r>
        <w:t>Por ejemplo, en el capítulo sobre "Compras", encontrarás diálogos que te enseñan a preguntar por precios, a solicitar ayuda en una tienda o a negociar en un mercado. Al final de cada sección, hay ejercicios que te invitan a crear tus propios diálogos, fomentando así una práctica activa del idioma. Este enfoque práctico facilita la retención de información y te prepara para enfrentar situaciones del día a día con mayor seguridad.</w:t>
      </w:r>
    </w:p>
    <w:p>
      <w:r>
        <w:t>## Estrategias para mejorar tu comunicación</w:t>
      </w:r>
    </w:p>
    <w:p>
      <w:r>
        <w:t>Además de practicar diálogos, existen diversas estrategias que puedes implementar para mejorar tu comunicación en polaco. Aquí te presentamos tres acciones concretas que puedes llevar a cabo:</w:t>
      </w:r>
    </w:p>
    <w:p>
      <w:r>
        <w:t>1. **Escucha activa**: Dedica tiempo a escuchar hablantes nativos. Puedes ver programas de televisión, escuchar música o pódcast en polaco. Presta atención a la entonación, las expresiones y el vocabulario que utilizan. Esto te ayudará a familiarizarte con el ritmo del idioma y a mejorar tu pronunciación.</w:t>
      </w:r>
    </w:p>
    <w:p>
      <w:r>
        <w:t>2. **Práctica en pareja**: Encuentra un compañero de conversación. Puede ser un amigo que también esté aprendiendo polaco o un hablante nativo dispuesto a intercambiar idiomas. La práctica en pareja te permitirá enfrentar situaciones reales y recibir retroalimentación inmediata sobre tu pronunciación y uso del vocabulario.</w:t>
      </w:r>
    </w:p>
    <w:p>
      <w:r>
        <w:t>3. **Diario de aprendizaje**: Lleva un diario donde anotes nuevas palabras, frases interesantes y reflexiones sobre tu progreso. Este ejercicio te ayudará a consolidar lo aprendido y a identificar áreas en las que necesitas mejorar.</w:t>
      </w:r>
    </w:p>
    <w:p>
      <w:r>
        <w:t>## La motivación como motor del aprendizaje</w:t>
      </w:r>
    </w:p>
    <w:p>
      <w:r>
        <w:t>El aprendizaje de un idioma es un proceso que requiere tiempo y dedicación. Sin embargo, mantener la motivación es clave para avanzar. Establecer metas claras y alcanzables te permitirá mantenerte enfocado. Celebra tus logros, por pequeños que sean, y recuerda que cada paso cuenta en tu camino hacia la fluidez.</w:t>
      </w:r>
    </w:p>
    <w:p>
      <w:r>
        <w:t>Imagina que tu meta es poder mantener una conversación de diez minutos en polaco. Al principio, puede parecer un objetivo lejano, pero si lo desglosas en pasos más pequeños, como aprender diez frases útiles a la semana, te darás cuenta de que es alcanzable. Además, cada vez que puedas usar esas frases en una conversación real, tu confianza aumentará y tu motivación se fortalecerá.</w:t>
      </w:r>
    </w:p>
    <w:p>
      <w:r>
        <w:t>## Conclusión</w:t>
      </w:r>
    </w:p>
    <w:p>
      <w:r>
        <w:t>"Polaco Fácil 8: Comunicación Real" es más que un simple libro de texto; es un recurso para aquellos que desean sumergirse en el mundo del polaco y mejorar su fluidez de manera efectiva. Al practicar a través de diálogos útiles y aplicar las estrategias mencionadas, estarás en el camino correcto para convertirte en un hablante confiado y efectivo. Recuerda, cada pequeño avance cuenta, y la práctica constante es la clave para el éxito.</w:t>
      </w:r>
    </w:p>
    <w:p>
      <w:r>
        <w:t>### Acción práctica</w:t>
      </w:r>
    </w:p>
    <w:p>
      <w:r>
        <w:t>1. **Selecciona un diálogo** de uno de los capítulos y practícalo en voz alta, intentando emular la pronunciación y entonación de los hablantes nativos.</w:t>
        <w:br/>
        <w:t xml:space="preserve">   </w:t>
        <w:br/>
        <w:t>2. **Dedica al menos 15 minutos al día** a escuchar contenido en polaco, ya sea un pódcast, una serie o música, para familiarizarte con el idioma.</w:t>
        <w:br/>
        <w:t xml:space="preserve">   </w:t>
        <w:br/>
        <w:t>3. **Encuentra un compañero de conversación** y programa al menos una sesión semanal para practicar de manera activa lo que has aprendido.</w:t>
      </w:r>
    </w:p>
    <w:p>
      <w:r>
        <w:t>Con estas acciones, estarás dando pasos concretos hacia la mejora de tu fluidez y tu capacidad de comunicarte en polaco. ¡Adelante!</w:t>
      </w:r>
    </w:p>
    <w:p>
      <w:pPr>
        <w:pStyle w:val="Heading1"/>
      </w:pPr>
      <w:r>
        <w:t>Chapter 1: **Introducción a la Comunicación Real**</w:t>
      </w:r>
    </w:p>
    <w:p>
      <w:r>
        <w:t>## Introducción a la Comunicación Real</w:t>
      </w:r>
    </w:p>
    <w:p>
      <w:r>
        <w:t>La comunicación es una de las habilidades más importantes que podemos desarrollar, no solo en nuestro idioma nativo, sino también al aprender un nuevo idioma. En el contexto del aprendizaje del polaco, la capacidad de comunicarse de manera efectiva es fundamental para interactuar con hablantes nativos y sumergirse en la cultura. En este capítulo, exploraremos la esencia de la comunicación real, abordando aspectos clave que mejorarán tu fluidez a través de mini diálogos útiles y situaciones cotidianas.</w:t>
      </w:r>
    </w:p>
    <w:p>
      <w:r>
        <w:t>### La Importancia de la Comunicación Cotidiana</w:t>
      </w:r>
    </w:p>
    <w:p>
      <w:r>
        <w:t>La comunicación cotidiana es el puente que conecta a las personas. Es en las interacciones diarias donde realmente se pone a prueba nuestro conocimiento de un idioma. Aprender vocabulario y gramática es esencial, pero si no sabemos cómo aplicarlo en situaciones reales, nuestros esfuerzos pueden resultar en frustración.</w:t>
      </w:r>
    </w:p>
    <w:p>
      <w:r>
        <w:t>Imagina que llegas a Varsovia y te enfrentas al reto de pedir comida en un restaurante. Si solo conoces palabras sueltas y no tienes la confianza para formar frases completas, la experiencia puede volverse abrumadora. Por otro lado, si practicas diálogos simples y comunes, como pedir una pizza o solicitar recomendaciones, desarrollarás la seguridad necesaria para comunicarte con fluidez.</w:t>
      </w:r>
    </w:p>
    <w:p>
      <w:r>
        <w:t>Además, la comunicación no se limita a hablar. Escuchar, interpretar y responder son igualmente importantes. Por eso, a través de diálogos y ejemplos prácticos, podrás mejorar no solo tu capacidad de hablar, sino también de entender y interactuar con los demás.</w:t>
      </w:r>
    </w:p>
    <w:p>
      <w:r>
        <w:t>### Estrategias para Mejorar la Fluidez</w:t>
      </w:r>
    </w:p>
    <w:p>
      <w:r>
        <w:t>Para comunicarte de manera efectiva en polaco, es fundamental adoptar estrategias que te permitan practicar y aplicar lo que has aprendido. Aquí hay algunas sugerencias que te ayudarán a mejorar tu fluidez:</w:t>
      </w:r>
    </w:p>
    <w:p>
      <w:r>
        <w:t>1. **Escucha Activa**: La escucha activa implica prestar atención no solo a las palabras que se dicen, sino también a la entonación y el contexto. Esto te permitirá captar matices que son esenciales para una buena comunicación. Puedes practicar esto escuchando podcasts en polaco o viendo programas de televisión. Trata de repetir diálogos que te parezcan interesantes y analiza la estructura de las frases.</w:t>
      </w:r>
    </w:p>
    <w:p>
      <w:r>
        <w:t>2. **Role Play**: Una técnica efectiva para mejorar la fluidez es el juego de roles. Puedes practicar diálogos con un compañero de estudio o incluso grabarte para escuchar cómo suenas. Por ejemplo, simula una conversación donde pides información sobre un lugar turístico en Cracovia. Esto te ayudará a ganar confianza y a familiarizarte con las respuestas típicas que podrías recibir.</w:t>
      </w:r>
    </w:p>
    <w:p>
      <w:r>
        <w:t>3. **Mini Diálogos**: Trabaja con mini diálogos que reflejen situaciones cotidianas. Por ejemplo, practicar cómo saludar, hacer preguntas o expresar opiniones. Tener un repertorio de frases útiles te permitirá sentirte más cómodo en cualquier conversación.</w:t>
      </w:r>
    </w:p>
    <w:p>
      <w:r>
        <w:t>### Ejemplos de Conversaciones Cotidianas</w:t>
      </w:r>
    </w:p>
    <w:p>
      <w:r>
        <w:t>Para ilustrar cómo aplicar estas estrategias, veamos algunos ejemplos de diálogos que podrías encontrar en situaciones cotidianas. Cada uno de estos diálogos incluye frases clave que puedes utilizar en tus propias interacciones.</w:t>
      </w:r>
    </w:p>
    <w:p>
      <w:r>
        <w:t>**Ejemplo 1: En el Mercado**</w:t>
      </w:r>
    </w:p>
    <w:p>
      <w:r>
        <w:t>- **Cliente**: Cześć! Ile kosztuje ten chleb? (¡Hola! ¿Cuánto cuesta este pan?)</w:t>
        <w:br/>
        <w:t>- **Vendedor**: Cześć! Ten chleb kosztuje pięć złotych. (¡Hola! Este pan cuesta cinco zlotys.)</w:t>
        <w:br/>
        <w:t>- **Cliente**: Dobrze, wezmę dwa. (Bien, llevaré dos.)</w:t>
      </w:r>
    </w:p>
    <w:p>
      <w:r>
        <w:t>Este diálogo muestra una situación sencilla pero crucial. Practicar cómo hacer preguntas sobre precios y realizar una compra te ayudará a sentirte más cómodo en el entorno local.</w:t>
      </w:r>
    </w:p>
    <w:p>
      <w:r>
        <w:t>**Ejemplo 2: En el Restaurante**</w:t>
      </w:r>
    </w:p>
    <w:p>
      <w:r>
        <w:t>- **Cliente**: Dzień dobry! Co polecasz? (¡Buenos días! ¿Qué recomiendas?)</w:t>
        <w:br/>
        <w:t>- **Camarero**: Dzień dobry! Polecam pierogi. (¡Buenos días! Recomiendo los pierogi.)</w:t>
        <w:br/>
        <w:t>- **Cliente**: Super, poproszę pierogi z mięsem. (Genial, pediré pierogi con carne.)</w:t>
      </w:r>
    </w:p>
    <w:p>
      <w:r>
        <w:t>Aquí, el diálogo se centra en la interacción en un restaurante, lo que es común para cualquier viajero. Familiarizarse con estas interacciones puede hacer que tu experiencia gastronómica sea mucho más agradable.</w:t>
      </w:r>
    </w:p>
    <w:p>
      <w:r>
        <w:t>### Desarrollo de la Confianza al Hablar</w:t>
      </w:r>
    </w:p>
    <w:p>
      <w:r>
        <w:t>Una de las barreras más comunes para los estudiantes de idiomas es la falta de confianza al hablar. La ansiedad por cometer errores puede paralizar a muchos, pero es importante recordar que cometer errores es parte del proceso de aprendizaje. Aquí hay algunas estrategias para desarrollar tu confianza al hablar polaco:</w:t>
      </w:r>
    </w:p>
    <w:p>
      <w:r>
        <w:t>- **Practica en un Entorno Seguro**: Encuentra un grupo de conversación o un compañero de intercambio de idiomas. Practicar con personas que están en la misma situación que tú puede aliviar la presión y hacer que la experiencia sea más divertida.</w:t>
      </w:r>
    </w:p>
    <w:p>
      <w:r>
        <w:t>- **Utiliza Recursos en Línea**: Hay numerosas plataformas en línea donde puedes conectarte con hablantes nativos. Participar en estas conversaciones te permite practicar en un entorno más relajado y recibir retroalimentación instantánea.</w:t>
      </w:r>
    </w:p>
    <w:p>
      <w:r>
        <w:t>- **Establece Metas Pequeñas**: Comprometerte a hablar en polaco durante un corto periodo cada día puede ser menos abrumador que intentar mantener una conversación larga. Por ejemplo, empieza con cinco minutos al día y aumenta el tiempo gradualmente.</w:t>
      </w:r>
    </w:p>
    <w:p>
      <w:r>
        <w:t>### Checklist de Acciones Concretas</w:t>
      </w:r>
    </w:p>
    <w:p>
      <w:r>
        <w:t>Para ayudarte a empezar a implementar lo aprendido, aquí tienes un checklist con tres acciones concretas que puedes tomar:</w:t>
      </w:r>
    </w:p>
    <w:p>
      <w:r>
        <w:t>1. **Escoge un Diálogo**: Elige uno de los diálogos que hemos discutido y practícalo en voz alta. Intenta memorizar las frases y usarlas en una conversación real.</w:t>
      </w:r>
    </w:p>
    <w:p>
      <w:r>
        <w:t>2. **Encuentra un Compañero de Conversación**: Busca a alguien con quien puedas practicar polaco. Puede ser un amigo, un compañero de clase o incluso un hablante nativo encontrado en línea.</w:t>
      </w:r>
    </w:p>
    <w:p>
      <w:r>
        <w:t>3. **Dedica Tiempo a la Escucha**: Escucha un podcast en polaco cada día durante al menos 10 minutos. Presta atención a la pronunciación y la estructura de las frases.</w:t>
      </w:r>
    </w:p>
    <w:p>
      <w:r>
        <w:t>### Acción Práctica</w:t>
      </w:r>
    </w:p>
    <w:p>
      <w:r>
        <w:t>Para consolidar lo aprendido en este capítulo, aquí tienes tres pasos prácticos que puedes seguir:</w:t>
      </w:r>
    </w:p>
    <w:p>
      <w:r>
        <w:t>1. **Selecciona un Lugar Común**: Escoge un lugar donde te gustaría practicar tu polaco, como un mercado o un restaurante.</w:t>
      </w:r>
    </w:p>
    <w:p>
      <w:r>
        <w:t>2. **Prepara un Diálogo**: Escribe un mini diálogo que te gustaría usar en ese lugar. Asegúrate de incluir al menos tres frases que puedas recordar.</w:t>
      </w:r>
    </w:p>
    <w:p>
      <w:r>
        <w:t>3. **Practica y Aplica**: Visita ese lugar y utiliza tu diálogo. No temas cometer errores; cada interacción es una oportunidad para aprender.</w:t>
      </w:r>
    </w:p>
    <w:p>
      <w:r>
        <w:t>Con estos consejos y ejemplos, estás listo para sumergirte en la comunicación real en polaco. La práctica constante y la disposición para interactuar te llevarán a un nivel de fluidez que transformará tu experiencia con el idioma y la cultura. ¡Buena suerte!</w:t>
      </w:r>
    </w:p>
    <w:p>
      <w:pPr>
        <w:pStyle w:val="Heading1"/>
      </w:pPr>
      <w:r>
        <w:t>Chapter 2: **Saludando y Presentándose**</w:t>
      </w:r>
    </w:p>
    <w:p>
      <w:r>
        <w:t># Saludando y Presentándose</w:t>
      </w:r>
    </w:p>
    <w:p>
      <w:r>
        <w:t>La forma en que saludamos y nos presentamos es fundamental en cualquier idioma. En polaco, como en muchos otros idiomas, estas expresiones son mucho más que simples palabras; son la puerta de entrada a la cultura y las relaciones interpersonales. Aprender a saludar correctamente y a presentarse puede hacer que tus interacciones sean más fluidas y agradables. En este capítulo, exploraremos diferentes formas de saludos y presentaciones en polaco, acompañados de ejemplos prácticos y consejos que podrás aplicar en tu día a día.</w:t>
      </w:r>
    </w:p>
    <w:p>
      <w:r>
        <w:t>## Diferentes formas de saludar</w:t>
      </w:r>
    </w:p>
    <w:p>
      <w:r>
        <w:t>En polaco, los saludos pueden variar según la hora del día, la relación entre las personas y el contexto en que se encuentren. Aquí te presentamos algunas de las formas más comunes de saludar:</w:t>
      </w:r>
    </w:p>
    <w:p>
      <w:r>
        <w:t>### Saludos informales</w:t>
      </w:r>
    </w:p>
    <w:p>
      <w:r>
        <w:t>Los saludos informales son utilizados entre amigos y personas de confianza. Un clásico es el “Cześć” (¡Hola!), que se puede usar en casi cualquier situación casual. También puedes usar “Hej!” (¡Hey!) para un saludo más relajado. Por ejemplo, si te encuentras con un amigo en un café, puedes decir:</w:t>
      </w:r>
    </w:p>
    <w:p>
      <w:r>
        <w:t>- **Tú:** Cześć, jak się masz? (¡Hola, cómo estás?)</w:t>
        <w:br/>
        <w:t>- **Amigo:** Hej! Dobrze, a ty? (¡Hey! Bien, ¿y tú?)</w:t>
      </w:r>
    </w:p>
    <w:p>
      <w:r>
        <w:t>### Saludos formales</w:t>
      </w:r>
    </w:p>
    <w:p>
      <w:r>
        <w:t>En situaciones más formales, como al conocer a alguien por primera vez o en un entorno profesional, deberías optar por un saludo más respetuoso. Una forma estándar es “Dzień dobry” (Buenos días), que se utiliza hasta las primeras horas de la tarde. Para situaciones más formales o en la noche, puedes decir “Dobry wieczór” (Buenas noches). Un ejemplo de encuentro formal podría ser el siguiente:</w:t>
      </w:r>
    </w:p>
    <w:p>
      <w:r>
        <w:t>- **Tú:** Dzień dobry, nazywam się [tu nombre]. Miło mi cię poznać. (Buenos días, me llamo [tu nombre]. Encantado de conocerte.)</w:t>
        <w:br/>
        <w:t>- **Persona:** Dzień dobry. Nazywam się [nombre de la otra persona]. (Buenos días. Me llamo [nombre de la otra persona].)</w:t>
      </w:r>
    </w:p>
    <w:p>
      <w:r>
        <w:t>La elección del saludo adecuado no solo muestra respeto, sino que también establece el tono de la conversación.</w:t>
      </w:r>
    </w:p>
    <w:p>
      <w:r>
        <w:t>## Cómo presentarse correctamente</w:t>
      </w:r>
    </w:p>
    <w:p>
      <w:r>
        <w:t>Presentarse en polaco es un paso clave en cualquier interacción. A continuación, te explicamos cómo hacerlo de manera efectiva.</w:t>
      </w:r>
    </w:p>
    <w:p>
      <w:r>
        <w:t>### Estructura básica de una presentación</w:t>
      </w:r>
    </w:p>
    <w:p>
      <w:r>
        <w:t>Una presentación típica en polaco incluye tu nombre, tal vez tu ocupación y, si es relevante, un detalle personal. Una estructura sencilla sería:</w:t>
      </w:r>
    </w:p>
    <w:p>
      <w:r>
        <w:t>1. Comienza con un saludo.</w:t>
        <w:br/>
        <w:t>2. Di tu nombre.</w:t>
        <w:br/>
        <w:t>3. Agrega una breve descripción personal o profesional.</w:t>
      </w:r>
    </w:p>
    <w:p>
      <w:r>
        <w:t>Por ejemplo:</w:t>
      </w:r>
    </w:p>
    <w:p>
      <w:r>
        <w:t>- **Tú:** Dzień dobry, nazywam się Marta. Jestem nauczycielką. (Buenos días, me llamo Marta. Soy profesora.)</w:t>
        <w:br/>
        <w:t xml:space="preserve">  </w:t>
        <w:br/>
        <w:t>Este formato es claro y directo, lo que facilita que la otra persona comprenda quién eres rápidamente.</w:t>
      </w:r>
    </w:p>
    <w:p>
      <w:r>
        <w:t>### Adaptar tu presentación al contexto</w:t>
      </w:r>
    </w:p>
    <w:p>
      <w:r>
        <w:t>Es importante adaptar tu presentación al contexto cultural y social en el que te encuentres. Si estás en un entorno profesional, es posible que desees incluir información sobre tu empresa o tu rol. Por otro lado, en un ambiente más relajado, como una fiesta, podrías mencionar tus intereses o pasatiempos. Un ejemplo para un ambiente más informal podría ser:</w:t>
      </w:r>
    </w:p>
    <w:p>
      <w:r>
        <w:t>- **Tú:** Cześć, jestem Tomek. Lubię grać w piłkę nożną i podróżować. (¡Hola, soy Tomek! Me gusta jugar al fútbol y viajar.)</w:t>
      </w:r>
    </w:p>
    <w:p>
      <w:r>
        <w:t>Esta adaptación no solo hace que tu presentación sea más interesante, sino que también puede abrir la puerta a más temas de conversación.</w:t>
      </w:r>
    </w:p>
    <w:p>
      <w:r>
        <w:t>## Ejemplos de diálogos útiles</w:t>
      </w:r>
    </w:p>
    <w:p>
      <w:r>
        <w:t>Practicar diálogos cortos puede ser una excelente manera de afianzar lo aprendido. Aquí te presentamos un par de ejemplos de diálogos que podrías usar en distintas situaciones.</w:t>
      </w:r>
    </w:p>
    <w:p>
      <w:r>
        <w:t>### Diálogo en un evento social</w:t>
      </w:r>
    </w:p>
    <w:p>
      <w:r>
        <w:t>Imagina que asistes a una fiesta y deseas conocer gente nueva. Aquí tienes un ejemplo:</w:t>
      </w:r>
    </w:p>
    <w:p>
      <w:r>
        <w:t>- **Tú:** Cześć, jestem Ania. Jak się masz? (¡Hola, soy Ania! ¿Cómo estás?)</w:t>
        <w:br/>
        <w:t>- **Desconocido:** Hej, nazywam się Jakub. Dobrze, a ty? (¡Hey, me llamo Jakub! Bien, ¿y tú?)</w:t>
        <w:br/>
        <w:t>- **Tú:** Też dobrze, dziękuję! Co lubisz robić w wolnym czasie? (También estoy bien, ¡gracias! ¿Qué te gusta hacer en tu tiempo libre?)</w:t>
      </w:r>
    </w:p>
    <w:p>
      <w:r>
        <w:t>Este tipo de interacción ayuda a crear un ambiente amigable y permite que la conversación fluya de manera natural.</w:t>
      </w:r>
    </w:p>
    <w:p>
      <w:r>
        <w:t>### Diálogo en un entorno profesional</w:t>
      </w:r>
    </w:p>
    <w:p>
      <w:r>
        <w:t>Si te encuentras en una reunión de trabajo, este diálogo puede ser útil:</w:t>
      </w:r>
    </w:p>
    <w:p>
      <w:r>
        <w:t>- **Tú:** Dzień dobry, nazywam się Karol. Pracuję w marketingu. (Buenos días, me llamo Karol. Trabajo en marketing.)</w:t>
        <w:br/>
        <w:t>- **Colega:** Dzień dobry, Karol. Ja jestem Ewa, pracuję w sprzedaży. (Buenos días, Karol. Yo soy Ewa, trabajo en ventas.)</w:t>
        <w:br/>
        <w:t>- **Tú:** Miło mi cię poznać, Ewa. Jakie są twoje zadania w firmie? (Encantado de conocerte, Ewa. ¿Cuáles son tus tareas en la empresa?)</w:t>
      </w:r>
    </w:p>
    <w:p>
      <w:r>
        <w:t>Este formato te permite establecer conexiones que pueden ser valiosas en el entorno laboral.</w:t>
      </w:r>
    </w:p>
    <w:p>
      <w:r>
        <w:t>## Caso de estudio: La importancia de un buen saludo</w:t>
      </w:r>
    </w:p>
    <w:p>
      <w:r>
        <w:t>Tomemos como ejemplo a Mateo, un estudiante de intercambio en Polonia. Al llegar, Mateo no estaba seguro de cómo presentarse y saludarse en diferentes situaciones. Durante su primera semana, conoció a muchos compañeros polacos, pero en cada encuentro, sus saludos eran un poco torpes. En su primer día de clases, saludó a su profesor con un simple “Cześć”, que es informal y podía ser percibido como poco respetuoso en un contexto académico. Sin embargo, tras hablar con sus compañeros, se dio cuenta de que un “Dzień dobry” era más apropiado.</w:t>
      </w:r>
    </w:p>
    <w:p>
      <w:r>
        <w:t>Con el tiempo, Mateo se volvió más consciente de la importancia de los saludos y las presentaciones. Aprendió a adaptar sus palabras según la situación y, como resultado, comenzó a hacer amigos más rápidamente y a sentirse más integrado. Su experiencia resalta cómo un saludo adecuado es clave para construir relaciones efectivas en cualquier cultura.</w:t>
      </w:r>
    </w:p>
    <w:p>
      <w:r>
        <w:t>## Checklist de acciones concretas</w:t>
      </w:r>
    </w:p>
    <w:p>
      <w:r>
        <w:t>Para ayudarte a consolidar lo aprendido en este capítulo, aquí tienes un checklist con tres acciones concretas que puedes llevar a cabo:</w:t>
      </w:r>
    </w:p>
    <w:p>
      <w:r>
        <w:t>1. **Practica los saludos**: Dedica tiempo a practicar los diferentes saludos en polaco, tanto informales como formales. Puedes hacerlo frente a un espejo o grabarte para escuchar tu pronunciación.</w:t>
        <w:br/>
        <w:t xml:space="preserve">   </w:t>
        <w:br/>
        <w:t>2. **Escribe tu presentación**: Redacta una breve presentación personal en polaco, incluyendo tu nombre, ocupación e intereses. Practica la pronunciación hasta que te sientas cómodo con ella.</w:t>
      </w:r>
    </w:p>
    <w:p>
      <w:r>
        <w:t>3. **Crea un mini diálogo**: Elabora un diálogo corto que puedas usar en una situación social o profesional. Practícalo con un compañero de conversación o en solitario.</w:t>
      </w:r>
    </w:p>
    <w:p>
      <w:r>
        <w:t>### Acción Práctica</w:t>
      </w:r>
    </w:p>
    <w:p>
      <w:r>
        <w:t>Ahora que has aprendido sobre saludos y presentaciones, aquí tienes un resumen de tres pasos prácticos que puedes seguir:</w:t>
      </w:r>
    </w:p>
    <w:p>
      <w:r>
        <w:t>1. **Elige una situación**: Decide en qué tipo de contexto te gustaría practicar (social, profesional, etc.).</w:t>
        <w:br/>
        <w:t xml:space="preserve">   </w:t>
        <w:br/>
        <w:t>2. **Prepara tu saludo y presentación**: Redacta y practica tu saludo y presentación en polaco, asegurándote de que suenen naturales.</w:t>
      </w:r>
    </w:p>
    <w:p>
      <w:r>
        <w:t>3. **Interactúa y aplica**: Encuentra una oportunidad para usar tu nuevo conocimiento, ya sea en persona o en línea. No temas hacer errores; cada interacción es una lección.</w:t>
      </w:r>
    </w:p>
    <w:p>
      <w:r>
        <w:t>Con estos pasos y ejemplos, estarás listo para mejorar tu fluidez en polaco y hacer que tus interacciones sean más efectivas y significativas. ¡Ánimo, y a practicar!</w:t>
      </w:r>
    </w:p>
    <w:p>
      <w:pPr>
        <w:pStyle w:val="Heading1"/>
      </w:pPr>
      <w:r>
        <w:t>Chapter 3: **Conversaciones en el Restaurante**</w:t>
      </w:r>
    </w:p>
    <w:p>
      <w:r>
        <w:t>## Conversaciones en el Restaurante</w:t>
      </w:r>
    </w:p>
    <w:p>
      <w:r>
        <w:t>Comer fuera es una de las experiencias más placenteras en cualquier cultura, y en Polonia no es la excepción. No solo se trata de disfrutar de una buena comida, sino también de interactuar con el personal y otros comensales en un ambiente relajado y amigable. En este capítulo, nos enfocaremos en las conversaciones que puedes tener en un restaurante, proporcionando ejemplos prácticos y diálogos que te ayudarán a mejorar tu fluidez en polaco. Aprender a comunicarte en estos contextos te permitirá disfrutar más de tus experiencias gastronómicas y hacer que tu viaje a Polonia sea aún más enriquecedor.</w:t>
      </w:r>
    </w:p>
    <w:p>
      <w:r>
        <w:t>### Hacer una Reserva</w:t>
      </w:r>
    </w:p>
    <w:p>
      <w:r>
        <w:t>Antes de ir a un restaurante, es común hacer una reserva, especialmente si el lugar es popular o si planeas visitar en un horario pico. Aquí tienes un ejemplo de cómo realizar una reserva en polaco:</w:t>
      </w:r>
    </w:p>
    <w:p>
      <w:r>
        <w:t>**Ejemplo de Diálogo:**</w:t>
        <w:br/>
        <w:t>- **Tú**: Dzień dobry, chciałbym zarezerwować stolik na dzisiaj. (Buenos días, me gustaría reservar una mesa para hoy.)</w:t>
        <w:br/>
        <w:t>- **Camarero**: O której godzinie? (¿A qué hora?)</w:t>
        <w:br/>
        <w:t>- **Tú**: O godzinie 19:00. (A las 19:00.)</w:t>
        <w:br/>
        <w:t>- **Camarero**: Ile osób? (¿Cuántas personas?)</w:t>
        <w:br/>
        <w:t>- **Tú**: Dla czterech osób. (Para cuatro personas.)</w:t>
        <w:br/>
        <w:t>- **Camarero**: Dobrze, mamy rezerwację na 19:00 dla czterech osób. (Está bien, tenemos una reserva a las 19:00 para cuatro personas.)</w:t>
      </w:r>
    </w:p>
    <w:p>
      <w:r>
        <w:t>Este diálogo no solo te ayuda a practicar el idioma, sino que también te familiariza con la cultura del servicio en Polonia. Hacer una reserva es un gesto de cortesía y permite al restaurante planificar adecuadamente.</w:t>
      </w:r>
    </w:p>
    <w:p>
      <w:r>
        <w:t>### Al Llegar al Restaurante</w:t>
      </w:r>
    </w:p>
    <w:p>
      <w:r>
        <w:t>Una vez que llegues al restaurante, es probable que te reciban y te acompañen a tu mesa. Aquí es donde puedes practicar algunas frases útiles para interactuar con el personal.</w:t>
      </w:r>
    </w:p>
    <w:p>
      <w:r>
        <w:t>**Ejemplo de Diálogo:**</w:t>
        <w:br/>
        <w:t>- **Camarero**: Witam, czy macie rezerwację? (Hola, ¿tienen reserva?)</w:t>
        <w:br/>
        <w:t>- **Tú**: Tak, mamy rezerwację na nazwisko [tu apellido]. (Sí, tenemos una reserva a nombre de [tu apellido].)</w:t>
        <w:br/>
        <w:t>- **Camarero**: Proszę, tędy. (Por aquí, por favor.)</w:t>
      </w:r>
    </w:p>
    <w:p>
      <w:r>
        <w:t>Recuerda que además de las reservas, es importante ser educado y agradecido. Frases como "Dziękuję" (gracias) y "Proszę" (por favor) son esenciales en cualquier conversación.</w:t>
      </w:r>
    </w:p>
    <w:p>
      <w:r>
        <w:t>### Elegir la Comida y la Bebida</w:t>
      </w:r>
    </w:p>
    <w:p>
      <w:r>
        <w:t>Una vez sentados en la mesa, el camarero te entregará el menú. Es el momento perfecto para practicar cómo pedir lo que deseas. Familiarízate con los nombres de los platos en polaco y cómo hacer preguntas sobre el menú.</w:t>
      </w:r>
    </w:p>
    <w:p>
      <w:r>
        <w:t>**Ejemplo de Diálogo:**</w:t>
        <w:br/>
        <w:t>- **Camarero**: Co chciałbyś zamówić? (¿Qué te gustaría pedir?)</w:t>
        <w:br/>
        <w:t>- **Tú**: Co poleca pan/pani? (¿Qué recomienda usted?)</w:t>
        <w:br/>
        <w:t>- **Camarero**: Polecam zupę pomidorową i pierogi. (Recomiendo la sopa de tomate y los pierogi.)</w:t>
        <w:br/>
        <w:t>- **Tú**: Poproszę pierogi z mięsem. (Por favor, quiero los pierogi con carne.)</w:t>
        <w:br/>
        <w:t>- **Camarero**: A do picia? (¿Y de beber?)</w:t>
        <w:br/>
        <w:t>- **Tú**: Szklankę wody, proszę. (Un vaso de agua, por favor.)</w:t>
      </w:r>
    </w:p>
    <w:p>
      <w:r>
        <w:t>Este tipo de interacción no solo mejora tu vocabulario, sino que también te permite sumergirte en la experiencia culinaria polaca. Recuerda que muchos platos tradicionales tienen nombres que pueden ser difíciles de pronunciar, así que no dudes en pedir al camarero que te ayude.</w:t>
      </w:r>
    </w:p>
    <w:p>
      <w:r>
        <w:t>### La Cuenta y el Pago</w:t>
      </w:r>
    </w:p>
    <w:p>
      <w:r>
        <w:t>Después de disfrutar de una buena comida, llega el momento de pedir la cuenta. Aquí es donde puedes poner en práctica cómo manejar el pago en un restaurante.</w:t>
      </w:r>
    </w:p>
    <w:p>
      <w:r>
        <w:t>**Ejemplo de Diálogo:**</w:t>
        <w:br/>
        <w:t>- **Tú**: Czy mogę prosić o rachunek? (¿Puedo pedir la cuenta?)</w:t>
        <w:br/>
        <w:t>- **Camarero**: Oczywiście, już przynoszę. (Por supuesto, ya la traigo.)</w:t>
        <w:br/>
        <w:t>- **Tú**: Dziękuję. (Gracias.)</w:t>
        <w:br/>
        <w:t xml:space="preserve">  </w:t>
        <w:br/>
        <w:t>Al recibir la cuenta, es posible que quieras preguntar si aceptan tarjeta de crédito o si solo aceptan efectivo.</w:t>
      </w:r>
    </w:p>
    <w:p>
      <w:r>
        <w:t>**Ejemplo de Diálogo:**</w:t>
        <w:br/>
        <w:t>- **Tú**: Czy mogę zapłacić kartą? (¿Puedo pagar con tarjeta?)</w:t>
        <w:br/>
        <w:t>- **Camarero**: Tak, akceptujemy karty. (Sí, aceptamos tarjetas.)</w:t>
      </w:r>
    </w:p>
    <w:p>
      <w:r>
        <w:t>Es esencial saber cómo manejar esta parte de la experiencia, ya que puede variar según el lugar. Recuerda que en Polonia, dejar propina es común, y generalmente se deja alrededor del 10-15% del total de la cuenta.</w:t>
      </w:r>
    </w:p>
    <w:p>
      <w:r>
        <w:t>### Una Experiencia Local: El Restaurante "Zapiecek"</w:t>
      </w:r>
    </w:p>
    <w:p>
      <w:r>
        <w:t>Para ilustrar mejor cómo puedes aplicar todo lo aprendido, vamos a explorar una experiencia en un restaurante típico polaco llamado "Zapiecek". Este lugar es famoso por servir algunos de los mejores pierogi de Varsovia. Imagina que decides visitar "Zapiecek" con amigos durante un viaje a Polonia.</w:t>
      </w:r>
    </w:p>
    <w:p>
      <w:r>
        <w:t>Al llegar, uno de tus amigos hace la reserva en polaco, mientras tú te preparas mentalmente para el menú. Cuando entran, son recibidos calurosamente por el personal, y rápidamente te sientes cómodo en el ambiente acogedor del lugar.</w:t>
      </w:r>
    </w:p>
    <w:p>
      <w:r>
        <w:t>Después de mirar el menú, decides probar la famosa sopa de remolacha (barszcz) seguida de un plato de pierogi rellenos de patata y queso. Haces preguntas sobre los ingredientes y el camarero, con una sonrisa, te explica lo que hay en cada plato.</w:t>
      </w:r>
    </w:p>
    <w:p>
      <w:r>
        <w:t>Cuando llega la cuenta, te sientes seguro pidiendo el total y preguntando sobre el método de pago. Después de pagar, dejas una propina y te despides en polaco, agradeciendo al personal por una experiencia maravillosa.</w:t>
      </w:r>
    </w:p>
    <w:p>
      <w:r>
        <w:t>### Checklist de Conversación en el Restaurante</w:t>
      </w:r>
    </w:p>
    <w:p>
      <w:r>
        <w:t>Para ayudarte a llevar a cabo una conversación efectiva en un restaurante polaco, aquí tienes un checklist de acciones concretas:</w:t>
      </w:r>
    </w:p>
    <w:p>
      <w:r>
        <w:t>1. **Practica las frases clave**: Familiarízate con frases como "Dzień dobry" (buenos días), "Proszę" (por favor) y "Dziękuję" (gracias). Esto te ayudará a sonar más natural.</w:t>
        <w:br/>
        <w:t xml:space="preserve">  </w:t>
        <w:br/>
        <w:t>2. **Estudia el menú**: Antes de ir a un restaurante, busca el menú en línea y practica la pronunciación de los platos. Esto te dará confianza al hacer tu pedido.</w:t>
        <w:br/>
        <w:t xml:space="preserve">  </w:t>
        <w:br/>
        <w:t>3. **Simula situaciones**: Practica diálogos con un compañero o frente al espejo. Simular situaciones reales te permitirá sentirte más preparado cuando llegue el momento de hablar con el personal del restaurante.</w:t>
      </w:r>
    </w:p>
    <w:p>
      <w:r>
        <w:t>### Acción Práctica</w:t>
      </w:r>
    </w:p>
    <w:p>
      <w:r>
        <w:t>Ahora que has aprendido sobre las conversaciones en un restaurante, aquí tienes un resumen de tres pasos prácticos que puedes seguir:</w:t>
      </w:r>
    </w:p>
    <w:p>
      <w:r>
        <w:t>1. **Estudia el vocabulario**: Haz una lista de las palabras y frases más comunes que se usan en el restaurante. Practica su pronunciación y significado.</w:t>
        <w:br/>
        <w:t xml:space="preserve">  </w:t>
        <w:br/>
        <w:t>2. **Visita un restaurante polaco**: Elige un restaurante polaco cercano y pon en práctica lo que has aprendido. No dudes en pedir ayuda al personal si no entiendes algo.</w:t>
        <w:br/>
        <w:t xml:space="preserve">  </w:t>
        <w:br/>
        <w:t>3. **Refleja sobre tu experiencia**: Después de tu visita, reflexiona sobre lo que aprendiste. ¿Qué frases funcionaron bien? ¿Qué te gustaría mejorar para la próxima vez?</w:t>
      </w:r>
    </w:p>
    <w:p>
      <w:r>
        <w:t>Con estos pasos, estarás mejor preparado para disfrutar de una comida en un restaurante polaco y comunicarte con confianza. ¡Buen provecho!</w:t>
      </w:r>
    </w:p>
    <w:p>
      <w:pPr>
        <w:pStyle w:val="Heading1"/>
      </w:pPr>
      <w:r>
        <w:t>Chapter 4: **Compras y Negociaciones**</w:t>
      </w:r>
    </w:p>
    <w:p>
      <w:r>
        <w:t># Compras y Negociaciones</w:t>
      </w:r>
    </w:p>
    <w:p>
      <w:r>
        <w:t>Cuando viajamos a Polonia o interactuamos con hablantes de polaco, uno de los aspectos más desafiantes es la comunicación en situaciones cotidianas como las compras y negociaciones. Desde regatear en un mercadillo hasta hacer compras en una tienda, cada interacción ofrece una oportunidad para practicar el idioma y mejorar nuestra fluidez. En este capítulo, exploraremos diálogos útiles que te ayudarán a sentirte más cómodo en estas situaciones, y te proporcionaremos estrategias prácticas para negociar de manera efectiva.</w:t>
      </w:r>
    </w:p>
    <w:p>
      <w:r>
        <w:t>## Preparación para las Compras</w:t>
      </w:r>
    </w:p>
    <w:p>
      <w:r>
        <w:t>El primer paso para tener éxito en las compras es prepararte adecuadamente. Esto incluye conocer el vocabulario relevante, así como las frases que pueden ser útiles en diferentes contextos. Por ejemplo, si planeas visitar un mercado local, familiarízate con palabras como "cena" (cesta), "sprzedawca" (vendedor), y "ile to kosztuje?" (¿cuánto cuesta esto?). Este conocimiento te permitirá interactuar de manera más efectiva con los vendedores.</w:t>
      </w:r>
    </w:p>
    <w:p>
      <w:r>
        <w:t>Imagina que llegas a un mercado en Cracovia. Te asombras ante la variedad de productos frescos, desde frutas y verduras hasta artesanías locales. Antes de regatear o hacer una compra, es esencial observar un poco. Escucha cómo otros compradores interactúan con los vendedores. Esto no solo te dará pistas sobre el tono y el estilo de la conversación, sino que también te ayudará a entender mejor el ritmo del diálogo.</w:t>
      </w:r>
    </w:p>
    <w:p>
      <w:r>
        <w:t>En el contexto de las compras, la cortesía es fundamental. Comenzar una conversación con un saludo cordial como "Dzień dobry" (buenos días) o "Cześć" (hola) puede abrir muchas puertas. Asimismo, recordar usar "proszę" (por favor) y "dziękuję" (gracias) al interactuar con los vendedores te ayudará a establecer una relación amigable.</w:t>
      </w:r>
    </w:p>
    <w:p>
      <w:r>
        <w:t>## Estrategias para Negociar</w:t>
      </w:r>
    </w:p>
    <w:p>
      <w:r>
        <w:t>La negociación en Polonia puede ser un arte, especialmente en mercados donde se espera que regatees. En este sentido, es crucial adoptar una postura asertiva pero respetuosa. Una técnica efectiva es comenzar ofreciendo un precio que consideres justo, pero inferior al que el vendedor ha propuesto. Por ejemplo, si un vendedor dice que un artículo cuesta 100 zł, podrías responder: "Czy mogę zaproponować 70 zł?" (¿Puedo ofrecer 70 zł?).</w:t>
      </w:r>
    </w:p>
    <w:p>
      <w:r>
        <w:t>Es importante ser consciente de la expresión facial y el lenguaje corporal del vendedor mientras negocias. Si parecen reacios, podrías intentar suavizar la conversación diciendo algo como: "To dla mnie zbyt drogo" (Es demasiado caro para mí). Esto puede abrir la puerta a un diálogo más flexible y amistoso.</w:t>
      </w:r>
    </w:p>
    <w:p>
      <w:r>
        <w:t>Un caso de estudio interesante es el de Martín, un viajero que visitó Varsovia. En un mercado de pulgas, vio una pintura que le encantó, pero el precio de 200 zł excedía su presupuesto. Después de interactuar con el vendedor de manera amigable y ofreciendo 120 zł, finalmente lograron acordar un precio de 150 zł. Martín no solo se llevó una hermosa pintura, sino también una experiencia de negociación que le ayudó a mejorar su polaco.</w:t>
      </w:r>
    </w:p>
    <w:p>
      <w:r>
        <w:t>## Diálogos Útiles para Compras</w:t>
      </w:r>
    </w:p>
    <w:p>
      <w:r>
        <w:t>A continuación, repasaremos algunos diálogos útiles que puedes practicar para mejorar tu fluidez en situaciones de compra. Estas interacciones no solo te ayudarán a sentirte más seguro, sino que también enriquecerán tu vocabulario.</w:t>
      </w:r>
    </w:p>
    <w:p>
      <w:r>
        <w:t>### Diálogo 1: En una tienda de ropa</w:t>
      </w:r>
    </w:p>
    <w:p>
      <w:r>
        <w:t>**Tú**: Dzień dobry! Czy mogę prosić o pomoc? (¡Buenos días! ¿Puedo pedir ayuda?)</w:t>
      </w:r>
    </w:p>
    <w:p>
      <w:r>
        <w:t>**Vendedor**: Oczywiście! Co mogę dla pana/pani zrobić? (¡Por supuesto! ¿Qué puedo hacer por usted?)</w:t>
      </w:r>
    </w:p>
    <w:p>
      <w:r>
        <w:t>**Tú**: Szukam nowej koszuli. Czy macie coś w rozmiarze M? (Estoy buscando una camisa nueva. ¿Tienen algo en tamaño M?)</w:t>
      </w:r>
    </w:p>
    <w:p>
      <w:r>
        <w:t>**Vendedor**: Tak, mamy kilka modeli. Proszę spojrzeć! (Sí, tenemos algunos modelos. ¡Por favor, eche un vistazo!)</w:t>
      </w:r>
    </w:p>
    <w:p>
      <w:r>
        <w:t>### Diálogo 2: En el mercado</w:t>
      </w:r>
    </w:p>
    <w:p>
      <w:r>
        <w:t>**Tú**: Ile kosztuje ta torba? (¿Cuánto cuesta esta bolsa?)</w:t>
      </w:r>
    </w:p>
    <w:p>
      <w:r>
        <w:t>**Vendedor**: Ta torba kosztuje 80 zł. (Esta bolsa cuesta 80 zł.)</w:t>
      </w:r>
    </w:p>
    <w:p>
      <w:r>
        <w:t>**Tú**: To dla mnie zbyt drogo. Czy mogę zaproponować 60 zł? (Es demasiado caro para mí. ¿Puedo ofrecer 60 zł?)</w:t>
      </w:r>
    </w:p>
    <w:p>
      <w:r>
        <w:t>**Vendedor**: Hmm… Mogę sprzedać ją za 70 zł. (Hmm… Puedo venderla por 70 zł.)</w:t>
      </w:r>
    </w:p>
    <w:p>
      <w:r>
        <w:t>### Diálogo 3: Comprando alimentos</w:t>
      </w:r>
    </w:p>
    <w:p>
      <w:r>
        <w:t>**Tú**: Dzień dobry! Ile kosztują te pomidory? (¡Buenos días! ¿Cuánto cuestan estos tomates?)</w:t>
      </w:r>
    </w:p>
    <w:p>
      <w:r>
        <w:t>**Vendedor**: 5 zł za kilogram. (5 zł por kilogramo.)</w:t>
      </w:r>
    </w:p>
    <w:p>
      <w:r>
        <w:t>**Tú**: Dobrze, wezmę dwa kilogramy. (Está bien, llevaré dos kilogramos.)</w:t>
      </w:r>
    </w:p>
    <w:p>
      <w:r>
        <w:t>**Vendedor**: Dziękuję, to będzie 10 zł. (Gracias, eso será 10 zł.)</w:t>
      </w:r>
    </w:p>
    <w:p>
      <w:r>
        <w:t>## Consejos para Mejorar tu Fluidez</w:t>
      </w:r>
    </w:p>
    <w:p>
      <w:r>
        <w:t>Mejorar tu fluidez en compras y negociaciones implica más que solo conocer el vocabulario; también se trata de practicar y experimentar en situaciones reales. Aquí hay algunos consejos prácticos que puedes seguir:</w:t>
      </w:r>
    </w:p>
    <w:p>
      <w:r>
        <w:t>1. **Visita Mercados Locales**: Siempre que tengas la oportunidad, visita mercados locales o ferias. La experiencia de interactuar con los vendedores en un ambiente auténtico te ayudará a sentirte más cómodo hablando.</w:t>
      </w:r>
    </w:p>
    <w:p>
      <w:r>
        <w:t>2. **Escucha y Observa**: Presta atención a cómo otros negocian y compran. Escucha los diálogos que se producen y trata de captar nuevas frases o vocabulario que puedas incorporar en tus propias conversaciones.</w:t>
      </w:r>
    </w:p>
    <w:p>
      <w:r>
        <w:t>3. **Practica con Amigos**: Si tienes amigos que hablan polaco, organiza sesiones de práctica. Puedes simular situaciones de compra y negociación, lo que te permitirá ganar confianza en tus habilidades lingüísticas.</w:t>
      </w:r>
    </w:p>
    <w:p>
      <w:r>
        <w:t>## Acciones Concretas</w:t>
      </w:r>
    </w:p>
    <w:p>
      <w:r>
        <w:t>Para poner en práctica lo aprendido, aquí tienes un listado de acciones concretas que puedes seguir:</w:t>
      </w:r>
    </w:p>
    <w:p>
      <w:r>
        <w:t>1. **Crea una lista de vocabulario**: Haz una lista de al menos 20 palabras o frases que se utilizan comúnmente en situaciones de compra. Practica su pronunciación y significado.</w:t>
      </w:r>
    </w:p>
    <w:p>
      <w:r>
        <w:t>2. **Visita un mercado o tienda**: Encuentra un mercado local o una tienda que ofrezca productos polacos y practica lo que has aprendido. No dudes en hacer preguntas o negociar precios.</w:t>
      </w:r>
    </w:p>
    <w:p>
      <w:r>
        <w:t>3. **Reflexiona sobre tus experiencias**: Después de cada compra, tómate un momento para reflexionar sobre lo que hiciste bien y lo que podrías mejorar en futuras interacciones.</w:t>
      </w:r>
    </w:p>
    <w:p>
      <w:r>
        <w:t>### Acción Práctica</w:t>
      </w:r>
    </w:p>
    <w:p>
      <w:r>
        <w:t>Para finalizar este capítulo, aquí tienes tres pasos prácticos que puedes seguir para mejorar tus habilidades de comunicación en situaciones de compra y negociación:</w:t>
      </w:r>
    </w:p>
    <w:p>
      <w:r>
        <w:t>1. **Practica diálogos**: Dedica tiempo cada semana a practicar diálogos relacionados con compras y negociaciones. Puedes hacerlo solo o con un compañero de práctica.</w:t>
      </w:r>
    </w:p>
    <w:p>
      <w:r>
        <w:t>2. **Investiga productos polacos**: Antes de visitar un mercado, investiga productos típicos polacos que puedas encontrar y familiarízate con su vocabulario. Esto te ayudará a hacer compras más informadas.</w:t>
      </w:r>
    </w:p>
    <w:p>
      <w:r>
        <w:t>3. **Participa en intercambios culturales**: Busca grupos de intercambio de idiomas donde puedas practicar polaco con hablantes nativos y, a cambio, tú les enseñas tu idioma. Esto enriquecerá tu experiencia de aprendizaje en situaciones cotidianas.</w:t>
      </w:r>
    </w:p>
    <w:p>
      <w:r>
        <w:t>Con estos consejos y diálogos útiles, estarás mejor preparado para enfrentar cualquier situación de compra o negociación en Polonia. Recuerda que la práctica es clave, ¡así que no dudes en salir y poner a prueba tus habilidades!</w:t>
      </w:r>
    </w:p>
    <w:p>
      <w:pPr>
        <w:pStyle w:val="Heading1"/>
      </w:pPr>
      <w:r>
        <w:t>Chapter 5: **Direcciones y Transporte**</w:t>
      </w:r>
    </w:p>
    <w:p>
      <w:r>
        <w:t># Direcciones y Transporte</w:t>
      </w:r>
    </w:p>
    <w:p>
      <w:r>
        <w:t>La comunicación efectiva es fundamental para desenvolverse en un país extranjero, especialmente cuando se trata de direcciones y transporte. En este capítulo, nos enfocaremos en diálogos útiles que te ayudarán a moverte con confianza en Polonia. Desde pedir indicaciones hasta comprar billetes de transporte público, cubriremos aspectos esenciales que te facilitarán la vida cotidiana. ¡Prepárate para sumergirte en el idioma y la cultura polaca!</w:t>
      </w:r>
    </w:p>
    <w:p>
      <w:r>
        <w:t>## Pidiendo Direcciones</w:t>
      </w:r>
    </w:p>
    <w:p>
      <w:r>
        <w:t>Uno de los primeros desafíos que enfrentarás al llegar a Polonia es cómo pedir direcciones. Aunque hoy en día contamos con aplicaciones de mapas, nunca está de más saber cómo interactuar con los locales. Aquí hay algunos ejemplos de diálogos que te serán útiles.</w:t>
      </w:r>
    </w:p>
    <w:p>
      <w:r>
        <w:t>### Diálogo en la Calle</w:t>
      </w:r>
    </w:p>
    <w:p>
      <w:r>
        <w:t>Imagina que llegas a Varsovia y necesitas encontrar el museo más cercano. Puedes acercarte a un transeúnte y decir:</w:t>
      </w:r>
    </w:p>
    <w:p>
      <w:r>
        <w:t xml:space="preserve">**Tú:** *Excuse me, can you help me? I’m looking for the National Museum.*  </w:t>
        <w:br/>
        <w:t>**Local:** *Sure! Go straight for two blocks, then turn left. The museum will be on your right.*</w:t>
      </w:r>
    </w:p>
    <w:p>
      <w:r>
        <w:t>En este ejemplo, la respuesta del local es clara y sencilla. Aquí tienes algunas frases clave que puedes usar al pedir direcciones:</w:t>
      </w:r>
    </w:p>
    <w:p>
      <w:r>
        <w:t>- *¿Dónde está...?* (Where is...?)</w:t>
        <w:br/>
        <w:t>- *¿Cómo llego a...?* (How do I get to...?)</w:t>
        <w:br/>
        <w:t>- *¿Está lejos?* (Is it far?)</w:t>
      </w:r>
    </w:p>
    <w:p>
      <w:r>
        <w:t>### Práctica de Diálogo</w:t>
      </w:r>
    </w:p>
    <w:p>
      <w:r>
        <w:t>Para practicar, intenta repetir el diálogo anterior con un compañero. Cambia el destino y la situación para que puedas aplicar diferentes vocabularios. Además, no dudes en hacer preguntas adicionales para aclarar cualquier duda. Por ejemplo:</w:t>
      </w:r>
    </w:p>
    <w:p>
      <w:r>
        <w:t xml:space="preserve">**Tú:** *¿Hay una parada de autobús cerca?*  </w:t>
        <w:br/>
        <w:t>**Local:** *Sí, está a dos calles de aquí, justo en la esquina.*</w:t>
      </w:r>
    </w:p>
    <w:p>
      <w:r>
        <w:t>Recuerda que la cortesía es clave. Siempre es buena idea comenzar con un "Por favor" (Please) y terminar con un "Gracias" (Thank you).</w:t>
      </w:r>
    </w:p>
    <w:p>
      <w:r>
        <w:t>## Usando el Transporte Público</w:t>
      </w:r>
    </w:p>
    <w:p>
      <w:r>
        <w:t>El transporte público es una de las formas más efectivas de moverse en las ciudades polacas. Conocer cómo comprar billetes y entender las señales es esencial para tu fluidez en el idioma.</w:t>
      </w:r>
    </w:p>
    <w:p>
      <w:r>
        <w:t>### Comprando Billetes</w:t>
      </w:r>
    </w:p>
    <w:p>
      <w:r>
        <w:t>Cuando llegues a una estación de tren o autobús, probablemente te encontrarás con máquinas expendedoras de billetes. Aquí tienes un ejemplo de cómo podría ser la interacción:</w:t>
      </w:r>
    </w:p>
    <w:p>
      <w:r>
        <w:t xml:space="preserve">**Tú:** *Hola, ¿me puedes ayudar a comprar un billete?*  </w:t>
        <w:br/>
        <w:t xml:space="preserve">**Empleado:** *Claro, ¿a dónde vas?*  </w:t>
        <w:br/>
        <w:t xml:space="preserve">**Tú:** *Voy a Cracovia.*  </w:t>
        <w:br/>
        <w:t>**Empleado:** *El billete cuesta 20 zlotys. ¿Quieres un billete de ida o de ida y vuelta?*</w:t>
      </w:r>
    </w:p>
    <w:p>
      <w:r>
        <w:t>Para facilitar esta interacción, familiarízate con el vocabulario relacionado con el transporte:</w:t>
      </w:r>
    </w:p>
    <w:p>
      <w:r>
        <w:t>- *Billete de ida* (One-way ticket)</w:t>
        <w:br/>
        <w:t>- *Billete de ida y vuelta* (Round-trip ticket)</w:t>
        <w:br/>
        <w:t>- *¿Cuánto cuesta?* (How much is it?)</w:t>
      </w:r>
    </w:p>
    <w:p>
      <w:r>
        <w:t>### Conociendo las Rutas</w:t>
      </w:r>
    </w:p>
    <w:p>
      <w:r>
        <w:t>Es importante también entender cómo funcionan las rutas de transporte. Las ciudades polacas tienen un sistema de transporte bien organizado, pero puede ser complicado si no conoces las líneas. Aquí hay un ejemplo de un diálogo que puede ocurrir en un autobús:</w:t>
      </w:r>
    </w:p>
    <w:p>
      <w:r>
        <w:t xml:space="preserve">**Tú:** *¿Este autobús va a la estación central?*  </w:t>
        <w:br/>
        <w:t xml:space="preserve">**Pasajero:** *Sí, pero tienes que bajarte en la próxima parada.*  </w:t>
        <w:br/>
        <w:t xml:space="preserve">**Tú:** *Gracias, ¿cuánto tiempo tardaremos?*  </w:t>
        <w:br/>
        <w:t>**Pasajero:** *Unos 15 minutos.*</w:t>
      </w:r>
    </w:p>
    <w:p>
      <w:r>
        <w:t>Familiarizarse con las paradas y las rutas es esencial. Puedes llevar contigo una lista de las líneas de autobuses o tranvías más comunes y sus destinos.</w:t>
      </w:r>
    </w:p>
    <w:p>
      <w:r>
        <w:t>## Usando Aplicaciones de Navegación</w:t>
      </w:r>
    </w:p>
    <w:p>
      <w:r>
        <w:t>Hoy en día, las aplicaciones de navegación son herramientas excelentes para moverse en ciudades desconocidas. Sin embargo, es importante saber cómo usarlas correctamente.</w:t>
      </w:r>
    </w:p>
    <w:p>
      <w:r>
        <w:t>### Configurando Tu Aplicación</w:t>
      </w:r>
    </w:p>
    <w:p>
      <w:r>
        <w:t>Cuando descargues una aplicación de mapas como Google Maps o Citymapper, asegúrate de configurar el idioma en polaco. Esto te ayudará a familiarizarte con el vocabulario específico de direcciones y transporte. Aquí tienes un ejemplo:</w:t>
      </w:r>
    </w:p>
    <w:p>
      <w:r>
        <w:t>1. Abre la aplicación y selecciona el idioma polaco.</w:t>
        <w:br/>
        <w:t>2. Escribe tu destino.</w:t>
        <w:br/>
        <w:t>3. Selecciona la opción de transporte público.</w:t>
      </w:r>
    </w:p>
    <w:p>
      <w:r>
        <w:t>### Interacción con Locales</w:t>
      </w:r>
    </w:p>
    <w:p>
      <w:r>
        <w:t>Al usar aplicaciones, puede que necesites preguntar a los locales si estás en la dirección correcta. Aquí tienes un diálogo típico que podrías tener:</w:t>
      </w:r>
    </w:p>
    <w:p>
      <w:r>
        <w:t xml:space="preserve">**Tú:** *Perdona, ¿estoy en la dirección correcta para llegar a la Plaza del Mercado?*  </w:t>
        <w:br/>
        <w:t>**Local:** *Sí, sigue esta calle y gira a la derecha en el semáforo.*</w:t>
      </w:r>
    </w:p>
    <w:p>
      <w:r>
        <w:t>Recuerda que preguntar a los locales puede enriquecer tu experiencia. Además, proporciona una oportunidad para practicar el idioma y conocer más sobre la cultura local.</w:t>
      </w:r>
    </w:p>
    <w:p>
      <w:r>
        <w:t>## Ejemplo Local: El Transporte en Cracovia</w:t>
      </w:r>
    </w:p>
    <w:p>
      <w:r>
        <w:t>Cracovia es una de las ciudades más visitadas de Polonia, y su sistema de transporte público es fácil de navegar. Vamos a ver un caso de estudio práctico.</w:t>
      </w:r>
    </w:p>
    <w:p>
      <w:r>
        <w:t>### Contexto</w:t>
      </w:r>
    </w:p>
    <w:p>
      <w:r>
        <w:t>Imagina que llegas a Cracovia y decides visitar el famoso Castillo de Wawel. Te encuentras en la Plaza del Mercado y necesitas tomar un tranvía.</w:t>
      </w:r>
    </w:p>
    <w:p>
      <w:r>
        <w:t>### Acción en el Transporte</w:t>
      </w:r>
    </w:p>
    <w:p>
      <w:r>
        <w:t>Primero, revisas la aplicación de transporte público y ves que el tranvía número 10 te llevará directamente al castillo. En la estación, encuentras una máquina expendedora de billetes. Recuerda que necesitas un billete de 4 zlotys para un viaje simple.</w:t>
      </w:r>
    </w:p>
    <w:p>
      <w:r>
        <w:t xml:space="preserve">**Tú:** *Hola, ¿puedo comprar un billete aquí?*  </w:t>
        <w:br/>
        <w:t>**Empleado:** *Sí, solo selecciona "tranvía" y el tipo de billete que quieres.*</w:t>
      </w:r>
    </w:p>
    <w:p>
      <w:r>
        <w:t>Después de comprar el billete, te diriges a la parada de tranvía. Mientras esperas, un grupo de turistas pregunta cómo llegar al castillo. Aquí tienes la oportunidad perfecta para practicar tu polaco:</w:t>
      </w:r>
    </w:p>
    <w:p>
      <w:r>
        <w:t>**Tú:** *Disculpen, el tranvía número 10 va al Castillo de Wawel. Solo tienen que esperar aquí.*</w:t>
      </w:r>
    </w:p>
    <w:p>
      <w:r>
        <w:t>Este tipo de interacción no solo te permite practicar el idioma, sino también establecer conexiones con otros que están en la misma situación que tú.</w:t>
      </w:r>
    </w:p>
    <w:p>
      <w:r>
        <w:t>## Checklist de Acciones</w:t>
      </w:r>
    </w:p>
    <w:p>
      <w:r>
        <w:t>Para mejorar tu fluidez en situaciones relacionadas con direcciones y transporte, aquí tienes una lista de acciones concretas que puedes seguir:</w:t>
      </w:r>
    </w:p>
    <w:p>
      <w:r>
        <w:t>1. **Practica Diálogos**: Dedica tiempo cada semana a practicar diálogos sobre direcciones y transporte. Puedes utilizar guías de conversación o aplicaciones de intercambio de idiomas.</w:t>
        <w:br/>
        <w:t xml:space="preserve">   </w:t>
        <w:br/>
        <w:t>2. **Familiarízate con el Transporte Público**: Investiga sobre el sistema de transporte de la ciudad que visitarás. Descubre las líneas y conexiones más importantes.</w:t>
      </w:r>
    </w:p>
    <w:p>
      <w:r>
        <w:t>3. **Usa Aplicaciones en Polaco**: Descarga aplicaciones de mapas en polaco y familiarízate con el vocabulario. Practica cómo pedir indicaciones utilizando la terminología correcta.</w:t>
      </w:r>
    </w:p>
    <w:p>
      <w:r>
        <w:t>Con estas acciones, estarás mejor preparado para moverte con confianza y fluidez en Polonia.</w:t>
      </w:r>
    </w:p>
    <w:p>
      <w:r>
        <w:t>### Acción Práctica</w:t>
      </w:r>
    </w:p>
    <w:p>
      <w:r>
        <w:t>Para concluir este capítulo, aquí tienes tres pasos que puedes seguir inmediatamente:</w:t>
      </w:r>
    </w:p>
    <w:p>
      <w:r>
        <w:t>1. **Escribe un Diálogo**: Crea un breve diálogo sobre cómo pedir direcciones y practicarlo con un compañero.</w:t>
      </w:r>
    </w:p>
    <w:p>
      <w:r>
        <w:t>2. **Haz un Mapa de Transporte**: Dibuja un mapa sencillo de las rutas de transporte de tu ciudad local y marca los lugares que te gustaría visitar.</w:t>
      </w:r>
    </w:p>
    <w:p>
      <w:r>
        <w:t>3. **Simula una Compra de Billetes**: Practica cómo comprar un billete de transporte en polaco, ya sea en una máquina expendedora o de un empleado en la estación.</w:t>
      </w:r>
    </w:p>
    <w:p>
      <w:r>
        <w:t>Con estos pasos, estarás en camino de dominar las habilidades necesarias para navegar por direcciones y transporte en Polonia. ¡Sigue practicando y disfrutando de tu viaje!</w:t>
      </w:r>
    </w:p>
    <w:p>
      <w:pPr>
        <w:pStyle w:val="Heading1"/>
      </w:pPr>
      <w:r>
        <w:t>Chapter 6: **Hablando de Tiempo y Clima**</w:t>
      </w:r>
    </w:p>
    <w:p>
      <w:r>
        <w:t># Hablando de Tiempo y Clima</w:t>
      </w:r>
    </w:p>
    <w:p>
      <w:r>
        <w:t>La conversación sobre el tiempo y el clima es una parte fundamental de la comunicación cotidiana en cualquier idioma. En polaco, hablar sobre el clima no solo es útil para iniciar una charla, sino que también puede ser una excelente manera de conectar con los demás. En este capítulo, exploraremos varios diálogos prácticos y frases que te ayudarán a mejorar tu fluidez al hablar sobre el tiempo y el clima en polaco. Además, incluiremos ejemplos locales y una lista de acciones concretas que podrás llevar a cabo para practicar estos conceptos.</w:t>
      </w:r>
    </w:p>
    <w:p>
      <w:r>
        <w:t>## El Tiempo en el Día a Día</w:t>
      </w:r>
    </w:p>
    <w:p>
      <w:r>
        <w:t>Hablar del tiempo es una de las conversaciones más comunes que puedes tener al interactuar con hablantes nativos. Comenzar una conversación con "¿Qué tiempo hace hoy?" es una forma amistosa de romper el hielo. En polaco, dirías: "Jaka jest dzisiaj pogoda?" Esta pregunta puede llevar a una variedad de respuestas, dependiendo de la situación climática.</w:t>
      </w:r>
    </w:p>
    <w:p>
      <w:r>
        <w:t>Por ejemplo, si el día está soleado, puedes escuchar respuestas como "Jest słonecznie" (Está soleado) o "Dzisiaj mamy piękną pogodę" (Hoy tenemos un clima hermoso). Las variaciones del tiempo, como la lluvia, el viento o el frío, también pueden ser parte de la conversación. Aquí te dejo algunas frases útiles:</w:t>
      </w:r>
    </w:p>
    <w:p>
      <w:r>
        <w:t>- "Dziś pada deszcz" (Hoy llueve).</w:t>
        <w:br/>
        <w:t>- "Jest zimno" (Hace frío).</w:t>
        <w:br/>
        <w:t>- "Wietrznie, ale przyjemnie" (Ventoso, pero agradable).</w:t>
      </w:r>
    </w:p>
    <w:p>
      <w:r>
        <w:t>Si te encuentras en una conversación y el clima es un tema recurrente, puedes compartir tu opinión personal. Por ejemplo, "Lubię, kiedy jest ciepło" (Me gusta cuando hace calor) o "Nie przepadam za zimą" (No me gusta el invierno). Estas expresiones no solo muestran tu interés en el clima, sino que también permiten a la otra persona compartir sus propias preferencias.</w:t>
      </w:r>
    </w:p>
    <w:p>
      <w:r>
        <w:t>### Ejemplo Local: Las Cuatro Estaciones en Polonia</w:t>
      </w:r>
    </w:p>
    <w:p>
      <w:r>
        <w:t>Un aspecto interesante del clima en Polonia es cómo se experimentan las cuatro estaciones. Cada una tiene sus peculiaridades, y los polacos suelen hablar con entusiasmo sobre los cambios que traen. En primavera, la gente disfruta del renacer de la naturaleza. Los árboles comienzan a florecer y las temperaturas se vuelven más agradables. Un ejemplo de un diálogo en esta época podría ser:</w:t>
      </w:r>
    </w:p>
    <w:p>
      <w:r>
        <w:t>- Persona A: "Jak się masz wiosną?" (¿Cómo te va en primavera?)</w:t>
        <w:br/>
        <w:t>- Persona B: "Bardzo dobrze! Uwielbiam, jak wszystko kwitnie!" (¡Muy bien! ¡Me encanta cómo todo florece!)</w:t>
      </w:r>
    </w:p>
    <w:p>
      <w:r>
        <w:t>En verano, las temperaturas pueden ser bastante altas, y muchos polacos aprovechan para ir a la playa o hacer excursiones. Un diálogo típico podría ser:</w:t>
      </w:r>
    </w:p>
    <w:p>
      <w:r>
        <w:t>- Persona A: "Czy planujesz wyjazd na wakacje?" (¿Planeas un viaje de vacaciones?)</w:t>
        <w:br/>
        <w:t>- Persona B: "Tak, wybieram się nad morze!" (¡Sí, iré al mar!)</w:t>
      </w:r>
    </w:p>
    <w:p>
      <w:r>
        <w:t>Durante el otoño, las hojas cambian de color y el clima se vuelve más fresco. Las conversaciones pueden centrarse en la belleza de esta transformación. Finalmente, el invierno trae nieve y bajas temperaturas, y es común escuchar:</w:t>
      </w:r>
    </w:p>
    <w:p>
      <w:r>
        <w:t>- Persona A: "Jak zimno dzisiaj!" (¡Qué frío hace hoy!)</w:t>
        <w:br/>
        <w:t>- Persona B: "Tak, ale lubię zimę!" (Sí, pero me gusta el invierno).</w:t>
      </w:r>
    </w:p>
    <w:p>
      <w:r>
        <w:t>## Vocabulario Clave para Hablar del Clima</w:t>
      </w:r>
    </w:p>
    <w:p>
      <w:r>
        <w:t>Para mejorar tu habilidad de conversación sobre el clima, es útil familiarizarse con el vocabulario clave. Aquí te presentamos algunas palabras y frases que puedes usar:</w:t>
      </w:r>
    </w:p>
    <w:p>
      <w:r>
        <w:t>### Palabras Básicas</w:t>
      </w:r>
    </w:p>
    <w:p>
      <w:r>
        <w:t>- **Pogoda**: clima</w:t>
        <w:br/>
        <w:t>- **Słońce**: sol</w:t>
        <w:br/>
        <w:t>- **Deszcz**: lluvia</w:t>
        <w:br/>
        <w:t>- **Śnieg**: nieve</w:t>
        <w:br/>
        <w:t>- **Wiatr**: viento</w:t>
        <w:br/>
        <w:t>- **Chłodno**: fresco</w:t>
        <w:br/>
        <w:t>- **Ciepło**: cálido</w:t>
        <w:br/>
        <w:t>- **Ulewa**: aguacero</w:t>
      </w:r>
    </w:p>
    <w:p>
      <w:r>
        <w:t>### Frases Útiles</w:t>
      </w:r>
    </w:p>
    <w:p>
      <w:r>
        <w:t>1. "Jakie będą prognozy na jutro?" (¿Cuál es la previsión para mañana?)</w:t>
        <w:br/>
        <w:t>2. "Czy będzie padać?" (¿Va a llover?)</w:t>
        <w:br/>
        <w:t>3. "Temperatura wynosi dzisiaj 25 stopni" (La temperatura hoy es de 25 grados).</w:t>
      </w:r>
    </w:p>
    <w:p>
      <w:r>
        <w:t>Practicar estas palabras y frases te permitirá participar en conversaciones sobre el clima con mayor confianza. Puedes hacer esto creando diálogos cortos con amigos o compañeros de estudio, o incluso hablando contigo mismo para practicar la pronunciación.</w:t>
      </w:r>
    </w:p>
    <w:p>
      <w:r>
        <w:t>## Conversaciones sobre el Clima</w:t>
      </w:r>
    </w:p>
    <w:p>
      <w:r>
        <w:t>Los diálogos sobre el clima pueden variar según la situación y el contexto. Aquí te ofrecemos algunos ejemplos que podrían ser útiles en diversas situaciones.</w:t>
      </w:r>
    </w:p>
    <w:p>
      <w:r>
        <w:t>### En la Calle</w:t>
      </w:r>
    </w:p>
    <w:p>
      <w:r>
        <w:t>Imagina que estás caminando por la calle y ves a un conocido. Podrías iniciar una conversación de la siguiente manera:</w:t>
      </w:r>
    </w:p>
    <w:p>
      <w:r>
        <w:t>- Tú: "Cześć! Jak się masz?" (¡Hola! ¿Cómo estás?)</w:t>
        <w:br/>
        <w:t>- Conocido: "Cześć! Dobrze, a ty?" (¡Hola! Bien, ¿y tú?)</w:t>
        <w:br/>
        <w:t>- Tú: "Dobrze, ale dzisiaj jest zimno." (Bien, pero hoy hace frío.)</w:t>
        <w:br/>
        <w:t>- Conocido: "Tak, bardzo zimno. Może spadnie śnieg?" (Sí, hace mucho frío. ¿Quizás va a nevar?)</w:t>
      </w:r>
    </w:p>
    <w:p>
      <w:r>
        <w:t>Este tipo de interacción es común y permite que ambos compartan opiniones sobre el clima.</w:t>
      </w:r>
    </w:p>
    <w:p>
      <w:r>
        <w:t>### En el Trabajo</w:t>
      </w:r>
    </w:p>
    <w:p>
      <w:r>
        <w:t>En un entorno laboral, hablar sobre el clima también puede ser relevante, especialmente si hay planes para actividades al aire libre. Un ejemplo de diálogo en la oficina podría ser:</w:t>
      </w:r>
    </w:p>
    <w:p>
      <w:r>
        <w:t>- Compañero: "Co myślisz o prognozach na weekend?" (¿Qué piensas de la previsión para el fin de semana?)</w:t>
        <w:br/>
        <w:t>- Tú: "Mówią, że będzie słonecznie. Idealnie na piknik!" (Dicen que hará sol. ¡Perfecto para un picnic!)</w:t>
        <w:br/>
        <w:t>- Compañero: "Zgadzam się! Przygotujmy się na to!" (¡Estoy de acuerdo! ¡Preparémonos para eso!)</w:t>
      </w:r>
    </w:p>
    <w:p>
      <w:r>
        <w:t>## Checklist de Acción para Practicar el Clima</w:t>
      </w:r>
    </w:p>
    <w:p>
      <w:r>
        <w:t>Aquí tienes una lista de acciones concretas que puedes llevar a cabo para mejorar tu fluidez al hablar sobre el clima en polaco:</w:t>
      </w:r>
    </w:p>
    <w:p>
      <w:r>
        <w:t>1. **Crea Diálogos**: Escribe y practica diálogos sobre el clima con un compañero de estudio. Incluye diferentes escenarios, como hablar sobre el clima en la calle, en el trabajo o en casa.</w:t>
        <w:br/>
        <w:t xml:space="preserve">  </w:t>
        <w:br/>
        <w:t>2. **Escucha y Observa**: Presta atención a las conversaciones sobre el clima en polaco, ya sea en programas de televisión, podcasts o incluso en la vida diaria. Trata de identificar palabras y frases que no conozcas y busca su significado.</w:t>
      </w:r>
    </w:p>
    <w:p>
      <w:r>
        <w:t>3. **Haz un Diario del Clima**: Lleva un diario donde anotes la previsión del clima cada día y tus observaciones sobre cómo afecta tu rutina. Escribe en polaco y trata de usar el vocabulario que has aprendido.</w:t>
      </w:r>
    </w:p>
    <w:p>
      <w:r>
        <w:t>Implementar estas acciones no solo te ayudará a recordar el vocabulario, sino que también te permitirá sentirte más cómodo al hablar sobre el clima en situaciones sociales.</w:t>
      </w:r>
    </w:p>
    <w:p>
      <w:r>
        <w:t>## Acción Práctica</w:t>
      </w:r>
    </w:p>
    <w:p>
      <w:r>
        <w:t>Para finalizar, aquí tienes tres pasos que puedes seguir inmediatamente para mejorar tu comunicación sobre el clima en polaco:</w:t>
      </w:r>
    </w:p>
    <w:p>
      <w:r>
        <w:t>1. **Practica un Diálogo**: Escribe un breve diálogo sobre el clima y practica con un amigo o compañero de estudio. Intenta incluir diferentes condiciones meteorológicas.</w:t>
      </w:r>
    </w:p>
    <w:p>
      <w:r>
        <w:t>2. **Escucha un Informe del Tiempo**: Busca un video o un podcast sobre el clima en polaco y escucha cómo se presenta la información. Toma nota de las frases y palabras que te resulten útiles.</w:t>
      </w:r>
    </w:p>
    <w:p>
      <w:r>
        <w:t>3. **Usa una Aplicación de Clima**: Descarga una aplicación de clima en polaco y familiarízate con el vocabulario. Compara las previsiones del clima en polaco y en tu idioma nativo.</w:t>
      </w:r>
    </w:p>
    <w:p>
      <w:r>
        <w:t>Con estos pasos, estarás mejor preparado para hablar sobre el clima en polaco y, al mismo tiempo, mejorarás tu fluidez en el idioma. ¡Sigue practicando y disfrutando de tus conversaciones!</w:t>
      </w:r>
    </w:p>
    <w:p>
      <w:pPr>
        <w:pStyle w:val="Heading1"/>
      </w:pPr>
      <w:r>
        <w:t>Chapter 7: **Conversaciones Cotidianas**</w:t>
      </w:r>
    </w:p>
    <w:p>
      <w:r>
        <w:t># Conversaciones Cotidianas</w:t>
      </w:r>
    </w:p>
    <w:p>
      <w:r>
        <w:t>La comunicación cotidiana es una parte esencial de cualquier idioma. No solo se trata de palabras y frases, sino de conectar con las personas en situaciones del día a día. En esta sección, exploraremos diálogos útiles que puedes utilizar en diferentes contextos, desde compras en el mercado hasta conversaciones en una cafetería. Aprenderás no solo vocabulario, sino también la estructura de las interacciones comunes que te ayudarán a mejorar tu fluidez en polaco.</w:t>
      </w:r>
    </w:p>
    <w:p>
      <w:r>
        <w:t>## Compras en el Mercado</w:t>
      </w:r>
    </w:p>
    <w:p>
      <w:r>
        <w:t>Uno de los lugares más comunes para practicar un nuevo idioma es el mercado. Aquí, puedes interactuar con vendedores y otros compradores, lo que te proporciona una oportunidad perfecta para poner en práctica tu polaco. Imagina que estás en un mercado local en Polonia, buscando frutas y verduras frescas.</w:t>
      </w:r>
    </w:p>
    <w:p>
      <w:r>
        <w:t>**Diálogo en el Mercado:**</w:t>
      </w:r>
    </w:p>
    <w:p>
      <w:r>
        <w:t>- **Tú:** Dzień dobry! Ile kosztuje ten pomidor? (¡Buenos días! ¿Cuánto cuesta este tomate?)</w:t>
        <w:br/>
        <w:t>- **Vendedor:** Dzień dobry! Ten pomidor kosztuje 3 złote. (¡Buenos días! Este tomate cuesta 3 zlotys.)</w:t>
        <w:br/>
        <w:t>- **Tú:** A co z tymi jabłkami? (¿Y qué hay de estas manzanas?)</w:t>
        <w:br/>
        <w:t>- **Vendedor:** Jabłka są po 2 złote za kilogram. (Las manzanas están a 2 zlotys por kilo.)</w:t>
        <w:br/>
        <w:t>- **Tú:** Poproszę 1 kilogram jabłek i 2 pomidory. (Por favor, deme 1 kilo de manzanas y 2 tomates.)</w:t>
        <w:br/>
        <w:t>- **Vendedor:** Oczywiście! To będzie 8 złotych razem. (¡Por supuesto! Eso será 8 zlotys en total.)</w:t>
      </w:r>
    </w:p>
    <w:p>
      <w:r>
        <w:t>Este diálogo no solo te ayuda a familiarizarte con el vocabulario básico de las compras, sino que también te enseña cómo interactuar de manera efectiva. Recuerda que el tono y la cortesía son importantes en la comunicación en polaco. Usar "proszę" (por favor) y "dziękuję" (gracias) siempre será bien recibido.</w:t>
      </w:r>
    </w:p>
    <w:p>
      <w:r>
        <w:t>### Consejos para el Mercado</w:t>
      </w:r>
    </w:p>
    <w:p>
      <w:r>
        <w:t>1. **Practica el Vocabulario**: Haz una lista de frutas y verduras en polaco y practica su pronunciación. Usa aplicaciones o tarjetas de memoria para ayudarte a recordar.</w:t>
        <w:br/>
        <w:t>2. **Haz Preguntas**: No temas preguntar. Los polacos suelen ser amables y están dispuestos a ayudarte. Pregunta sobre el origen de los productos o recomendaciones sobre qué comprar.</w:t>
        <w:br/>
        <w:t>3. **Observa y Aprende**: Escucha cómo interactúan los demás en el mercado. Esto te dará pistas sobre expresiones comunes y formas de hablar.</w:t>
      </w:r>
    </w:p>
    <w:p>
      <w:r>
        <w:t>## Conversando en una Cafetería</w:t>
      </w:r>
    </w:p>
    <w:p>
      <w:r>
        <w:t>Las cafeterías son otro lugar ideal para practicar tu polaco. Aquí, no solo puedes pedir algo de comer o beber, sino que también puedes tener conversaciones más largas con amigos o desconocidos. Te ofrecemos un ejemplo de un diálogo típico en una cafetería.</w:t>
      </w:r>
    </w:p>
    <w:p>
      <w:r>
        <w:t>**Diálogo en la Cafetería:**</w:t>
      </w:r>
    </w:p>
    <w:p>
      <w:r>
        <w:t>- **Tú:** Cześć! Co polecasz do picia? (¡Hola! ¿Qué recomiendas para beber?)</w:t>
        <w:br/>
        <w:t>- **Barista:** Cześć! Nasza kawa latte jest bardzo popularna. (¡Hola! Nuestro café latte es muy popular.)</w:t>
        <w:br/>
        <w:t>- **Tú:** Brzmi dobrze! A co z ciastem? (¡Suena bien! ¿Y qué hay del pastel?)</w:t>
        <w:br/>
        <w:t>- **Barista:** Mamy czekoladowe ciasto, które jest pyszne! (Tenemos pastel de chocolate que es delicioso.)</w:t>
        <w:br/>
        <w:t>- **Tú:** To poproszę latte i kawałek czekoladowego ciasta. (Entonces, por favor, dame un latte y un trozo de pastel de chocolate.)</w:t>
        <w:br/>
        <w:t>- **Barista:** Świetny wybór! To będzie 15 złotych. (¡Buena elección! Eso serán 15 zlotys.)</w:t>
      </w:r>
    </w:p>
    <w:p>
      <w:r>
        <w:t>Aquí, el diálogo no solo se centra en hacer un pedido, sino que también incluye recomendaciones y una conversación más natural. Puedes practicar este tipo de diálogos con amigos o compañeros de estudio.</w:t>
      </w:r>
    </w:p>
    <w:p>
      <w:r>
        <w:t>### Consejos para la Cafetería</w:t>
      </w:r>
    </w:p>
    <w:p>
      <w:r>
        <w:t>1. **Aprende el Menú**: Familiarízate con el vocabulario de la comida y bebida en polaco. Haz una lista de tus favoritos y practícalos.</w:t>
        <w:br/>
        <w:t>2. **Comparte tu Opinión**: Si te gusta algo, no dudes en decírselo al barista. Esto puede llevar a conversaciones más largas y mejorar tu fluidez.</w:t>
        <w:br/>
        <w:t>3. **Escucha a los Clientes**: Presta atención a cómo otros clientes hacen sus pedidos. Esto te ayudará a aprender frases útiles y a mejorar tu pronunciación.</w:t>
      </w:r>
    </w:p>
    <w:p>
      <w:r>
        <w:t>## Conversaciones sobre el Clima</w:t>
      </w:r>
    </w:p>
    <w:p>
      <w:r>
        <w:t>El clima es un tema común de conversación que puede servir como un excelente punto de partida para interactuar con otros. Hablar sobre el clima no solo es útil, sino que también es una manera de romper el hielo en situaciones sociales. Aquí tienes un ejemplo de un diálogo en el que se habla sobre el clima.</w:t>
      </w:r>
    </w:p>
    <w:p>
      <w:r>
        <w:t>**Diálogo sobre el Clima:**</w:t>
      </w:r>
    </w:p>
    <w:p>
      <w:r>
        <w:t>- **Tú:** Cześć! Jak tam pogoda dzisiaj? (¡Hola! ¿Cómo está el clima hoy?)</w:t>
        <w:br/>
        <w:t>- **Przyjaciel:** Cześć! Dzisiaj jest słonecznie, ale wieczorem ma padać deszcz. (¡Hola! Hoy está soleado, pero esta noche se espera lluvia.)</w:t>
        <w:br/>
        <w:t>- **Tú:** O, muszę wziąć parasol! (Oh, ¡tengo que llevar un paraguas!)</w:t>
        <w:br/>
        <w:t>- **Przyjaciel:** Tak, lepiej być przygotowanym. A co planujesz na weekend? (Sí, es mejor estar preparado. ¿Qué planeas para el fin de semana?)</w:t>
        <w:br/>
        <w:t>- **Tú:** Myślę, że pójdę na spacer, jeśli będzie ładna pogoda. (Creo que iré a pasear si hace buen tiempo.)</w:t>
      </w:r>
    </w:p>
    <w:p>
      <w:r>
        <w:t>Este tipo de diálogos te ayuda a practicar no solo el vocabulario relacionado con el clima, sino también a hacer preguntas y dar respuestas que son relevantes en conversaciones informales.</w:t>
      </w:r>
    </w:p>
    <w:p>
      <w:r>
        <w:t>### Consejos para Conversaciones sobre el Clima</w:t>
      </w:r>
    </w:p>
    <w:p>
      <w:r>
        <w:t>1. **Escucha el Pronóstico**: Sintoniza un pronóstico del tiempo en polaco y toma nota de las frases que escuchas frecuentemente.</w:t>
        <w:br/>
        <w:t>2. **Practica con Amigos**: Organiza una pequeña conversación sobre el clima con un amigo. Tomen turnos para describir el clima de diferentes días.</w:t>
        <w:br/>
        <w:t>3. **Comparte Experiencias**: Habla sobre cómo el clima afecta tus actividades diarias. Esto no solo enriquecerá tu vocabulario, sino que también hará la conversación más interesante.</w:t>
      </w:r>
    </w:p>
    <w:p>
      <w:r>
        <w:t>## Ejemplo Localizado: Una Visita a Cracovia</w:t>
      </w:r>
    </w:p>
    <w:p>
      <w:r>
        <w:t>Imagina que has decidido visitar Cracovia, una de las ciudades más bellas de Polonia. Durante tu estancia, tendrás la oportunidad de practicar el polaco en diversas situaciones cotidianas. Desde pedir directions hasta charlar con los lugareños, cada interacción es una oportunidad para aprender.</w:t>
      </w:r>
    </w:p>
    <w:p>
      <w:r>
        <w:t>**Diálogo en Cracovia:**</w:t>
      </w:r>
    </w:p>
    <w:p>
      <w:r>
        <w:t>- **Tú:** Przepraszam, jak dojdę do Rynku Głównego? (Disculpe, ¿cómo llego a la Plaza del Mercado?)</w:t>
        <w:br/>
        <w:t>- **Lugareño:** To bardzo prosto! Proszę iść prosto, a potem w lewo. (¡Es muy fácil! Siga recto y luego gire a la izquierda.)</w:t>
        <w:br/>
        <w:t>- **Tú:** Dziękuję! A jak długo to zajmie? (¡Gracias! ¿Cuánto tiempo tomará?)</w:t>
        <w:br/>
        <w:t>- **Lugareño:** Około 10 minut. (Alrededor de 10 minutos.)</w:t>
        <w:br/>
        <w:t>- **Tú:** Świetnie, dziękuję za pomoc! (¡Genial, gracias por tu ayuda!)</w:t>
      </w:r>
    </w:p>
    <w:p>
      <w:r>
        <w:t>Este tipo de interacción te ayudará a familiarizarte con la dinámica de preguntar y responder en polaco. Además, la amabilidad de los polacos hará que te sientas más cómodo hablando el idioma.</w:t>
      </w:r>
    </w:p>
    <w:p>
      <w:r>
        <w:t>### Consejos para Visitar Cracovia</w:t>
      </w:r>
    </w:p>
    <w:p>
      <w:r>
        <w:t>1. **Haz una Lista de Preguntas**: Antes de tu viaje, escribe algunas preguntas comunes que puedes necesitar, como direcciones o recomendaciones de lugares.</w:t>
        <w:br/>
        <w:t>2. **Practica Frases Claves**: Aprende frases que puedan ser útiles, como "Gdzie jest...?" (¿Dónde está...?) o "Ile to kosztuje?" (¿Cuánto cuesta esto?).</w:t>
        <w:br/>
        <w:t>3. **Interactúa con los Locals**: No dudes en hablar con los lugareños. La mayoría estarán encantados de ayudarte y practicarán contigo.</w:t>
      </w:r>
    </w:p>
    <w:p>
      <w:r>
        <w:t>## Checklist de Acciones</w:t>
      </w:r>
    </w:p>
    <w:p>
      <w:r>
        <w:t>Para poner en práctica lo que has aprendido en esta sección, aquí tienes un checklist de acciones concretas que puedes seguir:</w:t>
      </w:r>
    </w:p>
    <w:p>
      <w:r>
        <w:t>1. **Practica Diálogos en Situaciones Cotidianas**: Escoge una situación, como ir al mercado o a la cafetería, y practica diálogos con un compañero o frente al espejo. Usa vocabulario que has aprendido.</w:t>
        <w:br/>
        <w:t xml:space="preserve">   </w:t>
        <w:br/>
        <w:t>2. **Crea un Diario de Conversaciones**: Lleva un diario donde anotes conversaciones cotidianas que hayas tenido en polaco. Esto te ayudará a reflexionar y mejorar tu fluidez.</w:t>
      </w:r>
    </w:p>
    <w:p>
      <w:r>
        <w:t>3. **Intercambia Idiomas**: Encuentra un compañero de intercambio que hable polaco. Pueden practicar conversaciones sobre el clima, compras u otros temas cotidianos, ayudándose mutuamente a mejorar.</w:t>
      </w:r>
    </w:p>
    <w:p>
      <w:r>
        <w:t># Acción Práctica</w:t>
      </w:r>
    </w:p>
    <w:p>
      <w:r>
        <w:t>Para finalizar, aquí tienes tres pasos que puedes seguir inmediatamente para mejorar tu comunicación en situaciones cotidianas en polaco:</w:t>
      </w:r>
    </w:p>
    <w:p>
      <w:r>
        <w:t>1. **Escribe un Diálogo**: Elige una de las situaciones cotidianas que discutimos (mercado, cafetería, clima) y escribe un breve diálogo. Practica leyendo en voz alta.</w:t>
      </w:r>
    </w:p>
    <w:p>
      <w:r>
        <w:t>2. **Escucha Conversaciones Reales**: Busca videos o podcasts que representen conversaciones en polaco. Presta atención a las expresiones y vocabulario que se utilizan.</w:t>
      </w:r>
    </w:p>
    <w:p>
      <w:r>
        <w:t>3. **Práctica Regularmente**: Establece un horario semanal para practicar tus diálogos. Considera unirte a un grupo de conversación o tomar clases en línea para interactuar más en polaco.</w:t>
      </w:r>
    </w:p>
    <w:p>
      <w:r>
        <w:t>Al incorporar estos pasos en tu rutina, estarás en camino a mejorar tu fluidez y confianza en situaciones cotidianas. ¡Nunca subestimes el poder de las pequeñas conversaciones!</w:t>
      </w:r>
    </w:p>
    <w:p>
      <w:pPr>
        <w:pStyle w:val="Heading1"/>
      </w:pPr>
      <w:r>
        <w:t>Chapter 8: **Emergencias y Problemas**</w:t>
      </w:r>
    </w:p>
    <w:p>
      <w:r>
        <w:t># Emergencias y Problemas</w:t>
      </w:r>
    </w:p>
    <w:p>
      <w:r>
        <w:t>La vida está llena de imprevistos y situaciones inesperadas. Aprender a manejarse en emergencias y problemas es fundamental para cualquier persona que desee mejorar su fluidez en polaco. En este capítulo, exploraremos diálogos útiles que te ayudarán a comunicarte eficazmente en situaciones de crisis, desde un accidente menor hasta problemas más serios. Con ejemplos prácticos y consejos, te prepararás para enfrentar cualquier eventualidad.</w:t>
      </w:r>
    </w:p>
    <w:p>
      <w:r>
        <w:t>## Diálogo en Situaciones de Emergencia</w:t>
      </w:r>
    </w:p>
    <w:p>
      <w:r>
        <w:t>Cuando se presenta una emergencia, el tiempo es crucial. Saber cómo comunicar lo que necesitas o lo que ha sucedido puede marcar la diferencia. Imagina que estás en una situación donde necesitas ayuda médica. Aquí te presentamos un diálogo que podría ser útil.</w:t>
      </w:r>
    </w:p>
    <w:p>
      <w:r>
        <w:t>**Ejemplo de diálogo:**</w:t>
      </w:r>
    </w:p>
    <w:p>
      <w:r>
        <w:t>- **Tú:** Przepraszam, potrzebuję pomocy! (¡Perdón, necesito ayuda!)</w:t>
        <w:br/>
        <w:t>- **Persona:** Co się stało? (¿Qué ha sucedido?)</w:t>
        <w:br/>
        <w:t>- **Tú:** Ktoś miał wypadek, jest nieprzytomny! (Alguien ha tenido un accidente, ¡está inconsciente!)</w:t>
        <w:br/>
        <w:t>- **Persona:** Zadzwońmy po karetkę. (Llamemos a una ambulancia.)</w:t>
        <w:br/>
        <w:t>- **Tú:** Tak, proszę! (¡Sí, por favor!)</w:t>
      </w:r>
    </w:p>
    <w:p>
      <w:r>
        <w:t>En este diálogo, has expresado claramente la situación y tu necesidad de ayuda. Recuerda que la claridad y la rapidez son esenciales. Además, es útil aprender algunas frases clave que puedes usar en diferentes contextos de emergencia.</w:t>
      </w:r>
    </w:p>
    <w:p>
      <w:r>
        <w:t>## Problemas en el Transporte</w:t>
      </w:r>
    </w:p>
    <w:p>
      <w:r>
        <w:t>Otra área donde podrías enfrentar problemas es en el transporte público. Ya sea que te hayas perdido, que tu boleto no funcione o que necesites dirección, saber cómo pedir ayuda es esencial.</w:t>
      </w:r>
    </w:p>
    <w:p>
      <w:r>
        <w:t>**Ejemplo de diálogo:**</w:t>
      </w:r>
    </w:p>
    <w:p>
      <w:r>
        <w:t>- **Tú:** Przepraszam, czy mógłby mi pan pomóc? (Disculpe, ¿podría ayudarme?)</w:t>
        <w:br/>
        <w:t>- **Persona:** Oczywiście, co się stało? (Por supuesto, ¿qué ha pasado?)</w:t>
        <w:br/>
        <w:t>- **Tú:** Zgubiłem się, jak dojadę do dworca? (Me he perdido, ¿cómo llego a la estación?)</w:t>
        <w:br/>
        <w:t>- **Persona:** Proszę iść prosto, a potem skręcić w lewo. (Por favor, sigue recto y luego gira a la izquierda.)</w:t>
      </w:r>
    </w:p>
    <w:p>
      <w:r>
        <w:t>Este tipo de diálogos te ayudará a obtener la información que necesitas y a sentirte más seguro en situaciones incómodas. Practicar estas frases te permitirá ser más ágil en la comunicación.</w:t>
      </w:r>
    </w:p>
    <w:p>
      <w:r>
        <w:t>## Problemas de Salud</w:t>
      </w:r>
    </w:p>
    <w:p>
      <w:r>
        <w:t>La salud es otro aspecto crítico. Si te sientes mal o necesitas ver a un médico, es vital que puedas expresar tus síntomas y necesidades. Aquí tienes un ejemplo de cómo podría lucir ese diálogo.</w:t>
      </w:r>
    </w:p>
    <w:p>
      <w:r>
        <w:t>**Ejemplo de diálogo:**</w:t>
      </w:r>
    </w:p>
    <w:p>
      <w:r>
        <w:t>- **Tú:** Dzień dobry, czuję się źle. (Hola, me siento mal.)</w:t>
        <w:br/>
        <w:t>- **Médico:** Jakie masz objawy? (¿Cuáles son tus síntomas?)</w:t>
        <w:br/>
        <w:t>- **Tú:** Mam ból głowy i gorączkę. (Tengo dolor de cabeza y fiebre.)</w:t>
        <w:br/>
        <w:t>- **Médico:** Muszę cię zbadać. (Necesito examinarte.)</w:t>
      </w:r>
    </w:p>
    <w:p>
      <w:r>
        <w:t>En este contexto, ser claro y específico sobre tus síntomas ayudará al médico a entender tu situación y ofrecerte la atención adecuada. No dudes en aprender vocabulario relacionado con la salud, ya que puede ser muy útil en emergencias.</w:t>
      </w:r>
    </w:p>
    <w:p>
      <w:r>
        <w:t>## Ejemplo Localizado: Emergencia en el Aeropuerto</w:t>
      </w:r>
    </w:p>
    <w:p>
      <w:r>
        <w:t>Imagina que estás en un aeropuerto en Polonia y te das cuenta de que has perdido tu pasaporte. Esta es una situación angustiante, pero saber cómo comunicarte puede aliviar un poco el estrés.</w:t>
      </w:r>
    </w:p>
    <w:p>
      <w:r>
        <w:t>**Ejemplo de diálogo:**</w:t>
      </w:r>
    </w:p>
    <w:p>
      <w:r>
        <w:t>- **Tú:** Przepraszam, zgubiłem mój paszport. (Disculpe, he perdido mi pasaporte.)</w:t>
        <w:br/>
        <w:t>- **Trabajador del aeropuerto:** Proszę nie panikować. Gdzie go widziałeś ostatnio? (No se preocupe. ¿Dónde lo vio por última vez?)</w:t>
        <w:br/>
        <w:t>- **Tú:** Myślę, że zostawiłem go w kawiarni. (Creo que lo dejé en la cafetería.)</w:t>
        <w:br/>
        <w:t>- **Trabajador del aeropuerto:** Sprawdźmy razem. (Vamos a comprobarlo juntos.)</w:t>
      </w:r>
    </w:p>
    <w:p>
      <w:r>
        <w:t>Este diálogo muestra cómo puedes actuar de manera efectiva en una situación complicada. La clave es mantener la calma y ser claro en tus peticiones.</w:t>
      </w:r>
    </w:p>
    <w:p>
      <w:r>
        <w:t>## Checklist para Manejar Emergencias</w:t>
      </w:r>
    </w:p>
    <w:p>
      <w:r>
        <w:t>Para que puedas manejar emergencias de manera más efectiva, aquí tienes una lista de acciones concretas que puedes tomar:</w:t>
      </w:r>
    </w:p>
    <w:p>
      <w:r>
        <w:t>1. **Aprende Frases Clave:** Haz una lista de frases útiles que puedes usar en emergencias. Incluye expresiones relacionadas con salud, transporte y situaciones comunes.</w:t>
        <w:br/>
        <w:t xml:space="preserve">   </w:t>
        <w:br/>
        <w:t>2. **Practica con un Compañero:** Encuentra a alguien con quien puedas practicar estos diálogos. Cuanto más practiques, más cómodo te sentirás en situaciones reales.</w:t>
      </w:r>
    </w:p>
    <w:p>
      <w:r>
        <w:t>3. **Visualiza Situaciones:** Imagina diferentes escenarios de emergencia y cómo responderías. Esto te ayudará a estar preparado y a reducir la ansiedad al enfrentarte a estas situaciones.</w:t>
      </w:r>
    </w:p>
    <w:p>
      <w:r>
        <w:t>Estas acciones no solo te ayudarán a mejorar tu fluidez, sino que también te darán la confianza necesaria para enfrentar problemas cuando surjan.</w:t>
      </w:r>
    </w:p>
    <w:p>
      <w:r>
        <w:t>## Acción Práctica</w:t>
      </w:r>
    </w:p>
    <w:p>
      <w:r>
        <w:t>Para poner en práctica lo aprendido en este capítulo, aquí tienes tres pasos que puedes seguir inmediatamente:</w:t>
      </w:r>
    </w:p>
    <w:p>
      <w:r>
        <w:t>1. **Escribe un Diálogo de Emergencia:** Piensa en una situación de emergencia y escribe un diálogo que podrías usar. Practica leerlo en voz alta.</w:t>
      </w:r>
    </w:p>
    <w:p>
      <w:r>
        <w:t>2. **Escucha Situaciones Reales:** Busca videos o grabaciones de situaciones de emergencia en polaco. Esto te ayudará a familiarizarte con la pronunciación y el vocabulario.</w:t>
      </w:r>
    </w:p>
    <w:p>
      <w:r>
        <w:t>3. **Practica con un Amigo:** Organiza una sesión de práctica con un compañero. Escoge un escenario de emergencia y actúen el diálogo juntos.</w:t>
      </w:r>
    </w:p>
    <w:p>
      <w:r>
        <w:t>Con estos pasos, estarás un paso más cerca de manejar cualquier emergencia en polaco con confianza y fluidez. Recuerda que la práctica constante es clave en el aprendizaje de un idioma. Cada pequeño esfuerzo cuenta y te prepara para el futuro.</w:t>
      </w:r>
    </w:p>
    <w:p>
      <w:pPr>
        <w:pStyle w:val="Heading1"/>
      </w:pPr>
      <w:r>
        <w:t>Conclusion</w:t>
      </w:r>
    </w:p>
    <w:p>
      <w:r>
        <w:t>## Conclusión</w:t>
      </w:r>
    </w:p>
    <w:p>
      <w:r>
        <w:t>A lo largo de "Polaco Fácil 8: Comunicación Real", hemos explorado la importancia de la fluidez en el aprendizaje del idioma polaco a través de mini diálogos útiles. Este enfoque práctico no solo te permite adquirir vocabulario y gramática de manera dinámica, sino que también te prepara para enfrentar situaciones cotidianas con mayor confianza. En esta conclusión, recapitularé los puntos clave y ofreceré recomendaciones concretas para que continúes tu viaje hacia la fluidez en polaco.</w:t>
      </w:r>
    </w:p>
    <w:p>
      <w:r>
        <w:t>### La Importancia de la Práctica Constante</w:t>
      </w:r>
    </w:p>
    <w:p>
      <w:r>
        <w:t>La práctica constante es un pilar fundamental en el aprendizaje de cualquier idioma. A medida que avanzamos en nuestro camino, es esencial recordar que cada pequeño esfuerzo cuenta. La repetición y el uso activo de diálogos en situaciones reales te ayudarán a internalizar el idioma de manera más efectiva. Por ejemplo, imagina que estás en un café en Varsovia. Si has practicado diálogos sobre pedir comida o bebidas, te sentirás más cómodo al comunicarte con el personal, haciendo preguntas o incluso interactuando con otros clientes. Esta experiencia no solo enriquece tu vocabulario, sino que también te brinda una valiosa oportunidad de interactuar con hablantes nativos, lo que puede mejorar aún más tu fluidez.</w:t>
      </w:r>
    </w:p>
    <w:p>
      <w:r>
        <w:t>Además, la práctica no tiene que ser un proceso solitario. Buscar compañeros de conversación o grupos de intercambio de idiomas puede ser una forma efectiva de aplicar lo que has aprendido. Al compartir experiencias y aprender unos de otros, no solo te beneficias tú, sino que también contribuyes al aprendizaje de tus compañeros.</w:t>
      </w:r>
    </w:p>
    <w:p>
      <w:r>
        <w:t>### Herramientas y Recursos para Continuar Aprendiendo</w:t>
      </w:r>
    </w:p>
    <w:p>
      <w:r>
        <w:t>Para mantener el impulso en tu aprendizaje del polaco, es recomendable que utilices diversas herramientas y recursos. La tecnología ofrece una variedad de aplicaciones y plataformas que pueden complementar tu estudio. Por ejemplo, aplicaciones como Duolingo o Babbel ofrecen ejercicios interactivos que refuerzan lo que has aprendido en este libro. Además, escuchar podcasts en polaco o ver películas y series con subtítulos puede ayudarte a mejorar tu comprensión auditiva y a acostumbrarte a diferentes acentos y maneras de hablar.</w:t>
      </w:r>
    </w:p>
    <w:p>
      <w:r>
        <w:t>No subestimes el poder de los libros y la literatura en polaco. Leer novelas, cuentos cortos o incluso artículos en línea no solo te introduce a nuevo vocabulario, sino que también te permite sumergirte en la cultura polaca. Establecer un hábito de lectura en polaco, aunque sean solo unos minutos al día, puede marcar una gran diferencia en tu fluidez y comprensión del idioma.</w:t>
      </w:r>
    </w:p>
    <w:p>
      <w:r>
        <w:t>### La Experiencia de Aprender en Comunidad</w:t>
      </w:r>
    </w:p>
    <w:p>
      <w:r>
        <w:t>Unirse a una comunidad de aprendizaje puede ser transformador. Existen numerosos grupos en línea y presenciales donde los estudiantes de polaco se reúnen para practicar y compartir recursos. Por ejemplo, un grupo en Facebook llamado "Polski dla wszystkich" reúne a hispanohablantes que aprenden polaco, donde los miembros comparten consejos, recursos y experiencias. Participar en estas comunidades no solo te ofrece apoyo emocional, sino que también te brinda la oportunidad de practicar diálogos útiles en un entorno seguro y colaborativo.</w:t>
      </w:r>
    </w:p>
    <w:p>
      <w:r>
        <w:t>Además, la interacción con otros aprendices te permite ver diferentes perspectivas y métodos de aprendizaje. Es posible que descubras técnicas que nunca habías considerado, lo que puede enriquecer tu proceso de aprendizaje. Recuerda que cada estudiante tiene su propio ritmo y estilo de aprendizaje, y compartir este viaje puede hacer que la experiencia sea más gratificante.</w:t>
      </w:r>
    </w:p>
    <w:p>
      <w:r>
        <w:t>### Reflexiones Finales y Pasos a Seguir</w:t>
      </w:r>
    </w:p>
    <w:p>
      <w:r>
        <w:t>En resumen, mejorar tu fluidez en polaco requiere dedicación, práctica constante y la disposición de salir de tu zona de confort. A lo largo de este libro, hemos discutido diversas estrategias y herramientas que puedes utilizar para continuar avanzando. Al final del día, la clave está en tu compromiso y tu deseo de mejorar.</w:t>
      </w:r>
    </w:p>
    <w:p>
      <w:r>
        <w:t>Aquí tienes un breve checklist con tres acciones concretas que puedes implementar en tu aprendizaje:</w:t>
      </w:r>
    </w:p>
    <w:p>
      <w:r>
        <w:t>1. **Crea un Diario de Práctica:** Dedica unos minutos al día para escribir diálogos cortos en polaco sobre situaciones cotidianas. Esto te ayudará a internalizar el idioma y a utilizar nuevas estructuras gramaticales.</w:t>
      </w:r>
    </w:p>
    <w:p>
      <w:r>
        <w:t>2. **Únete a un Grupo de Conversación:** Busca grupos locales o en línea donde puedas practicar el polaco con hablantes nativos o con otros aprendices. La interacción es fundamental para mejorar tu confianza y fluidez.</w:t>
      </w:r>
    </w:p>
    <w:p>
      <w:r>
        <w:t>3. **Establece un Objetivo Semanal:** Fija un objetivo específico para cada semana, como aprender un nuevo conjunto de vocabulario relacionado con un tema particular o practicar un diálogo en situaciones específicas. Esto te dará un enfoque claro y te mantendrá motivado.</w:t>
      </w:r>
    </w:p>
    <w:p>
      <w:r>
        <w:t>### Acción Práctica</w:t>
      </w:r>
    </w:p>
    <w:p>
      <w:r>
        <w:t>**Pasos a seguir inmediatamente:**</w:t>
      </w:r>
    </w:p>
    <w:p>
      <w:r>
        <w:t>1. **Dedica 15 minutos diarios a la práctica de diálogos.**</w:t>
        <w:br/>
        <w:t>2. **Encuentra un compañero de conversación o únete a un grupo.**</w:t>
        <w:br/>
        <w:t>3. **Escribe un pequeño diario en polaco sobre tu día.**</w:t>
      </w:r>
    </w:p>
    <w:p>
      <w:r>
        <w:t>Recuerda que aprender un idioma es un viaje, no un destino. Cada paso que tomes te acerca más a la fluidez y te abre las puertas a nuevas experiencias y conexiones. ¡Sigue practicando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