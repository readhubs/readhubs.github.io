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Polaco Fácil 10: Nivel Avanzado — Piensa, habla y sueña en polaco</w:t>
      </w:r>
    </w:p>
    <w:p>
      <w:r>
        <w:t>By MICKY</w:t>
        <w:br/>
      </w:r>
    </w:p>
    <w:p>
      <w:r>
        <w:br w:type="page"/>
      </w:r>
    </w:p>
    <w:p>
      <w:pPr>
        <w:pStyle w:val="Heading1"/>
      </w:pPr>
      <w:r>
        <w:t>Table of Contents</w:t>
      </w:r>
    </w:p>
    <w:p>
      <w:r>
        <w:t>Introduction</w:t>
      </w:r>
    </w:p>
    <w:p>
      <w:r>
        <w:t>1. **Introducción al Polaco Avanzado</w:t>
      </w:r>
    </w:p>
    <w:p>
      <w:r>
        <w:t>2. **Gramática Compleja</w:t>
      </w:r>
    </w:p>
    <w:p>
      <w:r>
        <w:t>3. **Vocabulario Especializado</w:t>
      </w:r>
    </w:p>
    <w:p>
      <w:r>
        <w:t>4. **Conversaciones Cotidianas</w:t>
      </w:r>
    </w:p>
    <w:p>
      <w:r>
        <w:t>5. **Cultura y Contexto</w:t>
      </w:r>
    </w:p>
    <w:p>
      <w:r>
        <w:t>6. **Lectura Crítica</w:t>
      </w:r>
    </w:p>
    <w:p>
      <w:r>
        <w:t>7. **Escritura Avanzada</w:t>
      </w:r>
    </w:p>
    <w:p>
      <w:r>
        <w:t>8. **Escucha Activa</w:t>
      </w:r>
    </w:p>
    <w:p>
      <w:r>
        <w:t>Conclusion</w:t>
      </w:r>
    </w:p>
    <w:p>
      <w:r>
        <w:br w:type="page"/>
      </w:r>
    </w:p>
    <w:p>
      <w:pPr>
        <w:pStyle w:val="Heading1"/>
      </w:pPr>
      <w:r>
        <w:t>Introduction</w:t>
      </w:r>
    </w:p>
    <w:p>
      <w:r>
        <w:t># Introducción</w:t>
      </w:r>
    </w:p>
    <w:p>
      <w:r>
        <w:t>Bienvenido a "Polaco Fácil 10: Nivel Avanzado — Piensa, habla y sueña en polaco". Este libro está diseñado para aquellos que ya han recorrido un camino significativo en el aprendizaje del idioma polaco y están listos para llevar sus habilidades al siguiente nivel. Aprender un idioma es más que memorizar vocabulario y reglas gramaticales; se trata de sumergirse en una nueva cultura, desarrollar una forma diferente de pensar y, por supuesto, comunicarse con fluidez. En estas páginas, te invitamos a explorar el polaco desde una perspectiva más profunda y matizada, donde no solo aprenderás a hablar, sino también a entender la riqueza que este idioma conlleva.</w:t>
      </w:r>
    </w:p>
    <w:p>
      <w:r>
        <w:t>## La importancia de pensar en polaco</w:t>
      </w:r>
    </w:p>
    <w:p>
      <w:r>
        <w:t>Uno de los mayores retos al aprender un nuevo idioma es la transición de traducir mentalmente desde tu lengua materna a pensar directamente en el nuevo idioma. Este cambio es crucial para alcanzar un nivel avanzado, ya que te permitirá comunicarte de manera más fluida y natural. Cuando piensas en polaco, comienzas a interiorizar no solo las palabras, sino también las estructuras gramaticales y las expresiones idiomáticas propias de la lengua.</w:t>
      </w:r>
    </w:p>
    <w:p>
      <w:r>
        <w:t>Tomemos como ejemplo a Marta, una estudiante española que se mudó a Varsovia para trabajar. Al principio, se vio atrapada entre el español y el polaco, lo que le dificultaba mantener conversaciones fluidas. Sin embargo, al dedicarse a pensar en polaco, a escuchar música polaca y a leer libros en su nuevo idioma, comenzó a notar un cambio significativo. Las palabras empezaron a fluir, y las conversaciones cotidianas se volvieron menos desafiantes. Este proceso no solo mejoró su habilidad lingüística, sino que también enriqueció su experiencia cultural en Polonia.</w:t>
      </w:r>
    </w:p>
    <w:p>
      <w:r>
        <w:t>## Estrategias para hablar con fluidez</w:t>
      </w:r>
    </w:p>
    <w:p>
      <w:r>
        <w:t>Hablar con fluidez en polaco no se trata solo de conocer una gran cantidad de palabras, sino de utilizar esas palabras de manera efectiva en la conversación. Aquí hay algunas estrategias que puedes implementar:</w:t>
      </w:r>
    </w:p>
    <w:p>
      <w:r>
        <w:t>1. **Práctica regular**: La práctica consistente es clave para alcanzar la fluidez. Dedica tiempo cada día a hablar en polaco, ya sea con un compañero de intercambio de idiomas, en grupos de conversación o incluso frente a un espejo. Cuanto más hables, más cómodo te sentirás con el idioma.</w:t>
      </w:r>
    </w:p>
    <w:p>
      <w:r>
        <w:t>2. **Inmersión en la cultura**: Sumérgete en la cultura polaca a través de películas, música y literatura. No solo aprenderás nuevo vocabulario y expresiones, sino que también entenderás el contexto cultural que rodea al idioma. Por ejemplo, ver una serie polaca popular te permitirá escuchar diferentes acentos y estilos de habla, lo que enriquecerá tu comprensión.</w:t>
      </w:r>
    </w:p>
    <w:p>
      <w:r>
        <w:t>3. **Reflexión y autoevaluación**: Grábate al hablar y escucha tus grabaciones para identificar áreas de mejora. Esto te ayudará a ser más consciente de tu pronunciación y estilo de habla. Además, puedes comparar tu forma de hablar con la de hablantes nativos para detectar diferencias y trabajar en ellas.</w:t>
      </w:r>
    </w:p>
    <w:p>
      <w:r>
        <w:t>## La conexión emocional con el idioma</w:t>
      </w:r>
    </w:p>
    <w:p>
      <w:r>
        <w:t>Aprender un idioma no es solo una cuestión técnica; también es una experiencia emocional. Conectar con el polaco en un nivel personal puede hacer que tu aprendizaje sea más significativo. Descubrir la poesía polaca, por ejemplo, puede abrirte a nuevas emociones y perspectivas. Poetas como Wisława Szymborska o Adam Zagajewski han capturado la esencia de la experiencia humana de formas que resuenan profundamente con los hablantes.</w:t>
      </w:r>
    </w:p>
    <w:p>
      <w:r>
        <w:t>Imagina que te sumerges en un poema de Szymborska y, al leerlo, sientes que las palabras resuenan con tus propias experiencias. Esto no solo te ayudará a mejorar tu vocabulario y comprensión, sino que también te permitirá sentirte más conectado con el idioma. La conexión emocional puede ser un motor poderoso en tu viaje de aprendizaje.</w:t>
      </w:r>
    </w:p>
    <w:p>
      <w:r>
        <w:t>## Checklist de acciones concretas</w:t>
      </w:r>
    </w:p>
    <w:p>
      <w:r>
        <w:t>1. **Dedica 30 minutos al día a hablar en polaco**: Ya sea con un compañero de intercambio, en un grupo de conversación o practicando solo, la práctica regular es esencial.</w:t>
        <w:br/>
        <w:t xml:space="preserve">  </w:t>
        <w:br/>
        <w:t>2. **Escoge una película polaca para ver esta semana**: Elige una que te interese y trata de verla sin subtítulos en tu lengua materna. Concéntrate en la comprensión del idioma y toma notas sobre nuevas palabras o frases.</w:t>
      </w:r>
    </w:p>
    <w:p>
      <w:r>
        <w:t>3. **Lee un poema o una canción en polaco**: Escoge una obra que te resuene y trata de entenderla en profundidad. Reflexiona sobre lo que significa para ti y cómo se relaciona con tus propias experiencias.</w:t>
      </w:r>
    </w:p>
    <w:p>
      <w:r>
        <w:t>## Acción práctica</w:t>
      </w:r>
    </w:p>
    <w:p>
      <w:r>
        <w:t>**Pasos para mejorar tu fluidez en polaco:**</w:t>
      </w:r>
    </w:p>
    <w:p>
      <w:r>
        <w:t>1. **Establece un horario diario**: Reserva un tiempo específico cada día para practicar hablar y pensar en polaco.</w:t>
        <w:br/>
        <w:t xml:space="preserve">   </w:t>
        <w:br/>
        <w:t>2. **Inmersión cultural**: Escoge un medio (película, libro, música) cada semana y sumérgete en él.</w:t>
        <w:br/>
        <w:t xml:space="preserve">   </w:t>
        <w:br/>
        <w:t>3. **Reflexiona sobre tus progresos**: Lleva un diario de aprendizaje donde anotes tus logros y áreas de mejora, y revísalo semanalmente para mantenerte motivado.</w:t>
      </w:r>
    </w:p>
    <w:p>
      <w:r>
        <w:t>Con este enfoque y dedicación, te invito a adentrarte en el fascinante mundo del idioma polaco. Al final de este viaje, no solo podrás comunicarte con fluidez, sino que también habrás integrado el polaco en tu forma de pensar y vivir. ¡Comencemos!</w:t>
      </w:r>
    </w:p>
    <w:p>
      <w:pPr>
        <w:pStyle w:val="Heading1"/>
      </w:pPr>
      <w:r>
        <w:t>Chapter 1: **Introducción al Polaco Avanzado</w:t>
      </w:r>
    </w:p>
    <w:p>
      <w:r>
        <w:t># Introducción al Polaco Avanzado</w:t>
      </w:r>
    </w:p>
    <w:p>
      <w:r>
        <w:t>Alcanzar un nivel avanzado en el aprendizaje del polaco no solo implica dominar la gramática y el vocabulario, sino también sumergirse en la cultura, las costumbres y la forma de vida de Polonia. Este capítulo está diseñado para proporcionar una visión general de lo que significa pensar, hablar y soñar en polaco, así como ofrecer estrategias prácticas para avanzar en tu dominio de este idioma fascinante. Te invito a explorar los matices del polaco avanzado y a descubrir cómo estas habilidades pueden abrirte puertas a nuevas experiencias y conexiones.</w:t>
      </w:r>
    </w:p>
    <w:p>
      <w:r>
        <w:t>## La Importancia del Contexto Cultural</w:t>
      </w:r>
    </w:p>
    <w:p>
      <w:r>
        <w:t>El idioma polaco, como cualquier lengua, está estrechamente ligado a su contexto cultural. Para dominarlo plenamente, es esencial entender las referencias culturales, las tradiciones y la historia que dan forma a las expresiones y al uso del lenguaje. Por ejemplo, las festividades polacas, como la Navidad o la Pascua, no son solo momentos de celebración, sino también oportunidades para practicar el idioma en situaciones reales.</w:t>
      </w:r>
    </w:p>
    <w:p>
      <w:r>
        <w:t>Imagina que estás en una cena de Nochebuena (Wigilia) en una casa polaca. La mesa está decorada con heno y hay doce platos tradicionales, cada uno representando a uno de los apóstoles. Durante la cena, se comparten historias, se cantan villancicos y se intercambian deseos. En este contexto, el uso del polaco se vuelve más que una simple comunicación; se convierte en una experiencia cultural. Incorporar este tipo de interacciones en tu aprendizaje te permitirá ver el idioma no solo como un conjunto de reglas, sino como una herramienta viva que conecta a las personas.</w:t>
      </w:r>
    </w:p>
    <w:p>
      <w:r>
        <w:t>## La Gramática Compleja del Polaco</w:t>
      </w:r>
    </w:p>
    <w:p>
      <w:r>
        <w:t>Una de las características más desafiantes del polaco son sus seis casos gramaticales, que afectan cómo se forman las palabras y cómo se relacionan entre sí en una oración. Entender cómo funcionan estos casos es fundamental para lograr un nivel avanzado. Es crucial practicar no solo la teoría, sino también la aplicación práctica en conversaciones diarias.</w:t>
      </w:r>
    </w:p>
    <w:p>
      <w:r>
        <w:t>Por ejemplo, si deseas expresar "doy un libro a mi amigo", el uso correcto de los casos es esencial. En polaco dirías: "Daję książkę mojemu przyjacielowi". Aquí, "książkę" está en acusativo, y "mojemu przyjacielowi" en dativo. A medida que avances, intenta crear oraciones complejas que involucren múltiples casos y tiempos verbales. Esto te ayudará a familiarizarte con la fluidez y la riqueza del idioma.</w:t>
      </w:r>
    </w:p>
    <w:p>
      <w:r>
        <w:t>## Vocabulario Avanzado y Expresiones Idiomáticas</w:t>
      </w:r>
    </w:p>
    <w:p>
      <w:r>
        <w:t>El vocabulario también juega un papel crucial en el dominio del polaco. En el nivel avanzado, es importante no solo conocer palabras básicas, sino también expandir tu léxico a términos técnicos, coloquiales y expresiones idiomáticas. Las expresiones idiomáticas son particularmente interesantes, ya que a menudo reflejan la cultura y la forma de pensar de una sociedad.</w:t>
      </w:r>
    </w:p>
    <w:p>
      <w:r>
        <w:t>Por ejemplo, la expresión "Nie ma róży bez kolców" (No hay rosa sin espinas) se utiliza para transmitir la idea de que todo lo bueno tiene su lado negativo. Aprender y utilizar estas expresiones en tu habla diaria no solo enriquecerá tu vocabulario, sino que también te ayudará a sonar más natural y auténtico al comunicarte con hablantes nativos.</w:t>
      </w:r>
    </w:p>
    <w:p>
      <w:r>
        <w:t>### Caso de Estudio: La Inmersión Lingüística en Polonia</w:t>
      </w:r>
    </w:p>
    <w:p>
      <w:r>
        <w:t>Un método efectivo para avanzar en el aprendizaje del polaco es la inmersión lingüística. Conocer a un grupo de hablantes nativos o viajar a Polonia puede ofrecerte una experiencia invaluable. Por ejemplo, Marta, una estudiante de español de 30 años, decidió pasar un semestre en Cracovia para mejorar su polaco. Durante su estancia, se unió a un grupo de conversación y asistió a clases de cocina polaca. No solo mejoró su habilidad para hablar, sino que también desarrolló una red de amigos y conexiones en Polonia.</w:t>
      </w:r>
    </w:p>
    <w:p>
      <w:r>
        <w:t>La experiencia de Marta destaca la importancia de salir de tu zona de confort y rodearte de hablantes nativos. La inmersión no solo te ayuda a aprender el idioma, sino que también te permite comprender mejor la cultura y las costumbres locales, haciendo que tu aprendizaje sea más significativo y memorable.</w:t>
      </w:r>
    </w:p>
    <w:p>
      <w:r>
        <w:t>## Estrategias de Aprendizaje Efectivas</w:t>
      </w:r>
    </w:p>
    <w:p>
      <w:r>
        <w:t>Para avanzar en tu aprendizaje del polaco, es importante implementar estrategias efectivas. Aquí te presento un número de acciones concretas que puedes llevar a cabo para mejorar tus habilidades:</w:t>
      </w:r>
    </w:p>
    <w:p>
      <w:r>
        <w:t>1. **Práctica Diaria**: Dedica al menos 30 minutos al día a practicar el polaco. Esto puede incluir leer libros, ver películas o simplemente hablar contigo mismo en polaco. La consistencia es clave para progresar.</w:t>
      </w:r>
    </w:p>
    <w:p>
      <w:r>
        <w:t>2. **Participa en Conversaciones**: Busca grupos de intercambio de idiomas o clases donde puedas practicar con hablantes nativos. No temas cometer errores; son una parte natural del proceso de aprendizaje.</w:t>
      </w:r>
    </w:p>
    <w:p>
      <w:r>
        <w:t>3. **Crea un Diario en Polaco**: Escribe diariamente sobre tus experiencias, pensamientos y reflexiones en polaco. Esto te ayudará a mejorar tu escritura y a organizar tus ideas en el idioma.</w:t>
      </w:r>
    </w:p>
    <w:p>
      <w:r>
        <w:t>### Checklist de Acciones Concretas</w:t>
      </w:r>
    </w:p>
    <w:p>
      <w:r>
        <w:t>1. **Dedica 30 minutos cada día a la práctica del polaco.**</w:t>
        <w:br/>
        <w:t>2. **Únete a un grupo de conversación o intercambio de idiomas al menos una vez por semana.**</w:t>
        <w:br/>
        <w:t>3. **Comienza un diario en polaco y escribe al menos tres párrafos cada día.**</w:t>
      </w:r>
    </w:p>
    <w:p>
      <w:r>
        <w:t>## Conclusión</w:t>
      </w:r>
    </w:p>
    <w:p>
      <w:r>
        <w:t>Al avanzar hacia un nivel avanzado en el polaco, recuerda que la práctica constante y la inmersión cultural son fundamentales. No te limites a aprender reglas gramaticales y vocabulario; busca oportunidades para experimentar el idioma en contextos reales. Con el tiempo, no solo mejorarás tus habilidades lingüísticas, sino que también te sentirás más conectado con la rica cultura polaca.</w:t>
      </w:r>
    </w:p>
    <w:p>
      <w:r>
        <w:t>### Acción Práctica</w:t>
      </w:r>
    </w:p>
    <w:p>
      <w:r>
        <w:t>1. **Establece un horario de estudio diario y cúmplelo.**</w:t>
        <w:br/>
        <w:t>2. **Encuentra un compañero de intercambio de idiomas en tu área o en línea.**</w:t>
        <w:br/>
        <w:t>3. **Visita una librería o biblioteca local y elige un libro en polaco para comenzar a leer.**</w:t>
      </w:r>
    </w:p>
    <w:p>
      <w:r>
        <w:t>Al seguir estos pasos, te estarás acercando un poco más a pensar, hablar y soñar en polaco, convirtiendo el idioma en una parte integral de tu vida. ¡Buena suerte en tu viaje hacia la fluidez!</w:t>
      </w:r>
    </w:p>
    <w:p>
      <w:pPr>
        <w:pStyle w:val="Heading1"/>
      </w:pPr>
      <w:r>
        <w:t>Chapter 2: **Gramática Compleja</w:t>
      </w:r>
    </w:p>
    <w:p>
      <w:r>
        <w:t># Gramática Compleja</w:t>
      </w:r>
    </w:p>
    <w:p>
      <w:r>
        <w:t>La gramática es el corazón de cualquier idioma. En el caso del polaco, su estructura gramatical puede parecer abrumadora, especialmente para aquellos que vienen de lenguas romances o germánicas. Sin embargo, dominar la gramática compleja del polaco no solo te permitirá hablar y escribir con más precisión, sino que también te ayudará a entender la cultura y el pensamiento polaco de una manera más profunda. Este capítulo se sumergirá en los aspectos más desafiantes de la gramática polaca, brindándote las herramientas necesarias para navegar por su complejidad.</w:t>
      </w:r>
    </w:p>
    <w:p>
      <w:r>
        <w:t>## 1. Los Casos: Un Viaje a Través de la Morfología</w:t>
      </w:r>
    </w:p>
    <w:p>
      <w:r>
        <w:t>El polaco es una lengua con un sistema de casos que puede resultar desconcertante para los hablantes de idiomas que no lo utilizan. En total, el polaco presenta siete casos: nominativo, genitivo, dativo, acusativo, instrumental, locativo y vocativo. Cada uno de estos casos tiene su propia función y forma de declinación, lo que significa que los sustantivos, adjetivos y pronombres cambian dependiendo de su rol en la oración.</w:t>
      </w:r>
    </w:p>
    <w:p>
      <w:r>
        <w:t>### Comprendiendo los Casos</w:t>
      </w:r>
    </w:p>
    <w:p>
      <w:r>
        <w:t>Para ilustrar la importancia de los casos, consideremos el sustantivo "kot" (gato). En nominativo, se dice "kot", pero si queremos hablar del gato en genitivo (por ejemplo, "no hay gato"), se transforma en "kota". Si utilizamos el dativo, diríamos "kotu" (para el gato). Esta variación de formas es crucial para la claridad en la comunicación. En un contexto de conversación, cambiar un caso puede alterar drásticamente el significado de lo que se está diciendo.</w:t>
      </w:r>
    </w:p>
    <w:p>
      <w:r>
        <w:t>Imagina una conversación entre dos amigos en Varsovia. Uno dice: "Nie ma kota", lo que significa "No hay gato". Si el otro amigo responde "Kotu nie ma", está enfatizando la ausencia del gato en un contexto diferente, quizás en la casa de un conocido. Este pequeño cambio en la construcción gramatical puede dar lugar a malentendidos si no se tiene claro el uso correcto de los casos.</w:t>
      </w:r>
    </w:p>
    <w:p>
      <w:r>
        <w:t>### Ejercicio Práctico</w:t>
      </w:r>
    </w:p>
    <w:p>
      <w:r>
        <w:t>Para practicar los casos, te recomendamos que elijas un sustantivo común y lo declinas en todos los casos. Por ejemplo, toma la palabra "dom" (casa) y escribe su forma en nominativo, genitivo, dativo, acusativo, instrumental, locativo y vocativo. Esta práctica, aunque simple, te ayudará a interiorizar cómo funcionan los casos en el polaco.</w:t>
      </w:r>
    </w:p>
    <w:p>
      <w:r>
        <w:t>## 2. Los Verbos y su Conjugación: Un Laberinto de Formas</w:t>
      </w:r>
    </w:p>
    <w:p>
      <w:r>
        <w:t>La conjugación verbal en polaco es otro aspecto que puede complicar el aprendizaje del idioma. Los verbos en polaco se conjugan no solo por tiempo, sino también por aspecto, que indica si una acción está completada o en progreso. Las formas verbales pueden dividirse en perfectivas e imperfectivas, lo que puede ser un desafío para quienes están acostumbrados a una conjugación más lineal.</w:t>
      </w:r>
    </w:p>
    <w:p>
      <w:r>
        <w:t>### Aspecto Verbal</w:t>
      </w:r>
    </w:p>
    <w:p>
      <w:r>
        <w:t>El aspecto perfectivo se usa para acciones que han sido completadas, mientras que el imperfectivo se refiere a acciones en curso o repetidas. Por ejemplo, el verbo "czytać" (leer) es imperfectivo, mientras que "przeczytać" (leer completamente) es perfectivo. Esta distinción es fundamental al hablar de acciones, ya que permite al hablante expresar no solo lo que ha ocurrido, sino también la naturaleza de esa acción.</w:t>
      </w:r>
    </w:p>
    <w:p>
      <w:r>
        <w:t>Consideremos un ejemplo cotidiano: Si alguien dice "Czytam książkę" (Estoy leyendo un libro), implica que la acción está en progreso. Si, por el contrario, dice "Przeczytałem książkę" (He leído el libro), está indicando que ha completado la acción. Esta sutileza es crucial para una comunicación efectiva y precisa en polaco.</w:t>
      </w:r>
    </w:p>
    <w:p>
      <w:r>
        <w:t>### Ejercicio Práctico</w:t>
      </w:r>
    </w:p>
    <w:p>
      <w:r>
        <w:t>Elige un verbo en polaco y escribe sus formas en los diferentes tiempos (presente, pasado, futuro) y aspectos (perfectivo e imperfectivo). Esto te ayudará a familiarizarte con las variaciones verbales y a entender cómo su uso cambia el significado de tus oraciones.</w:t>
      </w:r>
    </w:p>
    <w:p>
      <w:r>
        <w:t>## 3. La Sintaxis: Orden de las Palabras</w:t>
      </w:r>
    </w:p>
    <w:p>
      <w:r>
        <w:t>El orden de las palabras en una oración polaca es más flexible que en muchos idiomas, pero esto no significa que no haya reglas. En general, el orden típico en polaco es sujeto-verbo-objeto (SVO), similar al español. Sin embargo, debido al uso de los casos, los hablantes pueden cambiar el orden para enfatizar diferentes partes de la oración.</w:t>
      </w:r>
    </w:p>
    <w:p>
      <w:r>
        <w:t>### Flexibilidad en la Construcción de Oraciones</w:t>
      </w:r>
    </w:p>
    <w:p>
      <w:r>
        <w:t>Por ejemplo, en una oración como "Ja lubię kawę" (Me gusta el café), el orden es claro: sujeto (Ja) + verbo (lubię) + objeto (kawę). Sin embargo, si un hablante quiere enfatizar el café, puede decir "Kawę lubię ja", sin que el significado se pierda, gracias a la declinación del sustantivo.</w:t>
      </w:r>
    </w:p>
    <w:p>
      <w:r>
        <w:t>Esta flexibilidad puede ser tanto una ventaja como un desafío. Permite una expresión más rica y matizada, pero también puede llevar a confusiones si no se entiende el contexto. En una conversación animada en Cracovia, un hablante podría decir: "Książkę przeczytam jutro" (Leeré el libro mañana) para enfatizar el momento de la acción, lo que podría llevar a otros a responder con preguntas sobre el contenido del libro, todo gracias a la estructura gramatical utilizada.</w:t>
      </w:r>
    </w:p>
    <w:p>
      <w:r>
        <w:t>### Ejercicio Práctico</w:t>
      </w:r>
    </w:p>
    <w:p>
      <w:r>
        <w:t>Practica reordenando oraciones simples en polaco para ver cómo cambian los énfasis. Por ejemplo, toma la oración "On gra w piłkę" (Él juega al fútbol) y prueba diferentes estructuras como "W piłkę gra on" o "Gra on w piłkę". Observa cómo la atención se desplaza según el orden de las palabras.</w:t>
      </w:r>
    </w:p>
    <w:p>
      <w:r>
        <w:t>## 4. La Negación y sus Formas</w:t>
      </w:r>
    </w:p>
    <w:p>
      <w:r>
        <w:t>La negación en polaco es un aspecto gramatical que puede resultar confuso. Utiliza partículas como "nie" para negar acciones y situaciones. Sin embargo, la forma en que se aplica la negación puede variar dependiendo del tiempo verbal y el aspecto del verbo.</w:t>
      </w:r>
    </w:p>
    <w:p>
      <w:r>
        <w:t>### Aplicación de la Negación</w:t>
      </w:r>
    </w:p>
    <w:p>
      <w:r>
        <w:t>Por ejemplo, en presente, se dice "Nie lubię kawy" (No me gusta el café). Aquí, "nie" se coloca antes del verbo. Sin embargo, si quisiéramos negar una acción en pasado, diríamos "Nie piłem kawy" (No bebí café), manteniendo la misma posición de la negación en relación al verbo.</w:t>
      </w:r>
    </w:p>
    <w:p>
      <w:r>
        <w:t>En un contexto conversacional, imagina a un grupo de amigos discutiendo sus preferencias culinarias en un café de Varsovia. Uno podría decir: "Nie jadłem sushi" (No comí sushi), lo que no solo comunica la negación de una acción pasada, sino que también puede abrir la puerta a una conversación sobre alternativas culinarias.</w:t>
      </w:r>
    </w:p>
    <w:p>
      <w:r>
        <w:t>### Ejercicio Práctico</w:t>
      </w:r>
    </w:p>
    <w:p>
      <w:r>
        <w:t>Practica construir oraciones negativas en diferentes tiempos y con diferentes verbos. Esto te ayudará a familiarizarte con las variaciones en la negación y a usarla de forma más natural en tus conversaciones.</w:t>
      </w:r>
    </w:p>
    <w:p>
      <w:r>
        <w:t>## 5. La Concordancia: Un Elemento Esencial</w:t>
      </w:r>
    </w:p>
    <w:p>
      <w:r>
        <w:t>La concordancia en polaco es un punto crucial que refleja la relación entre sustantivos, adjetivos y verbos en género, número y caso. Este aspecto es vital para garantizar que las oraciones sean gramaticalmente correctas y coherentes.</w:t>
      </w:r>
    </w:p>
    <w:p>
      <w:r>
        <w:t>### Concordancia de Género y Número</w:t>
      </w:r>
    </w:p>
    <w:p>
      <w:r>
        <w:t>En polaco, los sustantivos tienen género (masculino, femenino o neutro), y esto afecta a los adjetivos y verbos que los acompañan. Por ejemplo, si hablamos de un "chłopiec" (niño) y una "dziewczynka" (niña), los adjetivos que los describen también deben concordar en género. Un niño podría ser descrito como "wysoki chłopiec" (un niño alto), mientras que una niña sería "wysoka dziewczynka" (una niña alta).</w:t>
      </w:r>
    </w:p>
    <w:p>
      <w:r>
        <w:t>La falta de concordancia puede llevar a malentendidos. En una conversación informal, si alguien dice "Wysoka chłopiec" en lugar de "Wysoki chłopiec", podría generar confusión, ya que el adjetivo no concuerda con el sustantivo.</w:t>
      </w:r>
    </w:p>
    <w:p>
      <w:r>
        <w:t>### Ejercicio Práctico</w:t>
      </w:r>
    </w:p>
    <w:p>
      <w:r>
        <w:t>Crea oraciones que incluyan diferentes sustantivos y adjetivos, asegurándote de que todos concuerden en género y número. Esto te ayudará a fortalecer tu comprensión de cómo funciona la concordancia en polaco.</w:t>
      </w:r>
    </w:p>
    <w:p>
      <w:r>
        <w:t>## Checklist de Acciones Concretas</w:t>
      </w:r>
    </w:p>
    <w:p>
      <w:r>
        <w:t>1. **Dedica 30 minutos cada día a la práctica del polaco.**</w:t>
        <w:br/>
        <w:t>2. **Únete a un grupo de conversación o intercambio de idiomas al menos una vez por semana.**</w:t>
        <w:br/>
        <w:t>3. **Comienza un diario en polaco y escribe al menos tres párrafos cada día.**</w:t>
      </w:r>
    </w:p>
    <w:p>
      <w:r>
        <w:t>## Conclusión</w:t>
      </w:r>
    </w:p>
    <w:p>
      <w:r>
        <w:t>Dominar la gramática compleja del polaco requiere tiempo y dedicación, pero los beneficios son inmensos. Al entender y aplicar los diferentes casos, la conjugación verbal, la sintaxis y la concordancia, no solo mejorarás tus habilidades lingüísticas, sino que también te sentirás más seguro al comunicarte en polaco. Recuerda que la práctica constante y la inmersión son clave para avanzar hacia la fluidez.</w:t>
      </w:r>
    </w:p>
    <w:p>
      <w:r>
        <w:t>### Acción Práctica</w:t>
      </w:r>
    </w:p>
    <w:p>
      <w:r>
        <w:t>1. **Establece un horario de estudio diario y cúmplelo.**</w:t>
        <w:br/>
        <w:t>2. **Encuentra un compañero de intercambio de idiomas en tu área o en línea.**</w:t>
        <w:br/>
        <w:t>3. **Visita una librería o biblioteca local y elige un libro en polaco para comenzar a leer.**</w:t>
      </w:r>
    </w:p>
    <w:p>
      <w:r>
        <w:t>Al seguir estos pasos, te estarás acercando un poco más a pensar, hablar y soñar en polaco, convirtiendo el idioma en una parte integral de tu vida. ¡Buena suerte en tu viaje hacia la fluidez!</w:t>
      </w:r>
    </w:p>
    <w:p>
      <w:pPr>
        <w:pStyle w:val="Heading1"/>
      </w:pPr>
      <w:r>
        <w:t>Chapter 3: **Vocabulario Especializado</w:t>
      </w:r>
    </w:p>
    <w:p>
      <w:r>
        <w:t># Vocabulario Especializado</w:t>
      </w:r>
    </w:p>
    <w:p>
      <w:r>
        <w:t>El aprendizaje de un nuevo idioma implica no solo la comprensión de la gramática y la pronunciación, sino también el dominio de un vocabulario especializado que te permita comunicarte efectivamente en diferentes contextos. En el caso del polaco, este aspecto puede ser un desafío, dado que muchas de sus palabras y términos técnicos no tienen traducciones directas al español. En este capítulo, exploraremos diferentes ámbitos del vocabulario especializado en polaco y cómo puedes integrarlos en tu práctica diaria.</w:t>
      </w:r>
    </w:p>
    <w:p>
      <w:r>
        <w:t>## Vocabulario Técnico y Profesional</w:t>
      </w:r>
    </w:p>
    <w:p>
      <w:r>
        <w:t>El vocabulario técnico es crucial para quienes desean desenvolverse en el ámbito profesional en Polonia. Dependiendo de tu sector, ya sea médico, ingenieril, legal o tecnológico, es importante familiarizarse con la terminología específica. Por ejemplo, en el campo de la medicina, términos como "diagnóstico" (diagnostyka) y "tratamiento" (leczenie) son esenciales.</w:t>
      </w:r>
    </w:p>
    <w:p>
      <w:r>
        <w:t>Para ilustrar esto, supongamos que un ingeniero de software español se traslada a Varsovia. Tendrá que familiarizarse con términos como "algoritmo" (algorytm), "programación" (programowanie) y "interfaz de usuario" (interfejs użytkownika). Estos vocablos son fundamentales para participar en reuniones, colaborar en proyectos y entender documentación técnica.</w:t>
      </w:r>
    </w:p>
    <w:p>
      <w:r>
        <w:t>Además, es recomendable que busques recursos especializados, como glosarios o diccionarios técnicos, que te ayuden a ampliar tu vocabulario en contextos específicos. A medida que practiques, intenta incorporar estos términos en tus conversaciones o escritos, lo cual te ayudará a asimilarlos más rápidamente.</w:t>
      </w:r>
    </w:p>
    <w:p>
      <w:r>
        <w:t>## Vocabulario Cultural y Literario</w:t>
      </w:r>
    </w:p>
    <w:p>
      <w:r>
        <w:t>La cultura polaca es rica y diversa, y conocer su vocabulario cultural te permitirá disfrutar de la literatura, la música y las tradiciones del país. Por ejemplo, palabras como "folklore" (folklor) y "literatura" (literatura) son puertas de entrada a un mundo lleno de historia y significado. La poesía polaca, representada por figuras como Adam Mickiewicz y Wisława Szymborska, presenta un vocabulario que puede ser a veces desafiante, pero profundamente gratificante.</w:t>
      </w:r>
    </w:p>
    <w:p>
      <w:r>
        <w:t>Los festivales culturales, como el Festival de la Canción de Polonia (Krakowski Festiwal Piosenki), ofrecen una excelente oportunidad para escuchar y practicar vocabulario relacionado con la música y el arte. No dudes en participar en estos eventos, ya que te permitirán escuchar el idioma en uso y enriquecer tu léxico cultural.</w:t>
      </w:r>
    </w:p>
    <w:p>
      <w:r>
        <w:t>Además, considera leer obras literarias en polaco. Aunque pueda parecer intimidante al principio, comenzar con cuentos cortos o novelas simples puede ser una buena manera de introducirte en el vocabulario literario. Utiliza un diccionario para investigar palabras desconocidas, y anota aquellas que consideres útiles para tu propio repertorio.</w:t>
      </w:r>
    </w:p>
    <w:p>
      <w:r>
        <w:t>## Vocabulario Académico</w:t>
      </w:r>
    </w:p>
    <w:p>
      <w:r>
        <w:t>Si tu objetivo es estudiar o trabajar en una institución académica polaca, deberás familiarizarte con el vocabulario académico. Términos como "investigación" (badania), "tesis" (praca dyplomowa) y "seminario" (seminarium) son fundamentales para participar en el entorno académico.</w:t>
      </w:r>
    </w:p>
    <w:p>
      <w:r>
        <w:t>Por ejemplo, un estudiante de posgrado que quiera inscribirse en una universidad en Cracovia deberá dominar el lenguaje utilizado en las solicitudes y los documentos académicos. La comprensión de términos como "matrícula" (czesne) y "calificaciones" (oceny) es esencial para navegar por el sistema educativo.</w:t>
      </w:r>
    </w:p>
    <w:p>
      <w:r>
        <w:t>Una buena estrategia para mejorar tu vocabulario académico es participar en cursos en línea o talleres ofrecidos por universidades polacas. Estos cursos no solo te enseñarán vocabulario relevante, sino que también te permitirán interactuar con profesores y otros estudiantes en un contexto académico real.</w:t>
      </w:r>
    </w:p>
    <w:p>
      <w:r>
        <w:t>## Vocabulario de la Vida Cotidiana</w:t>
      </w:r>
    </w:p>
    <w:p>
      <w:r>
        <w:t>Aunque el vocabulario especializado es importante, no debemos olvidar que el día a día también requiere de un vocabulario específico. Palabras relacionadas con la comida, el transporte, la salud y las actividades cotidianas son esenciales para desenvolverse en un entorno polaco. Por ejemplo, conocer términos como "mercado" (targ), "transporte público" (transport publiczny) y "salud" (zdrowie) te permitirá interactuar con los locales y realizar actividades diarias sin inconvenientes.</w:t>
      </w:r>
    </w:p>
    <w:p>
      <w:r>
        <w:t>Un caso práctico sería el siguiente: imagina que decides vivir en Gdańsk y necesitas hacer la compra en un mercado local. Saber cómo preguntar por los precios (jakie są ceny?) o cómo pedir ayuda (czy możesz mi pomóc?) será crucial para tener una experiencia positiva.</w:t>
      </w:r>
    </w:p>
    <w:p>
      <w:r>
        <w:t>Para facilitar el aprendizaje de este vocabulario cotidiano, intenta crear una rutina diaria donde, por ejemplo, elijas un tema específico (alimentos, ropa, transporte) y busques palabras relacionadas. Luego, practica en situaciones reales, como en una tienda o en un café, para aplicar lo aprendido.</w:t>
      </w:r>
    </w:p>
    <w:p>
      <w:r>
        <w:t>## Ejemplo Localizado: Un Encuentro en Varsovia</w:t>
      </w:r>
    </w:p>
    <w:p>
      <w:r>
        <w:t>Imaginemos que asistes a un evento de networking en Varsovia relacionado con tu campo profesional. La conversación gira en torno a la tecnología y el desarrollo de software. Aquí, el uso de vocabulario técnico se vuelve vital. Frases como "¿Cuál es tu experiencia con...?" (Jakie masz doświadczenie z...?) o "Estoy trabajando en un proyecto sobre..." (Pracuję nad projektem dotyczącym...) te ayudarán a iniciar y mantener conversaciones significativas.</w:t>
      </w:r>
    </w:p>
    <w:p>
      <w:r>
        <w:t>Además, el evento puede contar con presentaciones donde se utilicen términos académicos y culturales, lo que te permitirá aprender en un contexto práctico. Aprovecha la oportunidad para hacer preguntas y participar en debates, lo que no solo enriquecerá tu vocabulario, sino que también te ayudará a construir conexiones en el ámbito profesional.</w:t>
      </w:r>
    </w:p>
    <w:p>
      <w:r>
        <w:t>### Checklist de Acciones Concretas</w:t>
      </w:r>
    </w:p>
    <w:p>
      <w:r>
        <w:t>1. **Elige un área específica de interés (técnica, cultural, académica) y crea una lista de 20 términos clave en polaco.**</w:t>
        <w:br/>
        <w:t>2. **Practica estos términos en situaciones reales, ya sea en conversaciones con hablantes nativos o en tu diario en polaco.**</w:t>
        <w:br/>
        <w:t>3. **Dedica tiempo semanal a leer textos en polaco relacionados con tu área de interés para familiarizarte con vocabulario especializado.**</w:t>
      </w:r>
    </w:p>
    <w:p>
      <w:r>
        <w:t>## Acción Práctica</w:t>
      </w:r>
    </w:p>
    <w:p>
      <w:r>
        <w:t>1. **Selecciona un glosario técnico o cultural en polaco y estudia al menos cinco nuevos términos cada semana.**</w:t>
        <w:br/>
        <w:t>2. **Participa en un taller o curso en línea que utilice vocabulario especializado en tu área de interés.**</w:t>
        <w:br/>
        <w:t>3. **Establece un grupo de estudio o intercambio de idiomas para practicar el vocabulario aprendido en un ambiente colaborativo.**</w:t>
      </w:r>
    </w:p>
    <w:p>
      <w:r>
        <w:t>Al seguir estos pasos, estarás en camino de enriquecer tu vocabulario especializado en polaco y, al mismo tiempo, mejorar tu capacidad para pensar, hablar y soñar en este fascinante idioma. ¡Sigue adelante y disfruta del proceso de aprendizaje!</w:t>
      </w:r>
    </w:p>
    <w:p>
      <w:pPr>
        <w:pStyle w:val="Heading1"/>
      </w:pPr>
      <w:r>
        <w:t>Chapter 4: **Conversaciones Cotidianas</w:t>
      </w:r>
    </w:p>
    <w:p>
      <w:r>
        <w:t># Conversaciones Cotidianas</w:t>
      </w:r>
    </w:p>
    <w:p>
      <w:r>
        <w:t>El dominio de un idioma no se limita a la gramática y al vocabulario, sino que también implica la habilidad de participar en conversaciones cotidianas. Estas interacciones son una parte esencial de la vida diaria y, por ende, son fundamentales para cualquier estudiante de polaco que desee hablar de manera fluida y natural. En este capítulo, exploraremos diversas situaciones de la vida diaria en las que puedes aplicar el polaco, así como estrategias para mejorar tus habilidades conversacionales. Aprenderemos a manejar diálogos cotidianos, a expresar opiniones y a hacer preguntas relevantes.</w:t>
      </w:r>
    </w:p>
    <w:p>
      <w:r>
        <w:t>## La Importancia de las Conversaciones Diarias</w:t>
      </w:r>
    </w:p>
    <w:p>
      <w:r>
        <w:t>Las conversaciones cotidianas son la base de cualquier idioma. No solo te permiten practicar lo que has aprendido, sino que también te ayudan a entender mejor la cultura del país y sus costumbres. En Polonia, por ejemplo, una simple charla sobre el clima puede abrir la puerta a discusiones más profundas sobre la historia o la gastronomía local. Es un excelente punto de partida para crear conexiones y establecer relaciones.</w:t>
      </w:r>
    </w:p>
    <w:p>
      <w:r>
        <w:t>Además, a través de estas interacciones, puedes aprender expresiones idiomáticas y giros lingüísticos que no se encuentran en los libros de texto. Estas expresiones son esenciales para sonar auténtico y natural al hablar. Por ejemplo, en una conversación sobre la comida, un hablante nativo podría mencionar "jak zupa z miski" (como sopa de un plato), una expresión que se usa para describir algo que es muy sencillo o común. Conocer y utilizar estas expresiones te ayudará a integrarte mejor en la comunidad polaca.</w:t>
      </w:r>
    </w:p>
    <w:p>
      <w:r>
        <w:t>## Situaciones Comunes para Practicar</w:t>
      </w:r>
    </w:p>
    <w:p>
      <w:r>
        <w:t>### En el Mercado Local</w:t>
      </w:r>
    </w:p>
    <w:p>
      <w:r>
        <w:t>Visitar un mercado local es una experiencia enriquecedora y una oportunidad perfecta para practicar el polaco. Imagina que entras a un mercado en Varsovia y te encuentras rodeado de vendedores que ofrecen frutas, verduras y productos artesanales. Aquí, puedes practicar frases útiles como "Ile to kosztuje?" (¿Cuánto cuesta esto?) o "Czy mogę prosić o zniżkę?" (¿Puedo pedir un descuento?). Estas preguntas no solo te ayudarán a realizar compras, sino que también pueden abrir la puerta a conversaciones más largas con los vendedores.</w:t>
      </w:r>
    </w:p>
    <w:p>
      <w:r>
        <w:t>Por ejemplo, en el Mercado de Hala Mirowska, puedes encontrar una variedad de productos frescos y artesanías. Al interactuar con los vendedores, no solo aprenderás sobre los precios, sino también sobre las tradiciones culinarias polacas. Un vendedor puede mencionarte la historia de un producto específico o darte recetas tradicionales, lo que convierte la compra en una rica experiencia cultural.</w:t>
      </w:r>
    </w:p>
    <w:p>
      <w:r>
        <w:t>### En una Cafetería</w:t>
      </w:r>
    </w:p>
    <w:p>
      <w:r>
        <w:t>Las cafeterías son otro lugar ideal para practicar el polaco. Te invito a imaginarte en una acogedora cafetería de Cracovia, donde el aroma del café recién hecho llena el aire. Puedes pedir un "kawa latte" (café con leche) y una "szarlotka" (tarta de manzana) mientras conversas con el barista. Esta interacción te permitirá practicar frases como "Jakie ciasta polecasz?" (¿Qué pasteles recomiendas?) y "Czy macie opcje wegańskie?" (¿Tienen opciones veganas?).</w:t>
      </w:r>
    </w:p>
    <w:p>
      <w:r>
        <w:t>Las conversaciones en una cafetería pueden variar desde temas triviales, como la calidad del café, hasta conversaciones más profundas sobre la vida en Polonia. La amabilidad de los polacos suele hacer que estos diálogos sean fáciles y agradables, y a menudo, te animarán a seguir hablando.</w:t>
      </w:r>
    </w:p>
    <w:p>
      <w:r>
        <w:t>### En el Transporte Público</w:t>
      </w:r>
    </w:p>
    <w:p>
      <w:r>
        <w:t>El transporte público es otro escenario cotidiano donde puedes practicar tu polaco. Ya sea en el tranvía de Gdańsk o en el metro de Varsovia, es común entablar conversaciones breves con otros pasajeros. Puedes empezar con un simple "Przepraszam, gdzie jest najbliższa stacja?" (Disculpa, ¿dónde está la estación más cercana?). Este tipo de preguntas no solo te ayudarán a orientarte, sino que también pueden resultar en charlas sobre el destino, el clima o acontecimientos locales.</w:t>
      </w:r>
    </w:p>
    <w:p>
      <w:r>
        <w:t>Un caso interesante es el de una joven estudiante de intercambio que, al usar el transporte público, comenzó a hablar con un anciano polaco. A través de sus conversaciones diarias, aprendió sobre la historia de Polonia y, a su vez, el anciano se interesó por su país de origen. Este intercambio no solo enriqueció su vocabulario, sino que también le permitió crear un vínculo significativo con alguien de una generación diferente.</w:t>
      </w:r>
    </w:p>
    <w:p>
      <w:r>
        <w:t>## Estrategias para Mejorar tus Conversaciones</w:t>
      </w:r>
    </w:p>
    <w:p>
      <w:r>
        <w:t>### Escucha Activa</w:t>
      </w:r>
    </w:p>
    <w:p>
      <w:r>
        <w:t>Para mejorar tus habilidades conversacionales, es fundamental practicar la escucha activa. Esto significa prestar atención no solo a las palabras que se dicen, sino también a cómo se dicen. Observa el tono, la entonación y las expresiones faciales de tu interlocutor. La escucha activa te permitirá responder de manera más adecuada y tener una conversación más fluida.</w:t>
      </w:r>
    </w:p>
    <w:p>
      <w:r>
        <w:t>Como ejercicio, intenta escuchar un podcast o una conversación en polaco. Luego, anota las frases o expresiones que te llamaron la atención e intenta incorporarlas en tus propias conversaciones. Este ejercicio no solo te ayudará a aprender nuevo vocabulario, sino que también te dará confianza al hablar.</w:t>
      </w:r>
    </w:p>
    <w:p>
      <w:r>
        <w:t>### Practicar con Nativos</w:t>
      </w:r>
    </w:p>
    <w:p>
      <w:r>
        <w:t>Una de las mejores maneras de mejorar tus habilidades conversacionales es practicar con hablantes nativos. Busca grupos de intercambio de idiomas o plataformas en línea donde puedas conectarte con polacos que estén interesados en aprender español. Estas interacciones te proporcionarán un espacio seguro para hacer preguntas, cometer errores y aprender de ellos.</w:t>
      </w:r>
    </w:p>
    <w:p>
      <w:r>
        <w:t>Un ejemplo local es la iniciativa "Polski z przyjacielem", donde los polacos se reúnen con estudiantes de idiomas para practicar. Estos encuentros son informales y están diseñados para fomentar un ambiente de aprendizaje mutuo. Al participar, tendrás la oportunidad de practicar diálogos cotidianos y mejorar tu fluidez.</w:t>
      </w:r>
    </w:p>
    <w:p>
      <w:r>
        <w:t>### Utiliza Recursos Multimedia</w:t>
      </w:r>
    </w:p>
    <w:p>
      <w:r>
        <w:t>Hoy en día, hay una gran cantidad de recursos multimedia disponibles que pueden ayudarte a mejorar tus habilidades conversacionales. Desde aplicaciones hasta canales de YouTube, puedes encontrar contenido diseñado específicamente para estudiantes de polaco. Mira videos de hablantes nativos interactuando en situaciones cotidianas y trata de imitar sus diálogos. Esto te ayudará a familiarizarte con la pronunciación y el ritmo del idioma.</w:t>
      </w:r>
    </w:p>
    <w:p>
      <w:r>
        <w:t>Por ejemplo, puedes seguir el canal de YouTube "Polski z Anią", donde la presentadora enseña frases útiles en polaco a través de situaciones cotidianas. Al seguir su contenido y practicar las frases enseñadas, estarás cultivando un estilo de conversación más natural y auténtico.</w:t>
      </w:r>
    </w:p>
    <w:p>
      <w:r>
        <w:t>## Checklist de Acciones Concretas</w:t>
      </w:r>
    </w:p>
    <w:p>
      <w:r>
        <w:t>1. **Dedica tiempo a observar y practicar en mercados locales, cafés y en el transporte público. Anota frases que quieras aprender y practicar.**</w:t>
        <w:br/>
        <w:t>2. **Únete a un grupo de intercambio de idiomas o clases en línea para hablar con nativos. Establece metas semanales para practicar.**</w:t>
        <w:br/>
        <w:t>3. **Escoge un recurso multimedia que te interese y comprométete a seguirlo durante un mes. Trata de aplicar lo que aprendas en tus conversaciones diarias.**</w:t>
      </w:r>
    </w:p>
    <w:p>
      <w:r>
        <w:t>## Acción Práctica</w:t>
      </w:r>
    </w:p>
    <w:p>
      <w:r>
        <w:t>1. **Dedica al menos 15 minutos al día a practicar frases útiles para situaciones cotidianas.**</w:t>
        <w:br/>
        <w:t>2. **Busca un compañero de intercambio lingüístico y establece un horario regular para practicar juntos.**</w:t>
        <w:br/>
        <w:t>3. **Anota tus experiencias y conversaciones en un diario en polaco. Reflexiona sobre lo que aprendiste y las áreas que necesitas mejorar.**</w:t>
      </w:r>
    </w:p>
    <w:p>
      <w:r>
        <w:t>Al seguir estos pasos, estarás en camino de enriquecer tus habilidades conversacionales en polaco y, al mismo tiempo, mejorar tu capacidad para pensar, hablar y soñar en este fascinante idioma. ¡No dudes en sumergirte en las conversaciones diarias y disfrutar del proceso de aprendizaje!</w:t>
      </w:r>
    </w:p>
    <w:p>
      <w:pPr>
        <w:pStyle w:val="Heading1"/>
      </w:pPr>
      <w:r>
        <w:t>Chapter 5: **Cultura y Contexto</w:t>
      </w:r>
    </w:p>
    <w:p>
      <w:r>
        <w:t># Cultura y Contexto</w:t>
      </w:r>
    </w:p>
    <w:p>
      <w:r>
        <w:t>La cultura y el contexto son elementos fundamentales para entender y dominar un idioma. En el caso del polaco, la riqueza cultural del país va más allá de sus fronteras geográficas. Conocer la historia, las tradiciones, y las costumbres polacas no solo enriquecerá tu vocabulario, sino que también te permitirá conectar de manera más auténtica con los hablantes nativos. En este capítulo, exploraremos cómo la cultura polaca se manifiesta en el lenguaje, así como la importancia de comprender el contexto social y histórico en el que se desarrolla.</w:t>
      </w:r>
    </w:p>
    <w:p>
      <w:r>
        <w:t>## La Historia en el Lenguaje</w:t>
      </w:r>
    </w:p>
    <w:p>
      <w:r>
        <w:t>Polonia tiene una historia rica y tumultuosa que ha influido profundamente en su idioma. Desde la Edad Media, la lengua polaca ha ido evolucionando, incorporando elementos de diferentes culturas y lenguas. Por ejemplo, la ocupación alemana y la influencia de los países vecinos, como Rusia y Chequia, han dejado huellas en el vocabulario y la gramática. Conocer estas influencias puede ayudarte a entender mejor ciertas expresiones y giros lingüísticos.</w:t>
      </w:r>
    </w:p>
    <w:p>
      <w:r>
        <w:t>Un caso interesante es el uso de palabras de origen alemán en el lenguaje cotidiano de los polacos. Por ejemplo, "kawa" (café) proviene del término alemán "Kaffe", y se ha integrado de tal manera que muchos hablantes no son conscientes de su origen. Este tipo de ejemplos ofrece una ventana a la historia compartida entre Polonia y sus vecinos. Al aprender polaco, es útil recordar que algunas palabras pueden tener significados o connotaciones diferentes dependiendo del contexto histórico.</w:t>
      </w:r>
    </w:p>
    <w:p>
      <w:r>
        <w:t>Además, la literatura polaca, desde obras clásicas como las de Adam Mickiewicz hasta los contemporáneos como Olga Tokarczuk, ofrece un mundo de referencias culturales que pueden enriquecer tu comprensión del idioma. Al leer en polaco, no solo mejoras tus habilidades lingüísticas, sino que también te sumerges en las tradiciones y los valores que han moldeado a la sociedad polaca.</w:t>
      </w:r>
    </w:p>
    <w:p>
      <w:r>
        <w:t>## Tradiciones y Costumbres</w:t>
      </w:r>
    </w:p>
    <w:p>
      <w:r>
        <w:t>Las tradiciones y costumbres en Polonia son un reflejo de su identidad nacional y su historia. La celebración de festividades como la Navidad y la Semana Santa está impregnada de rituales únicos que puedes aprender a través del idioma. Por ejemplo, el "Wigilia", la cena de Nochebuena, es un evento repleto de costumbres. Durante esta cena, se sirve una variedad de platos, y un elemento esencial es el "opłatek", un pan de hostia que se comparte entre los asistentes, simbolizando el perdón y la unidad familiar.</w:t>
      </w:r>
    </w:p>
    <w:p>
      <w:r>
        <w:t>A través de estas celebraciones, puedes aprender un vocabulario específico y frases útiles que se utilizan en contextos festivos. Conocer estas costumbres te permitirá participar en conversaciones sobre la cultura polaca de una manera más profunda y significativa. Al preguntarle a un nativo sobre su cena de Navidad, por ejemplo, no solo practicarás el idioma, sino que también mostrarás un interés genuino por sus tradiciones.</w:t>
      </w:r>
    </w:p>
    <w:p>
      <w:r>
        <w:t>Otro aspecto cultural que no se puede pasar por alto es la importancia de la familia en la sociedad polaca. Las reuniones familiares son comunes y están a menudo llenas de alegría, risas y, por supuesto, comida. Aprender vocabulario relacionado con la familia y las relaciones personales te ayudará a conectarte de manera más efectiva con los polacos y a participar en sus conversaciones cotidianas.</w:t>
      </w:r>
    </w:p>
    <w:p>
      <w:r>
        <w:t>## La Vida Cotidiana y el Idioma</w:t>
      </w:r>
    </w:p>
    <w:p>
      <w:r>
        <w:t>La vida cotidiana en Polonia puede ser un excelente escenario para practicar el idioma. Desde ir al mercado hasta disfrutar de una conversación en un café, cada interacción es una oportunidad para aplicar lo que has aprendido. Observar cómo los hablantes nativos utilizan el idioma en situaciones reales te permitirá adoptar un estilo más auténtico y natural.</w:t>
      </w:r>
    </w:p>
    <w:p>
      <w:r>
        <w:t>Un ejemplo local es el Mercado de Hala Mirowska en Varsovia, donde puedes experimentar la vibrante cultura polaca. Aquí, no solo encontrarás productos frescos, sino también vendedores que están dispuestos a charlar y compartir historias. Practicar tu polaco en un entorno cálido y acogedor te ayudará a ganar confianza y fluidez. Intenta preguntar sobre los productos que te interesen o pedir recomendaciones sobre qué platos probar. Cada conversación es una oportunidad para mejorar.</w:t>
      </w:r>
    </w:p>
    <w:p>
      <w:r>
        <w:t>Además, es esencial prestar atención a los modismos y expresiones coloquiales que los polacos utilizan a diario. Frases como "Nie ma sprawy" (No hay problema) o "Spoko" (Tranquilo) son ejemplos de cómo el lenguaje se adapta a la informalidad de la vida diaria. Familiarizarte con estos giros te permitirá comunicarte de manera más efectiva y natural con los locales.</w:t>
      </w:r>
    </w:p>
    <w:p>
      <w:r>
        <w:t>## La Importancia del Contexto Social</w:t>
      </w:r>
    </w:p>
    <w:p>
      <w:r>
        <w:t>Para conversar fluidamente en polaco, es crucial entender el contexto social en el que se utiliza el idioma. La forma en que las personas se comunican puede variar significativamente entre diferentes grupos sociales y regiones. Por ejemplo, el lenguaje utilizado en un entorno académico puede diferir del que se emplea en una conversación entre amigos. Esta variabilidad puede ser un desafío, pero también es una gran oportunidad para enriquecer tu vocabulario y estilo de comunicación.</w:t>
      </w:r>
    </w:p>
    <w:p>
      <w:r>
        <w:t>En Polonia, el respeto por la jerarquía y las relaciones formales es un aspecto importante a tener en cuenta. En situaciones laborales, es común utilizar formas más formales de dirigirse a otros, como el uso del "Pan" o "Pani" seguido del apellido de la persona. Sin embargo, en un contexto más informal, es perfectamente aceptable utilizar nombres de pila y adoptar un tono más relajado. Comprender cuándo y cómo cambiar entre estos registros es esencial para interactuar apropiadamente en diferentes situaciones.</w:t>
      </w:r>
    </w:p>
    <w:p>
      <w:r>
        <w:t>Al involucrarte con hablantes nativos, observa cómo manejan estas diferencias. Preguntar sobre el uso de ciertas expresiones o cómo se sienten más cómodos al comunicarse te proporcionará información valiosa y práctica. Así, no solo aprenderás vocabulario nuevo, sino también el arte de la comunicación polaca.</w:t>
      </w:r>
    </w:p>
    <w:p>
      <w:r>
        <w:t>## Checklist de Acciones Concretas</w:t>
      </w:r>
    </w:p>
    <w:p>
      <w:r>
        <w:t>1. **Dedica tiempo a aprender sobre las tradiciones polacas. Elige una festividad y busca información sobre sus costumbres y el vocabulario relacionado.**</w:t>
        <w:br/>
        <w:t>2. **Practica en entornos sociales. Visita mercados, cafés o eventos culturales donde puedas interactuar con hablantes nativos y aplicar lo que has aprendido.**</w:t>
        <w:br/>
        <w:t>3. **Investiga sobre la historia de Polonia y su influencia en el idioma. Escoge un autor polaco y lee una de sus obras, prestando atención a las expresiones culturales.**</w:t>
      </w:r>
    </w:p>
    <w:p>
      <w:r>
        <w:t>## Acción Práctica</w:t>
      </w:r>
    </w:p>
    <w:p>
      <w:r>
        <w:t>1. **Dedica al menos 30 minutos a la semana para explorar una tradición cultural polaca y su vocabulario asociado.**</w:t>
        <w:br/>
        <w:t>2. **Asiste a un evento cultural o una reunión social donde puedas practicar tu polaco. Toma notas de las frases que escuches.**</w:t>
        <w:br/>
        <w:t>3. **Crea una lista de modismos y expresiones coloquiales que encuentres en tus interacciones y trata de usarlos en tus conversaciones diarias.**</w:t>
      </w:r>
    </w:p>
    <w:p>
      <w:r>
        <w:t>Al seguir estos pasos, no solo mejorarás tu habilidad para hablar polaco, sino que también te sumergirás en la rica cultura y contexto del país. Al final, el aprendizaje de un idioma es tanto sobre la lengua misma como sobre las historias y tradiciones que la acompañan. ¡Adelante, sumérgete en la cultura polaca y disfruta del viaje de aprendizaje!</w:t>
      </w:r>
    </w:p>
    <w:p>
      <w:pPr>
        <w:pStyle w:val="Heading1"/>
      </w:pPr>
      <w:r>
        <w:t>Chapter 6: **Lectura Crítica</w:t>
      </w:r>
    </w:p>
    <w:p>
      <w:r>
        <w:t># Lectura Crítica</w:t>
      </w:r>
    </w:p>
    <w:p>
      <w:r>
        <w:t>La lectura crítica es una habilidad esencial para cualquier estudiante avanzado de un idioma. No solo se trata de comprender el texto, sino de analizarlo, cuestionarlo y reflexionar sobre él. En esta sección, exploraremos cómo aplicar la lectura crítica al estudiar textos en polaco, lo que te permitirá profundizar en el idioma y la cultura. A través de la lectura crítica, podrás identificar matices en el lenguaje, estructuras gramaticales complejas y, sobre todo, comprender mejor el contexto cultural que rodea a cada obra.</w:t>
      </w:r>
    </w:p>
    <w:p>
      <w:r>
        <w:t>## La Importancia de la Lectura Crítica en Polaco</w:t>
      </w:r>
    </w:p>
    <w:p>
      <w:r>
        <w:t>La lectura crítica no es simplemente una técnica de estudio; es un enfoque que te ayuda a convertirte en un pensador independiente. Al leer en polaco, no solo te enfrentas a una nueva gramática y vocabulario, sino que también te sumerges en una nueva forma de ver el mundo. Cada texto que leas, ya sea un poema, una novela o un ensayo, lleva consigo la voz de su autor, así como la influencia de la cultura polaca.</w:t>
      </w:r>
    </w:p>
    <w:p>
      <w:r>
        <w:t>Por ejemplo, al leer a escritores como Wisława Szymborska o Adam Mickiewicz, podrás apreciar no solo la belleza del idioma, sino también la profundidad de sus reflexiones sobre la vida, la identidad y la historia polaca. La lectura crítica te permitirá cuestionar lo que lees: ¿Qué mensaje está tratando de transmitir el autor? ¿Qué elementos culturales influyen en su escritura? Al hacer esto, te conectarás más profundamente con el texto y con el idioma mismo.</w:t>
      </w:r>
    </w:p>
    <w:p>
      <w:r>
        <w:t>## Estrategias para la Lectura Crítica</w:t>
      </w:r>
    </w:p>
    <w:p>
      <w:r>
        <w:t>Para desarrollar una lectura crítica efectiva, es importante adoptar ciertas estrategias que te ayudarán a desglosar y analizar los textos. Aquí te presentamos algunas de las más efectivas:</w:t>
      </w:r>
    </w:p>
    <w:p>
      <w:r>
        <w:t>### 1. Análisis del Contexto</w:t>
      </w:r>
    </w:p>
    <w:p>
      <w:r>
        <w:t>Antes de sumergirte en un texto, investiga su contexto. ¿Cuándo fue escrito? ¿Qué eventos históricos o movimientos culturales estaban ocurriendo en ese momento? Por ejemplo, la obra de Szymborska se vio influenciada por el contexto político de Polonia en el siglo XX. Comprender este trasfondo te permitirá captar mejor las sutilezas de sus poemas.</w:t>
      </w:r>
    </w:p>
    <w:p>
      <w:r>
        <w:t>### 2. Subrayado y Toma de Notas</w:t>
      </w:r>
    </w:p>
    <w:p>
      <w:r>
        <w:t>Mientras lees, subraya las frases o palabras que te llamen la atención. Toma notas al margen sobre tus pensamientos y reacciones. Pregúntate: ¿Por qué el autor eligió estas palabras? ¿Qué emociones evocan en mí? Esta técnica te ayudará a mantenerte involucrado con el texto y a reflexionar sobre su significado.</w:t>
      </w:r>
    </w:p>
    <w:p>
      <w:r>
        <w:t>### 3. Discusión en Grupo</w:t>
      </w:r>
    </w:p>
    <w:p>
      <w:r>
        <w:t>Una excelente manera de enriquecer tu experiencia de lectura crítica es compartir tus impresiones con otros. Forma un grupo de lectura con compañeros que también estén aprendiendo polaco. Discutir tus interpretaciones y escuchar las de otros te abrirá a nuevas perspectivas y enriquecerá tu comprensión del texto.</w:t>
      </w:r>
    </w:p>
    <w:p>
      <w:r>
        <w:t>## Estudio de Caso: Análisis de un Poema</w:t>
      </w:r>
    </w:p>
    <w:p>
      <w:r>
        <w:t>Para ilustrar la lectura crítica, tomemos como ejemplo el poema "Kot w pustym mieszkaniu" de Wisława Szymborska. Este poema trata sobre la soledad y la búsqueda de sentido en la vida cotidiana. Al leerlo, puedes aplicar las estrategias mencionadas anteriormente.</w:t>
      </w:r>
    </w:p>
    <w:p>
      <w:r>
        <w:t>Primero, investiga el contexto en el que se escribió. ¿Cómo influye la historia personal de Szymborska en su obra? Luego, subraya las imágenes que te parecen más poderosas. Por ejemplo, la representación del gato en un apartamento vacío puede simbolizar la soledad y la falta de conexión. Reflexiona sobre cómo esta imagen te hace sentir y qué dice sobre la naturaleza humana.</w:t>
      </w:r>
    </w:p>
    <w:p>
      <w:r>
        <w:t>Finalmente, discute el poema con otros. ¿Qué interpretaciones diferentes surgen? Esta discusión puede llevarte a descubrir significados ocultos y a conectar más profundamente con el texto.</w:t>
      </w:r>
    </w:p>
    <w:p>
      <w:r>
        <w:t>## Checklist para la Lectura Crítica</w:t>
      </w:r>
    </w:p>
    <w:p>
      <w:r>
        <w:t>Para ayudarte a implementar la lectura crítica en tu proceso de aprendizaje del polaco, aquí tienes un checklist con tres acciones concretas:</w:t>
      </w:r>
    </w:p>
    <w:p>
      <w:r>
        <w:t>1. **Investiga el contexto del texto**: Antes de leer, realiza una breve investigación sobre el autor y el período en que se escribió la obra. Esto te proporcionará un marco de referencia más rico.</w:t>
      </w:r>
    </w:p>
    <w:p>
      <w:r>
        <w:t>2. **Toma notas y subraya**: Durante la lectura, anota tus pensamientos y subraya frases que resuenen contigo. Pregúntate por qué el autor eligió esas palabras y qué significan para ti.</w:t>
      </w:r>
    </w:p>
    <w:p>
      <w:r>
        <w:t>3. **Comparte y discute**: Busca compañeros de estudio o un grupo de lectura para discutir tus impresiones sobre el texto. El intercambio de ideas enriquecerá tu comprensión y te ayudará a ver el texto desde diferentes ángulos.</w:t>
      </w:r>
    </w:p>
    <w:p>
      <w:r>
        <w:t>## Práctica de Lectura Crítica</w:t>
      </w:r>
    </w:p>
    <w:p>
      <w:r>
        <w:t>Ahora que has comprendido la importancia de la lectura crítica y cómo aplicarla, es momento de poner en práctica tus habilidades. Aquí tienes tres pasos concretos que puedes seguir:</w:t>
      </w:r>
    </w:p>
    <w:p>
      <w:r>
        <w:t>1. **Elige un texto en polaco**: Busca un poema, un cuento corto o un ensayo de un autor polaco que te interese. Asegúrate de que el texto sea adecuado para tu nivel de comprensión.</w:t>
      </w:r>
    </w:p>
    <w:p>
      <w:r>
        <w:t>2. **Aplica las estrategias de lectura crítica**: Investiga el contexto, subraya pasajes significativos y toma notas sobre tus impresiones y reflexiones personales.</w:t>
      </w:r>
    </w:p>
    <w:p>
      <w:r>
        <w:t>3. **Forma un grupo de discusión**: Invita a otros estudiantes de polaco a unirse a ti y discutan el texto. Comparte tus análisis y escucha las perspectivas de los demás.</w:t>
      </w:r>
    </w:p>
    <w:p>
      <w:r>
        <w:t>Al seguir estos pasos, no solo mejorarás tu comprensión del idioma, sino que también desarrollarás un sentido más profundo de apreciación por la vasta y rica literatura polaca. La lectura crítica es una puerta abierta a nuevas ideas y a un mayor entendimiento de la cultura polaca. ¡Así que adéntrate en el mundo de las letras y disfruta del viaje!</w:t>
      </w:r>
    </w:p>
    <w:p>
      <w:pPr>
        <w:pStyle w:val="Heading1"/>
      </w:pPr>
      <w:r>
        <w:t>Chapter 7: **Escritura Avanzada</w:t>
      </w:r>
    </w:p>
    <w:p>
      <w:r>
        <w:t># Escritura Avanzada</w:t>
      </w:r>
    </w:p>
    <w:p>
      <w:r>
        <w:t>La escritura es una de las habilidades más complejas y gratificantes que puedes desarrollar al aprender un nuevo idioma. En este capítulo, nos enfocaremos en las técnicas y estrategias que te ayudarán a dominar la escritura en polaco, permitiéndote no solo comunicarte de manera efectiva, sino también expresar tus pensamientos y emociones de una forma más rica y matizada. A medida que profundicemos, exploraremos aspectos técnicos, creativos y culturales que te permitirán llevar tu escritura en polaco al siguiente nivel.</w:t>
      </w:r>
    </w:p>
    <w:p>
      <w:r>
        <w:t>## La Estructura del Texto</w:t>
      </w:r>
    </w:p>
    <w:p>
      <w:r>
        <w:t>La estructura es fundamental en la escritura. Un texto bien organizado no solo facilita la comprensión, sino que también engancha al lector desde el principio. En polaco, al igual que en español, existen varias formas de estructurar un texto, dependiendo de su propósito.</w:t>
      </w:r>
    </w:p>
    <w:p>
      <w:r>
        <w:t>**1. Introducción, desarrollo y conclusión**</w:t>
      </w:r>
    </w:p>
    <w:p>
      <w:r>
        <w:t>La estructura más básica y común incluye una introducción, un desarrollo y una conclusión. En la introducción, presentas el tema y la tesis de tu texto. El desarrollo es donde elaboras tus argumentos o narras tu historia. Finalmente, la conclusión resume tus puntos clave y puede ofrecer una reflexión final o una llamada a la acción.</w:t>
      </w:r>
    </w:p>
    <w:p>
      <w:r>
        <w:t>Por ejemplo, si decides escribir un ensayo sobre la literatura polaca contemporánea, empezarías con una introducción que dé contexto sobre el tema, seguirías con un desarrollo que detalle varios autores y sus obras, y concluirías reflexionando sobre el impacto de estos autores en la cultura actual.</w:t>
      </w:r>
    </w:p>
    <w:p>
      <w:r>
        <w:t>**2. Uso de párrafos y conectores**</w:t>
      </w:r>
    </w:p>
    <w:p>
      <w:r>
        <w:t>Cada sección de tu texto debe ser clara y coherente. Utiliza párrafos para separar ideas y asegúrate de que cada párrafo tenga una idea principal. Además, el uso de conectores es crucial para guiar al lector a través de tu texto. Palabras y frases como "sin embargo", "por lo tanto" y "además" ayudan a establecer relaciones lógicas entre tus ideas.</w:t>
      </w:r>
    </w:p>
    <w:p>
      <w:r>
        <w:t>### Ejemplo Localizado: El Caso de "Człowiek z marmuru"</w:t>
      </w:r>
    </w:p>
    <w:p>
      <w:r>
        <w:t>Un excelente ejemplo de escritura estructurada en la literatura polaca es la película "Człowiek z marmuru" de Andrzej Wajda. Aunque es un filme, su guion refleja una estructura narrativa bien definida. La introducción presenta a la protagonista, una periodista, que se sumerge en la historia de un obrero. El desarrollo explora las complejidades de su vida y su lucha contra el régimen comunista, mientras que la conclusión invita a la reflexión sobre la identidad y las luchas del individuo. Este tipo de estructura no solo se aplica al cine, sino que también puede ser una guía útil para tus escritos en polaco.</w:t>
      </w:r>
    </w:p>
    <w:p>
      <w:r>
        <w:t>## Estilo y Voz</w:t>
      </w:r>
    </w:p>
    <w:p>
      <w:r>
        <w:t>La voz y el estilo son aspectos que pueden hacer que tu escritura sea única. A medida que avances en tu aprendizaje del polaco, comienza a experimentar con diferentes estilos. Esto puede incluir el uso de un lenguaje más formal o informal, así como la elección de palabras y frases que reflejen tu personalidad.</w:t>
      </w:r>
    </w:p>
    <w:p>
      <w:r>
        <w:t>**1. La importancia del tono**</w:t>
      </w:r>
    </w:p>
    <w:p>
      <w:r>
        <w:t>El tono de tu escritura depende del público al que te dirijas. Si estás escribiendo un ensayo académico, tu tono debe ser formal y objetivo. Por otro lado, si escribes un blog o un relato personal, puedes optar por un tono más conversacional y cercano. Practica ajustar tu tono según el contexto y el propósito de tu escritura.</w:t>
      </w:r>
    </w:p>
    <w:p>
      <w:r>
        <w:t>**2. La elección de palabras**</w:t>
      </w:r>
    </w:p>
    <w:p>
      <w:r>
        <w:t>La selección de vocabulario es fundamental para transmitir tu mensaje de manera efectiva. En polaco, como en cualquier idioma, hay sinónimos y matices que pueden cambiar el significado de tus oraciones. Por ejemplo, las palabras "szczęście" (felicidad) y "radość" (alegría) pueden parecer similares, pero su uso en diferentes contextos puede evocar distintas emociones. Así que, al redactar, no dudes en experimentar con diferentes palabras para dar vida a tus ideas.</w:t>
      </w:r>
    </w:p>
    <w:p>
      <w:r>
        <w:t>### Estudio de Caso: La Prosa de Wisława Szymborska</w:t>
      </w:r>
    </w:p>
    <w:p>
      <w:r>
        <w:t>Un buen ejemplo de estilo único es la poesía de Wisława Szymborska, ganadora del Premio Nobel. Su uso del lenguaje es preciso y a menudo desafiante. Emplea metáforas sorprendentes y una voz que invoca tanto lo íntimo como lo universal. Al leer su obra, puedes notar cómo su estilo influye en la percepción del mensaje. Al practicar la escritura en polaco, intenta emular diferentes estilos y voces, inspirándote en autores como Szymborska.</w:t>
      </w:r>
    </w:p>
    <w:p>
      <w:r>
        <w:t>## Recursos y Herramientas para la Escritura</w:t>
      </w:r>
    </w:p>
    <w:p>
      <w:r>
        <w:t>En la era digital, hay una variedad de recursos y herramientas que pueden ayudarte a mejorar tu escritura en polaco. Desde aplicaciones hasta sitios web, a continuación presentamos algunas opciones que te serán útiles.</w:t>
      </w:r>
    </w:p>
    <w:p>
      <w:r>
        <w:t>**1. Aplicaciones de gramática y estilo**</w:t>
      </w:r>
    </w:p>
    <w:p>
      <w:r>
        <w:t>Existen aplicaciones como "Grammarly" que, aunque son más conocidas para el inglés, tienen equivalentes en polaco. Estas aplicaciones pueden ayudarte a revisar la gramática y el estilo de tus textos. Asegúrate de buscar herramientas específicas para el polaco, como "Ortograf", que se centran en las particularidades del idioma.</w:t>
      </w:r>
    </w:p>
    <w:p>
      <w:r>
        <w:t>**2. Talleres de escritura y foros en línea**</w:t>
      </w:r>
    </w:p>
    <w:p>
      <w:r>
        <w:t>Participar en talleres de escritura en línea o en persona te permitirá recibir retroalimentación sobre tu trabajo. Plataformas como "Lang-8" o "italki" son excelentes para compartir tus escritos con hablantes nativos que pueden corregir tus errores y ofrecer sugerencias. La interacción con otros escritores te ayudará a crecer y aprender de sus estilos.</w:t>
      </w:r>
    </w:p>
    <w:p>
      <w:r>
        <w:t>**3. Libros y guías de escritura**</w:t>
      </w:r>
    </w:p>
    <w:p>
      <w:r>
        <w:t>No subestimes el valor de los libros. Hay numerosos manuales de escritura en polaco que abarcan desde los fundamentos hasta técnicas avanzadas. Busca títulos que se enfoquen en la escritura creativa, la narrativa o la escritura académica. Aprender de los expertos puede ofrecerte nuevas perspectivas y técnicas.</w:t>
      </w:r>
    </w:p>
    <w:p>
      <w:r>
        <w:t>### Checklist: Acciones concretas para mejorar tu escritura</w:t>
      </w:r>
    </w:p>
    <w:p>
      <w:r>
        <w:t>1. **Practica la escritura diaria**: Dedica al menos 15 minutos al día a escribir en polaco. Pueden ser un diario, reflexiones o pequeños relatos.</w:t>
        <w:br/>
        <w:t xml:space="preserve">  </w:t>
        <w:br/>
        <w:t>2. **Lee y analiza textos en polaco**: Escoge un texto de un autor polaco y analiza su estructura, estilo y uso del lenguaje. Toma notas sobre lo que te gusta y lo que puedes aplicar a tu propia escritura.</w:t>
      </w:r>
    </w:p>
    <w:p>
      <w:r>
        <w:t>3. **Únete a un grupo de escritura**: Busca un grupo local o en línea que se enfoque en la escritura en polaco. Comparte tus escritos y ofrece retroalimentación a otros para aprender de sus experiencias.</w:t>
      </w:r>
    </w:p>
    <w:p>
      <w:r>
        <w:t>## Practica la Acción</w:t>
      </w:r>
    </w:p>
    <w:p>
      <w:r>
        <w:t>**Tres pasos para mejorar tu escritura en polaco:**</w:t>
      </w:r>
    </w:p>
    <w:p>
      <w:r>
        <w:t>1. **Establece un horario de escritura**: Designa un momento específico del día para escribir sin distracciones.</w:t>
      </w:r>
    </w:p>
    <w:p>
      <w:r>
        <w:t>2. **Revisa y edita**: Después de escribir, tómate el tiempo para revisar y editar tus textos. Busca errores y áreas de mejora.</w:t>
      </w:r>
    </w:p>
    <w:p>
      <w:r>
        <w:t>3. **Solicita retroalimentación**: Comparte tu trabajo con hablantes nativos o compañeros de estudio, y pide su opinión sobre tu escritura.</w:t>
      </w:r>
    </w:p>
    <w:p>
      <w:r>
        <w:t>Al aplicar estas estrategias y recursos, estarás en camino de convertirte en un escritor competente y expresivo en polaco. La práctica constante y la exposición a diferentes estilos y voces enriquecerán tu capacidad para pensar, hablar y, sobre todo, soñar en polaco. ¡Así que sigue escribiendo y disfrutando del proceso!</w:t>
      </w:r>
    </w:p>
    <w:p>
      <w:pPr>
        <w:pStyle w:val="Heading1"/>
      </w:pPr>
      <w:r>
        <w:t>Chapter 8: **Escucha Activa</w:t>
      </w:r>
    </w:p>
    <w:p>
      <w:r>
        <w:t>## Escucha Activa</w:t>
      </w:r>
    </w:p>
    <w:p>
      <w:r>
        <w:t>La escucha activa es una habilidad crucial para cualquier persona que desee dominar un nuevo idioma, y el polaco no es la excepción. A menudo, cuando aprendemos un idioma, nos concentramos en hablar y escribir, pero descuidamos la importancia de escuchar. La escucha activa no solo mejora nuestra comprensión del idioma, sino que también nos ayuda a capturar matices culturales, expresiones idiomáticas y el ritmo del habla nativa. En este capítulo, exploraremos qué es la escucha activa, cómo implementarla en tu aprendizaje del polaco y algunas estrategias prácticas que puedes aplicar en tu día a día.</w:t>
      </w:r>
    </w:p>
    <w:p>
      <w:r>
        <w:t>### ¿Qué es la Escucha Activa?</w:t>
      </w:r>
    </w:p>
    <w:p>
      <w:r>
        <w:t>La escucha activa es un proceso de comprensión que va más allá de simplemente oír las palabras que se dicen. Implica prestar atención total al hablante, procesar la información que se ofrece y responder de manera adecuada. En el contexto del aprendizaje del polaco, esto significa no solo entender las palabras, sino también captar el significado detrás de ellas, el tono y las emociones que pueden estar presentes. Esta habilidad es esencial, especialmente en un idioma como el polaco, que está lleno de matices y variaciones dialectales.</w:t>
      </w:r>
    </w:p>
    <w:p>
      <w:r>
        <w:t>En la escucha activa, también se incluyen elementos como hacer preguntas aclaratorias, parafrasear lo que se ha escuchado y proporcionar retroalimentación. Por ejemplo, si estás participando en una conversación en polaco y alguien menciona una experiencia personal, una respuesta activa podría ser: “Eso suena muy interesante, ¿puedes contarme más sobre cómo te sentiste en esa situación?” Esto no solo muestra interés, sino que también te permite practicar el idioma de forma más efectiva.</w:t>
      </w:r>
    </w:p>
    <w:p>
      <w:r>
        <w:t>### Estrategias para Mejorar tu Escucha Activa en Polaco</w:t>
      </w:r>
    </w:p>
    <w:p>
      <w:r>
        <w:t>#### 1. Escucha Contenidos Diversos</w:t>
      </w:r>
    </w:p>
    <w:p>
      <w:r>
        <w:t>Una de las mejores maneras de mejorar tu escucha activa es exponerte a diferentes tipos de contenido en polaco. Esto incluye no solo conversaciones cotidianas, sino también programas de televisión, películas, pódcast, y audiolibros. La diversidad de acentos y estilos de habla te ayudará a acostumbrarte a los diferentes ritmos y expresiones del idioma.</w:t>
      </w:r>
    </w:p>
    <w:p>
      <w:r>
        <w:t>Por ejemplo, puedes comenzar tu día escuchando un pódcast en polaco sobre temas que te interesen, como la cultura, la historia o incluso temas de actualidad. Esto no solo enriquecerá tu vocabulario, sino que también te permitirá escuchar cómo se estructura el discurso en diferentes contextos.</w:t>
      </w:r>
    </w:p>
    <w:p>
      <w:r>
        <w:t>#### 2. Participa en Conversaciones Reales</w:t>
      </w:r>
    </w:p>
    <w:p>
      <w:r>
        <w:t>La práctica activa es esencial. Intenta involucrarte en conversaciones en polaco siempre que sea posible. Busca grupos de conversación locales o en línea donde puedas interactuar con hablantes nativos. No temas cometer errores; la clave está en mantener una mentalidad abierta y aprender de cada experiencia.</w:t>
      </w:r>
    </w:p>
    <w:p>
      <w:r>
        <w:t>Por ejemplo, un grupo de intercambio de idiomas podría reunirse una vez a la semana. En estas sesiones, podrías alternar entre polaco y español, lo que te proporcionará la oportunidad de escuchar y hablar en un ambiente amigable. Recuerda que la escucha activa también implica observar el lenguaje corporal y las expresiones faciales de los demás, lo que te ayudará a entender mejor el contexto de la conversación.</w:t>
      </w:r>
    </w:p>
    <w:p>
      <w:r>
        <w:t>#### 3. Practica la Reflexión Posterior</w:t>
      </w:r>
    </w:p>
    <w:p>
      <w:r>
        <w:t>Después de cada experiencia de escucha, ya sea un pódcast, una película o una conversación, tómate un tiempo para reflexionar sobre lo que has escuchado. ¿Qué palabras o frases nuevas has aprendido? ¿Hubo algo que no entendiste y que podrías investigar más tarde? Esta práctica no solo refuerza tu aprendizaje, sino que también mejora tu habilidad de recordar y aplicar el nuevo vocabulario.</w:t>
      </w:r>
    </w:p>
    <w:p>
      <w:r>
        <w:t>Por ejemplo, después de ver una película en polaco, podrías escribir un breve resumen de la trama y de los diálogos que más te impactaron. Esto te permitirá consolidar tu comprensión y, al mismo tiempo, practicar la escritura en polaco. La reflexión es una parte fundamental del proceso de aprendizaje, ya que te ayuda a integrar lo que has escuchado en tu conocimiento general del idioma.</w:t>
      </w:r>
    </w:p>
    <w:p>
      <w:r>
        <w:t>### Un Caso de Estudio: El Café Polaco</w:t>
      </w:r>
    </w:p>
    <w:p>
      <w:r>
        <w:t>Imagina a Anna, una estudiante de polaco que decidió poner en práctica la escucha activa al abrir un pequeño café polaco en su ciudad. Ella sabía que para atraer a clientes locales, debía no solo ofrecer buena comida, sino también crear un ambiente donde el polaco se hablara y se celebrara.</w:t>
      </w:r>
    </w:p>
    <w:p>
      <w:r>
        <w:t>Anna comenzó a organizar noches de cine polaco en su café, donde proyectaba películas clásicas y contemporáneas con subtítulos en español. Durante estas noches, fomentaba la conversación entre los asistentes, invitándolos a compartir sus opiniones sobre las películas. Al hacerlo, no solo mejoró su propia escucha activa, sino que también ayudó a otros a practicar el idioma en un entorno cómodo y amigable.</w:t>
      </w:r>
    </w:p>
    <w:p>
      <w:r>
        <w:t>Además, Anna se unió a un grupo de intercambio de idiomas en su comunidad, donde pudo practicar su polaco con hablantes nativos. Ella descubrió que al escuchar atentamente, podía captar matices del idioma que antes le resultaban difíciles de entender. Esta experiencia le permitió no solo mejorar su habilidad lingüística, sino también crear una red de amigos y clientes leales en su nuevo café.</w:t>
      </w:r>
    </w:p>
    <w:p>
      <w:r>
        <w:t>### Checklist: Tres Acciones Concretas para Mejorar tu Escucha Activa</w:t>
      </w:r>
    </w:p>
    <w:p>
      <w:r>
        <w:t>1. **Dedica tiempo a la exposición diaria**: Escucha al menos 30 minutos de contenido en polaco todos los días. Puede ser un pódcast, una película o música. Elige diferentes géneros y formatos para diversificar tu exposición.</w:t>
      </w:r>
    </w:p>
    <w:p>
      <w:r>
        <w:t>2. **Únete a un grupo de conversación**: Busca un grupo local o en línea donde puedas practicar polaco de manera regular. Intenta participar en al menos una sesión a la semana.</w:t>
      </w:r>
    </w:p>
    <w:p>
      <w:r>
        <w:t>3. **Reflexiona sobre lo aprendido**: Después de cada sesión de escucha o conversación, haz un resumen de lo que aprendiste y de las áreas donde te gustaría mejorar. Toma notas sobre nuevas palabras o expresiones.</w:t>
      </w:r>
    </w:p>
    <w:p>
      <w:r>
        <w:t>## Acción Práctica</w:t>
      </w:r>
    </w:p>
    <w:p>
      <w:r>
        <w:t>### Tres pasos para mejorar tu escucha activa en polaco:</w:t>
      </w:r>
    </w:p>
    <w:p>
      <w:r>
        <w:t>1. **Establece un horario de escucha**: Dedica un tiempo específico cada día a escuchar contenido en polaco. Sé constante y elige diferentes temas que te interesen.</w:t>
      </w:r>
    </w:p>
    <w:p>
      <w:r>
        <w:t>2. **Participa en actividades interactivas**: Únete a grupos de conversación o intercambios de idiomas. Practica tanto como puedas y observa a los hablantes nativos para mejorar tu comprensión.</w:t>
      </w:r>
    </w:p>
    <w:p>
      <w:r>
        <w:t>3. **Reflexiona y toma notas**: Después de cada actividad de escucha, escribe un breve resumen de lo que aprendiste, las palabras nuevas que encontraste y cómo podrías usar esas expresiones en el futuro.</w:t>
      </w:r>
    </w:p>
    <w:p>
      <w:r>
        <w:t>Al seguir estas estrategias y prácticas, podrás desarrollar una escucha activa efectiva que te ayudará a pensar, hablar y soñar en polaco de una manera más natural y fluida. La escucha activa es el primer paso para convertirte en un hablante competente y seguro del idioma, ¡así que comienza hoy mismo!</w:t>
      </w:r>
    </w:p>
    <w:p>
      <w:pPr>
        <w:pStyle w:val="Heading1"/>
      </w:pPr>
      <w:r>
        <w:t>Conclusion</w:t>
      </w:r>
    </w:p>
    <w:p>
      <w:r>
        <w:t>## Conclusión</w:t>
      </w:r>
    </w:p>
    <w:p>
      <w:r>
        <w:t>Al llegar al final de "Polaco Fácil 10: Nivel Avanzado — Piensa, habla y sueña en polaco", es momento de reflexionar sobre el viaje que has emprendido a lo largo de estas páginas. Aprender un idioma es una travesía que va más allá de la simple memorización de palabras y estructuras gramaticales; es una inmersión en una cultura, un acercamiento a nuevas formas de pensar y sentir. A lo largo de este libro, hemos explorado no solo las complejidades del polaco, sino también cómo integrar este idioma en tu vida diaria de una manera que te permita soñar, pensar y hablar con naturalidad.</w:t>
      </w:r>
    </w:p>
    <w:p>
      <w:r>
        <w:t>### El poder de la práctica constante</w:t>
      </w:r>
    </w:p>
    <w:p>
      <w:r>
        <w:t>La práctica constante es la clave para dominar cualquier idioma. En este caso, el polaco. Hemos discutido la importancia de la exposición regular al idioma, ya sea a través de la escucha activa, la conversación o la escritura. Al igual que el músico que perfecciona su arte a través de la repetición, tú también puedes convertirte en un experto en polaco. Recuerda que la fluidez no llega de la noche a la mañana, sino que es el resultado de un esfuerzo continuo y deliberado.</w:t>
      </w:r>
    </w:p>
    <w:p>
      <w:r>
        <w:t>Una estrategia efectiva es establecer metas que sean alcanzables y medibles. Por ejemplo, puedes proponerte aprender un nuevo conjunto de vocabulario cada semana o participar en una conversación con un hablante nativo al menos una vez a la semana. La clave es ser constante y mantenerte motivado.</w:t>
      </w:r>
    </w:p>
    <w:p>
      <w:r>
        <w:t>### La importancia de la reflexión</w:t>
      </w:r>
    </w:p>
    <w:p>
      <w:r>
        <w:t>A medida que avanzas en tu aprendizaje del polaco, la reflexión se convierte en una herramienta invaluable. Al reflexionar sobre lo que has aprendido, puedes identificar áreas de mejora y consolidar tus conocimientos. Es útil llevar un diario de aprendizaje donde anotes tus descubrimientos, las palabras que has aprendido y ejemplos de cómo utilizarlas en contextos reales.</w:t>
      </w:r>
    </w:p>
    <w:p>
      <w:r>
        <w:t>Por ejemplo, si has aprendido la frase "Jak się masz?" (¿Cómo estás?), intenta usarla en un contexto real durante una conversación. Esto no solo te ayudará a recordar la frase, sino que también te permitirá entender mejor las sutilezas de la comunicación en polaco.</w:t>
      </w:r>
    </w:p>
    <w:p>
      <w:r>
        <w:t>### Conectando con la cultura polaca</w:t>
      </w:r>
    </w:p>
    <w:p>
      <w:r>
        <w:t>Aprender un idioma no es solo cuestión de palabras y gramática; es también una puerta abierta a la cultura de un país. La cultura polaca es rica y diversa, llena de historia, tradiciones y costumbres que pueden enriquecer tu experiencia de aprendizaje. Participar en eventos culturales, ver películas polacas o leer literatura en polaco te ayudará a entender mejor el contexto en el que se utiliza el idioma.</w:t>
      </w:r>
    </w:p>
    <w:p>
      <w:r>
        <w:t>Un ejemplo local de esta inmersión cultural es el Festival de Cine Polaco que se celebra en diversas ciudades. Participar en este tipo de eventos no solo te expone al idioma, sino que también te permite conocer a personas con intereses similares y hacer conexiones valiosas.</w:t>
      </w:r>
    </w:p>
    <w:p>
      <w:r>
        <w:t>### Checklist: Tres acciones concretas para continuar tu aprendizaje</w:t>
      </w:r>
    </w:p>
    <w:p>
      <w:r>
        <w:t>1. **Establece un plan de estudio semanal**: Dedica un tiempo específico cada semana para practicar el polaco. Esto puede incluir actividades como ver una película, leer un libro, o participar en una sesión de conversación.</w:t>
      </w:r>
    </w:p>
    <w:p>
      <w:r>
        <w:t>2. **Únete a un grupo de intercambio de idiomas**: Busca grupos en tu área o en línea donde puedas practicar el polaco con hablantes nativos y otros estudiantes. La interacción social es clave para mejorar tus habilidades lingüísticas.</w:t>
      </w:r>
    </w:p>
    <w:p>
      <w:r>
        <w:t>3. **Crea un glosario personal**: Mantén un registro de las palabras y frases que aprendes. Incluye ejemplos de contexto y busca maneras de incorporarlas en tu habla diaria.</w:t>
      </w:r>
    </w:p>
    <w:p>
      <w:r>
        <w:t>### Acción Práctica</w:t>
      </w:r>
    </w:p>
    <w:p>
      <w:r>
        <w:t>**Tres pasos para seguir avanzando en tu dominio del polaco:**</w:t>
      </w:r>
    </w:p>
    <w:p>
      <w:r>
        <w:t>1. **Dedica tiempo a diario**: Establece un horario fijo para practicar, aunque sea solo 15 minutos al día. La consistencia es más efectiva que largas sesiones esporádicas.</w:t>
      </w:r>
    </w:p>
    <w:p>
      <w:r>
        <w:t>2. **Inmersión cultural**: Escucha música polaca, ve series o películas en polaco, y trata de leer periódicos o revistas. Esto no solo refuerza tu vocabulario, sino que también te ayuda a entender la cultura.</w:t>
      </w:r>
    </w:p>
    <w:p>
      <w:r>
        <w:t>3. **Conversa con nativos**: Busca oportunidades para hablar con hablantes nativos. Utiliza aplicaciones de intercambio de idiomas o busca grupos de conversación. La práctica real es insustituible.</w:t>
      </w:r>
    </w:p>
    <w:p>
      <w:r>
        <w:t>En conclusión, aprender polaco es un proceso continuo que requiere dedicación, reflexión y conexión con la cultura. Si sigues estos pasos y mantienes una actitud positiva, pronto te encontrarás pensando, hablando y soñando en polaco con fluidez y confianza. ¡Sigue adelante y nunca dejes de explorar el fascinante mundo del idioma polaco!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