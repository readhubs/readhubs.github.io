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Polaco Fácil 5: Expande Tu Vocabulario — 1000 palabras clave con ejemplos reales</w:t>
      </w:r>
    </w:p>
    <w:p>
      <w:r>
        <w:t>By MICKY</w:t>
        <w:br/>
      </w:r>
    </w:p>
    <w:p>
      <w:r>
        <w:br w:type="page"/>
      </w:r>
    </w:p>
    <w:p>
      <w:pPr>
        <w:pStyle w:val="Heading1"/>
      </w:pPr>
      <w:r>
        <w:t>Table of Contents</w:t>
      </w:r>
    </w:p>
    <w:p>
      <w:r>
        <w:t>Introduction</w:t>
      </w:r>
    </w:p>
    <w:p>
      <w:r>
        <w:t>1. **Introducción al Vocabulario Polaco**</w:t>
      </w:r>
    </w:p>
    <w:p>
      <w:r>
        <w:t>2. **Palabras Clave de la Vida Diaria**</w:t>
      </w:r>
    </w:p>
    <w:p>
      <w:r>
        <w:t>3. **Vocabulario de la Comida y la Cocina**</w:t>
      </w:r>
    </w:p>
    <w:p>
      <w:r>
        <w:t>4. **Términos de Viaje y Transporte**</w:t>
      </w:r>
    </w:p>
    <w:p>
      <w:r>
        <w:t>5. **Expresiones de Tiempo y Clima**</w:t>
      </w:r>
    </w:p>
    <w:p>
      <w:r>
        <w:t>6. **Palabras Relacionadas con la Familia y las Relaciones**</w:t>
      </w:r>
    </w:p>
    <w:p>
      <w:r>
        <w:t>7. **Términos de Trabajo y Profesiones**</w:t>
      </w:r>
    </w:p>
    <w:p>
      <w:r>
        <w:t>8. **Vocabulario de Ocio y Entretenimiento**</w:t>
      </w:r>
    </w:p>
    <w:p>
      <w:r>
        <w:t>Conclusion</w:t>
      </w:r>
    </w:p>
    <w:p>
      <w:r>
        <w:br w:type="page"/>
      </w:r>
    </w:p>
    <w:p>
      <w:pPr>
        <w:pStyle w:val="Heading1"/>
      </w:pPr>
      <w:r>
        <w:t>Introduction</w:t>
      </w:r>
    </w:p>
    <w:p>
      <w:r>
        <w:t># Introducción</w:t>
      </w:r>
    </w:p>
    <w:p>
      <w:r>
        <w:t>Aprender un nuevo idioma puede parecer un desafío abrumador, pero también es una aventura emocionante. En "Polaco Fácil 5: Expande Tu Vocabulario — 1000 palabras clave con ejemplos reales", te invitamos a sumergirte en el fascinante mundo del idioma polaco. Este libro está diseñado para ayudarte a ampliar tu vocabulario a través de palabras clave que son esenciales para la comunicación diaria. No solo aprenderás palabras, sino que también verás cómo se utilizan en contextos reales, lo que te permitirá integrarlas de manera efectiva en tus conversaciones.</w:t>
      </w:r>
    </w:p>
    <w:p>
      <w:r>
        <w:t>## El Poder de las Palabras</w:t>
      </w:r>
    </w:p>
    <w:p>
      <w:r>
        <w:t>Las palabras son la herramienta más poderosa que tenemos para comunicarnos. A menudo, nos encontramos en situaciones en las que una sola palabra puede cambiar el significado de una conversación. En polaco, como en cualquier otro idioma, hay términos que son más útiles que otros, ya que aparecen con frecuencia en la vida cotidiana. Por eso, hemos seleccionado 1000 palabras clave que no solo son relevantes, sino que también se emplean en diversos contextos.</w:t>
      </w:r>
    </w:p>
    <w:p>
      <w:r>
        <w:t>Imagina que estás en un café en Varsovia. Al pedir un café, en lugar de simplemente decir "kawa" (café), puedes enriquecer tu interacción usando adjetivos como "czarna" (negra) o "słodka" (dulce). Esta riqueza en el vocabulario no solo hará que tu comunicación sea más precisa, sino que también te ayudará a conectar mejor con hablantes nativos.</w:t>
      </w:r>
    </w:p>
    <w:p>
      <w:r>
        <w:t>## Ejemplos Reales: Aprender en Contexto</w:t>
      </w:r>
    </w:p>
    <w:p>
      <w:r>
        <w:t>Uno de los aspectos más importantes del aprendizaje de un idioma es la contextualización. No se trata solo de memorizar listas de palabras, sino de entender cómo se utilizan en situaciones de la vida real. En este libro, cada palabra clave viene acompañada de ejemplos prácticos que ilustran su uso. Estos ejemplos te permitirán visualizar cómo las palabras se integran en frases y diálogos cotidianos.</w:t>
      </w:r>
    </w:p>
    <w:p>
      <w:r>
        <w:t>Por ejemplo, en el caso de la palabra "dom" (casa), podrías encontrar frases como "Mój dom jest duży" (Mi casa es grande) o "Chcę kupić nowy dom" (Quiero comprar una casa nueva). Al ver estas palabras en acción, no solo aprenderás su significado, sino también su aplicación en diversas situaciones. Esto es crucial para desarrollar fluidez y confianza al hablar.</w:t>
      </w:r>
    </w:p>
    <w:p>
      <w:r>
        <w:t>## Cómo Usar Este Libro</w:t>
      </w:r>
    </w:p>
    <w:p>
      <w:r>
        <w:t>Para aprovechar al máximo "Polaco Fácil 5", te sugerimos que sigas un enfoque estructurado. Aquí hay un breve checklist de acciones concretas que puedes realizar:</w:t>
      </w:r>
    </w:p>
    <w:p>
      <w:r>
        <w:t>1. **Dedica tiempo diariamente**: Establece un horario diario para estudiar una selección de palabras. Aunque sea solo 15 minutos, la constancia es clave.</w:t>
        <w:br/>
        <w:t xml:space="preserve">   </w:t>
        <w:br/>
        <w:t>2. **Prueba a hablar con nativos**: Busca oportunidades para practicar con hablantes nativos. Esto puede ser a través de intercambios de idiomas en línea o en grupos locales.</w:t>
        <w:br/>
        <w:t xml:space="preserve">   </w:t>
        <w:br/>
        <w:t>3. **Crea frases propias**: Toma cada palabra que aprendas y crea tus propias oraciones. Esto no solo refuerza tu aprendizaje, sino que también personaliza tu vocabulario.</w:t>
      </w:r>
    </w:p>
    <w:p>
      <w:r>
        <w:t>Siguiendo estos pasos, estarás en camino de dominar el vocabulario polaco de una manera efectiva y significativa.</w:t>
      </w:r>
    </w:p>
    <w:p>
      <w:r>
        <w:t>## Un Caso Local: La Feria del Libro de Cracovia</w:t>
      </w:r>
    </w:p>
    <w:p>
      <w:r>
        <w:t>Para ilustrar la importancia del vocabulario en situaciones reales, consideremos la Feria del Libro de Cracovia, uno de los eventos culturales más destacados de Polonia. En este evento, miles de personas se reúnen para explorar nuevas lecturas, intercambiar ideas y disfrutar de charlas con autores. Aquellos que conocen un vocabulario más amplio pueden participar activamente en discusiones, hacer preguntas y expresar sus opiniones sobre libros y autores.</w:t>
      </w:r>
    </w:p>
    <w:p>
      <w:r>
        <w:t>Un visitante que solo conoce palabras básicas podría perderse en conversaciones interesantes y enriquecedoras, mientras que alguien con un vocabulario más extenso puede no solo disfrutar de la feria, sino también establecer conexiones valiosas. Este tipo de ejemplos refuerzan la importancia de expandir tu vocabulario y utilizarlo en situaciones cotidianas.</w:t>
      </w:r>
    </w:p>
    <w:p>
      <w:r>
        <w:t>## La Importancia de la Práctica</w:t>
      </w:r>
    </w:p>
    <w:p>
      <w:r>
        <w:t>El aprendizaje de un idioma no es un proceso lineal, sino más bien un viaje lleno de altibajos, y la práctica constante es fundamental. En este libro, te animamos a que no solo leas y memorices, sino que también utilices las palabras en tu vida diaria. La práctica te ayudará a retener lo que has aprendido y a sentirte más cómodo al hablar.</w:t>
      </w:r>
    </w:p>
    <w:p>
      <w:r>
        <w:t>Recuerda que cada vez que utilices una nueva palabra, te acercas un paso más a la fluidez. Además, no tengas miedo de cometer errores; son parte natural del aprendizaje. Cuanto más practiques, más confianza ganarás en tus habilidades.</w:t>
      </w:r>
    </w:p>
    <w:p>
      <w:r>
        <w:t>### Acción Práctica</w:t>
      </w:r>
    </w:p>
    <w:p>
      <w:r>
        <w:t>Para terminar, aquí tienes tres pasos concretos que puedes seguir para comenzar a expandir tu vocabulario en polaco:</w:t>
      </w:r>
    </w:p>
    <w:p>
      <w:r>
        <w:t>1. **Estudia 10 palabras nuevas cada semana**: Dedica tiempo a aprender y practicar 10 palabras clave. Usa tarjetas de memoria si es necesario.</w:t>
        <w:br/>
        <w:t xml:space="preserve">   </w:t>
        <w:br/>
        <w:t>2. **Incorpora las palabras en tus conversaciones**: Intenta utilizar al menos una de las palabras nuevas en tus diálogos diarios. Esto te ayudará a recordarlas mejor.</w:t>
      </w:r>
    </w:p>
    <w:p>
      <w:r>
        <w:t>3. **Revisa y repasa**: Cada mes, revisa las palabras que has aprendido. Realiza un pequeño quiz o prueba escrita para evaluar tu progreso.</w:t>
      </w:r>
    </w:p>
    <w:p>
      <w:r>
        <w:t>Afronta esta aventura con entusiasmo y compromiso, y verás cómo tu dominio del idioma polaco se expande de manera significativa. ¡Bienvenido a "Polaco Fácil 5"!</w:t>
      </w:r>
    </w:p>
    <w:p>
      <w:pPr>
        <w:pStyle w:val="Heading1"/>
      </w:pPr>
      <w:r>
        <w:t>Chapter 1: **Introducción al Vocabulario Polaco**</w:t>
      </w:r>
    </w:p>
    <w:p>
      <w:r>
        <w:t># Introducción al Vocabulario Polaco</w:t>
      </w:r>
    </w:p>
    <w:p>
      <w:r>
        <w:t>El aprendizaje de un nuevo idioma siempre es un viaje emocionante y desafiante al mismo tiempo. En el caso del polaco, un idioma con una rica historia cultural y lingüística, expandir tu vocabulario es una de las claves para lograr fluidez. En este capítulo, exploraremos la importancia del vocabulario en el proceso de aprendizaje del polaco, así como estrategias efectivas para enriquecer tu léxico. A medida que avancemos, te proporcionaremos ejemplos prácticos y recursos que te ayudarán a incorporar nuevas palabras en tu vida diaria.</w:t>
      </w:r>
    </w:p>
    <w:p>
      <w:r>
        <w:t>## La Importancia del Vocabulario</w:t>
      </w:r>
    </w:p>
    <w:p>
      <w:r>
        <w:t>El vocabulario es el corazón de cualquier idioma. Sin un léxico amplio, es difícil comunicarse de manera efectiva, entender textos complejos o disfrutar de la música y la literatura que el idioma ofrece. En el caso del polaco, con sus particularidades gramaticales y fonéticas, contar con un buen vocabulario no solo facilita la comunicación, sino que también permite captar la belleza y la riqueza de la cultura polaca.</w:t>
      </w:r>
    </w:p>
    <w:p>
      <w:r>
        <w:t>Un vocabulario diverso te permite expresar tus pensamientos y emociones con mayor precisión. Por ejemplo, en lugar de simplemente decir "bonito" (ładny), puedes aprender palabras como "hermoso" (piękny) o "encantador" (uroczy) para enriquecer tu expresión. Esta variedad no solo hará que tu polaco sea más atractivo, sino que también te permitirá conectar más profundamente con hablantes nativos y comprender mejor sus matices culturales.</w:t>
      </w:r>
    </w:p>
    <w:p>
      <w:r>
        <w:t>Como caso local, consideremos a Marta, una estudiante de español que decidió aprender polaco para poder comunicarse mejor con su familia polaca. Al principio, su vocabulario era limitado, y muchas de sus conversaciones eran una lucha. Sin embargo, al dedicar tiempo a aprender palabras nuevas cada semana, comenzó a notar una gran diferencia. Ahora, puede hablar con sus parientes sobre temas más complejos y disfrutar de las tradiciones familiares sin sentirse perdida.</w:t>
      </w:r>
    </w:p>
    <w:p>
      <w:r>
        <w:t>## Estrategias para Expandir el Vocabulario</w:t>
      </w:r>
    </w:p>
    <w:p>
      <w:r>
        <w:t>### 1. Leer en Polaco</w:t>
      </w:r>
    </w:p>
    <w:p>
      <w:r>
        <w:t>Una de las maneras más efectivas de expandir tu vocabulario es a través de la lectura. Leer libros, artículos, o incluso blogs en polaco te expondrá a nuevas palabras y frases en contexto. Escoge temas que te interesen: desde la literatura hasta la gastronomía polaca, pasando por la historia y la cultura. Esto no solo hará que el aprendizaje sea más ameno, sino que también te permitirá aprender vocabulario relevante para tus intereses.</w:t>
      </w:r>
    </w:p>
    <w:p>
      <w:r>
        <w:t>Además, considera la opción de leer en voz alta. Esto te ayudará a familiarizarte con la pronunciación y la estructura de las oraciones en polaco. Por ejemplo, si decides leer un libro de cuentos polacos, podrás descubrir palabras como "bajka" (cuento de hadas) y "bohater" (héroe), enriqueciendo tu vocabulario de una forma divertida y efectiva.</w:t>
      </w:r>
    </w:p>
    <w:p>
      <w:r>
        <w:t>### 2. Usar Tarjetas de Memoria</w:t>
      </w:r>
    </w:p>
    <w:p>
      <w:r>
        <w:t>Las tarjetas de memoria son una herramienta clásica que nunca pasa de moda. Puedes crear tus propias tarjetas con palabras polacas en un lado y su traducción al español en el otro. Intenta incluir ejemplos de uso para cada palabra, lo que te ayudará a recordar no solo el significado, sino también el contexto en que se utiliza. Por ejemplo, para la palabra "przyjaciel" (amigo), podrías anotar la frase "Mój przyjaciel jest bardzo zabawny" (Mi amigo es muy divertido).</w:t>
      </w:r>
    </w:p>
    <w:p>
      <w:r>
        <w:t>Dedica unos minutos cada día a repasar tus tarjetas de memoria. Este breve ejercicio puede tener un gran impacto a largo plazo en tu vocabulario. Además, puedes usar aplicaciones móviles que permiten crear y revisar tarjetas de manera interactiva, facilitando el aprendizaje en cualquier lugar y momento.</w:t>
      </w:r>
    </w:p>
    <w:p>
      <w:r>
        <w:t>### 3. Practicar Conversaciones</w:t>
      </w:r>
    </w:p>
    <w:p>
      <w:r>
        <w:t>La práctica activa es esencial para consolidar el vocabulario. Busca oportunidades para conversar en polaco, ya sea con hablantes nativos, compañeros de estudio o incluso a través de plataformas en línea. No tengas miedo de cometer errores; cada conversación es una oportunidad para aprender. Pregunta sobre palabras o expresiones que no comprendas y anota nuevas palabras que escuches.</w:t>
      </w:r>
    </w:p>
    <w:p>
      <w:r>
        <w:t>Por ejemplo, si te encuentras con un hablante polaco en un café, podrías preguntar: "Co to znaczy 'cześć'?" (¿Qué significa 'cześć'?). Además, intenta usar las palabras nuevas que has aprendido en tus conversaciones. Si acabas de aprender la palabra "jedzenie" (comida), podrías preguntar: "Jakie jedzenie lubisz najbardziej?" (¿Qué comida te gusta más?). Este tipo de práctica te ayudará a internalizar el vocabulario y a sentirte más seguro al usarlo.</w:t>
      </w:r>
    </w:p>
    <w:p>
      <w:r>
        <w:t>## Recursos Adicionales para Aprender Vocabulario</w:t>
      </w:r>
    </w:p>
    <w:p>
      <w:r>
        <w:t>El aprendizaje del vocabulario polaco se puede enriquecer aún más mediante una variedad de recursos. A continuación, te presentamos algunos que podrían serte útiles:</w:t>
      </w:r>
    </w:p>
    <w:p>
      <w:r>
        <w:t>### Aplicaciones Móviles</w:t>
      </w:r>
    </w:p>
    <w:p>
      <w:r>
        <w:t>Las aplicaciones como Duolingo, Memrise y Babbel ofrecen ejercicios interactivos que te permitirán aprender nuevas palabras y frases de manera divertida y accesible. Estas plataformas suelen utilizar métodos de repetición espaciada, lo que ayuda a fijar el vocabulario en tu memoria a largo plazo.</w:t>
      </w:r>
    </w:p>
    <w:p>
      <w:r>
        <w:t>### Podcasts y Videos</w:t>
      </w:r>
    </w:p>
    <w:p>
      <w:r>
        <w:t>Escuchar podcasts en polaco o ver vídeos puede ser una excelente manera de mejorar tu comprensión auditiva y aprender vocabulario en contexto. Busca programas que te interesen y que utilicen un lenguaje claro y accesible. Por ejemplo, "Polski z przyjemnością" es un podcast diseñado para estudiantes de polaco, donde se discuten diversos temas utilizando un lenguaje sencillo.</w:t>
      </w:r>
    </w:p>
    <w:p>
      <w:r>
        <w:t>### Grupos de Conversación</w:t>
      </w:r>
    </w:p>
    <w:p>
      <w:r>
        <w:t>Unirte a grupos de conversación, ya sea en persona o en línea, puede ser muy beneficioso. En estos grupos, podrás practicar el polaco de forma regular y aprender de otros estudiantes. Además, compartir experiencias y recursos con otros te motivará a seguir aprendiendo.</w:t>
      </w:r>
    </w:p>
    <w:p>
      <w:r>
        <w:t>## Checklist de Acciones Concretas</w:t>
      </w:r>
    </w:p>
    <w:p>
      <w:r>
        <w:t>Para ayudarte a poner en práctica lo que has aprendido en este capítulo, aquí tienes una lista de acciones concretas que puedes realizar:</w:t>
      </w:r>
    </w:p>
    <w:p>
      <w:r>
        <w:t>1. **Establece un tiempo diario para la lectura en polaco.** Dedica al menos 15 minutos al día a leer en polaco, eligiendo un material que te interese.</w:t>
      </w:r>
    </w:p>
    <w:p>
      <w:r>
        <w:t>2. **Crea un conjunto de tarjetas de memoria.** Elige 20 palabras nuevas que quieras aprender esta semana y crea tarjetas de memoria con ellas.</w:t>
      </w:r>
    </w:p>
    <w:p>
      <w:r>
        <w:t>3. **Busca un compañero de conversación.** Encuentra a alguien con quien puedas practicar el polaco, ya sea un hablante nativo o un compañero de estudio con el que puedas intercambiar conocimientos.</w:t>
      </w:r>
    </w:p>
    <w:p>
      <w:r>
        <w:t>## Acción Práctica</w:t>
      </w:r>
    </w:p>
    <w:p>
      <w:r>
        <w:t>### Tres Pasos para Expandir Tu Vocabulario Polaco</w:t>
      </w:r>
    </w:p>
    <w:p>
      <w:r>
        <w:t>1. **Dedica tiempo a la lectura diaria.** Escoge textos que te interesen y anota las palabras desconocidas.</w:t>
      </w:r>
    </w:p>
    <w:p>
      <w:r>
        <w:t>2. **Utiliza tarjetas de memoria.** Crea y revisa tus tarjetas todos los días para reforzar tu aprendizaje.</w:t>
      </w:r>
    </w:p>
    <w:p>
      <w:r>
        <w:t>3. **Practica con hablantes nativos.** Encuentra oportunidades para conversar en polaco, ya sea en persona o a través de plataformas en línea.</w:t>
      </w:r>
    </w:p>
    <w:p>
      <w:r>
        <w:t>La expansión de tu vocabulario polaco es un proceso continuo que requiere dedicación y práctica. A medida que avances en tu viaje de aprendizaje, recuerda que cada nueva palabra que adquieras te acerca más a la fluidez y a una comprensión más profunda de la cultura polaca. ¡Sigue adelante y disfruta del proceso!</w:t>
      </w:r>
    </w:p>
    <w:p>
      <w:pPr>
        <w:pStyle w:val="Heading1"/>
      </w:pPr>
      <w:r>
        <w:t>Chapter 2: **Palabras Clave de la Vida Diaria**</w:t>
      </w:r>
    </w:p>
    <w:p>
      <w:r>
        <w:t># Palabras Clave de la Vida Diaria</w:t>
      </w:r>
    </w:p>
    <w:p>
      <w:r>
        <w:t>La vida diaria está llena de interacciones, situaciones y emociones que requieren un vocabulario diverso y rico. Aprender palabras y frases que se utilizan comúnmente en la vida cotidiana no solo te ayudará a comunicarte mejor en polaco, sino que también te permitirá conectarte más profundamente con la cultura y las costumbres de los hablantes nativos. En este capítulo, exploraremos palabras clave que son esenciales para la vida diaria, organizadas en diferentes contextos que seguramente encontrarás útiles.</w:t>
      </w:r>
    </w:p>
    <w:p>
      <w:r>
        <w:t>## En Casa: Palabras Clave del Hogar</w:t>
      </w:r>
    </w:p>
    <w:p>
      <w:r>
        <w:t>El hogar es el centro de nuestras vidas; es donde pasamos tiempo con la familia, nos relajamos y llevamos a cabo nuestras actividades diarias. Conocer el vocabulario relacionado con el hogar puede mejorar tu capacidad para comunicarte sobre temas cotidianos.</w:t>
      </w:r>
    </w:p>
    <w:p>
      <w:r>
        <w:t>### Muebles y Objetos</w:t>
      </w:r>
    </w:p>
    <w:p>
      <w:r>
        <w:t>Comencemos con los muebles. En polaco, algunas palabras básicas que debes conocer son:</w:t>
      </w:r>
    </w:p>
    <w:p>
      <w:r>
        <w:t>- **Stół** (mesa)</w:t>
        <w:br/>
        <w:t>- **Krzesło** (silla)</w:t>
        <w:br/>
        <w:t>- **Łóżko** (cama)</w:t>
        <w:br/>
        <w:t>- **Sofa** (sofá)</w:t>
      </w:r>
    </w:p>
    <w:p>
      <w:r>
        <w:t>Imagina que estás en una charla con un amigo polaco sobre tu casa. Podrías decir: "Mam nowy stół w moim salonie" (Tengo una nueva mesa en mi sala de estar). Esta simple frase te ayudará a empezar una conversación sobre el diseño de interiores o la decoración del hogar.</w:t>
      </w:r>
    </w:p>
    <w:p>
      <w:r>
        <w:t>### Actividades Domésticas</w:t>
      </w:r>
    </w:p>
    <w:p>
      <w:r>
        <w:t>Además de los objetos que encontramos en casa, también es importante familiarizarse con las actividades que realizamos en nuestro hogar. Aquí hay algunas palabras clave:</w:t>
      </w:r>
    </w:p>
    <w:p>
      <w:r>
        <w:t>- **Sprzątać** (limpiar)</w:t>
        <w:br/>
        <w:t>- **Gotować** (cocinar)</w:t>
        <w:br/>
        <w:t>- **Odpoczywać** (descansar)</w:t>
        <w:br/>
        <w:t>- **Czytać** (leer)</w:t>
      </w:r>
    </w:p>
    <w:p>
      <w:r>
        <w:t>Puedes crear oraciones útiles como: "Lubię czytać książki w moim łóżku" (Me gusta leer libros en mi cama). Este tipo de frase te permitirá hablar sobre tus pasatiempos y rutinas diarias.</w:t>
      </w:r>
    </w:p>
    <w:p>
      <w:r>
        <w:t>### Ejemplo Localizado: La Vida Familiar en Polonia</w:t>
      </w:r>
    </w:p>
    <w:p>
      <w:r>
        <w:t>En muchas familias polacas, es común tener una cena familiar los domingos. Durante estas cenas, los miembros de la familia se reúnen para disfrutar de platos tradicionales como el **bigos** (un guiso de chucrut y carne) y **pierogi** (empanadas rellenas). Conocer el vocabulario relacionado con las comidas y la cena familiar puede abrirte a conversaciones más profundas sobre la cultura y la tradición polaca.</w:t>
      </w:r>
    </w:p>
    <w:p>
      <w:r>
        <w:t>## En el Trabajo: Palabras Clave Profesionales</w:t>
      </w:r>
    </w:p>
    <w:p>
      <w:r>
        <w:t>El entorno laboral es otra área donde el vocabulario juega un papel crucial. Ya sea que trabajes en una oficina, un taller o de manera remota, hay términos específicos que deberías conocer.</w:t>
      </w:r>
    </w:p>
    <w:p>
      <w:r>
        <w:t>### Términos Comunes</w:t>
      </w:r>
    </w:p>
    <w:p>
      <w:r>
        <w:t>Algunos términos clave que podrían ser útiles son:</w:t>
      </w:r>
    </w:p>
    <w:p>
      <w:r>
        <w:t>- **Praca** (trabajo)</w:t>
        <w:br/>
        <w:t>- **Kolega** (compañero)</w:t>
        <w:br/>
        <w:t>- **Zadanie** (tarea)</w:t>
        <w:br/>
        <w:t>- **Raport** (informe)</w:t>
      </w:r>
    </w:p>
    <w:p>
      <w:r>
        <w:t>Imagina que estás en una reunión y necesitas referirte a un proyecto. Podrías decir: "Mój zespół pracuje nad nowym projektem" (Mi equipo está trabajando en un nuevo proyecto). Esto no solo muestra tu capacidad de comunicarte, sino que también te ayuda a integrarte mejor en el ambiente laboral.</w:t>
      </w:r>
    </w:p>
    <w:p>
      <w:r>
        <w:t>### Comunicación Efectiva</w:t>
      </w:r>
    </w:p>
    <w:p>
      <w:r>
        <w:t>La comunicación efectiva en el trabajo implica el uso de ciertos modismos y expresiones. Algunas frases útiles incluyen:</w:t>
      </w:r>
    </w:p>
    <w:p>
      <w:r>
        <w:t>- **Czy możesz mi pomóc?** (¿Puedes ayudarme?)</w:t>
        <w:br/>
        <w:t>- **Mam pytanie.** (Tengo una pregunta.)</w:t>
        <w:br/>
        <w:t>- **To jest ważne.** (Es importante.)</w:t>
      </w:r>
    </w:p>
    <w:p>
      <w:r>
        <w:t>Estas frases son esenciales en el día a día laboral y te ayudarán a establecer una buena relación con tus compañeros de trabajo.</w:t>
      </w:r>
    </w:p>
    <w:p>
      <w:r>
        <w:t>### Caso de Estudio: Emprendimiento en Varsovia</w:t>
      </w:r>
    </w:p>
    <w:p>
      <w:r>
        <w:t>Tomemos el ejemplo de Marta, una joven emprendedora en Varsovia que ha lanzado su propia startup. Ella utiliza el vocabulario relacionado con el trabajo diariamente al interactuar con clientes y presentar su proyecto a inversionistas. La habilidad de comunicarse fluidamente en polaco le ha permitido no solo expandir su red de contactos, sino también entender mejor el mercado polaco. Su experiencia resalta la importancia del vocabulario en el ámbito profesional.</w:t>
      </w:r>
    </w:p>
    <w:p>
      <w:r>
        <w:t>## En la Calle: Palabras Clave de la Ciudad</w:t>
      </w:r>
    </w:p>
    <w:p>
      <w:r>
        <w:t>La vida urbana en Polonia tiene su propio conjunto de palabras clave que son útiles al moverte por la ciudad, ya sea para ir de compras, utilizar el transporte público o simplemente explorar.</w:t>
      </w:r>
    </w:p>
    <w:p>
      <w:r>
        <w:t>### Medios de Transporte</w:t>
      </w:r>
    </w:p>
    <w:p>
      <w:r>
        <w:t>Conocer cómo moverte en la ciudad es esencial. Algunos términos importantes son:</w:t>
      </w:r>
    </w:p>
    <w:p>
      <w:r>
        <w:t>- **Autobus** (autobús)</w:t>
        <w:br/>
        <w:t>- **Tramwaj** (tranvía)</w:t>
        <w:br/>
        <w:t>- **Stacja** (estación)</w:t>
        <w:br/>
        <w:t>- **Bilet** (billete)</w:t>
      </w:r>
    </w:p>
    <w:p>
      <w:r>
        <w:t>Por ejemplo, si necesitas preguntar cómo llegar a una estación, podrías decir: "Gdzie jest najbliższa stacja?" (¿Dónde está la estación más cercana?). Esto te ayudará a interactuar con los locales y a navegar por la ciudad con confianza.</w:t>
      </w:r>
    </w:p>
    <w:p>
      <w:r>
        <w:t>### Compras y Servicios</w:t>
      </w:r>
    </w:p>
    <w:p>
      <w:r>
        <w:t>Al ir de compras, hay frases y palabras que pueden facilitar tu experiencia:</w:t>
      </w:r>
    </w:p>
    <w:p>
      <w:r>
        <w:t>- **Sklep** (tienda)</w:t>
        <w:br/>
        <w:t>- **Ceny** (precios)</w:t>
        <w:br/>
        <w:t>- **Rabaty** (descuentos)</w:t>
        <w:br/>
        <w:t>- **Kasa** (caja)</w:t>
      </w:r>
    </w:p>
    <w:p>
      <w:r>
        <w:t>Si decides ir de compras, podrías preguntar: "Ile kosztuje to?" (¿Cuánto cuesta esto?). Este tipo de interacción te permitirá no solo realizar compras, sino también practicar el idioma en un contexto real.</w:t>
      </w:r>
    </w:p>
    <w:p>
      <w:r>
        <w:t>### Ejemplo Localizado: Mercados en Cracovia</w:t>
      </w:r>
    </w:p>
    <w:p>
      <w:r>
        <w:t>En Cracovia, el Mercado de Stary Kleparz es un lugar ideal para practicar el vocabulario relacionado con compras. Aquí, los vendedores ofrecen productos frescos, y tú puedes usar frases como "Czy mogę spróbować?" (¿Puedo probar?). La experiencia de interactuar con los vendedores no solo te enseñará nuevas palabras, sino que también te sumergirá en la cultura local.</w:t>
      </w:r>
    </w:p>
    <w:p>
      <w:r>
        <w:t>## En la Cocina: Palabras Clave de la Comida</w:t>
      </w:r>
    </w:p>
    <w:p>
      <w:r>
        <w:t>La comida es una parte esencial de la cultura polaca y aprender el vocabulario relacionado con la cocina puede enriquecer tu experiencia gastronómica.</w:t>
      </w:r>
    </w:p>
    <w:p>
      <w:r>
        <w:t>### Ingredientes Básicos</w:t>
      </w:r>
    </w:p>
    <w:p>
      <w:r>
        <w:t>Conocer los ingredientes básicos es fundamental. Algunos de los más comunes son:</w:t>
      </w:r>
    </w:p>
    <w:p>
      <w:r>
        <w:t>- **Mięso** (carne)</w:t>
        <w:br/>
        <w:t>- **Warzywa** (verduras)</w:t>
        <w:br/>
        <w:t>- **Owoce** (frutas)</w:t>
        <w:br/>
        <w:t>- **Przyprawy** (especias)</w:t>
      </w:r>
    </w:p>
    <w:p>
      <w:r>
        <w:t>Cuando estés cocinando, podrías decir: "Potrzebuję więcej przypraw do tego dania" (Necesito más especias para este plato). Esto no solo te ayudará a entender mejor las recetas, sino que también te permitirá hablar sobre tus platos favoritos.</w:t>
      </w:r>
    </w:p>
    <w:p>
      <w:r>
        <w:t>### Platos Típicos</w:t>
      </w:r>
    </w:p>
    <w:p>
      <w:r>
        <w:t>Es igualmente importante conocer los nombres de los platos polacos. Algunos ejemplos son:</w:t>
      </w:r>
    </w:p>
    <w:p>
      <w:r>
        <w:t>- **Barszcz** (sopa de remolacha)</w:t>
        <w:br/>
        <w:t>- **Gołąbki** (rollos de col)</w:t>
        <w:br/>
        <w:t>- **Żurek** (sopa de centeno)</w:t>
      </w:r>
    </w:p>
    <w:p>
      <w:r>
        <w:t>Al compartir una comida con amigos, podrías comentar: "Lubię barszcz, szczególnie z jajkiem" (Me gusta la sopa de remolacha, especialmente con huevo). Discutir sobre la comida puede ser una excelente manera de conectar con otros.</w:t>
      </w:r>
    </w:p>
    <w:p>
      <w:r>
        <w:t>### Caso de Estudio: Clases de Cocina en Polonia</w:t>
      </w:r>
    </w:p>
    <w:p>
      <w:r>
        <w:t>En muchas ciudades polacas, las clases de cocina son populares entre los turistas y los locales. Tomar una clase puede ser una gran oportunidad para aprender no solo recetas, sino también el vocabulario culinario. Por ejemplo, en una clase en Wrocław, los participantes aprenden cómo hacer **pierogi**, practicando frases como "Jak to się robi?" (¿Cómo se hace esto?). Esta experiencia no solo mejora tu vocabulario, sino que también te permite saborear la cultura polaca de manera auténtica.</w:t>
      </w:r>
    </w:p>
    <w:p>
      <w:r>
        <w:t>## Acciones Concretas para Expandir Tu Vocabulario</w:t>
      </w:r>
    </w:p>
    <w:p>
      <w:r>
        <w:t>Para ayudarte a integrar estas palabras clave en tu vida diaria, aquí tienes un checklist con tres acciones concretas que puedes llevar a cabo:</w:t>
      </w:r>
    </w:p>
    <w:p>
      <w:r>
        <w:t>1. **Crea un diario de vocabulario**: Dedica un cuaderno o una aplicación para anotar nuevas palabras que aprendas cada día. Organiza estas palabras en categorías como "casa", "trabajo", "comida", etc. Esto te ayudará a revisar y recordar más fácilmente.</w:t>
      </w:r>
    </w:p>
    <w:p>
      <w:r>
        <w:t>2. **Haz ejercicios de conversación**: Practica con un compañero de conversación usando un conjunto específico de palabras de cada tema. Por ejemplo, dedica una semana a hablar solo sobre el hogar y las actividades domésticas.</w:t>
      </w:r>
    </w:p>
    <w:p>
      <w:r>
        <w:t>3. **Inmersión cultural**: Participa en actividades locales como ferias, mercados o clases de cocina donde puedas practicar el vocabulario en situaciones reales. Esto no solo es divertido, sino que también te permite aprender de manera práctica.</w:t>
      </w:r>
    </w:p>
    <w:p>
      <w:r>
        <w:t>## Acción Práctica</w:t>
      </w:r>
    </w:p>
    <w:p>
      <w:r>
        <w:t>### Tres Pasos para Integrar el Vocabulario en Tu Vida Diaria</w:t>
      </w:r>
    </w:p>
    <w:p>
      <w:r>
        <w:t>1. **Dedica tiempo a practicar el vocabulario relacionado con la vida diaria**: Establece un tiempo específico cada semana para estudiar y practicar las palabras clave mencionadas en este capítulo.</w:t>
      </w:r>
    </w:p>
    <w:p>
      <w:r>
        <w:t>2. **Utiliza el vocabulario en conversaciones reales**: Intenta incluir al menos cinco palabras nuevas en tus conversaciones diarias, ya sea en el trabajo, en la cocina o en la calle.</w:t>
      </w:r>
    </w:p>
    <w:p>
      <w:r>
        <w:t>3. **Observa y anota**: Cuando estés en Polonia, observa y anota nuevas palabras que escuches en la vida cotidiana. Esto te ayudará a ampliar tu vocabulario basado en experiencias reales.</w:t>
      </w:r>
    </w:p>
    <w:p>
      <w:r>
        <w:t>Aprender vocabulario en el contexto de la vida diaria no solo es útil, sino que también es una excelente manera de sumergirte en la cultura polaca. Cada nueva palabra que adquieras te brindará la oportunidad de conectarte más profundamente con las personas y las experiencias a tu alrededor. ¡Sigue practicando y disfrutando de tu viaje de aprendizaje en polaco!</w:t>
      </w:r>
    </w:p>
    <w:p>
      <w:pPr>
        <w:pStyle w:val="Heading1"/>
      </w:pPr>
      <w:r>
        <w:t>Chapter 3: **Vocabulario de la Comida y la Cocina**</w:t>
      </w:r>
    </w:p>
    <w:p>
      <w:r>
        <w:t># Vocabulario de la Comida y la Cocina</w:t>
      </w:r>
    </w:p>
    <w:p>
      <w:r>
        <w:t>La comida es una parte fundamental de cualquier cultura, y la polaca no es la excepción. La cocina polaca es rica y variada, llena de sabores, tradiciones y costumbres que reflejan la historia del país. Conocer el vocabulario relacionado con la comida y la cocina te permitirá no solo entender mejor la cultura polaca, sino también disfrutar de la experiencia gastronómica de manera más completa. En este capítulo, exploraremos palabras clave relacionadas con la comida, los ingredientes, las recetas y las costumbres culinarias en Polonia.</w:t>
      </w:r>
    </w:p>
    <w:p>
      <w:r>
        <w:t>## Ingredientes Básicos</w:t>
      </w:r>
    </w:p>
    <w:p>
      <w:r>
        <w:t>### Frutas y Verduras</w:t>
      </w:r>
    </w:p>
    <w:p>
      <w:r>
        <w:t>Las frutas y verduras son esenciales en la cocina polaca. Entre las más comunes se encuentran:</w:t>
      </w:r>
    </w:p>
    <w:p>
      <w:r>
        <w:t>- **Jabłko** (manzana): Las manzanas son muy populares en Polonia. Se utilizan tanto en platos dulces como salados, y son un ingrediente clave en la famosa **szarlotka** (tarta de manzana).</w:t>
      </w:r>
    </w:p>
    <w:p>
      <w:r>
        <w:t>- **Marchewka** (zanahoria): Fundamental en muchas sopas, como la **zupa pomidorowa** (sopa de tomate) y en guisos. La zanahoria aporta dulzura y color a los platos.</w:t>
      </w:r>
    </w:p>
    <w:p>
      <w:r>
        <w:t>- **Ziemniak** (patata): Un acompañamiento clásico en la comida polaca. Se sirve en diversas formas: hervida, asada o en puré. Los **pierogi** (dumplings) de patata son un plato emblemático que no te puedes perder.</w:t>
      </w:r>
    </w:p>
    <w:p>
      <w:r>
        <w:t>### Productos Lácteos</w:t>
      </w:r>
    </w:p>
    <w:p>
      <w:r>
        <w:t>El consumo de lácteos es habitual en la dieta polaca. Algunas palabras clave son:</w:t>
      </w:r>
    </w:p>
    <w:p>
      <w:r>
        <w:t>- **Ser** (queso): Polonia es famosa por su queso, especialmente el **ser żółty** (queso amarillo) y el **ser biały** (queso blanco), que se utiliza en ensaladas y sándwiches.</w:t>
      </w:r>
    </w:p>
    <w:p>
      <w:r>
        <w:t>- **Mleko** (leche): La leche es un ingrediente básico en muchas recetas, desde desayuno hasta postres. La **zupa mleczna** (sopa de leche) es un plato tradicional que muchos polacos recuerdan de su infancia.</w:t>
      </w:r>
    </w:p>
    <w:p>
      <w:r>
        <w:t>- **Jogurt** (yogur): El yogur se consume frecuentemente como un snack saludable o se utiliza en aderezos y salsas.</w:t>
      </w:r>
    </w:p>
    <w:p>
      <w:r>
        <w:t>## Técnicas de Cocina</w:t>
      </w:r>
    </w:p>
    <w:p>
      <w:r>
        <w:t>### Cocción y Preparación</w:t>
      </w:r>
    </w:p>
    <w:p>
      <w:r>
        <w:t>Conocer algunas técnicas de cocina en polaco puede enriquecer tu experiencia en la cocina. Aquí hay algunas palabras clave:</w:t>
      </w:r>
    </w:p>
    <w:p>
      <w:r>
        <w:t>- **Gotować** (cocinar): Este verbo se utiliza en muchas recetas. Por ejemplo, "musisz gotować zupę przez 30 minut" significa "debes cocinar la sopa durante 30 minutos".</w:t>
      </w:r>
    </w:p>
    <w:p>
      <w:r>
        <w:t>- **Smażyć** (freír): Freír es una técnica común en la cocina polaca, especialmente para preparar **kotlet schabowy** (chuleta de cerdo empanizada).</w:t>
      </w:r>
    </w:p>
    <w:p>
      <w:r>
        <w:t>- **Piec** (hornear): Hornear es esencial para muchas delicias polacas, como los **pierniki** (pan de jengibre).</w:t>
      </w:r>
    </w:p>
    <w:p>
      <w:r>
        <w:t>### Utensilios de Cocina</w:t>
      </w:r>
    </w:p>
    <w:p>
      <w:r>
        <w:t>Familiarizarse con los utensilios de cocina en polaco también es clave. Algunos ejemplos son:</w:t>
      </w:r>
    </w:p>
    <w:p>
      <w:r>
        <w:t>- **Patelnia** (sartén): Utilizada para freír o saltear alimentos. En Polonia, se usa mucho para preparar **placki ziemniaczane** (tortitas de patata).</w:t>
      </w:r>
    </w:p>
    <w:p>
      <w:r>
        <w:t>- **Garnek** (olla): Para hervir o cocinar a fuego lento. Es esencial para preparar sopas y guisos.</w:t>
      </w:r>
    </w:p>
    <w:p>
      <w:r>
        <w:t>- **Nóż** (cuchillo): Un utensilio básico, pero indispensable, que se usa en casi todas las preparaciones.</w:t>
      </w:r>
    </w:p>
    <w:p>
      <w:r>
        <w:t>## Platos Típicos Polacos</w:t>
      </w:r>
    </w:p>
    <w:p>
      <w:r>
        <w:t>### Pierogi</w:t>
      </w:r>
    </w:p>
    <w:p>
      <w:r>
        <w:t>Los **pierogi** son uno de los platos más emblemáticos de Polonia. Se trata de una especie de dumpling relleno que puede llevar diversos ingredientes, como patatas, queso, carne, o frutas. Aquí tienes un ejemplo de cómo se preparan:</w:t>
      </w:r>
    </w:p>
    <w:p>
      <w:r>
        <w:t>1. **Preparación de la masa**: Mezcla harina, agua y un poco de sal hasta obtener una masa suave.</w:t>
        <w:br/>
        <w:t>2. **Relleno**: Puedes hacer un relleno de **ziemniaki** (patatas) y **ser** (queso) o de carne picada.</w:t>
        <w:br/>
        <w:t>3. **Cocción**: Hierve los pierogi en agua con sal hasta que floten, luego puedes freírlos en una sartén para darles un toque crujiente.</w:t>
      </w:r>
    </w:p>
    <w:p>
      <w:r>
        <w:t>Los pierogi son tan populares que incluso hay festivales dedicados a ellos. Un evento conocido es el **Festiwal Pierogów** que se celebra en la ciudad de Cracovia, donde se pueden degustar diferentes variedades y aprender sobre su historia.</w:t>
      </w:r>
    </w:p>
    <w:p>
      <w:r>
        <w:t>### Bigos</w:t>
      </w:r>
    </w:p>
    <w:p>
      <w:r>
        <w:t>Otro plato icónico es el **bigos**, también conocido como el "estofado de cazadores". Este plato se elabora con chu sauerkraut (repollo fermentado), carne de cerdo, salchichas y especias. Es un plato reconfortante, ideal para los fríos inviernos polacos. Puedes seguir estos pasos para prepararlo:</w:t>
      </w:r>
    </w:p>
    <w:p>
      <w:r>
        <w:t>1. **Preparar los ingredientes**: Corta la carne y la salchicha en trozos.</w:t>
        <w:br/>
        <w:t>2. **Cocinar**: Sofríe la carne y luego añade el chu sauerkraut y las especias. Cocina a fuego lento durante varias horas para que los sabores se mezclen.</w:t>
        <w:br/>
        <w:t>3. **Servir**: Acompaña con pan negro, que es típico en Polonia.</w:t>
      </w:r>
    </w:p>
    <w:p>
      <w:r>
        <w:t>El bigos es considerado el plato nacional y muchas familias tienen su propia receta secreta que se pasa de generación en generación.</w:t>
      </w:r>
    </w:p>
    <w:p>
      <w:r>
        <w:t>## Costumbres Gastronómicas</w:t>
      </w:r>
    </w:p>
    <w:p>
      <w:r>
        <w:t>### Comidas Tradicionales</w:t>
      </w:r>
    </w:p>
    <w:p>
      <w:r>
        <w:t>La comida en Polonia se suele compartir en familia, lo que refleja la importancia de la unión y la comunidad. Es común que en las celebraciones, como la Navidad, se sirvan varios platos tradicionales:</w:t>
      </w:r>
    </w:p>
    <w:p>
      <w:r>
        <w:t>- **Barszcz** (sopa de remolacha): Se sirve caliente y a menudo se acompaña con **uszka** (pequeños dumplings rellenos).</w:t>
      </w:r>
    </w:p>
    <w:p>
      <w:r>
        <w:t>- **Karp** (carp): Este pez es un plato esencial en la cena de Nochebuena. Se cocina de diversas formas, pero es común encontrarlo frito o en gelatina.</w:t>
      </w:r>
    </w:p>
    <w:p>
      <w:r>
        <w:t>### La Hora de la Comida</w:t>
      </w:r>
    </w:p>
    <w:p>
      <w:r>
        <w:t>En Polonia, las comidas suelen ser más abundantes y se distribuyen de la siguiente manera:</w:t>
      </w:r>
    </w:p>
    <w:p>
      <w:r>
        <w:t>- **Desayuno**: Generalmente se sirve entre las 7 y las 10 de la mañana. Incluye pan, quesos, embutidos y a veces huevos.</w:t>
      </w:r>
    </w:p>
    <w:p>
      <w:r>
        <w:t>- **Comida**: La comida principal del día, que se consume alrededor de la 1 de la tarde, puede incluir sopa, un plato principal y un postre.</w:t>
      </w:r>
    </w:p>
    <w:p>
      <w:r>
        <w:t>- **Cena**: Normalmente es una comida más ligera y puede incluir algo como una ensalada o un bocadillo.</w:t>
      </w:r>
    </w:p>
    <w:p>
      <w:r>
        <w:t>## Ejemplo Local: Mercado de Alimentos en Varsovia</w:t>
      </w:r>
    </w:p>
    <w:p>
      <w:r>
        <w:t>Un excelente lugar para explorar el vocabulario relacionado con la comida es el **Hala Mirowska**, un famoso mercado de alimentos en Varsovia. Este mercado no solo ofrece una variedad de productos frescos, sino que también es un excelente sitio para practicar el lenguaje en un contexto real.</w:t>
      </w:r>
    </w:p>
    <w:p>
      <w:r>
        <w:t>### Visita al Mercado</w:t>
      </w:r>
    </w:p>
    <w:p>
      <w:r>
        <w:t>1. **Explora**: Al caminar por el mercado, te encontrarás con puestos de frutas, verduras, carnes, y productos lácteos. Puedes practicar el vocabulario al preguntar sobre los precios o los ingredientes.</w:t>
      </w:r>
    </w:p>
    <w:p>
      <w:r>
        <w:t>2. **Conversa con los vendedores**: Intenta usar frases simples en polaco para pedir información o hacer preguntas sobre los productos. Por ejemplo, "Ile kosztuje jabłko?" (¿Cuánto cuesta una manzana?).</w:t>
      </w:r>
    </w:p>
    <w:p>
      <w:r>
        <w:t>3. **Prueba productos locales**: No dudes en probar productos típicos como el pan de centeno o el queso ahumado. Esto no solo enriquecerá tu vocabulario, sino que también te permitirá disfrutar de la gastronomía local.</w:t>
      </w:r>
    </w:p>
    <w:p>
      <w:r>
        <w:t>## Acción Práctica</w:t>
      </w:r>
    </w:p>
    <w:p>
      <w:r>
        <w:t>### Tres Pasos para Ampliar Tu Vocabulario Culinario</w:t>
      </w:r>
    </w:p>
    <w:p>
      <w:r>
        <w:t>1. **Crea tu propio glosario**: Anota las palabras nuevas que aprendas sobre comida y cocina. Puedes organizarlo en categorías: frutas, verduras, utensilios, etc.</w:t>
      </w:r>
    </w:p>
    <w:p>
      <w:r>
        <w:t>2. **Cocina en polaco**: Elige una receta tradicional polaca y sigue las instrucciones en polaco. Esto te ayudará a familiarizarte con el vocabulario y a practicar la lectura.</w:t>
      </w:r>
    </w:p>
    <w:p>
      <w:r>
        <w:t>3. **Asiste a clases de cocina**: Busca talleres de cocina polaca en tu área. Esto te proporcionará la oportunidad de aprender vocabulario en un entorno práctico y divertido.</w:t>
      </w:r>
    </w:p>
    <w:p>
      <w:r>
        <w:t>## Acción Práctica Resumida</w:t>
      </w:r>
    </w:p>
    <w:p>
      <w:r>
        <w:t>**Tres Pasos para Aplicar el Vocabulario de la Comida**</w:t>
      </w:r>
    </w:p>
    <w:p>
      <w:r>
        <w:t>1. **Haz una lista de ingredientes**: Escribe en polaco los ingredientes que sueles usar en la cocina.</w:t>
      </w:r>
    </w:p>
    <w:p>
      <w:r>
        <w:t>2. **Cocina una receta polaca**: Escoge una receta y cocínala usando solo el vocabulario polaco.</w:t>
      </w:r>
    </w:p>
    <w:p>
      <w:r>
        <w:t>3. **Visita un mercado local**: Practica el vocabulario en un mercado, interactuando con los vendedores y preguntando sobre los productos.</w:t>
      </w:r>
    </w:p>
    <w:p>
      <w:r>
        <w:t>La comida es una puerta de entrada a la cultura, y aprender el vocabulario culinario en polaco no solo enriquecerá tu experiencia gastronómica, sino que también te acercará a la gente y las tradiciones del país. ¡Así que a cocinar y disfrutar de la deliciosa comida polaca!</w:t>
      </w:r>
    </w:p>
    <w:p>
      <w:pPr>
        <w:pStyle w:val="Heading1"/>
      </w:pPr>
      <w:r>
        <w:t>Chapter 4: **Términos de Viaje y Transporte**</w:t>
      </w:r>
    </w:p>
    <w:p>
      <w:r>
        <w:t># Términos de Viaje y Transporte</w:t>
      </w:r>
    </w:p>
    <w:p>
      <w:r>
        <w:t>Viajar es una de las experiencias más enriquecedoras que una persona puede tener. Nos abre las puertas a nuevas culturas, nos permite conocer gente interesante y nos ayuda a expandir nuestra visión del mundo. Sin embargo, para disfrutar plenamente de cualquier viaje, es fundamental dominar el vocabulario relacionado con el transporte y la logística. En este capítulo, exploraremos una variedad de términos y frases útiles que te facilitarán la comunicación durante tus aventuras. Desde cómo pedir un billete de tren hasta cómo solicitar un taxi, aquí encontrarás el léxico necesario para que tu experiencia de viaje sea más placentera y menos estresante.</w:t>
      </w:r>
    </w:p>
    <w:p>
      <w:r>
        <w:t>## Transporte Público</w:t>
      </w:r>
    </w:p>
    <w:p>
      <w:r>
        <w:t>El transporte público es una de las formas más comunes y efectivas de moverse en una ciudad. Ya sea en autobús, metro o tranvía, entender cómo funciona el sistema de transporte es clave para cualquier viajero. Aprender algunos términos básicos te ayudará a navegar con confianza.</w:t>
      </w:r>
    </w:p>
    <w:p>
      <w:r>
        <w:t>### Autobuses y Tranvías</w:t>
      </w:r>
    </w:p>
    <w:p>
      <w:r>
        <w:t>En muchas ciudades polacas, los autobuses y tranvías son esenciales para moverse. Algunas palabras clave incluyen:</w:t>
      </w:r>
    </w:p>
    <w:p>
      <w:r>
        <w:t>- **Autobús (autobus)**: Medio de transporte común en las ciudades.</w:t>
        <w:br/>
        <w:t>- **Parada de autobús (przystanek autobusowy)**: Lugar donde los autobuses recogen y dejan pasajeros.</w:t>
        <w:br/>
        <w:t>- **Billete de autobús (bilet autobusowy)**: Documento que necesitas para viajar.</w:t>
      </w:r>
    </w:p>
    <w:p>
      <w:r>
        <w:t>Un ejemplo práctico es el uso de la tarjeta de transporte. En Cracovia, por ejemplo, puedes adquirir un **bilet miesięczny** (billete mensual) si planeas quedarte por un tiempo. Esta opción es económica y te permite viajar con mayor libertad, sin la necesidad de comprar un billete cada vez.</w:t>
      </w:r>
    </w:p>
    <w:p>
      <w:r>
        <w:t>### Metro</w:t>
      </w:r>
    </w:p>
    <w:p>
      <w:r>
        <w:t>Aunque no todas las ciudades polacas tienen metro, las que lo tienen, como Varsovia, ofrecen una forma rápida y eficiente de trasladarse. Algunas palabras y frases útiles incluyen:</w:t>
      </w:r>
    </w:p>
    <w:p>
      <w:r>
        <w:t>- **Estación de metro (stacja metra)**: Lugar donde puedes abordar el metro.</w:t>
        <w:br/>
        <w:t>- **Línea de metro (linia metra)**: Ruta que sigue el metro, identificada por colores y números.</w:t>
        <w:br/>
        <w:t>- **Transbordo (przesiadka)**: Cambio de una línea de metro a otra.</w:t>
      </w:r>
    </w:p>
    <w:p>
      <w:r>
        <w:t>Para usar el metro en Varsovia, es recomendable descargar una aplicación que te muestre las rutas y horarios en tiempo real. ¡Esto hará que tu experiencia de viaje sea mucho más sencilla!</w:t>
      </w:r>
    </w:p>
    <w:p>
      <w:r>
        <w:t>## Transporte Privado</w:t>
      </w:r>
    </w:p>
    <w:p>
      <w:r>
        <w:t>A veces, el transporte público no es suficiente, y es aquí donde entran en juego las opciones de transporte privado. Conocer este vocabulario puede marcar una gran diferencia en tu experiencia de viaje.</w:t>
      </w:r>
    </w:p>
    <w:p>
      <w:r>
        <w:t>### Taxis</w:t>
      </w:r>
    </w:p>
    <w:p>
      <w:r>
        <w:t>Los taxis son una opción popular, especialmente si viajas en grupo o si llevas mucho equipaje. Algunas frases y términos que debes conocer son:</w:t>
      </w:r>
    </w:p>
    <w:p>
      <w:r>
        <w:t>- **Taxi (taksówka)**: Vehículo de transporte privado.</w:t>
        <w:br/>
        <w:t>- **Chofer (kierowca)**: Persona que conduce el taxi.</w:t>
        <w:br/>
        <w:t>- **Tarifa (cena)**: Costo del viaje en taxi.</w:t>
      </w:r>
    </w:p>
    <w:p>
      <w:r>
        <w:t>En ciudades como Gdansk, puedes pedir un taxi a través de aplicaciones como Uber o Bolt, que son muy populares. También puedes optar por taxis tradicionales, pero asegúrate de que tengan una **tarjeta de identificación** visible y que utilicen un **taxímetro** (miernik) para evitar sorpresas en la tarifa.</w:t>
      </w:r>
    </w:p>
    <w:p>
      <w:r>
        <w:t>### Alquiler de coches</w:t>
      </w:r>
    </w:p>
    <w:p>
      <w:r>
        <w:t>Si prefieres tener más libertad para explorar, alquilar un coche puede ser una gran opción. Algunos términos relevantes son:</w:t>
      </w:r>
    </w:p>
    <w:p>
      <w:r>
        <w:t>- **Alquiler de coches (wynajem samochodów)**: Servicio que te permite usar un coche por un periodo determinado.</w:t>
        <w:br/>
        <w:t>- **Contrato de alquiler (umowa najmu)**: Documento que debes firmar al alquilar un coche.</w:t>
        <w:br/>
        <w:t>- **Depósito (kaucja)**: Cantidad de dinero que debes dejar como garantía.</w:t>
      </w:r>
    </w:p>
    <w:p>
      <w:r>
        <w:t>Antes de alquilar un coche, investiga las compañías disponibles en el lugar que visitarás y asegúrate de tener todos los documentos necesarios, como tu licencia de conducir y tarjeta de crédito.</w:t>
      </w:r>
    </w:p>
    <w:p>
      <w:r>
        <w:t>## Navegación</w:t>
      </w:r>
    </w:p>
    <w:p>
      <w:r>
        <w:t>Una vez que hayas elegido tu medio de transporte, la siguiente etapa es llegar a tu destino. Aquí es donde la navegación se convierte en un aspecto crucial de tu viaje.</w:t>
      </w:r>
    </w:p>
    <w:p>
      <w:r>
        <w:t>### Mapas y Aplicaciones</w:t>
      </w:r>
    </w:p>
    <w:p>
      <w:r>
        <w:t>Aprender a utilizar mapas y aplicaciones de navegación es fundamental para cualquier viajero. Algunos términos relevantes incluyen:</w:t>
      </w:r>
    </w:p>
    <w:p>
      <w:r>
        <w:t>- **Mapa (mapa)**: Representación gráfica de un área.</w:t>
        <w:br/>
        <w:t>- **GPS (GPS)**: Sistema de navegación por satélite.</w:t>
        <w:br/>
        <w:t>- **Direcciones (kierunki)**: Instrucciones sobre cómo llegar a un lugar.</w:t>
      </w:r>
    </w:p>
    <w:p>
      <w:r>
        <w:t>En Polonia, aplicaciones como Google Maps son muy efectivas y pueden proporcionarte direcciones precisas. No olvides que también puedes obtener información sobre el tráfico en tiempo real, lo que te ayudará a evitar cualquier retraso.</w:t>
      </w:r>
    </w:p>
    <w:p>
      <w:r>
        <w:t>### Preguntas Comunes</w:t>
      </w:r>
    </w:p>
    <w:p>
      <w:r>
        <w:t>Cuando te encuentres en una situación de navegación, saber cómo hacer preguntas puede ser muy útil. Algunas preguntas cortas que puedes aprender incluyen:</w:t>
      </w:r>
    </w:p>
    <w:p>
      <w:r>
        <w:t>- **¿Dónde está la estación de tren? (Gdzie jest dworzec kolejowy?)**</w:t>
        <w:br/>
        <w:t>- **¿Cómo llego a este lugar? (Jak dojdę do tego miejsca?)**</w:t>
        <w:br/>
        <w:t>- **¿Cuánto cuesta un billete? (Ile kosztuje bilet?)**</w:t>
      </w:r>
    </w:p>
    <w:p>
      <w:r>
        <w:t>Practicar estas preguntas te dará más confianza para interactuar con los locales y te ayudará a obtener la información que necesitas.</w:t>
      </w:r>
    </w:p>
    <w:p>
      <w:r>
        <w:t>## Ejemplo Local: Viaje en Tren a Varsovia</w:t>
      </w:r>
    </w:p>
    <w:p>
      <w:r>
        <w:t>Para ilustrar cómo utilizar el vocabulario de transporte en un contexto real, consideremos un viaje en tren desde Cracovia a Varsovia. Este trayecto es muy popular entre turistas y locales por igual y ofrece una gran oportunidad para practicar el vocabulario aprendido.</w:t>
      </w:r>
    </w:p>
    <w:p>
      <w:r>
        <w:t>### Preparación</w:t>
      </w:r>
    </w:p>
    <w:p>
      <w:r>
        <w:t>Antes de salir, asegúrate de seguir estos pasos:</w:t>
      </w:r>
    </w:p>
    <w:p>
      <w:r>
        <w:t>1. **Compra del billete**: Puedes comprar un billete en la estación o a través de la aplicación móvil de la compañía de trenes. Asegúrate de saber si necesitas un billete de ida (bilet w jedną stronę) o de ida y vuelta (bilet w obie strony).</w:t>
        <w:br/>
        <w:t>2. **Consulta el horario**: Revisa los horarios en la pantalla de la estación o en la aplicación para asegurarte de que no pierdas tu tren.</w:t>
        <w:br/>
        <w:t>3. **Llegar a la estación**: Usa el transporte público o un taxi para llegar a la estación a tiempo.</w:t>
      </w:r>
    </w:p>
    <w:p>
      <w:r>
        <w:t>### Durante el Viaje</w:t>
      </w:r>
    </w:p>
    <w:p>
      <w:r>
        <w:t>Una vez a bordo, es importante conocer algunas frases útiles:</w:t>
      </w:r>
    </w:p>
    <w:p>
      <w:r>
        <w:t>- **¿Dónde está mi asiento? (Gdzie jest moje miejsce?)**</w:t>
        <w:br/>
        <w:t>- **¿Cuánto tiempo falta para llegar? (Ile czasu zostało do przyjazdu?)**</w:t>
        <w:br/>
        <w:t>- **¿Puedo comprar comida en el tren? (Czy mogę kupić jedzenie w pociągu?)**</w:t>
      </w:r>
    </w:p>
    <w:p>
      <w:r>
        <w:t>Interactuar con el personal del tren y otros pasajeros te permitirá practicar el idioma y también hacer tu viaje más ameno.</w:t>
      </w:r>
    </w:p>
    <w:p>
      <w:r>
        <w:t>### Al Llegar</w:t>
      </w:r>
    </w:p>
    <w:p>
      <w:r>
        <w:t>Una vez que llegues a Varsovia, asegúrate de tener en mente cómo moverte en la ciudad. Puedes optar por el transporte público o pedir un taxi. Pregunta a los locales sobre las mejores rutas y lugares para visitar.</w:t>
      </w:r>
    </w:p>
    <w:p>
      <w:r>
        <w:t>## Checklist de Acciones Concretas</w:t>
      </w:r>
    </w:p>
    <w:p>
      <w:r>
        <w:t>Aquí hay una lista de acciones concretas que puedes seguir para aplicar el vocabulario de viaje y transporte:</w:t>
      </w:r>
    </w:p>
    <w:p>
      <w:r>
        <w:t>1. **Crea un vocabulario de transporte**: Anota al menos 20 palabras y frases relacionadas con el transporte y el viaje. Incluye definiciones y ejemplos de uso.</w:t>
        <w:br/>
        <w:t>2. **Practica en situaciones reales**: Visita una estación de tren o autobús y practica preguntar sobre horarios o precios en polaco.</w:t>
        <w:br/>
        <w:t>3. **Descarga aplicaciones útiles**: Instala aplicaciones de transporte público y mapas en tu teléfono para facilitar la navegación durante tu viaje.</w:t>
      </w:r>
    </w:p>
    <w:p>
      <w:r>
        <w:t>## Acción Práctica Resumida</w:t>
      </w:r>
    </w:p>
    <w:p>
      <w:r>
        <w:t xml:space="preserve">**Tres Pasos para Aplicar el Vocabulario de Transporte**  </w:t>
        <w:br/>
        <w:t xml:space="preserve">1. **Haz una lista**: Crea una lista de términos y frases útiles sobre transporte y viaje.  </w:t>
        <w:br/>
        <w:t xml:space="preserve">2. **Practica preguntas**: Ensaya cómo hacer preguntas en polaco relacionadas con el transporte.  </w:t>
        <w:br/>
        <w:t>3. **Visita una estación**: Ve a una estación de tren o autobús y practica tu vocabulario con los locales.</w:t>
      </w:r>
    </w:p>
    <w:p>
      <w:r>
        <w:t>Viajar es una experiencia que va más allá de simplemente visitar lugares; es una oportunidad de conectarse con otros y aprender. Al dominar el vocabulario de viaje y transporte, no solo facilitarás tus desplazamientos, sino que también enriquecerás tu experiencia cultural. ¡Así que prepárate, empaca tus maletas y disfruta del viaje!</w:t>
      </w:r>
    </w:p>
    <w:p>
      <w:pPr>
        <w:pStyle w:val="Heading1"/>
      </w:pPr>
      <w:r>
        <w:t>Chapter 5: **Expresiones de Tiempo y Clima**</w:t>
      </w:r>
    </w:p>
    <w:p>
      <w:r>
        <w:t># Expresiones de Tiempo y Clima</w:t>
      </w:r>
    </w:p>
    <w:p>
      <w:r>
        <w:t>El tiempo y el clima son temas universales que afectan nuestras vidas diarias. En Polonia, como en cualquier otro lugar, las expresiones relacionadas con estos conceptos son esenciales para la comunicación. Desde planear actividades al aire libre hasta comentar sobre el clima en una conversación casual, conocer el vocabulario y las frases adecuadas te permitirá conectar más fácilmente con los nativos. En este capítulo, exploraremos una variedad de expresiones relacionadas con el tiempo y el clima, junto con ejemplos prácticos que te ayudarán a expandir tu vocabulario en polaco.</w:t>
      </w:r>
    </w:p>
    <w:p>
      <w:r>
        <w:t>## El Tiempo: Conceptos Básicos</w:t>
      </w:r>
    </w:p>
    <w:p>
      <w:r>
        <w:t>Para comenzar, es importante familiarizarse con los términos básicos relacionados con el tiempo. En polaco, la palabra "czas" (tiempo) se utiliza para referirse a ambos conceptos: el tiempo cronológico y el tiempo atmosférico. Aquí hay algunas expresiones clave que debes conocer:</w:t>
      </w:r>
    </w:p>
    <w:p>
      <w:r>
        <w:t>- **Dzień (día)**: Se utiliza para hablar sobre el tiempo en términos de días. Por ejemplo, "Dzisiaj jest piękny dzień" significa "Hoy es un día hermoso".</w:t>
        <w:br/>
        <w:t>- **Noc (noche)**: Es importante para describir las condiciones nocturnas. Un ejemplo sería "W nocy będzie zimno" que se traduce a "En la noche hará frío".</w:t>
        <w:br/>
        <w:t>- **Tydzień (semana)**: Es útil para hablar sobre el clima en un periodo más largo. Por ejemplo, "W tym tygodniu będzie dużo deszczu" significa "Esta semana habrá mucha lluvia".</w:t>
      </w:r>
    </w:p>
    <w:p>
      <w:r>
        <w:t>Un caso práctico sería planear un viaje a Cracovia en la primavera. Si decides preguntar sobre el clima en la ciudad, podrías decir: "Jaki będzie pogoda w Krakowie w kwietniu?" que significa "¿Cómo estará el tiempo en Cracovia en abril?". Este tipo de preguntas te ayudará a obtener información valiosa y a demostrar interés en la conversación.</w:t>
      </w:r>
    </w:p>
    <w:p>
      <w:r>
        <w:t>### Expresiones Comunes sobre el Clima</w:t>
      </w:r>
    </w:p>
    <w:p>
      <w:r>
        <w:t>Cuando hablamos del clima, hay una serie de expresiones comunes que puedes utilizar. Estas frases no solo te ayudarán a describir el clima, sino también a interactuar con otros. Aquí hay algunas de ellas:</w:t>
      </w:r>
    </w:p>
    <w:p>
      <w:r>
        <w:t>- **Słońce świeci (El sol brilla)**: Se utiliza para describir un día soleado. "Dzisiaj słońce świeci, więc możemy iść na spacer" significa "Hoy brilla el sol, así que podemos ir a dar un paseo".</w:t>
        <w:br/>
        <w:t>- **Pada deszcz (Está lloviendo)**: Esta es una de las expresiones más útiles. Por ejemplo, "Pada deszcz, więc weź parasol" significa "Está lloviendo, así que toma un paraguas".</w:t>
        <w:br/>
        <w:t>- **Jest zimno (Hace frío)**: Una frase necesaria para los meses de invierno. "Jest zimno, lepiej się ubierz" significa "Hace frío, es mejor que te abrigues".</w:t>
      </w:r>
    </w:p>
    <w:p>
      <w:r>
        <w:t>### Cambios Estacionales y Su Impacto</w:t>
      </w:r>
    </w:p>
    <w:p>
      <w:r>
        <w:t>Polonia experimenta cuatro estaciones bien definidas, cada una con sus propias características climáticas. Conocer cómo se relacionan las expresiones del clima con las estaciones puede ser extremadamente útil, especialmente si planeas viajar durante un periodo específico del año.</w:t>
      </w:r>
    </w:p>
    <w:p>
      <w:r>
        <w:t>- **Wiosna (Primavera)**: La primavera es una época de renovación. Las expresiones como "Wiosną kwiaty kwitną" (En primavera, las flores florecen) son comunes. Las temperaturas empiezan a subir, y se pueden organizar más actividades al aire libre.</w:t>
        <w:br/>
        <w:t xml:space="preserve">  </w:t>
        <w:br/>
        <w:t>- **Lato (Verano)**: El verano es la temporada de calor. Expresiones como "Latem jest gorąco" (En verano hace calor) son esenciales. Es un buen momento para visitar lugares turísticos y disfrutar de festivales al aire libre.</w:t>
      </w:r>
    </w:p>
    <w:p>
      <w:r>
        <w:t>- **Jesień (Otoño)**: En otoño, las hojas cambian de color y el clima se enfría. Frases como "Jesienią liście spadają z drzew" (En otoño, las hojas caen de los árboles) reflejan esta transformación. También es un buen momento para degustar la caza y los productos de temporada.</w:t>
      </w:r>
    </w:p>
    <w:p>
      <w:r>
        <w:t>- **Zima (Invierno)**: El invierno puede ser muy frío. Expresiones como "Zimą pada śnieg" (En invierno, nieva) son comunes. Es la época perfecta para disfrutar de actividades invernales como el esquí y los mercados navideños.</w:t>
      </w:r>
    </w:p>
    <w:p>
      <w:r>
        <w:t>Conocer estas estaciones y saber cómo describir el clima en cada una de ellas te permitirá tener conversaciones más significativas sobre la cultura y las tradiciones polacas.</w:t>
      </w:r>
    </w:p>
    <w:p>
      <w:r>
        <w:t>## Ejemplos Locales: El Clima en Varsovia</w:t>
      </w:r>
    </w:p>
    <w:p>
      <w:r>
        <w:t>Para ilustrar mejor cómo se utiliza el vocabulario relacionado con el clima en el día a día, echemos un vistazo a un ejemplo práctico basado en una conversación típica que podría tener lugar en Varsovia.</w:t>
      </w:r>
    </w:p>
    <w:p>
      <w:r>
        <w:t>Imagina que estás en una cafetería, y te encuentras con un grupo de amigos. Uno de ellos podría iniciar la conversación diciendo: "Jaką mamy pogodę dzisiaj?" (¿Qué clima tenemos hoy?). Otro podría responder: "Dzisiaj jest pochmurno, ale nie pada deszcz" (Hoy está nublado, pero no está lloviendo). Pueden discutir cómo esto afectará sus planes para el día, quizás decidiendo salir a caminar si el clima mejora.</w:t>
      </w:r>
    </w:p>
    <w:p>
      <w:r>
        <w:t>Además, podrías agregar detalles como: "Podobno jutro ma być ładna pogoda" (Se dice que mañana hará buen tiempo), lo cual puede generar más entusiasmo sobre las actividades futuras.</w:t>
      </w:r>
    </w:p>
    <w:p>
      <w:r>
        <w:t>### Conversaciones sobre el Clima en Situaciones Cotidianas</w:t>
      </w:r>
    </w:p>
    <w:p>
      <w:r>
        <w:t>Hablar sobre el clima puede ser una excelente manera de romper el hielo en una conversación. Aquí hay algunas frases y preguntas que te ayudarán a facilitar estas interacciones:</w:t>
      </w:r>
    </w:p>
    <w:p>
      <w:r>
        <w:t>- **"Jakie są prognozy na weekend?" (¿Cuál es la previsión para el fin de semana?)**: Perfecto para iniciar una conversación sobre planes.</w:t>
        <w:br/>
        <w:t>- **"Czy myślisz, że będzie ciepło w przyszłym tygodniu?" (¿Crees que hará calor la próxima semana?)**: Esta pregunta muestra interés en las actividades futuras y puede abrir la puerta a planes compartidos.</w:t>
        <w:br/>
        <w:t xml:space="preserve">  </w:t>
        <w:br/>
        <w:t>Practicar estas expresiones en situaciones cotidianas no solo te ayudará a adquirir fluidez, sino que también te permitirá hacer amigos y conocer mejor la cultura local.</w:t>
      </w:r>
    </w:p>
    <w:p>
      <w:r>
        <w:t>## Checklist de Acciones Concretas</w:t>
      </w:r>
    </w:p>
    <w:p>
      <w:r>
        <w:t>Para ayudarte a incorporar el vocabulario sobre el clima y el tiempo en tu vida diaria, aquí tienes un checklist de acciones que puedes llevar a cabo:</w:t>
      </w:r>
    </w:p>
    <w:p>
      <w:r>
        <w:t>1. **Crea un glosario personal**: Anota al menos 30 palabras y frases relacionadas con el clima y el tiempo. Incluye definiciones y ejemplos de uso en oraciones.</w:t>
        <w:br/>
        <w:t xml:space="preserve">  </w:t>
        <w:br/>
        <w:t>2. **Practica la conversación**: Encuentra un compañero de conversación o un tutor en línea y ensaya diálogos sobre el clima. Intenta incorporar diferentes expresiones y vocabulario nuevo.</w:t>
      </w:r>
    </w:p>
    <w:p>
      <w:r>
        <w:t>3. **Observa el clima local**: Durante una semana, observa el clima en tu área y practica describiéndolo en polaco. Intenta usar diferentes frases y no repitas las mismas.</w:t>
      </w:r>
    </w:p>
    <w:p>
      <w:r>
        <w:t>## Acción Práctica Resumida</w:t>
      </w:r>
    </w:p>
    <w:p>
      <w:r>
        <w:t>### Tres Pasos para Aplicar el Vocabulario de Tiempo y Clima</w:t>
      </w:r>
    </w:p>
    <w:p>
      <w:r>
        <w:t>1. **Haz un glosario**: Elabora un listado de términos y expresiones sobre el clima que encuentres útiles.</w:t>
        <w:br/>
        <w:t>2. **Practica conversaciones**: Conversa con hablantes nativos o compañeros de estudio sobre el clima y sus impresiones.</w:t>
        <w:br/>
        <w:t>3. **Sigue el clima**: Presta atención al clima local y utiliza tus nuevas habilidades para describirlo en polaco.</w:t>
      </w:r>
    </w:p>
    <w:p>
      <w:r>
        <w:t>La relación entre el tiempo y el clima y cómo lo expresamos es fundamental para la comunicación. Al dominar estas expresiones, no solo enriquecerás tu vocabulario, sino que también abrirás puertas a nuevas conversaciones y amistades en tu viaje por Polonia. ¡Sigue practicando y disfruta de la experiencia!</w:t>
      </w:r>
    </w:p>
    <w:p>
      <w:pPr>
        <w:pStyle w:val="Heading1"/>
      </w:pPr>
      <w:r>
        <w:t>Chapter 6: **Palabras Relacionadas con la Familia y las Relaciones**</w:t>
      </w:r>
    </w:p>
    <w:p>
      <w:r>
        <w:t>## Palabras Relacionadas con la Familia y las Relaciones</w:t>
      </w:r>
    </w:p>
    <w:p>
      <w:r>
        <w:t>La familia y las relaciones son aspectos fundamentales de la vida cotidiana, y aprender el vocabulario asociado a estos temas es crucial para poder comunicarse efectivamente en polaco. En esta sección, exploraremos palabras clave relacionadas con la familia, las amistades y las relaciones interpersonales. Al final de este capítulo, tendrás un arsenal de términos que te permitirán hablar sobre tu vida familiar y tus relaciones en polaco, facilitando así interacciones más significativas y personales.</w:t>
      </w:r>
    </w:p>
    <w:p>
      <w:r>
        <w:t>### 1. Los Miembros de la Familia</w:t>
      </w:r>
    </w:p>
    <w:p>
      <w:r>
        <w:t>Comenzamos con los términos básicos que denotan a los miembros de la familia. En polaco, estas palabras son esenciales, no solo para describir a nuestros seres queridos, sino también para entender mejor las dinámicas familiares.</w:t>
      </w:r>
    </w:p>
    <w:p>
      <w:r>
        <w:t>**Palabras clave:**</w:t>
      </w:r>
    </w:p>
    <w:p>
      <w:r>
        <w:t>- **Matka** (madre)</w:t>
        <w:br/>
        <w:t>- **Ojciec** (padre)</w:t>
        <w:br/>
        <w:t>- **Brat** (hermano)</w:t>
        <w:br/>
        <w:t>- **Siostra** (hermana)</w:t>
        <w:br/>
        <w:t>- **Dziecko** (niño)</w:t>
        <w:br/>
        <w:t>- **Dziadek** (abuelo)</w:t>
        <w:br/>
        <w:t>- **Babcia** (abuela)</w:t>
      </w:r>
    </w:p>
    <w:p>
      <w:r>
        <w:t>Por ejemplo, si quieres hablar sobre tu madre, en polaco dirías: "Moja matka jest nauczycielką" (Mi madre es profesora). Esta referencia sencilla puede abrir la puerta a conversaciones más profundas sobre tu vida familiar.</w:t>
      </w:r>
    </w:p>
    <w:p>
      <w:r>
        <w:t>Las familias en Polonia suelen ser bastante unidas. Una familia típica puede incluir abuelos que viven cerca o incluso bajo el mismo techo, lo que refleja la importancia del respeto y la cercanía intergeneracional. En este contexto, puedes escuchar expresiones como "Moja babcia robi najlepsze pierogi" (Mi abuela hace los mejores pierogi), lo que subraya tanto la conexión familiar como las tradiciones culinarias.</w:t>
      </w:r>
    </w:p>
    <w:p>
      <w:r>
        <w:t>### 2. Relaciones y Amistades</w:t>
      </w:r>
    </w:p>
    <w:p>
      <w:r>
        <w:t>Las relaciones no se limitan a la familia. Las amistades juegan un papel crucial en la vida social de una persona. Aquí exploramos el vocabulario relacionado con las amistades y relaciones sociales.</w:t>
      </w:r>
    </w:p>
    <w:p>
      <w:r>
        <w:t>**Palabras clave:**</w:t>
      </w:r>
    </w:p>
    <w:p>
      <w:r>
        <w:t>- **Przyjaciel** (amigo)</w:t>
        <w:br/>
        <w:t>- **Przyjaciółka** (amiga)</w:t>
        <w:br/>
        <w:t>- **Znajomy** (conocido)</w:t>
        <w:br/>
        <w:t>- **Kolega** (colega)</w:t>
        <w:br/>
        <w:t>- **Miłość** (amor)</w:t>
      </w:r>
    </w:p>
    <w:p>
      <w:r>
        <w:t>En una conversación, podrías decir: "Mam wielu przyjaciół, którzy mnie wspierają" (Tengo muchos amigos que me apoyan). Esta frase no solo muestra tu red de apoyo, sino que también puede llevar a discusiones sobre el valor de la amistad en la cultura polaca.</w:t>
      </w:r>
    </w:p>
    <w:p>
      <w:r>
        <w:t>En Polonia, la amistad suele ser valorada profundamente. Es común que los amigos se reúnan regularmente para compartir momentos y experiencias, y estas interacciones suelen incluir comidas y festividades. Por ejemplo, en una cena, podrías expresar: "Moja przyjaciółka zawsze przynosi wino" (Mi amiga siempre trae vino), lo que podría iniciar una conversación sobre las tradiciones de compartir y celebrar juntos.</w:t>
      </w:r>
    </w:p>
    <w:p>
      <w:r>
        <w:t>### 3. Relaciones de Pareja</w:t>
      </w:r>
    </w:p>
    <w:p>
      <w:r>
        <w:t>Las relaciones románticas son otro aspecto importante de las interacciones humanas. Conocer el vocabulario relacionado con el amor y las relaciones de pareja es esencial para poder expresar sentimientos y emociones.</w:t>
      </w:r>
    </w:p>
    <w:p>
      <w:r>
        <w:t>**Palabras clave:**</w:t>
      </w:r>
    </w:p>
    <w:p>
      <w:r>
        <w:t>- **Chłopak** (novio)</w:t>
        <w:br/>
        <w:t>- **Dziewczyna** (novia)</w:t>
        <w:br/>
        <w:t>- **Związek** (relación)</w:t>
        <w:br/>
        <w:t>- **Ślub** (boda)</w:t>
        <w:br/>
        <w:t>- **Rodzina** (familia, pero en este contexto también se refiere a la familia que se crea con una pareja)</w:t>
      </w:r>
    </w:p>
    <w:p>
      <w:r>
        <w:t>Al hablar sobre tu pareja, podrías decir: "Mój chłopak jest bardzo troskliwy" (Mi novio es muy cariñoso). Esta afirmación no solo muestra tu aprecio, sino que también puede abrir la puerta a preguntas sobre tu relación.</w:t>
      </w:r>
    </w:p>
    <w:p>
      <w:r>
        <w:t>En Polonia, las relaciones de pareja suelen estar marcadas por tradiciones culturales. Por ejemplo, es común que las parejas celebren su aniversario de manera especial. Puedes escuchar frases como "Planujemy wyjazd na naszą rocznicę" (Estamos planeando un viaje para nuestro aniversario), lo que demuestra la importancia de celebrar hitos en una relación.</w:t>
      </w:r>
    </w:p>
    <w:p>
      <w:r>
        <w:t>### 4. La Importancia de la Comunicación Familiar</w:t>
      </w:r>
    </w:p>
    <w:p>
      <w:r>
        <w:t>La comunicación es la base de cualquier relación, y esto es especialmente cierto en el contexto familiar. Aprender a expresar tus pensamientos y sentimientos en polaco te ayudará a fortalecer esos lazos.</w:t>
      </w:r>
    </w:p>
    <w:p>
      <w:r>
        <w:t>**Palabras clave:**</w:t>
      </w:r>
    </w:p>
    <w:p>
      <w:r>
        <w:t>- **Rozmawiać** (hablar)</w:t>
        <w:br/>
        <w:t>- **Słuchać** (escuchar)</w:t>
        <w:br/>
        <w:t>- **Wspierać** (apoyar)</w:t>
        <w:br/>
        <w:t>- **Zrozumieć** (entender)</w:t>
      </w:r>
    </w:p>
    <w:p>
      <w:r>
        <w:t>Una frase útil podría ser: "Musimy rozmawiać o naszych problemach" (Necesitamos hablar sobre nuestros problemas). Esta expresión muestra la importancia de abordar los asuntos de manera abierta y directa, lo que es fundamental para mantener relaciones saludables.</w:t>
      </w:r>
    </w:p>
    <w:p>
      <w:r>
        <w:t>En una familia polaca, es habitual que las personas se reúnan para compartir no solo alegrías, sino también preocupaciones. Por ejemplo, durante una cena familiar, podrías escuchar: "Dobrze, że możemy się spotkać i porozmawiać" (Es bueno que podamos reunirnos y hablar). Este tipo de comunicación abierta es esencial para resolver conflictos y fortalecer los lazos familiares.</w:t>
      </w:r>
    </w:p>
    <w:p>
      <w:r>
        <w:t>### 5. Ejemplos Localizados: La Familia en la Vida Polaca</w:t>
      </w:r>
    </w:p>
    <w:p>
      <w:r>
        <w:t>Para comprender mejor cómo se vive la familia en Polonia, es útil mirar ejemplos específicos. La vida cotidiana de las familias polacas está llena de tradiciones y prácticas que reflejan su cultura.</w:t>
      </w:r>
    </w:p>
    <w:p>
      <w:r>
        <w:t>En una pequeña ciudad polaca, es común que las familias se reúnan los domingos para una comida tradicional. Durante esas reuniones, se sirven platos típicos como el bigos o el schabowy, y se habla de la semana que pasó. Este tiempo de calidad es invaluable y se considera fundamental para mantener unidas a las familias.</w:t>
      </w:r>
    </w:p>
    <w:p>
      <w:r>
        <w:t>Los polacos también valoran la educación y la formación de los jóvenes. Un padre podría decir: "Chcę, żeby moje dziecko miało dobre wykształcenie" (Quiero que mi hijo tenga una buena educación). Este deseo por el bienestar de los hijos es un tema recurrente en las conversaciones familiares.</w:t>
      </w:r>
    </w:p>
    <w:p>
      <w:r>
        <w:t>### Checklist de Acción</w:t>
      </w:r>
    </w:p>
    <w:p>
      <w:r>
        <w:t>Para poner en práctica lo aprendido en este capítulo, aquí tienes un listado de acciones concretas que puedes realizar:</w:t>
      </w:r>
    </w:p>
    <w:p>
      <w:r>
        <w:t>1. **Crea un árbol genealógico**: Haz un dibujo de tu familia en el que incluyas los nombres de los miembros y una breve descripción de cada uno en polaco.</w:t>
        <w:br/>
        <w:t>2. **Practica conversaciones sobre relaciones**: Encuentra un compañero de intercambio de idiomas y discutan sobre sus amistades y relaciones familiares en polaco.</w:t>
        <w:br/>
        <w:t>3. **Reflexiona sobre tus relaciones**: Escribe un breve diario en polaco donde hables sobre tus amigos y familiares, incluyendo anécdotas y cosas que te gustaría mejorar en esas relaciones.</w:t>
      </w:r>
    </w:p>
    <w:p>
      <w:r>
        <w:t>### Acción Práctica Resumida</w:t>
      </w:r>
    </w:p>
    <w:p>
      <w:r>
        <w:t>#### Tres Pasos para Aplicar el Vocabulario de la Familia y Relaciones</w:t>
      </w:r>
    </w:p>
    <w:p>
      <w:r>
        <w:t>1. **Haz tu propio glosario**: Anota términos y expresiones sobre la familia y las relaciones que encuentres útiles.</w:t>
        <w:br/>
        <w:t>2. **Practica con un compañero**: Conversa sobre tus relaciones familiares y amistades, tratando de usar el vocabulario nuevo.</w:t>
        <w:br/>
        <w:t>3. **Escribe reflexiones**: Dedica unos minutos a escribir sobre tus relaciones en polaco, utilizando el vocabulario aprendido.</w:t>
      </w:r>
    </w:p>
    <w:p>
      <w:r>
        <w:t>Al dominar este vocabulario relacionado con la familia y las relaciones, no solo enriquecerás tu capacidad de comunicarte, sino que también profundizarás en tu comprensión cultural del pueblo polaco. Cada palabra es un puente hacia una conexión más profunda, y cada conversación es una oportunidad para construir amistades duraderas. ¡Sigue practicando y disfruta del viaje!</w:t>
      </w:r>
    </w:p>
    <w:p>
      <w:pPr>
        <w:pStyle w:val="Heading1"/>
      </w:pPr>
      <w:r>
        <w:t>Chapter 7: **Términos de Trabajo y Profesiones**</w:t>
      </w:r>
    </w:p>
    <w:p>
      <w:r>
        <w:t>## Términos de Trabajo y Profesiones</w:t>
      </w:r>
    </w:p>
    <w:p>
      <w:r>
        <w:t>El mundo laboral es un ámbito fundamental en nuestras vidas, donde pasamos gran parte de nuestro tiempo y desarrollamos nuestras habilidades y talentos. Aprender el vocabulario relacionado con el trabajo y las profesiones no solo mejora nuestras capacidades comunicativas en el idioma polaco, sino que también nos permite conectar con la cultura y las costumbres laborales de Polonia. En este capítulo, exploraremos términos clave que son esenciales para cualquier conversación acerca del trabajo, así como ejemplos reales que facilitarán su comprensión y uso.</w:t>
      </w:r>
    </w:p>
    <w:p>
      <w:r>
        <w:t>### Profesiones Comunes</w:t>
      </w:r>
    </w:p>
    <w:p>
      <w:r>
        <w:t>Comencemos por las profesiones más comunes que podemos encontrar en Polonia. Conocer estos términos es vital, ya sea que estés buscando un empleo o simplemente desees conversar sobre el trabajo de alguien más. Aquí hay una lista de algunas profesiones populares en polaco:</w:t>
      </w:r>
    </w:p>
    <w:p>
      <w:r>
        <w:t>- **Profesor (nauczyciel)**: Un educador que enseña a estudiantes en escuelas o universidades. Por ejemplo, "Mój nauczyciel matematyki jest bardzo cierpliwy" (Mi profesor de matemáticas es muy paciente).</w:t>
        <w:br/>
        <w:t xml:space="preserve">  </w:t>
        <w:br/>
        <w:t>- **Ingeniero (inżynier)**: Un profesional que aplica la ciencia y la matemática en la solución de problemas. Un ingeniero podría decir, "Pracuję jako inżynier mechanik w dużej firmie" (Trabajo como ingeniero mecánico en una gran empresa).</w:t>
      </w:r>
    </w:p>
    <w:p>
      <w:r>
        <w:t>- **Médico (lekarz)**: Un profesional de la salud que se encarga de tratar enfermedades y lesiones. Podrías escuchar a alguien decir, "Mój lekarz powiedział, że muszę więcej ćwiczyć" (Mi médico dijo que necesito hacer más ejercicio).</w:t>
      </w:r>
    </w:p>
    <w:p>
      <w:r>
        <w:t>- **Abogado (prawnik)**: Un experto en leyes que defiende los derechos de las personas. Por ejemplo, "Mój prawnik pomógł mi wygrać sprawę" (Mi abogado me ayudó a ganar el caso).</w:t>
      </w:r>
    </w:p>
    <w:p>
      <w:r>
        <w:t>- **Cocinero (kucharz)**: Una persona que prepara alimentos, especialmente en restaurantes. Un cocinero podría decir, "Jestem kucharzem w najlepszej restauracji w mieście" (Soy cocinero en el mejor restaurante de la ciudad).</w:t>
      </w:r>
    </w:p>
    <w:p>
      <w:r>
        <w:t>Conocer estas profesiones y sus contextos puede ayudarte a entablar conversaciones sobre la vida laboral de los demás, así como a expresar tus propios intereses profesionales.</w:t>
      </w:r>
    </w:p>
    <w:p>
      <w:r>
        <w:t>### Términos Relacionados con el Trabajo</w:t>
      </w:r>
    </w:p>
    <w:p>
      <w:r>
        <w:t>Además de las profesiones, hay términos y frases que son comunes en el entorno laboral. Estos vocabularios son fundamentales para comprender las dinámicas dentro de un trabajo y para interactuar con compañeros y superiores. Algunos de ellos son:</w:t>
      </w:r>
    </w:p>
    <w:p>
      <w:r>
        <w:t>- **Reunión (spotkanie)**: Un encuentro formal entre colegas para discutir proyectos o problemas. Por ejemplo, "Mamy dzisiaj ważne spotkanie w biurze" (Tenemos una reunión importante en la oficina hoy).</w:t>
      </w:r>
    </w:p>
    <w:p>
      <w:r>
        <w:t>- **Salario (wynagrodzenie)**: La compensación económica que recibe un empleado por su trabajo. "Moje wynagrodzenie jest na poziomie średniej krajowej" (Mi salario está en el nivel medio nacional).</w:t>
      </w:r>
    </w:p>
    <w:p>
      <w:r>
        <w:t>- **Vacaciones (wakacje)**: Días de descanso que se otorgan a los empleados. "Mam dwa tygodnie wakacji w lipcu" (Tengo dos semanas de vacaciones en julio).</w:t>
      </w:r>
    </w:p>
    <w:p>
      <w:r>
        <w:t>- **Contrato (umowa)**: Un acuerdo formal entre un empleado y un empleador. "Podpisałem umowę na rok" (Firmé un contrato por un año).</w:t>
      </w:r>
    </w:p>
    <w:p>
      <w:r>
        <w:t>- **Ascenso (awans)**: La promoción a un puesto con más responsabilidades y beneficios. "Dostałem awans na kierownika projektu" (Recibí un ascenso a gerente de proyecto).</w:t>
      </w:r>
    </w:p>
    <w:p>
      <w:r>
        <w:t>### Ejemplo Localizado: La Vida Laboral en Cracovia</w:t>
      </w:r>
    </w:p>
    <w:p>
      <w:r>
        <w:t>Para entender mejor cómo se utilizan estos términos, veamos un caso real en Cracovia, una de las ciudades más importantes de Polonia. En Cracovia, muchos jóvenes se están incorporando al mercado laboral en sectores como la tecnología, la educación y el turismo.</w:t>
      </w:r>
    </w:p>
    <w:p>
      <w:r>
        <w:t>Imaginemos a Marta, una joven ingeniera que trabaja en una empresa de tecnología. Cada mañana, Marta asiste a una reunión con su equipo para discutir proyectos actuales y planear el trabajo de la semana. En una de estas reuniones, ella menciona que su salario ha aumentado gracias a su desempeño, lo que refleja cómo el esfuerzo puede ser recompensado en el ámbito laboral.</w:t>
      </w:r>
    </w:p>
    <w:p>
      <w:r>
        <w:t>Asimismo, Marta planea tomar vacaciones en agosto para viajar y desconectar del trabajo. Al hablar sobre su experiencia, destaca la importancia de mantener un equilibrio entre la vida laboral y personal, algo que es muy valorado en la cultura laboral polaca.</w:t>
      </w:r>
    </w:p>
    <w:p>
      <w:r>
        <w:t>### Consejos para Expandir Tu Vocabulario Laboral</w:t>
      </w:r>
    </w:p>
    <w:p>
      <w:r>
        <w:t>Ampliar tu vocabulario en términos de trabajo y profesiones no tiene por qué ser abrumador. Aquí tienes algunos consejos prácticos para hacerlo de manera efectiva:</w:t>
      </w:r>
    </w:p>
    <w:p>
      <w:r>
        <w:t>1. **Utiliza tarjetas de memoria**: Crea tarjetas con la palabra en polaco en un lado y su traducción y definición en el otro. Así podrás practicar de forma activa y visual.</w:t>
      </w:r>
    </w:p>
    <w:p>
      <w:r>
        <w:t>2. **Escucha podcasts y mira videos**: Hay muchos recursos en línea donde puedes escuchar conversaciones sobre el trabajo en polaco. Esto te ayudará a familiarizarte con el vocabulario en contexto real.</w:t>
      </w:r>
    </w:p>
    <w:p>
      <w:r>
        <w:t>3. **Práctica con compañeros**: Si tienes amigos que hablan polaco, intenta tener conversaciones sobre el trabajo y las profesiones. Cuanto más practiques, más cómodo te sentirás.</w:t>
      </w:r>
    </w:p>
    <w:p>
      <w:r>
        <w:t>### Checklist de Acciones Concretas</w:t>
      </w:r>
    </w:p>
    <w:p>
      <w:r>
        <w:t>Para ayudarte a aplicar lo aprendido en este capítulo, aquí tienes un checklist con tres acciones concretas que puedes llevar a cabo:</w:t>
      </w:r>
    </w:p>
    <w:p>
      <w:r>
        <w:t>1. **Haz una lista de tus propias profesiones**: Anota las profesiones que te interesan o las que tienes en tu entorno. Intenta describirlas en polaco.</w:t>
      </w:r>
    </w:p>
    <w:p>
      <w:r>
        <w:t>2. **Participa en una reunión en polaco**: Si es posible, únete a una reunión o conversación donde se hable de trabajo en polaco. Observa el uso del vocabulario que has aprendido.</w:t>
      </w:r>
    </w:p>
    <w:p>
      <w:r>
        <w:t>3. **Escribe un breve ensayo sobre tu trabajo ideal**: Utiliza el vocabulario que has aprendido para describir cómo sería tu trabajo ideal y qué profesiones te interesan.</w:t>
      </w:r>
    </w:p>
    <w:p>
      <w:r>
        <w:t>### Acción Práctica Resumida</w:t>
      </w:r>
    </w:p>
    <w:p>
      <w:r>
        <w:t>#### Tres Pasos para Aplicar el Vocabulario de Trabajo y Profesiones</w:t>
        <w:br/>
        <w:t>1. **Crea tu glosario de trabajo**: Anota palabras y frases relacionadas con trabajos y profesiones que encuentres útiles.</w:t>
        <w:br/>
        <w:t>2. **Practica en situaciones reales**: Busca oportunidades para hablar sobre trabajos y profesiones en polaco con amigos o compañeros.</w:t>
        <w:br/>
        <w:t>3. **Reflexiona sobre tu carrera**: Escribe breves reflexiones en polaco sobre tus experiencias laborales o tus aspiraciones profesionales.</w:t>
      </w:r>
    </w:p>
    <w:p>
      <w:r>
        <w:t>Con este vocabulario y los consejos prácticos, no solo enriquecerás tus habilidades comunicativas en polaco, sino que también estarás mejor preparado para navegar por el mundo laboral en un contexto polaco. Recuerda que cada nueva palabra y expresión es un paso más hacia una comunicación efectiva y una comprensión más profunda de la cultura laboral. ¡Sigue adelante y disfruta del proceso de aprendizaje!</w:t>
      </w:r>
    </w:p>
    <w:p>
      <w:pPr>
        <w:pStyle w:val="Heading1"/>
      </w:pPr>
      <w:r>
        <w:t>Chapter 8: **Vocabulario de Ocio y Entretenimiento**</w:t>
      </w:r>
    </w:p>
    <w:p>
      <w:r>
        <w:t># Vocabulario de Ocio y Entretenimiento</w:t>
      </w:r>
    </w:p>
    <w:p>
      <w:r>
        <w:t>El ocio y el entretenimiento son aspectos fundamentales de la vida cotidiana. Nos permiten relajarnos, socializar y disfrutar de momentos de diversión. En esta sección, exploraremos un vocabulario clave relacionado con actividades recreativas, pasatiempos y formas de entretenimiento. Aprender estas palabras y frases no solo enriquecerá tu léxico en polaco, sino que también te permitirá participar más activamente en conversaciones sobre temas de ocio, que son universales y muy cercanos a todos.</w:t>
      </w:r>
    </w:p>
    <w:p>
      <w:r>
        <w:t>## Actividades Recreativas</w:t>
      </w:r>
    </w:p>
    <w:p>
      <w:r>
        <w:t>Las actividades recreativas abarcan una amplia gama de opciones, desde deportes hasta actividades artísticas. Es fundamental conocer el vocabulario asociado a estas experiencias para poder expresarse con claridad. Aquí te dejamos algunas palabras clave que te ayudarán a hablar sobre tus pasatiempos favoritos.</w:t>
      </w:r>
    </w:p>
    <w:p>
      <w:r>
        <w:t>### Deportes y Ejercicio</w:t>
      </w:r>
    </w:p>
    <w:p>
      <w:r>
        <w:t>El deporte es una gran forma de ocio que no solo fomenta la salud física, sino que también puede ser una excelente forma de socializar. En polaco, algunas palabras importantes son:</w:t>
      </w:r>
    </w:p>
    <w:p>
      <w:r>
        <w:t>- **Sport (deporte)**: "Lubię uprawiać sport." (Me gusta practicar deporte.)</w:t>
        <w:br/>
        <w:t>- **Piłka nożna (fútbol)**: "Gram w piłkę nożną w weekend." (Juego al fútbol el fin de semana.)</w:t>
        <w:br/>
        <w:t>- **Siłownia (gimnasio)**: "Chodzę na siłownię trzy razy w tygodniu." (Voy al gimnasio tres veces a la semana.)</w:t>
      </w:r>
    </w:p>
    <w:p>
      <w:r>
        <w:t>Además de estos términos, es útil conocer verbos relacionados con el ejercicio, como **trenować** (entrenar) y **ćwiczyć** (hacer ejercicio). Por ejemplo, "Codziennie ćwiczę jogę." (Hago yoga todos los días.)</w:t>
      </w:r>
    </w:p>
    <w:p>
      <w:r>
        <w:t>La cultura polaca también tiene sus deportes nacionales, como el esquí y el voleibol, que son muy populares en diversas regiones. En invierno, muchas personas se dedican al esquí en los montes Tatra, una actividad que es no solo un deporte, sino también una tradición social.</w:t>
      </w:r>
    </w:p>
    <w:p>
      <w:r>
        <w:t>### Actividades Artísticas</w:t>
      </w:r>
    </w:p>
    <w:p>
      <w:r>
        <w:t>Además de los deportes, las actividades artísticas son una forma maravillosa de expresar la creatividad y disfrutar del tiempo libre. Algunas palabras clave aquí incluyen:</w:t>
      </w:r>
    </w:p>
    <w:p>
      <w:r>
        <w:t>- **Malarstwo (pintura)**: "Interesuję się malarstwem." (Me interesa la pintura.)</w:t>
        <w:br/>
        <w:t>- **Muzyka (música)**: "Słucham muzyki klasycznej." (Escucho música clásica.)</w:t>
        <w:br/>
        <w:t>- **Teatr (teatro)**: "Chodzę do teatru raz w miesiącu." (Voy al teatro una vez al mes.)</w:t>
      </w:r>
    </w:p>
    <w:p>
      <w:r>
        <w:t>La música y el arte son especialmente importantes en la cultura polaca. Por ejemplo, el Festival de Música Chopin, que se celebra en Varsovia, atrae a amantes de la música de todo el mundo. Aprender sobre estos eventos culturales no solo enriquece tu vocabulario, sino que también te ofrece una visión más profunda de la cultura polaca.</w:t>
      </w:r>
    </w:p>
    <w:p>
      <w:r>
        <w:t>## Entretenimiento Digital</w:t>
      </w:r>
    </w:p>
    <w:p>
      <w:r>
        <w:t>En la era moderna, el entretenimiento digital ha cobrado gran relevancia. Desde las redes sociales hasta los videojuegos, es importante conocer el vocabulario relacionado para poder participar en conversaciones al respecto.</w:t>
      </w:r>
    </w:p>
    <w:p>
      <w:r>
        <w:t>### Videojuegos</w:t>
      </w:r>
    </w:p>
    <w:p>
      <w:r>
        <w:t>Los videojuegos son una forma de ocio que ha crecido exponencialmente en popularidad. Algunas palabras clave que deberías conocer son:</w:t>
      </w:r>
    </w:p>
    <w:p>
      <w:r>
        <w:t>- **Gra (juego)**: "Lubię grać w gry komputerowe." (Me gusta jugar a los videojuegos.)</w:t>
        <w:br/>
        <w:t>- **Konsola (consola)**: "Mam nową konsolę do gier." (Tengo una nueva consola de videojuegos.)</w:t>
        <w:br/>
        <w:t>- **Gracz (jugador)**: "On jest profesjonalnym graczem." (Él es un jugador profesional.)</w:t>
      </w:r>
    </w:p>
    <w:p>
      <w:r>
        <w:t>Además, es útil conocer algunos términos técnicos, como **poziom (nivel)** y **misja (misión)**. Por ejemplo, "Zakończyłem misję na poziomie trudności łatwej." (Terminé una misión en el nivel de dificultad fácil.)</w:t>
      </w:r>
    </w:p>
    <w:p>
      <w:r>
        <w:t>### Redes Sociales</w:t>
      </w:r>
    </w:p>
    <w:p>
      <w:r>
        <w:t>Las redes sociales han transformado la forma en que interactuamos y compartimos experiencias. Algunas palabras clave incluyen:</w:t>
      </w:r>
    </w:p>
    <w:p>
      <w:r>
        <w:t>- **Media społecznościowe (redes sociales)**: "Spędzam dużo czasu na mediach społecznościowych." (Paso mucho tiempo en redes sociales.)</w:t>
        <w:br/>
        <w:t>- **Post (publicación)**: "Zamieściłem nowy post na Instagramie." (Hice una nueva publicación en Instagram.)</w:t>
        <w:br/>
        <w:t>- **Lajk (me gusta)**: "Dostałem dużo lajków pod moim zdjęciem." (Recibí muchos "me gusta" en mi foto.)</w:t>
      </w:r>
    </w:p>
    <w:p>
      <w:r>
        <w:t>Con el auge de plataformas como Facebook, Instagram y TikTok, el vocabulario relacionado con las redes sociales es esencial si deseas participar en conversaciones sobre tendencias y cultura joven en Polonia.</w:t>
      </w:r>
    </w:p>
    <w:p>
      <w:r>
        <w:t>## Ocio y Viajes</w:t>
      </w:r>
    </w:p>
    <w:p>
      <w:r>
        <w:t>Viajar es otra forma esencial de entretenimiento y ocio. Además de ser una oportunidad para explorar nuevas culturas, viajar también permite disfrutar de la belleza natural de un país. Aquí, exploraremos vocabulario relacionado con viajes y turismo.</w:t>
      </w:r>
    </w:p>
    <w:p>
      <w:r>
        <w:t>### Destinos</w:t>
      </w:r>
    </w:p>
    <w:p>
      <w:r>
        <w:t>Cuando hablas de viajes, es importante conocer palabras que se relacionen con destinos turísticos. Algunas de estas palabras incluyen:</w:t>
      </w:r>
    </w:p>
    <w:p>
      <w:r>
        <w:t>- **Miejsce (lugar)**: "To miejsce jest piękne." (Este lugar es hermoso.)</w:t>
        <w:br/>
        <w:t>- **Wakacje (vacaciones)**: "Planuję wakacje w Polsce." (Estoy planeando unas vacaciones en Polonia.)</w:t>
        <w:br/>
        <w:t>- **Podróż (viaje)**: "Moja podróż do Krakowa była niesamowita." (Mi viaje a Cracovia fue increíble.)</w:t>
      </w:r>
    </w:p>
    <w:p>
      <w:r>
        <w:t>Polonia tiene muchos destinos turísticos icónicos, como Cracovia, Varsovia y los montes Tatra. Cada lugar tiene su propia cultura, historia y atracciones, lo que lo convierte en un tema fascinante de conversación.</w:t>
      </w:r>
    </w:p>
    <w:p>
      <w:r>
        <w:t>### Experiencias de Viaje</w:t>
      </w:r>
    </w:p>
    <w:p>
      <w:r>
        <w:t>Además de los destinos, es útil aprender palabras y frases que describen experiencias de viaje. Algunas palabras importantes son:</w:t>
      </w:r>
    </w:p>
    <w:p>
      <w:r>
        <w:t>- **Zwiedzać (explorar)**: "Zwiedzam nowe miejsca podczas wakacji." (Exploro nuevos lugares durante las vacaciones.)</w:t>
        <w:br/>
        <w:t>- **Przewodnik (guía)**: "Miałem świetnego przewodnika w Warszawie." (Tuve un gran guía en Varsovia.)</w:t>
        <w:br/>
        <w:t>- **Pamiątka (recuerdo)**: "Kupiłem pamiątkę dla mojej rodziny." (Compré un recuerdo para mi familia.)</w:t>
      </w:r>
    </w:p>
    <w:p>
      <w:r>
        <w:t>Una experiencia local que vale la pena mencionar es el famoso Festival de los Barcos de Papel en Gdańsk. Este evento atrae a turistas de todo el país y del extranjero, y es una excelente oportunidad para practicar el vocabulario relacionado con viajes y disfrutar de la cultura polaca.</w:t>
      </w:r>
    </w:p>
    <w:p>
      <w:r>
        <w:t>## Caso Estudio: El Festival de Música de Sopot</w:t>
      </w:r>
    </w:p>
    <w:p>
      <w:r>
        <w:t>Un ejemplo local de ocio y entretenimiento es el Festival de Música de Sopot, uno de los eventos más importantes en Polonia. Este festival, que se celebra anualmente, reúne a artistas de todo el mundo y atrae a miles de visitantes. El festival no solo incluye actuaciones musicales, sino también actividades culturales y artísticas.</w:t>
      </w:r>
    </w:p>
    <w:p>
      <w:r>
        <w:t>### Vocabulario Relacionado</w:t>
      </w:r>
    </w:p>
    <w:p>
      <w:r>
        <w:t>Algunos términos que podrías usar al hablar sobre este festival son:</w:t>
      </w:r>
    </w:p>
    <w:p>
      <w:r>
        <w:t>- **Festiwal (festival)**: "Festiwal w Sopocie przyciąga wielu ludzi." (El festival en Sopot atrae a mucha gente.)</w:t>
        <w:br/>
        <w:t>- **Wykonawca (artista)**: "Znam wielu wykonawców, którzy występują na festiwalu." (Conozco a muchos artistas que se presentan en el festival.)</w:t>
        <w:br/>
        <w:t>- **Bilety (entradas)**: "Kupiliśmy bilety na festiwal." (Compramos entradas para el festival.)</w:t>
      </w:r>
    </w:p>
    <w:p>
      <w:r>
        <w:t>### Reflexión</w:t>
      </w:r>
    </w:p>
    <w:p>
      <w:r>
        <w:t>Asistir a eventos como este no solo es divertido, sino que también te ofrece la oportunidad de practicar tu polaco en un entorno real. Puedes hablar con otros asistentes, hacer preguntas sobre los artistas y compartir tus experiencias. Esto te ayudará a mejorar tu vocabulario y confianza en el idioma.</w:t>
      </w:r>
    </w:p>
    <w:p>
      <w:r>
        <w:t>## Acciones Concretas para Ampliar Tu Vocabulario de Ocio y Entretenimiento</w:t>
      </w:r>
    </w:p>
    <w:p>
      <w:r>
        <w:t>Para consolidar lo aprendido y aplicarlo en tu vida diaria, aquí tienes un checklist con tres acciones concretas que puedes llevar a cabo:</w:t>
      </w:r>
    </w:p>
    <w:p>
      <w:r>
        <w:t>1. **Explora tus intereses**: Haz una lista de tus pasatiempos y actividades favoritas. Investiga el vocabulario relacionado en polaco y anótalo en tu glosario.</w:t>
        <w:br/>
        <w:t>2. **Participa en eventos locales**: Busca eventos culturales, deportivos o artísticos en tu área. Asistir a estos eventos te permitirá practicar el vocabulario en un contexto real.</w:t>
        <w:br/>
        <w:t>3. **Comparte tus experiencias**: Escribe sobre tus experiencias en actividades de ocio en un diario o blog en polaco. Utiliza las nuevas palabras y frases que has aprendido.</w:t>
      </w:r>
    </w:p>
    <w:p>
      <w:r>
        <w:t>### Acción Práctica Resumida</w:t>
      </w:r>
    </w:p>
    <w:p>
      <w:r>
        <w:t>#### Tres Pasos para Aplicar el Vocabulario de Ocio y Entretenimiento</w:t>
      </w:r>
    </w:p>
    <w:p>
      <w:r>
        <w:t>1. **Crea un glosario de ocio y entretenimiento**: Anota todas las palabras y frases relacionadas con tus actividades de ocio favoritas.</w:t>
        <w:br/>
        <w:t>2. **Participa en actividades recreativas**: Únete a clubes o grupos que compartan tus intereses y utiliza el vocabulario mientras interactúas con otros.</w:t>
        <w:br/>
        <w:t>3. **Reflexiona y escribe**: Dedica tiempo a escribir sobre tus experiencias de ocio en polaco, lo que te ayudará a reforzar el vocabulario.</w:t>
      </w:r>
    </w:p>
    <w:p>
      <w:r>
        <w:t>Al finalizar este capítulo, esperemos que te sientas más seguro al hablar sobre ocio y entretenimiento en polaco. Recuerda que la práctica es clave y que cada nueva palabra te acerca un paso más a la fluidez en el idioma. ¡Disfruta aprendiendo y explorando el mundo del ocio en polaco!</w:t>
      </w:r>
    </w:p>
    <w:p>
      <w:pPr>
        <w:pStyle w:val="Heading1"/>
      </w:pPr>
      <w:r>
        <w:t>Conclusion</w:t>
      </w:r>
    </w:p>
    <w:p>
      <w:r>
        <w:t>## Conclusión</w:t>
      </w:r>
    </w:p>
    <w:p>
      <w:r>
        <w:t>A medida que llegamos al final de "Polaco Fácil 5: Expande Tu Vocabulario — 1000 palabras clave con ejemplos reales", es esencial reflexionar sobre el viaje que hemos recorrido juntos y la riqueza que el vocabulario polaco puede aportar a tu vida diaria. Aprender un nuevo idioma es un proceso continuo que va más allá de la memorización de palabras; es una forma de abrir puertas a nuevas culturas, personas y experiencias. En este sentido, el vocabulario que has adquirido no solo te permitirá comunicarte de manera más efectiva, sino que también enriquecerá tus interacciones y tu comprensión del mundo que te rodea.</w:t>
      </w:r>
    </w:p>
    <w:p>
      <w:r>
        <w:t>### La Importancia del Vocabulario</w:t>
      </w:r>
    </w:p>
    <w:p>
      <w:r>
        <w:t>El vocabulario es el corazón de cualquier idioma. A medida que te familiarizas con nuevas palabras y frases, también te adentras en la cultura que las rodea. En el caso del polaco, te encontrarás con una lengua rica en matices, expresiones idiomáticas y referencias culturales. Cada palabra que aprendes es una herramienta que te acerca más a la fluidez y te permite expresarte de manera más precisa y auténtica.</w:t>
      </w:r>
    </w:p>
    <w:p>
      <w:r>
        <w:t>Un ejemplo local que ilustra esta importancia es el del Festival de Cultura Polaca que se celebra anualmente en muchas ciudades de España. Participar en este tipo de eventos te brinda la oportunidad de escuchar el idioma en un contexto real, interactuar con hablantes nativos y practicar lo que has aprendido. Las conversaciones informales con otros asistentes te permitirán usar tu nuevo vocabulario en situaciones cotidianas, lo que refuerza lo aprendido y te ayuda a sentirte más cómodo con el idioma.</w:t>
      </w:r>
    </w:p>
    <w:p>
      <w:r>
        <w:t>### Estrategias para Reforzar tu Aprendizaje</w:t>
      </w:r>
    </w:p>
    <w:p>
      <w:r>
        <w:t>Ahora que has acumulado un gran número de palabras y frases, es fundamental implementar estrategias que te ayuden a consolidar este conocimiento. Una de las mejores formas de hacerlo es a través de la repetición y la práctica activa. Utiliza tu glosario y repasa las palabras regularmente, pero también busca oportunidades para usarlas en tu vida diaria. Esto puede incluir hablar con amigos que también están aprendiendo polaco o incluso encontrar un compañero de intercambio de idiomas.</w:t>
      </w:r>
    </w:p>
    <w:p>
      <w:r>
        <w:t>Otra estrategia eficaz es la creación de frases y diálogos. En lugar de memorizar palabras aisladas, intenta construir frases que las incluyan. Esto no solo te ayudará a recordar el significado de las palabras, sino que también te permitirá entender cómo se usan en diferentes contextos. Por ejemplo, si has aprendido la palabra "cultura" (kultura), intenta formar oraciones como "Me encanta la cultura polaca" (Uwielbiam polską kulturę) y practica su pronunciación.</w:t>
      </w:r>
    </w:p>
    <w:p>
      <w:r>
        <w:t>### Mantén la Motivación Alta</w:t>
      </w:r>
    </w:p>
    <w:p>
      <w:r>
        <w:t>Es natural que, en el camino de aprendizaje, enfrentes momentos de desánimo o falta de motivación. Sin embargo, es crucial recordar tus objetivos y las razones por las que decidiste aprender polaco en primer lugar. Mantén un enfoque positivo y celebra tus logros, por pequeños que sean. Cada palabra que aprendes es un paso hacia la fluidez y una herramienta que te permitirá conectar con otros.</w:t>
      </w:r>
    </w:p>
    <w:p>
      <w:r>
        <w:t>Una excelente manera de mantener la motivación es establecer metas a corto y largo plazo. Por ejemplo, decide aprender 10 nuevas palabras cada semana y úsalas en una conversación. O, si eres más ambicioso, planea un viaje a Polonia y prepárate para comunicarte con los locales. Experimentar la cultura de primera mano es una de las maneras más efectivas de reforzar tus habilidades lingüísticas y mantener la chispa del aprendizaje encendida.</w:t>
      </w:r>
    </w:p>
    <w:p>
      <w:r>
        <w:t>### Acción Práctica: Tres Pasos para Aplicar Tu Vocabulario</w:t>
      </w:r>
    </w:p>
    <w:p>
      <w:r>
        <w:t>1. **Crea un glosario temático**: Toma un cuaderno o una aplicación donde puedas anotar todas las palabras y frases relacionadas con diferentes temas que te interesen, como ocio, entretenimiento o cultura. Revisa y actualiza tu glosario regularmente.</w:t>
        <w:br/>
        <w:t xml:space="preserve">   </w:t>
        <w:br/>
        <w:t>2. **Participa en eventos culturales**: Busca actividades, talleres o eventos relacionados con la cultura polaca en tu área. Involúcrate y practica el vocabulario que has aprendido en un entorno real.</w:t>
        <w:br/>
        <w:t xml:space="preserve">   </w:t>
        <w:br/>
        <w:t>3. **Reflexiona y escribe sobre tus experiencias**: Dedica tiempo a escribir en polaco sobre tus actividades diarias, tus pensamientos y tus experiencias en eventos culturales. Esto no solo reforzará tu vocabulario, sino que también mejorará tu habilidad de escritura.</w:t>
      </w:r>
    </w:p>
    <w:p>
      <w:r>
        <w:t>Con estos pasos, estarás bien encaminado hacia un uso más fluido y natural del polaco, y cada día te sentirás más seguro en tus habilidades lingüísticas.</w:t>
      </w:r>
    </w:p>
    <w:p>
      <w:r>
        <w:t>### Acción Práctica Resumida</w:t>
      </w:r>
    </w:p>
    <w:p>
      <w:r>
        <w:t>**Tres Pasos para Aplicar el Vocabulario de Ocio y Entretenimiento:**</w:t>
      </w:r>
    </w:p>
    <w:p>
      <w:r>
        <w:t>1. **Crea un glosario de ocio y entretenimiento**: Anota todas las palabras y frases relacionadas con tus actividades de ocio favoritas.</w:t>
        <w:br/>
        <w:t>2. **Participa en actividades recreativas**: Únete a clubes o grupos que compartan tus intereses y utiliza el vocabulario mientras interactúas con otros.</w:t>
        <w:br/>
        <w:t>3. **Reflexiona y escribe**: Dedica tiempo a escribir sobre tus experiencias de ocio en polaco, lo que te ayudará a reforzar el vocabulario.</w:t>
      </w:r>
    </w:p>
    <w:p>
      <w:r>
        <w:t>Con esto, cerramos este capítulo de tu aprendizaje del polaco y te animamos a seguir explorando, practicando y disfrutando de este fascinante idioma. ¡Sigue adelante y nunca dejes de aprender!</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