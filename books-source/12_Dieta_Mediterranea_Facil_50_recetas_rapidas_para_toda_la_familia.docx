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Dieta Mediterránea Fácil: 50 recetas rápidas para toda la familia</w:t>
      </w:r>
    </w:p>
    <w:p>
      <w:r>
        <w:t>By MICKY</w:t>
        <w:br/>
      </w:r>
    </w:p>
    <w:p>
      <w:r>
        <w:br w:type="page"/>
      </w:r>
    </w:p>
    <w:p>
      <w:pPr>
        <w:pStyle w:val="Heading1"/>
      </w:pPr>
      <w:r>
        <w:t>Table of Contents</w:t>
      </w:r>
    </w:p>
    <w:p>
      <w:r>
        <w:t>Introduction</w:t>
      </w:r>
    </w:p>
    <w:p>
      <w:r>
        <w:t>1. Introducción a la Dieta Mediterránea</w:t>
      </w:r>
    </w:p>
    <w:p>
      <w:r>
        <w:t>2. Ingredientes Clave</w:t>
      </w:r>
    </w:p>
    <w:p>
      <w:r>
        <w:t>3. Desayunos Energéticos</w:t>
      </w:r>
    </w:p>
    <w:p>
      <w:r>
        <w:t>4. Ensaladas Frescas y Saludables</w:t>
      </w:r>
    </w:p>
    <w:p>
      <w:r>
        <w:t>5. Platos Principales Rápidos</w:t>
      </w:r>
    </w:p>
    <w:p>
      <w:r>
        <w:t>6. Snacks y Aperitivos</w:t>
      </w:r>
    </w:p>
    <w:p>
      <w:r>
        <w:t>7. Postres Ligeros y Deliciosos</w:t>
      </w:r>
    </w:p>
    <w:p>
      <w:r>
        <w:t>8. Comidas para Llevar</w:t>
      </w:r>
    </w:p>
    <w:p>
      <w:r>
        <w:t>Conclusion</w:t>
      </w:r>
    </w:p>
    <w:p>
      <w:r>
        <w:br w:type="page"/>
      </w:r>
    </w:p>
    <w:p>
      <w:pPr>
        <w:pStyle w:val="Heading1"/>
      </w:pPr>
      <w:r>
        <w:t>Introduction</w:t>
      </w:r>
    </w:p>
    <w:p>
      <w:r>
        <w:t># Introducción</w:t>
      </w:r>
    </w:p>
    <w:p>
      <w:r>
        <w:t>La dieta mediterránea es más que un simple régimen alimenticio; es un estilo de vida que celebra la riqueza de la cultura y la tradición de los países que bordean el mar Mediterráneo. Este enfoque no solo se centra en lo que comemos, sino también en cómo lo hacemos. En "Dieta Mediterránea Fácil: 50 recetas rápidas para toda la familia", queremos invitarte a adentrarte en un mundo culinario donde la comida sana y deliciosa se fusiona con el placer de compartir en la mesa. Aquí encontrarás recetas que no solo son rápidas y sencillas, sino que también son perfectas para incorporar en la rutina diaria de tu familia, permitiéndote disfrutar de los beneficios de una alimentación equilibrada sin complicaciones.</w:t>
      </w:r>
    </w:p>
    <w:p>
      <w:r>
        <w:t>## Beneficios de la Dieta Mediterránea</w:t>
      </w:r>
    </w:p>
    <w:p>
      <w:r>
        <w:t>La dieta mediterránea ha sido objeto de numerosos estudios que destacan sus múltiples beneficios para la salud. Este patrón alimenticio está asociado con una disminución en el riesgo de enfermedades crónicas, como enfermedades cardíacas, diabetes tipo 2 y ciertos tipos de cáncer. Basada en el consumo abundante de frutas, verduras, legumbres, cereales integrales, pescado y grasas saludables como el aceite de oliva, promueve una alimentación rica en nutrientes esenciales y antioxidantes.</w:t>
      </w:r>
    </w:p>
    <w:p>
      <w:r>
        <w:t>Un caso local que resalta los beneficios de esta dieta se encuentra en el pueblo de Gjirokastra, Albania. Allí, las familias han mantenido durante generaciones un estilo de vida que prioriza los alimentos frescos y de temporada. A medida que la comunidad ha adoptado prácticas más modernas, los habitantes han notado cambios en su salud, como una reducción en las tasas de obesidad y enfermedades relacionadas. Esto demuestra que, al volver a nuestras raíces alimenticias, podemos mejorar nuestra calidad de vida de manera significativa.</w:t>
      </w:r>
    </w:p>
    <w:p>
      <w:r>
        <w:t>## Comodidad y Sencillez en la Cocina</w:t>
      </w:r>
    </w:p>
    <w:p>
      <w:r>
        <w:t>Uno de los principales obstáculos para adoptar una dieta más saludable es la percepción de que cocinar comidas frescas y nutritivas lleva mucho tiempo y esfuerzo. Sin embargo, en este libro queremos mostrarte que la dieta mediterránea puede ser accesible y rápida. Cada receta ha sido diseñada para que puedas prepararla en menos de 30 minutos, sin sacrificar el sabor ni la calidad.</w:t>
      </w:r>
    </w:p>
    <w:p>
      <w:r>
        <w:t>Imagina llegar a casa después de un largo día de trabajo, cansado y con poco tiempo para cocinar. Con nuestras recetas, podrás preparar una deliciosa ensalada de garbanzos con atún y verduras en cuestión de minutos. Usando ingredientes frescos y de calidad, podrás alimentar a toda tu familia de forma nutritiva y sabrosa, haciendo que cada comida sea una celebración.</w:t>
      </w:r>
    </w:p>
    <w:p>
      <w:r>
        <w:t>## La Importancia de Compartir en la Mesa</w:t>
      </w:r>
    </w:p>
    <w:p>
      <w:r>
        <w:t>La dieta mediterránea no solo se trata de lo que comemos, sino también de cómo lo disfrutamos. En muchas culturas mediterráneas, las comidas son momentos sagrados para compartir con la familia y los amigos. Este acto de compartir no solo fortalece los lazos familiares, sino que también fomenta una relación saludable con la comida. Al sentarse juntos a la mesa, se enseña a las nuevas generaciones a disfrutar de los sabores y a apreciar los ingredientes frescos.</w:t>
      </w:r>
    </w:p>
    <w:p>
      <w:r>
        <w:t>Incorporar esta tradición en tu hogar puede ser tan simple como organizar una cena semanal en familia. Aprovecha las recetas de este libro para preparar una comida especial y permite que cada miembro de la familia contribuya con un plato. Esto no solo hará que todos se sientan involucrados, sino que también ayudará a que los niños desarrollen un gusto por una variedad de alimentos saludables.</w:t>
      </w:r>
    </w:p>
    <w:p>
      <w:r>
        <w:t>## Cómo Empezar con la Dieta Mediterránea</w:t>
      </w:r>
    </w:p>
    <w:p>
      <w:r>
        <w:t>Adoptar la dieta mediterránea implica realizar pequeños cambios en tu rutina alimenticia diaria. Aquí tienes un sencillo checklist de 3 acciones concretas que puedes llevar a cabo para empezar este viaje hacia una alimentación más saludable:</w:t>
      </w:r>
    </w:p>
    <w:p>
      <w:r>
        <w:t>1. **Introduce más frutas y verduras:** Asegúrate de que la mitad de tu plato esté compuesto por frutas y verduras en cada comida. Experimenta con diferentes colores y texturas para mantener las cosas interesantes.</w:t>
        <w:br/>
        <w:t xml:space="preserve">   </w:t>
        <w:br/>
        <w:t>2. **Cambia las grasas saturadas por saludables:** Sustituye la mantequilla y la margarina por aceite de oliva virgen extra. Utiliza hierbas y especias para dar sabor a tus platos en lugar de sal.</w:t>
        <w:br/>
        <w:t xml:space="preserve">   </w:t>
        <w:br/>
        <w:t>3. **Haz del pescado tu proteína principal:** Trata de consumir pescado al menos dos o tres veces por semana. Elige opciones como el salmón, la sardina o la merluza, que son ricos en ácidos grasos omega-3.</w:t>
      </w:r>
    </w:p>
    <w:p>
      <w:r>
        <w:t>## Recetas para Todos los Gustos</w:t>
      </w:r>
    </w:p>
    <w:p>
      <w:r>
        <w:t>En "Dieta Mediterránea Fácil", encontrarás una variedad de recetas que se adaptan a todos los gustos y preferencias. Desde platos vegetarianos hasta sabrosos pescados y carnes, cada receta está diseñada para ser fácil de seguir y rápida de preparar. Además, hemos incluido opciones para aquellos que buscan alternativas sin gluten o libres de lácteos, asegurando que todos puedan disfrutar de las delicias de la dieta mediterránea.</w:t>
      </w:r>
    </w:p>
    <w:p>
      <w:r>
        <w:t>Al final del día, lo más importante es que disfrutes de la comida y de los momentos compartidos con tus seres queridos. Al integrar estas recetas en tu vida diaria, estarás no solo alimentando a tu familia con comida saludable, sino también creando memorias duraderas en la mesa.</w:t>
      </w:r>
    </w:p>
    <w:p>
      <w:r>
        <w:t>### Acción Práctica</w:t>
      </w:r>
    </w:p>
    <w:p>
      <w:r>
        <w:t>1. **Planifica tus comidas:** Dedica un tiempo a la semana para planificar tus comidas y hacer la lista de compras. Esto te ayudará a evitar decisiones impulsivas y asegurarte de tener todos los ingredientes a mano.</w:t>
      </w:r>
    </w:p>
    <w:p>
      <w:r>
        <w:t>2. **Involucra a la familia:** Haz que todos participen en la preparación de las comidas. Asigna tareas a cada miembro de la familia para hacer que la cocina sea una actividad divertida y colaborativa.</w:t>
      </w:r>
    </w:p>
    <w:p>
      <w:r>
        <w:t>3. **Disfruta del proceso:** Cocina con alegría y experimenta con los ingredientes. No tengas miedo de probar nuevas combinaciones y adaptaciones a las recetas.</w:t>
      </w:r>
    </w:p>
    <w:p>
      <w:r>
        <w:t>Con este libro en mano, te invitamos a explorar y disfrutar de la dieta mediterránea de una manera fácil y rápida. ¡Empecemos juntos este delicioso viaje hacia una vida más saludable!</w:t>
      </w:r>
    </w:p>
    <w:p>
      <w:pPr>
        <w:pStyle w:val="Heading1"/>
      </w:pPr>
      <w:r>
        <w:t>Chapter 1: Introducción a la Dieta Mediterránea</w:t>
      </w:r>
    </w:p>
    <w:p>
      <w:r>
        <w:t># Introducción a la Dieta Mediterránea</w:t>
      </w:r>
    </w:p>
    <w:p>
      <w:r>
        <w:t>La dieta mediterránea no es solo un conjunto de recetas, sino un estilo de vida que ha perdurado a lo largo de los siglos en las regiones que rodean el mar Mediterráneo. Este enfoque alimentario se basa en los hábitos tradicionales de países como España, Italia y Grecia, y se caracteriza por su diversidad y riqueza en sabores, colores y texturas. Al elegir la dieta mediterránea, no solo estás optando por alimentos nutritivos, sino que también estás abrazando una cultura que valora la comida como un elemento central de la vida familiar y social.</w:t>
      </w:r>
    </w:p>
    <w:p>
      <w:r>
        <w:t>En este capítulo, exploraremos los principios fundamentales de la dieta mediterránea, sus beneficios para la salud, su impacto en la cultura y algunos ejemplos concretos que ilustran cómo integrarla en tu vida cotidiana. La meta es que, al final de este capítulo, te sientas inspirado y empoderado para comenzar a hacer pequeños cambios en tu alimentación que te acercarán a este estilo de vida saludable.</w:t>
      </w:r>
    </w:p>
    <w:p>
      <w:r>
        <w:t>## Los Principios Fundamentales de la Dieta Mediterránea</w:t>
      </w:r>
    </w:p>
    <w:p>
      <w:r>
        <w:t>La dieta mediterránea se basa en una rica variedad de alimentos frescos y naturales. En lugar de centrarse en la restricción de ciertos grupos de alimentos, se enfoca en la inclusión de alimentos integrales y nutritivos. Los principios que la rigen son simples, pero profundos:</w:t>
      </w:r>
    </w:p>
    <w:p>
      <w:r>
        <w:t>1. **Alimentos frescos y de temporada**: La dieta mediterránea enfatiza la importancia de seleccionar frutas y verduras que están en su mejor momento. Este enfoque no solo mejora el sabor de los platos, sino que también maximiza el valor nutricional. Por ejemplo, durante el verano, los tomates y las berenjenas son protagonistas en platos como la ratatouille, mientras que en otoño, las calabazas y las manzanas aportan un toque reconfortante a las comidas. Esta relación con la estacionalidad también fomenta un consumo más sostenible y responsable, apoyando a los agricultores locales y minimizando la huella de carbono asociada al transporte de alimentos.</w:t>
      </w:r>
    </w:p>
    <w:p>
      <w:r>
        <w:t>2. **Grasas saludables**: En lugar de las grasas saturadas y trans que se encuentran en muchos alimentos procesados, la dieta mediterránea aboga por el uso de grasas saludables, como el aceite de oliva extra virgen. Este tipo de grasa es fundamental para la preparación de aderezos, salsas y para cocinar, aportando un sabor característico a los platos. El aceite de oliva es rico en antioxidantes y ácidos grasos monoinsaturados, que se ha demostrado que reducen la inflamación y mejoran la salud cardiovascular. Además, en la dieta mediterránea también se incluyen nueces y aguacates, que son excelentes fuentes de grasas saludables.</w:t>
      </w:r>
    </w:p>
    <w:p>
      <w:r>
        <w:t>3. **Proteínas de calidad**: En la dieta mediterránea, el consumo de proteínas proviene principalmente de fuentes como el pescado, las legumbres y los frutos secos, en lugar de carnes rojas. Esto no solo es beneficioso para la salud del corazón, sino que también proporciona una variedad de nutrientes esenciales. El pescado azul, como el salmón o las sardinas, es particularmente valorado por su alto contenido en omega-3, que se ha asociado con la reducción del riesgo de enfermedades cardíacas y mejora de la función cerebral. Además, las legumbres, como los garbanzos y las lentejas, son una excelente fuente de proteínas vegetales y fibra, contribuyendo a la saciedad y la salud digestiva.</w:t>
      </w:r>
    </w:p>
    <w:p>
      <w:r>
        <w:t>4. **Consumo moderado de lácteos**: Los lácteos son parte de la dieta mediterránea, pero se consumen de manera moderada, siendo el yogur y el queso las opciones más comunes. Estos alimentos no solo ofrecen calcio, sino también probióticos que son beneficiosos para la salud intestinal. En regiones como Grecia, el yogur griego es un alimento básico que se consume a diario, a menudo acompañado de frutas frescas o miel, creando un desayuno delicioso y nutritivo.</w:t>
      </w:r>
    </w:p>
    <w:p>
      <w:r>
        <w:t>5. **Alimentos integrales**: Los cereales integrales, como el pan de masa madre o la pasta integral, son la base de muchas comidas. Aportan fibra y otros nutrientes que favorecen una buena digestión y ayudan a mantener la saciedad. Además, estos alimentos son una fuente de carbohidratos complejos, que proporcionan energía sostenida a lo largo del día, a diferencia de los carbohidratos refinados que pueden provocar picos de azúcar en sangre.</w:t>
      </w:r>
    </w:p>
    <w:p>
      <w:r>
        <w:t>## Beneficios para la Salud</w:t>
      </w:r>
    </w:p>
    <w:p>
      <w:r>
        <w:t>Adoptar la dieta mediterránea no solo es una manera deliciosa de comer, sino que también está respaldada por una amplia gama de investigaciones científicas que demuestran sus beneficios para la salud. Numerosos estudios han relacionado este estilo de vida con una reducción en el riesgo de enfermedades crónicas, como la diabetes tipo 2, enfermedades cardíacas y ciertos tipos de cáncer.</w:t>
      </w:r>
    </w:p>
    <w:p>
      <w:r>
        <w:t>Por ejemplo, un estudio realizado en España demostró que las personas que seguían estrictamente la dieta mediterránea tenían un 30% menos de probabilidades de sufrir un infarto de miocardio en comparación con aquellos que no la seguían. Esto se debe, en parte, a la alta ingesta de antioxidantes provenientes de frutas y verduras, así como a la presencia de grasas saludables que ayudan a mantener niveles óptimos de colesterol.</w:t>
      </w:r>
    </w:p>
    <w:p>
      <w:r>
        <w:t>Además, la dieta mediterránea ha demostrado tener un impacto positivo en la salud mental. Investigaciones recientes sugieren que seguir este patrón alimentario puede estar asociado con una disminución en el riesgo de depresión y ansiedad, gracias a la inclusión de nutrientes como los ácidos grasos omega-3 y las vitaminas del grupo B, que son esenciales para el funcionamiento del cerebro. Un estudio realizado en la Universidad de Navarra encontró que las personas que adoptaron una dieta mediterránea mostraron una mejora significativa en su bienestar emocional.</w:t>
      </w:r>
    </w:p>
    <w:p>
      <w:r>
        <w:t>Otro beneficio significativo de la dieta mediterránea es su efecto sobre el envejecimiento. Diversos estudios han indicado que este estilo de vida puede estar relacionado con una mayor longevidad y una reducción en el riesgo de deterioro cognitivo a medida que se envejece. La combinación de alimentos ricos en antioxidantes, grasas saludables y un estilo de vida activo contribuye a mantener la salud a largo plazo.</w:t>
      </w:r>
    </w:p>
    <w:p>
      <w:r>
        <w:t>## La Cultura de la Comida Mediterránea</w:t>
      </w:r>
    </w:p>
    <w:p>
      <w:r>
        <w:t>Más allá de los aspectos nutricionales, la dieta mediterránea se entrelaza con una rica tradición cultural que pone un fuerte énfasis en el acto de comer en compañía. En muchas comunidades mediterráneas, las comidas son eventos sociales que reúnen a familiares y amigos. Compartir platos, disfrutar de una buena conversación y celebrar la vida a través de la comida son prácticas comunes que contribuyen al bienestar emocional y social.</w:t>
      </w:r>
    </w:p>
    <w:p>
      <w:r>
        <w:t>En las aldeas de la Costa Brava, por ejemplo, es común que las familias se reúnan los domingos para disfrutar de una paella, un plato que no solo es delicioso, sino que también se prepara en conjunto, lo que fomenta la unión familiar. La preparación de la comida se convierte en un ritual, donde cada miembro de la familia aporta su toque personal al plato. Además, este enfoque social también se refleja en la forma en que se consumen los alimentos. En lugar de comer apresuradamente frente a una pantalla, la dieta mediterránea promueve la práctica de sentarse a la mesa, saborear cada bocado y disfrutar del momento. Esto no solo mejora la digestión, sino que también fomenta una relación más saludable con la comida.</w:t>
      </w:r>
    </w:p>
    <w:p>
      <w:r>
        <w:t>La importancia de la comida en la cultura mediterránea también se manifiesta en festivales y celebraciones. En Italia, por ejemplo, las fiestas de la cosecha son ocasiones en las que las comunidades se reúnen para celebrar la llegada de nuevos productos agrícolas, compartir recetas y disfrutar de platos típicos. Estas actividades no solo promueven la cohesión social, sino que también educan a las nuevas generaciones sobre la importancia de la alimentación saludable y sostenible.</w:t>
      </w:r>
    </w:p>
    <w:p>
      <w:r>
        <w:t>## Ejemplo Local: La Dieta Mediterránea en Andalucía</w:t>
      </w:r>
    </w:p>
    <w:p>
      <w:r>
        <w:t>Andalucía, en el sur de España, es un claro ejemplo de cómo la dieta mediterránea se integra en la vida cotidiana. La región es conocida por su producción de aceite de oliva, que se utiliza generosamente en casi todos los platos. En la cocina andaluza, los gazpachos y salmorejos son platos emblemáticos que aprovechan los tomates frescos y otros vegetales de la huerta. Estos platos no solo son refrescantes, sino que también son ricos en nutrientes y muy fáciles de preparar.</w:t>
      </w:r>
    </w:p>
    <w:p>
      <w:r>
        <w:t>Los mercados locales son un punto central en la vida andaluza, donde la gente se reúne para comprar productos frescos y de temporada. Este acceso a ingredientes de calidad facilita la adopción de la dieta mediterránea, ya que los habitantes suelen cocinar en casa y compartir sus creaciones culinarias con amigos y familiares. Además, los mercadillos ofrecen una amplia variedad de frutas, verduras, quesos y embutidos, lo que permite a los consumidores elegir alimentos de alta calidad y apoyar a los productores locales.</w:t>
      </w:r>
    </w:p>
    <w:p>
      <w:r>
        <w:t>Un estudio realizado en Granada reveló que el 70% de los habitantes de la región consumen aceite de oliva diariamente, y un 60% sigue un patrón alimentario que se ajusta a los principios de la dieta mediterránea. Estos hábitos no solo contribuyen a su salud, sino que también fortalecen los lazos comunitarios y familiares. En muchas casas andaluzas, la comida no es solo una necesidad, sino un acto de amor y cuidado. Preparar un plato tradicional, como el "pescaito frito" o la "ensalada malagueña", se convierte en una forma de conectar con las raíces culturales y transmitir tradiciones a las futuras generaciones.</w:t>
      </w:r>
    </w:p>
    <w:p>
      <w:r>
        <w:t>Además, la dieta mediterránea en Andalucía también se complementa con un estilo de vida activo. La práctica de deportes al aire libre, como el senderismo o la natación, es común en esta región, y se considera parte integral de un estilo de vida saludable. Este enfoque holístico de la salud, que incluye la alimentación y la actividad física, es fundamental para comprender por qué la dieta mediterránea es considerada una de las más saludables del mundo.</w:t>
      </w:r>
    </w:p>
    <w:p>
      <w:r>
        <w:t>## Acciones Concretas para Empezar</w:t>
      </w:r>
    </w:p>
    <w:p>
      <w:r>
        <w:t>Si estás interesado en adoptar la dieta mediterránea, aquí hay tres acciones concretas que puedes tomar para empezar:</w:t>
      </w:r>
    </w:p>
    <w:p>
      <w:r>
        <w:t>1. **Incorpora más frutas y verduras a tu dieta**: Trata de llenar la mitad de tu plato con frutas y verduras en cada comida. Experimenta con diferentes colores y tipos para mantener las cosas interesantes. Por ejemplo, puedes preparar un colorido salteado de verduras de temporada o una ensalada fresca con una variedad de hojas verdes, tomates cherry y aguacate.</w:t>
      </w:r>
    </w:p>
    <w:p>
      <w:r>
        <w:t>2. **Cambia tus grasas**: Comienza a sustituir la mantequilla y las grasas saturadas por aceite de oliva extra virgen. Prueba aderezos a base de aceite de oliva para tus ensaladas o utiliza este aceite para sellar y cocinar tus platos. Asegúrate de elegir un aceite de oliva de alta calidad, preferiblemente virgen extra, que conserve todos sus beneficios nutricionales.</w:t>
      </w:r>
    </w:p>
    <w:p>
      <w:r>
        <w:t>3. **Planifica tus comidas**: Dedica un tiempo cada semana para planificar tus comidas. Incluye al menos un plato de pescado a la semana y elige cereales integrales en lugar de refinados. Esto no solo mejorará tu salud, sino que también hará que comer de manera saludable sea más fácil y accesible. Puedes empezar por preparar una lista de recetas mediterráneas que quieras probar y asignar uno o dos días de la semana para cocinar en casa.</w:t>
      </w:r>
    </w:p>
    <w:p>
      <w:r>
        <w:t>## Acción Práctica</w:t>
      </w:r>
    </w:p>
    <w:p>
      <w:r>
        <w:t>**3 Pasos para Empezar con la Dieta Mediterránea:**</w:t>
      </w:r>
    </w:p>
    <w:p>
      <w:r>
        <w:t>1. **Haz una lista de compras**: Anota frutas, verduras, legumbres y cereales integrales que te gustaría probar esta semana. Asegúrate de incluir aceite de oliva y especias para realzar los sabores. Considera visitar un mercado local para obtener productos frescos y de calidad.</w:t>
      </w:r>
    </w:p>
    <w:p>
      <w:r>
        <w:t>2. **Prepara un plato típico**: Escoge una receta mediterránea que te llame la atención y cocínala en familia. Esto no solo te permitirá disfrutar de una comida deliciosa, sino que también te ayudará a aprender más sobre esta dieta. Puedes probar hacer un tabulé con quinoa, un plato de pasta con pesto o una tradicional paella.</w:t>
      </w:r>
    </w:p>
    <w:p>
      <w:r>
        <w:t>3. **Establece un día para comidas familiares**: Programa un día a la semana para disfrutar de una comida en familia, donde todos participen en la preparación y disfruten juntos de la comida. Esto fomentará los lazos y hará que la experiencia sea más gratificante. Al compartir la cocina, se crea un ambiente de colaboración y se enseña a los más jóvenes sobre la importancia de la comida saludable.</w:t>
      </w:r>
    </w:p>
    <w:p>
      <w:r>
        <w:t>La dieta mediterránea es un viaje hacia un estilo de vida más saludable y equilibrado. Al adoptar estos principios y hacer pequeños cambios en tu alimentación diaria, estarás en camino hacia un bienestar general y disfrutarás de la rica cultura que rodea esta maravillosa forma de comer. Con cada bocado, no solo nutres tu cuerpo, sino que también te conectas a una tradición milenaria que celebra la salud, la familia y la comunidad. ¡Bienvenido al fascinante mundo de la dieta mediterránea!</w:t>
      </w:r>
    </w:p>
    <w:p>
      <w:pPr>
        <w:pStyle w:val="Heading1"/>
      </w:pPr>
      <w:r>
        <w:t>Chapter 2: Ingredientes Clave</w:t>
      </w:r>
    </w:p>
    <w:p>
      <w:r>
        <w:t># Ingredientes Clave</w:t>
      </w:r>
    </w:p>
    <w:p>
      <w:r>
        <w:t>La dieta mediterránea no solo es un estilo de vida, sino también una celebración de la biodiversidad y la riqueza cultural de la región mediterránea. En este capítulo, exploraremos los ingredientes clave que la componen, su valor nutricional, y cómo puedes integrarlos de manera sencilla y atractiva en la vida cotidiana de tu familia. No solo se trata de comer sanamente, sino de disfrutar de la comida, conectarte con tus seres queridos y apreciar la cultura que rodea a cada plato.</w:t>
      </w:r>
    </w:p>
    <w:p>
      <w:r>
        <w:t>## Aceite de Oliva: El Oro Líquido</w:t>
      </w:r>
    </w:p>
    <w:p>
      <w:r>
        <w:t>El aceite de oliva es el alma de la cocina mediterránea, y su importancia va más allá de su sabor. Este ingrediente, conocido como "oro líquido", es fundamental en la dieta mediterránea debido a sus múltiples beneficios para la salud. Rico en ácidos grasos monoinsaturados, el aceite de oliva ayuda a reducir el colesterol LDL, contribuyendo así a la salud cardiovascular. Además, su alto contenido de antioxidantes, como la vitamina E y los polifenoles, proporciona propiedades antiinflamatorias que son esenciales para combatir enfermedades crónicas.</w:t>
      </w:r>
    </w:p>
    <w:p>
      <w:r>
        <w:t>Un estudio de la Universidad de Granada reveló que los consumidores habituales de aceite de oliva tienen un riesgo significativamente menor de sufrir enfermedades cardiovasculares y otras afecciones relacionadas con la inflamación. Esto se debe a que el consumo regular de este aceite puede mejorar la funciónendotelial y reducir la presión arterial.</w:t>
      </w:r>
    </w:p>
    <w:p>
      <w:r>
        <w:t>El aceite de oliva virgen extra es el más recomendable, ya que se extrae de las aceitunas mediante métodos mecánicos, lo que preserva sus propiedades benéficas. A la hora de elegir un aceite de oliva, busca etiquetas que indiquen su origen y que sean de cosecha reciente. La frescura del aceite es crucial para mantener sus propiedades saludables.</w:t>
      </w:r>
    </w:p>
    <w:p>
      <w:r>
        <w:t>Para incorporar el aceite de oliva en tu dieta familiar, considera estas sugerencias prácticas:</w:t>
      </w:r>
    </w:p>
    <w:p>
      <w:r>
        <w:t>1. **Sustituto de grasas menos saludables**: Cambia la mantequilla o la margarina por aceite de oliva en la cocina. Prueba a rociar un poco de aceite sobre tus vegetales antes de asarlos, o úsalo para hacer una deliciosa mezcla de hierbas y aliños para ensaladas.</w:t>
      </w:r>
    </w:p>
    <w:p>
      <w:r>
        <w:t>2. **Marinadas y salsas**: Crea marinadas para carnes, pescados y verduras utilizando aceite de oliva, hierbas frescas, y un toque de limón. Esto no solo realza el sabor, sino que también añade un componente saludable a tus platos.</w:t>
      </w:r>
    </w:p>
    <w:p>
      <w:r>
        <w:t>3. **Aderezo para ensaladas**: Prepara un aderezo casero mezclando aceite de oliva, vinagre balsámico, mostaza, sal y pimienta. Esta opción es mucho más saludable que los aderezos comerciales, que a menudo contienen azúcares y conservantes.</w:t>
      </w:r>
    </w:p>
    <w:p>
      <w:r>
        <w:t>Para un toque especial, considera preparar un "pan con aceite" como aperitivo. Simplemente corta una baguette, tuéstala ligeramente y sirve con un cuenco de aceite de oliva virgen extra, acompañado de hierbas como el romero o el tomillo. Es una forma simple y deliciosa de comenzar cualquier comida.</w:t>
      </w:r>
    </w:p>
    <w:p>
      <w:r>
        <w:t>## Frutas y Verduras: Colores y Sabores</w:t>
      </w:r>
    </w:p>
    <w:p>
      <w:r>
        <w:t>Las frutas y verduras son la base de la dieta mediterránea y deben ser protagonistas en cada comida. La diversidad de colores y sabores no solo hace que las comidas sean visualmente atractivas, sino que también asegura que estés obteniendo una amplia gama de nutrientes. Cada color de fruta y verdura está asociado a diferentes beneficios para la salud. Por ejemplo, los tomates son ricos en licopeno, un antioxidante que se ha asociado con la reducción del riesgo de ciertos tipos de cáncer. Las verduras de hoja verde, como la espinaca y la col rizada, son excelentes fuentes de hierro y calcio.</w:t>
      </w:r>
    </w:p>
    <w:p>
      <w:r>
        <w:t>En el mercado de la Boquería en Barcelona, puedes observar la vibrante variedad de frutas y verduras que se ofrecen. Desde pimientos rojos y amarillos, hasta berenjenas y calabacines, cada puesto está lleno de colores que invitan a la creatividad culinaria. La estacionalidad de los productos es clave en la dieta mediterránea, ya que no solo garantiza frescura, sino que también respeta los ciclos naturales de la agricultura.</w:t>
      </w:r>
    </w:p>
    <w:p>
      <w:r>
        <w:t>Para asegurarte de que tu familia consuma suficientes frutas y verduras, considera estas acciones:</w:t>
      </w:r>
    </w:p>
    <w:p>
      <w:r>
        <w:t>1. **Visita al mercado**: Organiza una visita semanal a un mercado local. Permite que los niños elijan una fruta o verdura que nunca hayan probado. Esto fomentará la curiosidad y el deseo de experimentar con nuevos sabores.</w:t>
      </w:r>
    </w:p>
    <w:p>
      <w:r>
        <w:t>2. **Incorpora la variedad**: Asegúrate de incluir al menos una porción de frutas o verduras en cada comida. Puedes preparar un batido de frutas para el desayuno, o servir una ensalada colorida como acompañamiento en la cena.</w:t>
      </w:r>
    </w:p>
    <w:p>
      <w:r>
        <w:t>3. **Recetas creativas**: Experimenta con recetas que resalten las frutas y verduras. Un ratatouille, por ejemplo, es una excelente manera de utilizar una variedad de verduras de verano, mientras que un crumble de manzana puede ser un postre saludable y delicioso.</w:t>
      </w:r>
    </w:p>
    <w:p>
      <w:r>
        <w:t>Un ejemplo práctico podría ser preparar una ensalada de quinoa con verduras asadas, que no solo es colorida, sino también rica en proteínas y fibra. Puedes incluir pimientos, berenjenas, calabacines y espinacas, todo ello rociado con un aderezo de aceite de oliva y limón.</w:t>
      </w:r>
    </w:p>
    <w:p>
      <w:r>
        <w:t>## Legumbres: La Proteína del Mediterráneo</w:t>
      </w:r>
    </w:p>
    <w:p>
      <w:r>
        <w:t>Las legumbres son otro pilar fundamental de la dieta mediterránea. Garbanzos, lentejas y alubias son algunas de las legumbres más utilizadas, y aportan una fuente de proteínas de alta calidad, fibra y minerales. Además, son una alternativa excelente a las proteínas animales, lo que las convierte en un alimento ideal para vegetarianos y veganos.</w:t>
      </w:r>
    </w:p>
    <w:p>
      <w:r>
        <w:t>Un caso interesante es el de una familia en Sevilla que decidió incorporar más legumbres en su dieta. Después de asistir a un taller de cocina mediterránea, empezaron a preparar platos como la clásica ensalada de garbanzos y atún. No solo notaron una mejora en su salud general, sino que también disfrutaron de comidas más variadas y sabrosas. Las legumbres son altamente versátiles; se pueden utilizar en sopas, guisos, ensaladas o incluso como base para hamburguesas vegetarianas.</w:t>
      </w:r>
    </w:p>
    <w:p>
      <w:r>
        <w:t>Un estudio de la Universidad de Harvard concluyó que el consumo regular de legumbres está asociado con un menor riesgo de enfermedades crónicas, como la diabetes tipo 2 y enfermedades cardíacas. Esto se debe a su alto contenido de fibra, que puede ayudar a regular el azúcar en sangre y mejorar la salud digestiva.</w:t>
      </w:r>
    </w:p>
    <w:p>
      <w:r>
        <w:t>Para incluir más legumbres en las comidas familiares, considera estas acciones:</w:t>
      </w:r>
    </w:p>
    <w:p>
      <w:r>
        <w:t>1. **Platos semanales**: Establece un día de la semana para disfrutar de un plato a base de legumbres. Un guiso de lentejas o una sopa de alubias son opciones perfectas y fáciles de preparar. Puedes hacer una gran cantidad y congelar porciones para más adelante.</w:t>
      </w:r>
    </w:p>
    <w:p>
      <w:r>
        <w:t>2. **Involucra a los niños**: Haz que los niños participen en la preparación de platos con legumbres. Pueden ayudar a hacer el hummus o a mezclar ingredientes para una ensalada de garbanzos. Esto les enseñará sobre la importancia de estos alimentos y les hará más propensos a probarlos.</w:t>
      </w:r>
    </w:p>
    <w:p>
      <w:r>
        <w:t>3. **Experimenta con recetas**: Prueba diferentes recetas que incluyan legumbres, como un curry de lentejas o una ensalada de alubias negras con maíz y aguacate. Varía las especias y los condimentos para mantener siempre interesante el menú.</w:t>
      </w:r>
    </w:p>
    <w:p>
      <w:r>
        <w:t>Además, puedes preparar hamburguesas de garbanzos o falafel, que son perfectas para una comida rápida y saludable. Simplemente mezcla garbanzos cocidos con hierbas, ajo y especias, forma las hamburguesas y cocínalas a la plancha o al horno.</w:t>
      </w:r>
    </w:p>
    <w:p>
      <w:r>
        <w:t>## Pescado y Mariscos: El Sabor del Mar</w:t>
      </w:r>
    </w:p>
    <w:p>
      <w:r>
        <w:t>El pescado y los mariscos son esenciales en la dieta mediterránea, ya que ofrecen ácidos grasos omega-3, que son beneficiosos para la salud del corazón y el cerebro. Variedades como el salmón, la sardina y el atún son ricas en estos ácidos grasos y se pueden preparar de múltiples maneras. Además, el pescado es una excelente fuente de proteínas magras y nutrientes esenciales como el yodo y el selenio.</w:t>
      </w:r>
    </w:p>
    <w:p>
      <w:r>
        <w:t>Un ejemplo local que refleja la importancia del pescado en la dieta mediterránea es la famosa "paella de mariscos" de la costa de Valencia. Este plato no solo es un símbolo de la gastronomía española, sino que también muestra la riqueza de los ingredientes frescos disponibles en la región. Al utilizar una variedad de mariscos y pescado, se crea una experiencia culinaria rica en sabor y nutrientes.</w:t>
      </w:r>
    </w:p>
    <w:p>
      <w:r>
        <w:t>Los pescados azules, como las sardinas y el atún, son especialmente ricos en omega-3, mientras que los pescados blancos, como el bacalao y la merluza, aportan proteínas magras. Un estudio de la Universidad de Harvard demostró que las personas que consumen pescado regularmente tienen un menor riesgo de enfermedad cardíaca y deterioro cognitivo.</w:t>
      </w:r>
    </w:p>
    <w:p>
      <w:r>
        <w:t>Para introducir más pescado en la dieta de tu familia, considera establecer un día de la semana como "Día del Pescado". Esto puede convertirse en una tradición familiar agradable, donde todos participan en la preparación y disfrutan de las comidas juntas. Aquí tienes algunas ideas:</w:t>
      </w:r>
    </w:p>
    <w:p>
      <w:r>
        <w:t>1. **Recetas sencillas**: Comienza con recetas simples y rápidas, como filetes de pescado al horno con hierbas y limón, o sardinas a la parrilla con una guarnición de ensalada. Estos platos son fáciles de preparar y no requieren mucho tiempo.</w:t>
      </w:r>
    </w:p>
    <w:p>
      <w:r>
        <w:t>2. **Explora el mar**: Prueba diferentes tipos de pescado y mariscos. Visita un mercado de pescado local y pregunta al vendedor sobre las variedades frescas y de temporada.</w:t>
      </w:r>
    </w:p>
    <w:p>
      <w:r>
        <w:t>3. **Cocina en familia**: Organiza una noche de cocina en familia y prepara una receta de pescado juntos. Esto no solo fomenta el interés por la comida saludable, sino que también crea recuerdos compartidos.</w:t>
      </w:r>
    </w:p>
    <w:p>
      <w:r>
        <w:t>Una receta popular que puedes intentar es el "pescado a la sal". Simplemente cubre un filete de pescado con sal gruesa y hornéalo. El resultado es un pescado jugoso y lleno de sabor que puedes servir con un poco de aceite de oliva y limón.</w:t>
      </w:r>
    </w:p>
    <w:p>
      <w:r>
        <w:t>## Frutos Secos y Semillas: Nutrientes en Pequeños Paquetes</w:t>
      </w:r>
    </w:p>
    <w:p>
      <w:r>
        <w:t>Los frutos secos y las semillas son pequeños pero poderosos aliados en la dieta mediterránea. Almendras, nueces y semillas de chía son ricas en grasas saludables, proteínas y fibra. Además, son perfectos para meriendas o como complemento en ensaladas y yogures. Estos alimentos no solo aportan textura y sabor, sino que también son altamente saciantes, ayudando a controlar el apetito.</w:t>
      </w:r>
    </w:p>
    <w:p>
      <w:r>
        <w:t>Un estudio realizado por la Universidad de Harvard demostró que las personas que consumen regularmente frutos secos tienen un menor riesgo de enfermedades cardíacas. En muchas familias mediterráneas, es común servir un plato de frutos secos como aperitivo durante las reuniones. Esto no solo es saludable, sino que también fomenta la socialización y el disfrute compartido de la comida.</w:t>
      </w:r>
    </w:p>
    <w:p>
      <w:r>
        <w:t>Para introducir más frutos secos y semillas en tu dieta, considera estas acciones:</w:t>
      </w:r>
    </w:p>
    <w:p>
      <w:r>
        <w:t>1. **Meriendas saludables**: Mantén un mix de nueces y semillas a mano para picar entre comidas. Puedes preparar pequeñas porciones para llevar al trabajo o a la escuela. Esto evitará que recurras a snacks menos saludables.</w:t>
      </w:r>
    </w:p>
    <w:p>
      <w:r>
        <w:t>2. **Añadir a platos**: Incorpora almendras picadas o nueces en tus ensaladas, o espolvorea semillas de chía sobre yogur o batidos. Esto no solo realza el sabor, sino que también añade un impulso nutricional.</w:t>
      </w:r>
    </w:p>
    <w:p>
      <w:r>
        <w:t>3. **Cocina creativamente**: Prueba a preparar un pesto de nueces como un delicioso aderezo para pastas o vegetales. Experimenta con diferentes combinaciones de frutos secos y hierbas para crear sabores únicos.</w:t>
      </w:r>
    </w:p>
    <w:p>
      <w:r>
        <w:t>Además, puedes hacer una mezcla de frutos secos y frutas deshidratadas para un snack energético ideal para los días de actividad. Puedes utilizar almendras, nueces, arándanos secos y trozos de mango deshidratado, creando una combinación deliciosa y nutritiva.</w:t>
      </w:r>
    </w:p>
    <w:p>
      <w:r>
        <w:t>## Checklist de Acción</w:t>
      </w:r>
    </w:p>
    <w:p>
      <w:r>
        <w:t>Para empezar a incorporar los ingredientes clave de la dieta mediterránea en tu vida diaria, aquí tienes tres acciones concretas que puedes llevar a cabo:</w:t>
      </w:r>
    </w:p>
    <w:p>
      <w:r>
        <w:t>1. **Haz una lista de compra**: Incluye aceite de oliva, frutas y verduras de temporada, legumbres, pescado fresco y frutos secos. Esto te ayudará a tener todos los ingredientes necesarios para preparar recetas mediterráneas.</w:t>
      </w:r>
    </w:p>
    <w:p>
      <w:r>
        <w:t>2. **Planifica tus comidas**: Dedica un día a la semana para planificar las comidas familiares. Incluye al menos un plato que contenga pescado y una receta que use legumbres. Esto fomentará la variedad y el equilibrio en tu dieta.</w:t>
      </w:r>
    </w:p>
    <w:p>
      <w:r>
        <w:t>3. **Involucra a la familia**: Organiza un día de cocina en familia. Escoge una receta mediterránea, divídanse las tareas y cocinen juntos. Esto no solo les enseñará sobre la cocina saludable, sino que también fortalecerá los lazos familiares.</w:t>
      </w:r>
    </w:p>
    <w:p>
      <w:r>
        <w:t>### Acción Práctica</w:t>
      </w:r>
    </w:p>
    <w:p>
      <w:r>
        <w:t>**Tres pasos sencillos para empezar a integrar la dieta mediterránea en tu hogar:**</w:t>
      </w:r>
    </w:p>
    <w:p>
      <w:r>
        <w:t>1. **Elige un ingrediente clave** de la dieta mediterránea que no estés utilizando regularmente y haz una comida con él esta semana.</w:t>
      </w:r>
    </w:p>
    <w:p>
      <w:r>
        <w:t>2. **Visita un mercado local** para descubrir nuevas frutas y verduras que puedas incorporar en tus platos.</w:t>
      </w:r>
    </w:p>
    <w:p>
      <w:r>
        <w:t>3. **Cocina en familia**: Elige una noche a la semana para cocinar juntos una receta mediterránea, fomentando la participación de todos.</w:t>
      </w:r>
    </w:p>
    <w:p>
      <w:r>
        <w:t>Al incorporar estos ingredientes y acciones en tu rutina diaria, no solo enriquecerás tus comidas, sino que también estarás construyendo un estilo de vida más saludable y equilibrado para ti y tu familia. La dieta mediterránea es una invitación a disfrutar de la comida, la salud y la vida en comunidad. Con cada bocado, no solo nutres tu cuerpo, sino que también te conectas a una tradición milenaria que celebra la salud, la familia y la comunidad. ¡Bienvenido al fascinante mundo de la dieta mediterránea!</w:t>
      </w:r>
    </w:p>
    <w:p>
      <w:pPr>
        <w:pStyle w:val="Heading1"/>
      </w:pPr>
      <w:r>
        <w:t>Chapter 3: Desayunos Energéticos</w:t>
      </w:r>
    </w:p>
    <w:p>
      <w:r>
        <w:t>### Desayunos Energéticos</w:t>
      </w:r>
    </w:p>
    <w:p>
      <w:r>
        <w:t>La primera comida del día es fundamental para establecer el tono de nuestra jornada. Un desayuno energético no solo nos proporciona los nutrientes necesarios para comenzar con buen pie, sino que también es una oportunidad perfecta para incorporar los principios de la dieta mediterránea en nuestra rutina diaria. En esta sección, exploraremos diversas opciones de desayunos que son rápidas, sencillas y, sobre todo, deliciosas. Desde smoothies vibrantes hasta tostadas con ingredientes frescos, aquí encontrarás ideas que no solo satisfacen el paladar, sino que también nutren el cuerpo. Vamos a sumergirnos en el fascinante mundo de los desayunos mediterráneos, llenos de sabor, color y energía.</w:t>
      </w:r>
    </w:p>
    <w:p>
      <w:r>
        <w:t>#### Smoothies Mediterráneos: Una Explosión de Sabor y Nutrientes</w:t>
      </w:r>
    </w:p>
    <w:p>
      <w:r>
        <w:t>Los smoothies son una opción perfecta para aquellos que tienen poco tiempo por la mañana. Son rápidos de preparar y se pueden personalizar con una variedad de ingredientes. Para un smoothie mediterráneo, puedes combinar espinacas, plátano, yogur griego, un puñado de nueces y un chorrito de aceite de oliva. Este batido no solo es sabroso, sino que también está lleno de antioxidantes, proteínas y grasas saludables que te mantendrán saciado hasta la hora del almuerzo.</w:t>
      </w:r>
    </w:p>
    <w:p>
      <w:r>
        <w:t>Un aspecto interesante de los smoothies es su versatilidad. Puedes experimentar con diferentes frutas y verduras según la temporada. Por ejemplo, en primavera, podrías añadir fresas y un poco de menta fresca para darle un toque refrescante. Las fresas, además de ser deliciosas, son ricas en vitamina C y antioxidantes, lo que las convierte en una excelente elección para fortalecer el sistema inmunológico. En verano, los melones y las sandías son ideales para mantenerte hidratado, mientras que en otoño, las peras y las manzanas aportan dulzura y fibra.</w:t>
      </w:r>
    </w:p>
    <w:p>
      <w:r>
        <w:t>Además, es importante mencionar que el yogur griego es una fuente rica de probióticos, que son beneficiosos para la salud intestinal. Un intestino saludable es esencial para una buena absorción de nutrientes y, por ende, para mantener altos niveles de energía. Así que, al preparar tu smoothie, asegúrate de elegir un yogur de buena calidad, preferiblemente natural y sin azúcares añadidos.</w:t>
      </w:r>
    </w:p>
    <w:p>
      <w:r>
        <w:t>Si deseas un smoothie más nutritivo, considera agregar semillas de chía o de lino. Estas pequeñas semillas son una fuente excepcional de ácidos grasos omega-3, fibra y proteínas. Al dejarlas reposar en el líquido del smoothie, se expanden y aportan una textura cremosa y saciante. Además, están cargadas de antioxidantes, lo que las convierte en una adición perfecta para un desayuno energético.</w:t>
      </w:r>
    </w:p>
    <w:p>
      <w:r>
        <w:t>Otro truco para hacer tu smoothie aún más sabroso es utilizar líquidos como agua de coco, leche de almendra o incluso té verde frío. Estas opciones no solo añaden sabor, sino que también aportan nutrientes adicionales. Por ejemplo, el agua de coco es rica en electrolitos, lo que ayuda a mantener la hidratación adecuada, especialmente en los meses más calurosos.</w:t>
      </w:r>
    </w:p>
    <w:p>
      <w:r>
        <w:t>#### Tostadas Mediterráneas: El Arte de Combinar Sabores</w:t>
      </w:r>
    </w:p>
    <w:p>
      <w:r>
        <w:t>Las tostadas son otra opción versátil y rápida para el desayuno. La base perfecta es el pan integral o el pan de masa madre, que aporta fibra y un sabor profundo. Para hacer una tostada mediterránea, simplemente tuesta una rebanada de pan y añade aguacate machacado, rodajas de tomate fresco y un poco de queso feta desmenuzado. Espolvorea con orégano y un chorrito de aceite de oliva virgen extra para un desayuno que es pura nutrición.</w:t>
      </w:r>
    </w:p>
    <w:p>
      <w:r>
        <w:t>El aguacate, como sabemos, es una fuente rica de grasas saludables y fibra. Estas grasas son esenciales para mantener el colesterol en niveles saludables y para proporcionar energía sostenida a lo largo del día. Además, el tomate aporta licopeno, un antioxidante que se ha asociado con la reducción del riesgo de enfermedades crónicas. La combinación de estos ingredientes no solo es deliciosa, sino que también es un verdadero festín para los sentidos.</w:t>
      </w:r>
    </w:p>
    <w:p>
      <w:r>
        <w:t>En la pequeña localidad de Altea, en la Costa Blanca, muchas familias han adoptado este tipo de desayuno como una tradición matutina. Allí, es común ver a padres e hijos eligiendo ingredientes frescos para sus tostadas en el mercado local. Esta práctica no solo promueve una alimentación saludable, sino que también fomenta el tiempo de calidad en familia, al involucrar a todos en la elección de los ingredientes. En algunos hogares, incluso se organizan pequeños concursos para ver quién puede crear la combinación más sabrosa, lo que añade un elemento lúdico a la rutina del desayuno.</w:t>
      </w:r>
    </w:p>
    <w:p>
      <w:r>
        <w:t>Además, puedes experimentar con diferentes ingredientes para tus tostadas. Por ejemplo, prueba a añadir un huevo poché o a la plancha sobre tu tostada de aguacate; esto no solo incrementará el contenido proteico, sino que también te dará una sensación de saciedad más prolongada. Los huevos son una fuente excelente de proteínas y contienen colina, que es importante para la salud cerebral.</w:t>
      </w:r>
    </w:p>
    <w:p>
      <w:r>
        <w:t>Otra variante deliciosa es la tostada con hummus. Esparce una capa generosa de hummus sobre el pan y añade rodajas de pepino, zanahoria rallada y un poco de pimiento rojo. Esta opción es rica en proteínas vegetales y fibra, lo que la convierte en un desayuno ideal para quienes buscan opciones veganas o vegetarianas.</w:t>
      </w:r>
    </w:p>
    <w:p>
      <w:r>
        <w:t>#### Yogur Griego con Frutas y Miel: Un Clásico Mediterráneo</w:t>
      </w:r>
    </w:p>
    <w:p>
      <w:r>
        <w:t>El yogur griego es un alimento básico en la dieta mediterránea, y no hay nada más reconfortante que un tazón de yogur con frutas frescas y un toque de miel. Elige un yogur natural, preferiblemente sin azúcares añadidos, y añade tus frutas favoritas, como higos, moras o granadas. Unas cucharadas de miel completan este desayuno, aportando dulzura y un extra de energía que te ayudará a comenzar el día con buen pie.</w:t>
      </w:r>
    </w:p>
    <w:p>
      <w:r>
        <w:t>Este desayuno no solo es delicioso, sino que también es muy nutritivo. El yogur aporta probióticos que son beneficiosos para la salud intestinal, mientras que las frutas aportan fibra y vitaminas esenciales. Además, este tipo de desayuno se puede preparar con antelación. Una noche antes, puedes dejar el yogur listo en la nevera y solo tendrás que añadir la fruta y la miel por la mañana. Esta es una excelente opción para las mañanas ajetreadas, donde el tiempo es limitado.</w:t>
      </w:r>
    </w:p>
    <w:p>
      <w:r>
        <w:t>El yogur griego con frutas es un desayuno muy popular en muchas regiones de Grecia. En las islas Cícladas, por ejemplo, es común que las familias sirvan yogur con higos frescos durante la cosecha de estos frutos. Los higos, además de ser un deleite para el paladar, son ricos en fibra y antioxidantes, lo que los convierte en un complemento perfecto para el yogur. Además, la miel local de las montañas griegas añade un sabor único y es conocida por sus propiedades antioxidantes y antiinflamatorias.</w:t>
      </w:r>
    </w:p>
    <w:p>
      <w:r>
        <w:t>Si deseas añadir un toque crujiente a tu desayuno, considera agregar granola casera. Puedes hacerla fácilmente con avena, nueces, semillas y un poco de miel o jarabe de arce. Hornea la mezcla hasta que esté dorada y crujiente, y espolvorea sobre tu yogur antes de servir. Esta granola no solo es deliciosa, sino que también te proporciona energía duradera gracias a su contenido de carbohidratos complejos y grasas saludables.</w:t>
      </w:r>
    </w:p>
    <w:p>
      <w:r>
        <w:t>#### Tortilla Española: Desayuno Clásico con un Toque Mediterráneo</w:t>
      </w:r>
    </w:p>
    <w:p>
      <w:r>
        <w:t>La tortilla española, hecha a base de huevos y patatas, es un clásico que se disfruta en toda España. Sin embargo, puedes darle un giro mediterráneo al añadir espinacas, pimientos rojos y cebolla. Este desayuno es perfecto para aquellos que prefieren una comida más sustanciosa al inicio del día. Además, se puede preparar en grandes cantidades y guardar en la nevera para disfrutar durante la semana.</w:t>
      </w:r>
    </w:p>
    <w:p>
      <w:r>
        <w:t>La tortilla se puede servir caliente o fría, lo que la convierte en una opción ideal para llevar. En la región de Andalucía, muchas familias la preparan el fin de semana y la disfrutan durante la semana, ya que es fácil de transportar y se puede comer en cualquier momento del día. La clave para una buena tortilla es utilizar ingredientes frescos, así que asegúrate de elegir verduras de temporada.</w:t>
      </w:r>
    </w:p>
    <w:p>
      <w:r>
        <w:t>Por ejemplo, en otoño, puedes optar por añadir calabacines y pimientos de colores, mientras que en primavera, las espinacas y los espárragos son ideales. La tortilla no solo es una opción rica en proteínas, sino que también es una excelente forma de incorporar más vegetales en tu dieta. Puedes acompañarla con una ensalada fresca o unas rodajas de pan integral para un desayuno aún más completo.</w:t>
      </w:r>
    </w:p>
    <w:p>
      <w:r>
        <w:t>Además, otra variante de la tortilla que está ganando popularidad es la tortilla de patatas dulces. Al sustituir las patatas tradicionales por batatas, obtienes un sabor más dulce y un extra de nutrientes. Las batatas son ricas en vitamina A y antioxidantes, lo que las convierte en una opción más saludable.</w:t>
      </w:r>
    </w:p>
    <w:p>
      <w:r>
        <w:t>#### Incorporando Frutos Secos y Semillas</w:t>
      </w:r>
    </w:p>
    <w:p>
      <w:r>
        <w:t>No podemos olvidar la importancia de los frutos secos y las semillas en la dieta mediterránea, que son una fuente excelente de energía. Puedes añadir un puñado de almendras, nueces o semillas de chía a tu yogur o smoothie, o espolvorearlas sobre tus tostadas. Estos alimentos son ricos en grasas saludables, proteínas y fibra, lo que los convierte en un complemento ideal para cualquier desayuno.</w:t>
      </w:r>
    </w:p>
    <w:p>
      <w:r>
        <w:t>Los frutos secos no solo aportan un sabor delicioso, sino que también son muy nutritivos. Por ejemplo, las almendras son ricas en vitamina E y magnesio, mientras que las nueces contienen ácidos grasos omega-3, que son esenciales para la salud del corazón. Incluir un puñado de estos en tu desayuno puede marcar una gran diferencia en tu nivel de energía durante la mañana.</w:t>
      </w:r>
    </w:p>
    <w:p>
      <w:r>
        <w:t>Además, las semillas de chía son extremadamente versátiles. Puedes hacer un pudding de chía mezclando las semillas con leche (de almendras, coco o vaca) y dejándolas reposar durante la noche. Por la mañana, añade frutas frescas y un poco de miel o jarabe de agave para un desayuno lleno de energía y muy saciante. Este pudding no solo es delicioso, sino que también es rico en fibra y proteínas, lo que te mantendrá satisfecho hasta la hora del almuerzo.</w:t>
      </w:r>
    </w:p>
    <w:p>
      <w:r>
        <w:t>Por otro lado, las semillas de girasol y calabaza son excelentes para añadir a tus ensaladas o como un snack entre comidas. Son ricas en nutrientes esenciales como el zinc, que es importante para la salud inmunológica, y el magnesio, que contribuye a la función muscular y nerviosa.</w:t>
      </w:r>
    </w:p>
    <w:p>
      <w:r>
        <w:t>#### Checklist de Acciones para Desayunos Energéticos</w:t>
      </w:r>
    </w:p>
    <w:p>
      <w:r>
        <w:t>1. **Incorpora un smoothie a tu rutina matutina**: Elige tus frutas y verduras favoritas y experimenta con diferentes combinaciones. Recuerda incluir un ingrediente fuente de proteínas como el yogur griego o la leche.</w:t>
      </w:r>
    </w:p>
    <w:p>
      <w:r>
        <w:t>2. **Prepárate tostadas mediterráneas**: Usa pan integral de calidad y añade ingredientes frescos como aguacate, tomate y queso feta. ¡No olvides el toque de aceite de oliva!</w:t>
      </w:r>
    </w:p>
    <w:p>
      <w:r>
        <w:t>3. **Prueba el yogur griego con frutas y miel**: Prepara tu desayuno la noche anterior para ahorrar tiempo por la mañana. Utiliza frutas de temporada y elige miel local para un sabor auténtico.</w:t>
      </w:r>
    </w:p>
    <w:p>
      <w:r>
        <w:t>### Acción Práctica</w:t>
      </w:r>
    </w:p>
    <w:p>
      <w:r>
        <w:t>**Tres pasos sencillos para comenzar tus mañanas con energía:**</w:t>
      </w:r>
    </w:p>
    <w:p>
      <w:r>
        <w:t>1. **Selecciona un desayuno mediterráneo**: Escoge una receta de las que hemos mencionado y pruébala mañana mismo. Puedes comenzar con un smoothie o una tostada, y luego ir variando.</w:t>
      </w:r>
    </w:p>
    <w:p>
      <w:r>
        <w:t>2. **Visita un mercado local**: Busca ingredientes frescos y de temporada que puedas incorporar a tus desayunos. Pregunta a los vendedores sobre sus recomendaciones y aprovecha la oportunidad para descubrir nuevas frutas y verduras.</w:t>
      </w:r>
    </w:p>
    <w:p>
      <w:r>
        <w:t>3. **Cocina en familia**: Invita a tus seres queridos a preparar juntos un desayuno saludable. Hacerlo divertido y participativo fomentará el interés por la comida saludable y fortalecerá los lazos familiares.</w:t>
      </w:r>
    </w:p>
    <w:p>
      <w:r>
        <w:t>Los desayunos energéticos no tienen que ser complicados ni llevar mucho tiempo. Con algunos ingredientes frescos y un poco de creatividad, puedes crear comidas que no solo nutren el cuerpo, sino que también fomentan el bienestar familiar y la conexión con las tradiciones culinarias mediterráneas. Recuerda que cada pequeño paso cuenta en el camino hacia un estilo de vida más saludable, y cada desayuno es una nueva oportunidad para disfrutar de la comida de manera consciente y deliciosa.</w:t>
      </w:r>
    </w:p>
    <w:p>
      <w:r>
        <w:t>Al final del día, la dieta mediterránea es más que una simple lista de alimentos; es una forma de vida que celebra la salud, la familia y la comunidad. Así que, al elegir tus desayunos, piensa en cómo puedes integrar estos principios y disfrutar de cada bocado. ¡Buen provecho!</w:t>
      </w:r>
    </w:p>
    <w:p>
      <w:pPr>
        <w:pStyle w:val="Heading1"/>
      </w:pPr>
      <w:r>
        <w:t>Chapter 4: Ensaladas Frescas y Saludables</w:t>
      </w:r>
    </w:p>
    <w:p>
      <w:r>
        <w:t># Ensaladas Frescas y Saludables</w:t>
      </w:r>
    </w:p>
    <w:p>
      <w:r>
        <w:t>Las ensaladas son una de las joyas más luminosas de la dieta mediterránea. No solo son refrescantes y llenas de sabor, sino que también son una forma excelente de incorporar una variedad de nutrientes en nuestra dieta diaria. En este capítulo, exploraremos diferentes tipos de ensaladas que son rápidas de preparar y perfectas para compartir en familia. Desde combinaciones clásicas hasta propuestas más innovadoras, cada receta es una invitación a disfrutar de los sabores frescos de la dieta mediterránea, que es sinónimo de salud, bienestar y conexión con la tierra.</w:t>
      </w:r>
    </w:p>
    <w:p>
      <w:r>
        <w:t>La dieta mediterránea se basa en el uso de ingredientes frescos, de temporada y de calidad, lo que se traduce en platos con un sabor excepcional y un alto valor nutricional. Las ensaladas, además de ser versátiles, son perfectas para adaptarse a los gustos y necesidades de cada miembro de la familia. En este sentido, las ensaladas no son solo una opción para los días calurosos, sino que pueden disfrutarse durante todo el año, adaptando los ingredientes a cada estación.</w:t>
      </w:r>
    </w:p>
    <w:p>
      <w:r>
        <w:t>## La Ensalada Clásica: Panzanella</w:t>
      </w:r>
    </w:p>
    <w:p>
      <w:r>
        <w:t>La panzanella es una ensalada típica de la Toscana, Italia, que rinde homenaje a los ingredientes frescos y de temporada. Esta ensalada combina pan duro, tomates jugosos, cebolla roja y albahaca, y es un excelente ejemplo de cómo aprovechar el pan que ha sobrado. La clave de una buena panzanella está en usar pan de calidad, preferiblemente del día anterior, que absorba los jugos de los tomates sin deshacerse por completo. Este enfoque refleja el principio de la cocina mediterránea de no desperdiciar alimentos.</w:t>
      </w:r>
    </w:p>
    <w:p>
      <w:r>
        <w:t>### Preparación de la Panzanella</w:t>
      </w:r>
    </w:p>
    <w:p>
      <w:r>
        <w:t>Para preparar una panzanella básica, corta el pan en cubos y tuéstalo ligeramente en una sartén con un poco de aceite de oliva. Mientras tanto, corta los tomates en trozos grandes y mezcla todo en un bol. Agrega la cebolla roja finamente cortada y un puñado de albahaca fresca. Aliña con aceite de oliva virgen extra, vinagre balsámico, sal y pimienta al gusto. Este plato es perfecto no solo como plato principal en una comida ligera, sino también como acompañamiento en una cena más elaborada.</w:t>
      </w:r>
    </w:p>
    <w:p>
      <w:r>
        <w:t>Una variación popular es añadir pepinos frescos, que aportan un crujido refrescante, o incluso aceitunas negras para un toque salado. También puedes experimentar con diferentes hierbas, como orégano o tomillo, que complementan maravillosamente los sabores de los tomates y el pan. La panzanella es una excelente opción para aprovechar restos de pan y verduras, evitando el desperdicio y fomentando una cocina más sostenible.</w:t>
      </w:r>
    </w:p>
    <w:p>
      <w:r>
        <w:t>### Un Enfoque Sostenible</w:t>
      </w:r>
    </w:p>
    <w:p>
      <w:r>
        <w:t>La sostenibilidad es una parte integral de la cocina mediterránea. En muchas regiones de Italia, la panzanella se prepara en verano, cuando los tomates están en su mejor momento. Al elegir ingredientes locales y de temporada, no solo garantizas un sabor excepcional, sino que también apoyas a los agricultores de tu comunidad. En España, es común encontrar tomates de diferentes variedades, como los tomates "Raf" o "Corazón de Buey", que son especialmente jugosos y sabrosos.</w:t>
      </w:r>
    </w:p>
    <w:p>
      <w:r>
        <w:t>Además, la panzanella puede ser un excelente punto de partida para enseñar a los niños sobre la importancia de la sostenibilidad y el consumo responsable. Invita a tus hijos a participar en la preparación, explicándoles de dónde provienen los ingredientes y por qué es importante elegir productos frescos y locales.</w:t>
      </w:r>
    </w:p>
    <w:p>
      <w:r>
        <w:t>## Ensalada de Garbanzos y Atún</w:t>
      </w:r>
    </w:p>
    <w:p>
      <w:r>
        <w:t>Los garbanzos son una fuente de proteína vegetal, y combinados con atún, crean una ensalada equilibrada y nutritiva. Esta receta es perfecta para un almuerzo rápido o como acompañamiento para una cena ligera. La ensalada de garbanzos y atún es rica en fibra y omega-3, lo que la convierte en una opción excelente para toda la familia.</w:t>
      </w:r>
    </w:p>
    <w:p>
      <w:r>
        <w:t>### Preparación de la Ensalada de Garbanzos y Atún</w:t>
      </w:r>
    </w:p>
    <w:p>
      <w:r>
        <w:t>Para prepararla, enjuaga y escurre una lata de garbanzos. En un bol grande, mezcla los garbanzos con atún en aceite, tomate picado, cebolla roja, perejil fresco y un poco de limón. Añade un chorrito de aceite de oliva y mezcla bien. Puedes servirla sobre una cama de lechuga o espinacas para añadir un extra de frescura. Este plato no solo es rápido de hacer, sino que también puede prepararse con antelación y mantenerse en el refrigerador, lo que lo convierte en una opción ideal para llevar al trabajo o a un picnic.</w:t>
      </w:r>
    </w:p>
    <w:p>
      <w:r>
        <w:t>### Un Caso Local: La Ensalada de Garbanzos de Andalucía</w:t>
      </w:r>
    </w:p>
    <w:p>
      <w:r>
        <w:t>En Andalucía, esta ensalada ha adquirido popularidad no solo por su sencillez, sino también por su adaptabilidad. Muchas familias andaluzas han incorporado ingredientes locales, como el pimiento rojo asado o la aceituna negra, que añaden un sabor profundo y característico a la receta. La ensalada de garbanzos y atún es un plato que se encuentra en las mesas de muchas casas durante el verano, especialmente en las fiestas y reuniones familiares, donde cada uno aporta su toque personal.</w:t>
      </w:r>
    </w:p>
    <w:p>
      <w:r>
        <w:t>Una variante que se ha vuelto bastante popular en las cenas familiares incluye la adición de un poco de comino molido, que realza los sabores y aporta un toque exótico a la ensalada. En algunas familias, incluso se añade un poco de aguacate para enriquecer la textura y aportar grasas saludables. Este tipo de personalización no solo enriquece el plato, sino que también refleja la herencia cultural y gastronómica de la región.</w:t>
      </w:r>
    </w:p>
    <w:p>
      <w:r>
        <w:t>## Ensalada Mediterránea de Quinoa</w:t>
      </w:r>
    </w:p>
    <w:p>
      <w:r>
        <w:t>La quinoa, un pseudocereal lleno de proteínas y nutrientes, ha ganado popularidad en la cocina mediterránea. Combinarla con los sabores clásicos de la dieta mediterránea da como resultado una ensalada vibrante y nutritiva. Esta ensalada es ideal para quienes buscan una opción sin gluten y se puede disfrutar tanto fría como a temperatura ambiente.</w:t>
      </w:r>
    </w:p>
    <w:p>
      <w:r>
        <w:t>### Preparación de la Ensalada de Quinoa</w:t>
      </w:r>
    </w:p>
    <w:p>
      <w:r>
        <w:t>Para hacer una ensalada de quinoa, cocina la quinoa según las instrucciones del paquete y déjala enfriar. Mezcla en un bol la quinoa con tomate cherry cortado por la mitad, pepino, aceitunas, cebolla roja y perejil. Aliña con aceite de oliva, jugo de limón, sal y pimienta. Para un extra de sabor, puedes añadir queso feta desmenuzado o aguacate. Esta ensalada es perfecta para llevar a la playa o para un almuerzo en el trabajo, y se puede preparar en grandes cantidades, lo que facilita las comidas de la semana.</w:t>
      </w:r>
    </w:p>
    <w:p>
      <w:r>
        <w:t>### Salud y Sostenibilidad</w:t>
      </w:r>
    </w:p>
    <w:p>
      <w:r>
        <w:t>La quinoa es un alimento muy nutritivo, rico en fibra, proteínas y minerales como el hierro y el magnesio. Además, su cultivo es sostenible y respetuoso con el medio ambiente, lo que la convierte en una opción ideal para aquellos que buscan una alimentación saludable y responsable. En muchas comunidades, se están promoviendo iniciativas para cultivar quinoa localmente, lo que ayuda a fomentar la economía local y a reducir la huella de carbono asociada con el transporte de alimentos.</w:t>
      </w:r>
    </w:p>
    <w:p>
      <w:r>
        <w:t>Al elegir quinoa, es importante buscar variedades orgánicas y de producción local. Esto no solo garantiza un producto de mayor calidad, sino que también apoya a los agricultores que utilizan prácticas sostenibles. Además, la quinoa se puede mezclar con otros granos como el cuscús o el bulgur, creando combinaciones interesantes y variadas que enriquecen nuestras ensaladas.</w:t>
      </w:r>
    </w:p>
    <w:p>
      <w:r>
        <w:t>## Ensalada de Espinacas y Frutas</w:t>
      </w:r>
    </w:p>
    <w:p>
      <w:r>
        <w:t>Una ensalada de espinacas con frutas es una forma deliciosa de incorporar vitaminas y antioxidantes a tu dieta. La combinación de espinacas frescas con frutas como fresas, arándanos o manzanas crea un contraste de sabores que hace que esta ensalada sea irresistible. Es una opción perfecta para un almuerzo ligero o como acompañamiento en una cena.</w:t>
      </w:r>
    </w:p>
    <w:p>
      <w:r>
        <w:t>### Preparación de la Ensalada de Espinacas y Frutas</w:t>
      </w:r>
    </w:p>
    <w:p>
      <w:r>
        <w:t>Para preparar esta ensalada, comienza lavando bien las espinacas y colocándolas en un bol grande. Añade las frutas cortadas en trozos y un puñado de nueces o almendras para aportar un toque crujiente. Para el aliño, mezcla aceite de oliva, vinagre balsámico, miel y mostaza. Este aliño dulce y ácido complementa perfectamente la frescura de las espinacas y la dulzura de las frutas.</w:t>
      </w:r>
    </w:p>
    <w:p>
      <w:r>
        <w:t>Esta ensalada no solo es colorida y atractiva, sino que también está repleta de nutrientes. Las espinacas son una excelente fuente de hierro, calcio y vitaminas A, C y K. Por otro lado, las frutas aportan fibra y antioxidantes, lo que contribuye a un sistema inmunológico fuerte y a una piel radiante.</w:t>
      </w:r>
    </w:p>
    <w:p>
      <w:r>
        <w:t>### Un Toque Dulce y Saludable</w:t>
      </w:r>
    </w:p>
    <w:p>
      <w:r>
        <w:t>Esta ensalada demuestra que lo saludable no tiene que ser aburrido. Al incorporar frutas de temporada, no solo aportas color y sabor, sino también una serie de beneficios para la salud. Las frutas son ricas en antioxidantes y vitaminas, lo que ayuda a fortalecer el sistema inmunológico y mejorar la salud en general. Es importante destacar que la elección de frutas de temporada, como las fresas en primavera o las granadas en otoño, maximiza el sabor y la frescura de la ensalada.</w:t>
      </w:r>
    </w:p>
    <w:p>
      <w:r>
        <w:t>Un ejemplo local de esta práctica son las ensaladas de frutas que se sirven en las ferias de primavera en muchas ciudades españolas. En estas ferias, los puestos ofrecen frutas frescas y de temporada, y muchos cocineros aprovechan la oportunidad para crear ensaladas únicas que destacan los sabores locales. Esta conexión con la temporada y la región no solo realza el sabor del plato, sino que también apoya a los agricultores y productores locales.</w:t>
      </w:r>
    </w:p>
    <w:p>
      <w:r>
        <w:t>## Ensaladas de Legumbres: Nutrición y Sabor</w:t>
      </w:r>
    </w:p>
    <w:p>
      <w:r>
        <w:t>Las legumbres son un pilar fundamental de la dieta mediterránea, y las ensaladas de legumbres son una forma deliciosa de integrarlas en nuestra alimentación. Las lentejas, los frijoles y los guisantes son opciones ricas en proteínas y fibra, lo que las convierte en una elección saludable para toda la familia.</w:t>
      </w:r>
    </w:p>
    <w:p>
      <w:r>
        <w:t>### Preparación de Ensaladas de Legumbres</w:t>
      </w:r>
    </w:p>
    <w:p>
      <w:r>
        <w:t>Una ensalada de lentejas, por ejemplo, es fácil de preparar. Cocina las lentejas hasta que estén tiernas, pero firmes. Luego, mezcla con cebolla roja, zanahoria rallada, pimientos y perejil fresco. Aliña con aceite de oliva, limón, sal y pimienta. Esta ensalada no solo es nutritiva, sino que también es rica en sabor y textura.</w:t>
      </w:r>
    </w:p>
    <w:p>
      <w:r>
        <w:t>Puedes experimentar con diferentes tipos de legumbres, como los frijoles negros o los garbanzos, y combinar con ingredientes como aguacate, tomates secos o queso feta. Además, las legumbres son una excelente opción para quienes siguen dietas vegetarianas o veganas, ya que son una fuente completa de proteínas.</w:t>
      </w:r>
    </w:p>
    <w:p>
      <w:r>
        <w:t>### Un Estilo de Vida Saludable</w:t>
      </w:r>
    </w:p>
    <w:p>
      <w:r>
        <w:t>Incorporar ensaladas de legumbres en tu dieta no solo es beneficioso para tu salud, sino que también es una forma de fomentar un estilo de vida más sostenible. Las legumbres son cultivos de bajo impacto ambiental, que requieren menos agua y recursos en comparación con otras fuentes de proteína. Al elegir legumbres como base de tus ensaladas, estás contribuyendo a una alimentación más consciente y respetuosa con el planeta.</w:t>
      </w:r>
    </w:p>
    <w:p>
      <w:r>
        <w:t>Además, las ensaladas de legumbres son ideales para las comidas en familia, ya que son saciantes y pueden ser adaptadas fácilmente según los gustos de cada uno. Puedes añadir ingredientes como aguacate, queso feta o incluso frutas secas para un toque extra de sabor. Las legumbres también son muy versátiles y pueden ser la base de una amplia variedad de platos, desde guisos hasta hamburguesas vegetales.</w:t>
      </w:r>
    </w:p>
    <w:p>
      <w:r>
        <w:t>## Checklist: 3 Acciones Concretas para Incorporar Ensaladas en tu Dieta</w:t>
      </w:r>
    </w:p>
    <w:p>
      <w:r>
        <w:t>1. **Planifica tus Comidas**: Dedica un tiempo cada semana para planificar tus comidas, incluyendo al menos una ensalada en cada día. Esto te ayudará a mantener una dieta equilibrada y a disfrutar de una variedad de sabores y texturas. Considera hacer un menú semanal y anotar los ingredientes necesarios para facilitar la compra.</w:t>
      </w:r>
    </w:p>
    <w:p>
      <w:r>
        <w:t>2. **Explora Ingredientes Locales**: Visita un mercado local y elige frutas y verduras de temporada que puedas incorporar en tus ensaladas. Pregunta a los vendedores sobre las variedades disponibles y cómo se pueden combinar para crear platos únicos. Esto no solo te ayudará a encontrar ingredientes frescos, sino que también apoyará a los agricultores de tu comunidad.</w:t>
      </w:r>
    </w:p>
    <w:p>
      <w:r>
        <w:t>3. **Invita a la Creatividad**: Alienta a los miembros de tu familia a participar en la creación de ensaladas. Organiza una "noche de ensaladas" donde cada uno elija sus ingredientes favoritos y los combine de forma creativa. Esto no solo hará que la comida sea divertida, sino que también fomentará el interés por una alimentación saludable. Puedes premiar la ensalada más creativa o la más sabrosa para motivar aún más la participación.</w:t>
      </w:r>
    </w:p>
    <w:p>
      <w:r>
        <w:t>## Acción Práctica</w:t>
      </w:r>
    </w:p>
    <w:p>
      <w:r>
        <w:t>### 3 Pasos para Preparar Ensaladas Saludables</w:t>
      </w:r>
    </w:p>
    <w:p>
      <w:r>
        <w:t>1. **Elige la Base**: Comienza con una base de hojas verdes frescas, como lechuga, espinacas o rúcula. Las hojas verdes son ricas en nutrientes y aportan un volumen bajo en calorías, lo que las convierte en una opción ideal para cualquier ensalada.</w:t>
      </w:r>
    </w:p>
    <w:p>
      <w:r>
        <w:t>2. **Agrega Proteínas y Grasas Saludables**: Incorpora fuentes de proteínas como legumbres, atún o pollo, y añade grasas saludables como aguacate o nueces. Esto no solo hará que la ensalada sea más saciante, sino que también equilibrará los nutrientes y aportará textura.</w:t>
      </w:r>
    </w:p>
    <w:p>
      <w:r>
        <w:t>3. **Aliña y Disfruta**: Prepara un aliño casero con aceite de oliva y vinagre, o prueba combinaciones de yogur y hierbas para un toque diferente. Mezcla todo bien y disfruta de tu ensalada fresca y saludable. También puedes experimentar con diferentes tipos de aliños, como tahini o salsa de soja, para añadir un sabor único a cada ensalada.</w:t>
      </w:r>
    </w:p>
    <w:p>
      <w:r>
        <w:t>Las ensaladas son una parte fundamental de la dieta mediterránea y ofrecen una forma deliciosa y saludable de disfrutar de una gran variedad de ingredientes frescos. Con estas recetas y consejos, esperamos que te animes a experimentar en la cocina y a disfrutar de cada bocado mientras compartes momentos especiales con tu familia. ¡Buen provecho!</w:t>
      </w:r>
    </w:p>
    <w:p>
      <w:pPr>
        <w:pStyle w:val="Heading1"/>
      </w:pPr>
      <w:r>
        <w:t>Chapter 5: Platos Principales Rápidos</w:t>
      </w:r>
    </w:p>
    <w:p>
      <w:r>
        <w:t># Platos Principales Rápidos</w:t>
      </w:r>
    </w:p>
    <w:p>
      <w:r>
        <w:t>La dieta mediterránea es celebrada no solo por sus beneficios para la salud, sino también por su increíble variedad de sabores y su enfoque en ingredientes frescos y de calidad. En esta sección, exploraremos una serie de platos principales que son rápidos de preparar, ideales para las cenas familiares y perfectos para quienes tienen un estilo de vida ajetreado. Con recetas sencillas y nutritivas, podrás disfrutar de comidas deliciosas que no solo satisfacen el paladar, sino que también promueven una alimentación equilibrada. La clave está en la simplicidad y la frescura de los ingredientes.</w:t>
      </w:r>
    </w:p>
    <w:p>
      <w:r>
        <w:t>## Pasta al Pesto con Verduras</w:t>
      </w:r>
    </w:p>
    <w:p>
      <w:r>
        <w:t>La pasta es un alimento básico en la dieta mediterránea y puede ser una opción rápida y sabrosa para la cena. Preparar pasta al pesto con verduras es una excelente manera de incorporar más vegetales en la dieta de tu familia, al mismo tiempo que disfrutan de un plato lleno de sabor.</w:t>
      </w:r>
    </w:p>
    <w:p>
      <w:r>
        <w:t>### Ingredientes y Preparación</w:t>
      </w:r>
    </w:p>
    <w:p>
      <w:r>
        <w:t>Para hacer esta receta, necesitarás:</w:t>
        <w:br/>
        <w:t>- 300 g de pasta (puede ser integral o de legumbres)</w:t>
        <w:br/>
        <w:t>- 150 g de albahaca fresca</w:t>
        <w:br/>
        <w:t>- 50 g de piñones</w:t>
        <w:br/>
        <w:t>- 100 ml de aceite de oliva virgen extra</w:t>
        <w:br/>
        <w:t>- 50 g de queso parmesano</w:t>
        <w:br/>
        <w:t>- 1 diente de ajo</w:t>
        <w:br/>
        <w:t>- Verduras al gusto (como calabacín, pimientos y espinacas)</w:t>
        <w:br/>
        <w:t>- Sal y pimienta al gusto</w:t>
      </w:r>
    </w:p>
    <w:p>
      <w:r>
        <w:t>La preparación es rápida: cocina la pasta según las instrucciones del paquete. Mientras tanto, en una batidora, mezcla la albahaca, los piñones, el ajo, el queso parmesano y el aceite de oliva hasta obtener una mezcla homogénea. Puedes agregar un poco de agua de la cocción de la pasta para ajustar la consistencia del pesto. En una sartén, saltea las verduras durante unos minutos hasta que estén tiernas. Finalmente, mezcla la pasta cocida con el pesto y las verduras, y sirve caliente.</w:t>
      </w:r>
    </w:p>
    <w:p>
      <w:r>
        <w:t>### Beneficios del Pesto</w:t>
      </w:r>
    </w:p>
    <w:p>
      <w:r>
        <w:t>El pesto es una salsa rica en antioxidantes gracias a la albahaca, que tiene propiedades antiinflamatorias y es una buena fuente de vitaminas A, C y K. Además, los piñones aportan grasas saludables que benefician al corazón. Este plato no solo es delicioso, sino que también es una forma excelente de introducir ingredientes frescos y saludables en la dieta de toda la familia.</w:t>
      </w:r>
    </w:p>
    <w:p>
      <w:r>
        <w:t>Al preparar el pesto en casa, puedes controlar la cantidad de aceite y sal que utilizas, permitiendo que sea una opción más saludable que las versiones comerciales. Además, puedes experimentar con diferentes hierbas y nueces para personalizar el sabor a tu gusto. Por ejemplo, puedes probar a añadir espinacas o rúcula al pesto para obtener un color más vibrante y aumentar el contenido de nutrientes.</w:t>
      </w:r>
    </w:p>
    <w:p>
      <w:r>
        <w:t>### Caso de Éxito</w:t>
      </w:r>
    </w:p>
    <w:p>
      <w:r>
        <w:t>En una pequeña comunidad de Almería, una madre llamada Carmen buscaba formas de hacer que sus hijos comieran más verduras. Decidió probar esta receta de pasta al pesto, añadiendo sus verduras favoritas. Para su sorpresa, sus hijos pidieron repetir la cena. Desde entonces, Carmen ha hecho del pesto una parte regular de sus comidas, experimentando con diferentes tipos de verduras según la temporada. Esta experiencia no solo mejoró la alimentación de sus hijos, sino que también incentivó a la familia a cocinar juntos, fortaleciendo sus lazos.</w:t>
      </w:r>
    </w:p>
    <w:p>
      <w:r>
        <w:t>Carmen también comenzó a involucrar a sus hijos en la preparación del pesto, dejándoles lavar y picar las verduras, lo que hizo que se sintieran más interesados en la comida que estaban a punto de disfrutar. Este enfoque no solo fomentó una alimentación más saludable, sino que también contribuyó a crear recuerdos familiares valiosos en la cocina.</w:t>
      </w:r>
    </w:p>
    <w:p>
      <w:r>
        <w:t>## Pollo al Limón con Hierbas</w:t>
      </w:r>
    </w:p>
    <w:p>
      <w:r>
        <w:t>El pollo es otra de las estrellas de la dieta mediterránea. Hacer pollo al limón con hierbas es una forma sencilla y rápida de disfrutar de una proteína sabrosa y saludable, ideal para una cena entre semana.</w:t>
      </w:r>
    </w:p>
    <w:p>
      <w:r>
        <w:t>### Ingredientes y Preparación</w:t>
      </w:r>
    </w:p>
    <w:p>
      <w:r>
        <w:t>Para esta receta necesitarás:</w:t>
        <w:br/>
        <w:t>- 4 pechugas de pollo</w:t>
        <w:br/>
        <w:t>- 2 limones (jugo y ralladura)</w:t>
        <w:br/>
        <w:t>- 3 cucharadas de aceite de oliva</w:t>
        <w:br/>
        <w:t>- 2 dientes de ajo picados</w:t>
        <w:br/>
        <w:t>- 1 cucharada de tomillo fresco</w:t>
        <w:br/>
        <w:t>- Sal y pimienta al gusto</w:t>
      </w:r>
    </w:p>
    <w:p>
      <w:r>
        <w:t>Comienza marinando las pechugas de pollo en una mezcla de jugo de limón, ralladura, aceite de oliva, ajo picado y tomillo. Deja marinar durante al menos 20 minutos, aunque si puedes dejarlo más tiempo, los sabores se intensificarán. Luego, calienta una sartén a fuego medio-alto y cocina el pollo durante unos 6-7 minutos por cada lado, o hasta que esté dorado y cocido por completo. Sirve el pollo con una guarnición de verduras asadas o una ensalada fresca.</w:t>
      </w:r>
    </w:p>
    <w:p>
      <w:r>
        <w:t>### Beneficios del Pollo al Limón</w:t>
      </w:r>
    </w:p>
    <w:p>
      <w:r>
        <w:t>Este plato no solo es delicioso, sino que también es muy nutritivo. El pollo es una excelente fuente de proteínas magras, mientras que el limón añade un toque de frescura y vitamina C. Además, las hierbas aromáticas como el tomillo no solo realzan el sabor, sino que también ofrecen propiedades antioxidantes. Incluir hierbas en tus comidas es una forma sencilla de aumentar la ingesta de antioxidantes, que ayudan a combatir el estrés oxidativo en el cuerpo.</w:t>
      </w:r>
    </w:p>
    <w:p>
      <w:r>
        <w:t>El uso de limón en la marinada no solo añade sabor, sino que también ayuda a ablandar la carne, lo que resulta en un pollo más tierno y jugoso. Puedes experimentar con otras hierbas como el romero o el orégano, que también son típicas en la cocina mediterránea, para variar los sabores.</w:t>
      </w:r>
    </w:p>
    <w:p>
      <w:r>
        <w:t>### Un Plato Ideal para la Familia</w:t>
      </w:r>
    </w:p>
    <w:p>
      <w:r>
        <w:t>Este pollo al limón se puede acompañar de una variedad de guarniciones, como arroz integral o quinoa, lo que lo convierte en un plato versátil. Puedes preparar suficiente para tener sobras al día siguiente, lo que facilita la planificación de las comidas durante la semana. En una encuesta realizada a familias que adoptaron la dieta mediterránea, muchas mencionaron que este plato se convirtió en uno de sus favoritos por su facilidad de preparación y su delicioso sabor.</w:t>
      </w:r>
    </w:p>
    <w:p>
      <w:r>
        <w:t>El pollo al limón también es un plato que se puede adaptar fácilmente. Si prefieres un toque picante, puedes añadir un poco de pimiento rojo o una pizca de cayena a la marinada. Esto no solo realza el sabor, sino que también puede ayudar a aumentar el metabolismo.</w:t>
      </w:r>
    </w:p>
    <w:p>
      <w:r>
        <w:t>## Pescado a la Plancha con Salsa de Yogur</w:t>
      </w:r>
    </w:p>
    <w:p>
      <w:r>
        <w:t>El pescado es fundamental en la dieta mediterránea, no solo por su sabor, sino también por sus beneficios para la salud. Cocinar pescado a la plancha y acompañarlo con una salsa de yogur es una opción rápida y nutritiva que seguramente complacerá a toda la familia.</w:t>
      </w:r>
    </w:p>
    <w:p>
      <w:r>
        <w:t>### Ingredientes y Preparación</w:t>
      </w:r>
    </w:p>
    <w:p>
      <w:r>
        <w:t>Para esta receta necesitarás:</w:t>
        <w:br/>
        <w:t>- 4 filetes de pescado blanco (como merluza o dorada)</w:t>
        <w:br/>
        <w:t>- 200 g de yogur natural</w:t>
        <w:br/>
        <w:t>- 1 cucharada de zumo de limón</w:t>
        <w:br/>
        <w:t>- 1 diente de ajo picado</w:t>
        <w:br/>
        <w:t>- Eneldo fresco al gusto</w:t>
        <w:br/>
        <w:t>- Aceite de oliva, sal y pimienta</w:t>
      </w:r>
    </w:p>
    <w:p>
      <w:r>
        <w:t>Comienza sazonando los filetes de pescado con sal y pimienta. Calienta una plancha o sartén con un poco de aceite de oliva y cocina el pescado durante unos 4-5 minutos por cada lado, hasta que esté bien cocido. Mientras tanto, mezcla el yogur, el zumo de limón, el ajo picado y el eneldo en un bol. Sirve el pescado caliente con una generosa cucharada de salsa de yogur por encima y acompaña con una ensalada o verduras al vapor.</w:t>
      </w:r>
    </w:p>
    <w:p>
      <w:r>
        <w:t>### Un Plato Ideal para los Niños</w:t>
      </w:r>
    </w:p>
    <w:p>
      <w:r>
        <w:t>La combinación de sabores suaves y la cremosidad del yogur hacen que este plato sea especialmente atractivo para los niños. En un taller de cocina familiar en Valencia, un chef local enseñó a las familias a preparar este plato. Muchos padres se sorprendieron al ver que sus hijos, que normalmente eran reacios a comer pescado, disfrutaban del filete con la salsa de yogur. Esta experiencia no solo fomentó la alimentación saludable, sino que también desarrolló habilidades culinarias en los más pequeños.</w:t>
      </w:r>
    </w:p>
    <w:p>
      <w:r>
        <w:t>El pescado es una excelente fuente de ácidos grasos omega-3, que son esenciales para la salud del corazón y el cerebro. Incorporar pescado en las comidas al menos dos veces por semana es una recomendación común de muchos nutricionistas. Al preparar platos sencillos como este, puedes hacer que el pescado sea parte habitual de la dieta familiar sin que se convierta en una carga.</w:t>
      </w:r>
    </w:p>
    <w:p>
      <w:r>
        <w:t>### Variaciones y Sugerencias</w:t>
      </w:r>
    </w:p>
    <w:p>
      <w:r>
        <w:t>Puedes variar esta receta utilizando diferentes tipos de pescado, como salmón o atún, que son igualmente nutritivos y fáciles de preparar. Además, puedes añadir especias como el pimentón o el comino a la marinada para darle un toque diferente. La salsa de yogur también se puede personalizar añadiendo hierbas como el cilantro o la menta, que aportan frescura y un sabor único.</w:t>
      </w:r>
    </w:p>
    <w:p>
      <w:r>
        <w:t>## Tacos de Pita con Hummus y Verduras</w:t>
      </w:r>
    </w:p>
    <w:p>
      <w:r>
        <w:t>Los tacos de pita son una alternativa divertida y saludable para una cena rápida. Puedes personalizarlos con tus ingredientes favoritos, asegurando que todos en la familia queden satisfechos.</w:t>
      </w:r>
    </w:p>
    <w:p>
      <w:r>
        <w:t>### Ingredientes y Preparación</w:t>
      </w:r>
    </w:p>
    <w:p>
      <w:r>
        <w:t>Para esta receta necesitarás:</w:t>
        <w:br/>
        <w:t>- 4 panes de pita</w:t>
        <w:br/>
        <w:t>- 200 g de hummus</w:t>
        <w:br/>
        <w:t>- Verduras frescas (como zanahorias, pepinos, pimientos y lechuga)</w:t>
        <w:br/>
        <w:t>- Aceitunas (opcional)</w:t>
        <w:br/>
        <w:t>- Un chorrito de aceite de oliva</w:t>
      </w:r>
    </w:p>
    <w:p>
      <w:r>
        <w:t>Calienta el pan de pita en una sartén durante un par de minutos para que esté suave. Luego, unta una generosa cantidad de hummus en cada pita. Agrega las verduras frescas cortadas en tiras y, si lo deseas, algunas aceitunas. Rocía un poco de aceite de oliva por encima y enrolla el pita como si fuera un taco. ¡Listo para disfrutar!</w:t>
      </w:r>
    </w:p>
    <w:p>
      <w:r>
        <w:t>### Una Comida Interactiva y Divertida</w:t>
      </w:r>
    </w:p>
    <w:p>
      <w:r>
        <w:t>Este plato es ideal para que los niños participen en la preparación. En un estudio realizado en una escuela de cocina en Barcelona, los niños aprendieron a hacer tacos de pita con hummus. Al tener la libertad de elegir sus verduras, se mostraron más entusiasmados por comer lo que ellos mismos habían preparado. Esta experiencia no solo fomentó la alimentación saludable, sino que también ayudó a los niños a desarrollar una relación más positiva con la comida.</w:t>
      </w:r>
    </w:p>
    <w:p>
      <w:r>
        <w:t>El hummus es una excelente fuente de proteínas vegetales y fibra, lo que hace que este plato sea aún más nutritivo. Puedes experimentar con diferentes tipos de hummus, como el de remolacha o el de pimiento asado, para darle un toque diferente a cada comida. Además, el uso de pan de pita en lugar de tortillas tradicionales permite que este plato se mantenga fresco y crujiente.</w:t>
      </w:r>
    </w:p>
    <w:p>
      <w:r>
        <w:t>### Beneficios de Incluir Hummus en la Dieta</w:t>
      </w:r>
    </w:p>
    <w:p>
      <w:r>
        <w:t>El hummus, hecho a base de garbanzos y tahini, es un alimento rico en nutrientes. Contiene proteínas, fibra y grasas saludables, lo que lo convierte en una opción ideal para una merienda o una comida ligera. Incluir hummus en la dieta puede ayudar a mejorar la salud digestiva y controlar el apetito, gracias a su alto contenido de fibra.</w:t>
      </w:r>
    </w:p>
    <w:p>
      <w:r>
        <w:t>Este plato también fomenta la creatividad en la cocina. Puedes animar a los niños a crear sus propias combinaciones de sabores, utilizando ingredientes como aguacate, queso feta o incluso frutos secos. Esta personalización no solo hace que la comida sea más divertida, sino que también les enseña sobre la variedad y la importancia de una dieta equilibrada.</w:t>
      </w:r>
    </w:p>
    <w:p>
      <w:r>
        <w:t>## Checklist de Acciones Concretas</w:t>
      </w:r>
    </w:p>
    <w:p>
      <w:r>
        <w:t>1. **Planifica Tu Menú Semanal**: Dedica un tiempo a planificar tus comidas para la semana, asegurando que incluyas platos principales rápidos y saludables. Considera los días en que tendrás menos tiempo para cocinar y elige recetas que se preparen en menos de 30 minutos.</w:t>
        <w:br/>
        <w:t xml:space="preserve">   </w:t>
        <w:br/>
        <w:t>2. **Involucra a Tu Familia**: Haz que cada miembro de la familia participe en la preparación de las comidas, eligiendo ingredientes o ayudando en la cocina. Puedes asignar tareas específicas según la edad de cada uno, haciendo que todos se sientan parte del proceso.</w:t>
      </w:r>
    </w:p>
    <w:p>
      <w:r>
        <w:t>3. **Experimenta con Ingredientes de Temporada**: Visita un mercado local y compra verduras y frutas de temporada para incorporar a tus recetas. Esto no solo es más saludable, sino que también es más económico. Además, los ingredientes frescos permiten obtener sabores más intensos y satisfactorios.</w:t>
      </w:r>
    </w:p>
    <w:p>
      <w:r>
        <w:t>## Acción Práctica</w:t>
      </w:r>
    </w:p>
    <w:p>
      <w:r>
        <w:t>1. **Selecciona 3 recetas rápidas de esta sección para probar esta semana.** Decide cuáles son las que más entusiasman a tu familia y asegúrate de tener todos los ingredientes necesarios.</w:t>
      </w:r>
    </w:p>
    <w:p>
      <w:r>
        <w:t>2. **Haz una lista de compras con los ingredientes necesarios.** Incluye también algunos extras que puedan complementar tus recetas, como especias o hierbas frescas.</w:t>
      </w:r>
    </w:p>
    <w:p>
      <w:r>
        <w:t>3. **Organiza una cena familiar donde todos participen en la preparación de los platos elegidos.** Esto no solo hará que la comida sea más divertida, sino que también fomentará el aprendizaje y la colaboración entre todos.</w:t>
      </w:r>
    </w:p>
    <w:p>
      <w:r>
        <w:t>La dieta mediterránea es accesible y deliciosa, y con estas recetas de platos principales rápidos, podrás disfrutar de una alimentación saludable sin complicaciones. Invita a tu familia a compartir la cocina y descubrir juntos el placer de una buena comida. ¡Buen provecho!</w:t>
      </w:r>
    </w:p>
    <w:p>
      <w:pPr>
        <w:pStyle w:val="Heading1"/>
      </w:pPr>
      <w:r>
        <w:t>Chapter 6: Snacks y Aperitivos</w:t>
      </w:r>
    </w:p>
    <w:p>
      <w:r>
        <w:t># Snacks y Aperitivos</w:t>
      </w:r>
    </w:p>
    <w:p>
      <w:r>
        <w:t>La dieta mediterránea no se limita a los platos principales; también está repleta de deliciosos snacks y aperitivos que son ideales para compartir en familia o disfrutar a lo largo del día. Estos pequeños bocados son más que simples pasatiempos culinarios; son una celebración de ingredientes frescos y saludables que no solo satisfacen nuestro paladar, sino que también aportan una variedad de nutrientes esenciales. En esta sección, exploraremos varias recetas fáciles de preparar que pueden convertirse en los protagonistas de tus encuentros familiares o en esos momentos de antojo que todos tenemos.</w:t>
      </w:r>
    </w:p>
    <w:p>
      <w:r>
        <w:t>## La Magia de las Tapas</w:t>
      </w:r>
    </w:p>
    <w:p>
      <w:r>
        <w:t>Las tapas son una tradición profundamente arraigada en la cultura mediterránea, especialmente en España. Se trata de pequeñas porciones de comida que se sirven como aperitivo y se disfrutan en buena compañía, convirtiendo cualquier comida en un evento social. La versatilidad de las tapas es asombrosa; pueden ser frías o calientes, vegetarianas o con carne, y su variedad es prácticamente infinita. La clave está en seleccionar ingredientes frescos y de calidad, que son la esencia de la dieta mediterránea.</w:t>
      </w:r>
    </w:p>
    <w:p>
      <w:r>
        <w:t>Uno de los ejemplos más emblemáticos de tapas son las *patatas bravas*, que son trozos de patatas fritas acompañados de una salsa picante. Sin embargo, hoy vamos a centrarnos en una opción más ligera y saludable: la *ensalada de garbanzos*. Este plato es no solo nutritivo, sino que también es fácil de preparar y perfecto para compartir. La ensalada de garbanzos es rica en proteínas y fibra, lo que la convierte en un aperitivo ideal para mantenernos saciados sin sentirnos pesados.</w:t>
      </w:r>
    </w:p>
    <w:p>
      <w:r>
        <w:t>### Receta: Ensalada de Garbanzos</w:t>
      </w:r>
    </w:p>
    <w:p>
      <w:r>
        <w:t>**Ingredientes:**</w:t>
        <w:br/>
        <w:t>- 1 lata de garbanzos cocidos</w:t>
        <w:br/>
        <w:t>- 1/2 cebolla roja, picada finamente</w:t>
        <w:br/>
        <w:t>- 1 pimiento rojo, cortado en cubos</w:t>
        <w:br/>
        <w:t>- Un puñado de perejil fresco, picado</w:t>
        <w:br/>
        <w:t>- 4 cucharadas de aceite de oliva virgen extra</w:t>
        <w:br/>
        <w:t>- Jugo de 1 limón</w:t>
        <w:br/>
        <w:t>- Sal al gusto</w:t>
        <w:br/>
        <w:t>- Comino en polvo (opcional)</w:t>
      </w:r>
    </w:p>
    <w:p>
      <w:r>
        <w:t>**Instrucciones:**</w:t>
        <w:br/>
        <w:t>1. En un bol grande, mezcla los garbanzos, la cebolla, el pimiento y el perejil.</w:t>
        <w:br/>
        <w:t>2. Añade el aceite de oliva y el jugo de limón. Mezcla bien para que todos los sabores se integren.</w:t>
        <w:br/>
        <w:t>3. Si deseas un toque adicional de sabor, puedes añadir una pizca de comino en polvo.</w:t>
        <w:br/>
        <w:t>4. Ajusta la sal al gusto y sirve frío o a temperatura ambiente. Puedes acompañar esta ensalada con pan de pita tostado para darle un toque crujiente.</w:t>
      </w:r>
    </w:p>
    <w:p>
      <w:r>
        <w:t>### Variaciones de la Ensalada de Garbanzos</w:t>
      </w:r>
    </w:p>
    <w:p>
      <w:r>
        <w:t>Una de las maravillas de esta ensalada es su versatilidad. Puedes experimentar con diferentes ingredientes según tus preferencias o lo que tengas a mano. Por ejemplo, añadir aguacate le dará una cremosidad deliciosa y un extra de grasas saludables. También puedes incorporar otros vegetales como pepino o tomates cherry para un estallido de frescura. Si quieres un toque más mediterráneo, prueba agregar queso feta desmenuzado o aceitunas negras.</w:t>
      </w:r>
    </w:p>
    <w:p>
      <w:r>
        <w:t>Además, es importante mencionar que los garbanzos son una fuente de proteína vegetal muy accesible y económica. En muchas regiones de España, especialmente en Andalucía, la ensalada de garbanzos se consume como un plato habitual, sobre todo en los meses más cálidos. Es común ver a las familias disfrutar de este aperitivo en las terrazas de los bares, acompañándola con una cervecita o un vino blanco fresco. Incorporar esta tradición en tu hogar no solo enriquecerá tu dieta, sino que también te conectará con las costumbres mediterráneas.</w:t>
      </w:r>
    </w:p>
    <w:p>
      <w:r>
        <w:t>## Verduras Asadas: Un Bocado Saludable</w:t>
      </w:r>
    </w:p>
    <w:p>
      <w:r>
        <w:t>Las verduras asadas son otra opción excelente para un aperitivo mediterráneo. La combinación de sabores que se obtiene al asar verduras como berenjenas, calabacines y pimientos es simplemente irresistible. Al asar las verduras, se resalta su dulzura natural y se intensifican sus sabores, creando un bocado saludable y delicioso.</w:t>
      </w:r>
    </w:p>
    <w:p>
      <w:r>
        <w:t>Un ejemplo local de este tipo de aperitivo es el famoso *pisto manchego*, un plato tradicional que se elabora con verduras de temporada como calabacín, berenjena, pimientos y tomate. Si bien se puede servir como un plato principal, también es maravilloso como un aperitivo en pequeñas porciones. Puedes prepararlo con antelación y calentarlo justo antes de servirlo, lo que lo convierte en una opción práctica para cualquier ocasión.</w:t>
      </w:r>
    </w:p>
    <w:p>
      <w:r>
        <w:t>### Receta: Verduras Asadas al Estilo Mediterráneo</w:t>
      </w:r>
    </w:p>
    <w:p>
      <w:r>
        <w:t>**Ingredientes:**</w:t>
        <w:br/>
        <w:t>- 1 berenjena, cortada en rodajas</w:t>
        <w:br/>
        <w:t>- 1 calabacín, cortado en rodajas</w:t>
        <w:br/>
        <w:t>- 1 pimiento rojo, cortado en tiras</w:t>
        <w:br/>
        <w:t>- 1 cebolla, cortada en gajos</w:t>
        <w:br/>
        <w:t>- 4 cucharadas de aceite de oliva virgen extra</w:t>
        <w:br/>
        <w:t>- Sal y pimienta al gusto</w:t>
        <w:br/>
        <w:t>- Hierbas provenzales (opcional)</w:t>
      </w:r>
    </w:p>
    <w:p>
      <w:r>
        <w:t>**Instrucciones:**</w:t>
        <w:br/>
        <w:t>1. Precalienta el horno a 200°C.</w:t>
        <w:br/>
        <w:t>2. En una bandeja para hornear, coloca las verduras y rocía con aceite de oliva, sal, pimienta y hierbas provenzales si lo deseas.</w:t>
        <w:br/>
        <w:t>3. Asa las verduras durante 25-30 minutos, o hasta que estén doradas y tiernas. La clave es darles la vuelta a mitad de cocción para que se asen de manera uniforme.</w:t>
        <w:br/>
        <w:t>4. Sirve caliente o a temperatura ambiente. Puedes acompañar estas verduras asadas con un dip de yogur y hierbas para un contraste refrescante.</w:t>
      </w:r>
    </w:p>
    <w:p>
      <w:r>
        <w:t>### Ideas para Personalizar tus Verduras Asadas</w:t>
      </w:r>
    </w:p>
    <w:p>
      <w:r>
        <w:t>Si bien esta receta es deliciosa tal como está, puedes personalizarla de muchas maneras. Por ejemplo, añadir un poco de queso de cabra desmenuzado justo antes de servir le dará un toque cremoso y salado. También puedes experimentar con diferentes combinaciones de verduras, como añadir espárragos, champiñones o incluso tomates cherry. Un toque de balsámico o miel en los últimos minutos de asado puede agregar un sabor caramelizado que es simplemente irresistible.</w:t>
      </w:r>
    </w:p>
    <w:p>
      <w:r>
        <w:t>Un caso interesante se da en la región de Sicilia, donde las verduras asadas son un elemento esencial en la cocina local. Las familias suelen organizar "sagra", festivales dedicados a la celebración de productos locales. En estos eventos, las verduras asadas, acompañadas de aceite de oliva y hierbas frescas, son el alma de la fiesta, recordándonos que la comida no solo nutre el cuerpo, sino que también alimenta las relaciones y los recuerdos compartidos.</w:t>
      </w:r>
    </w:p>
    <w:p>
      <w:r>
        <w:t>## Hummus: Un Clásico que Nunca Falla</w:t>
      </w:r>
    </w:p>
    <w:p>
      <w:r>
        <w:t>El hummus es uno de los aperitivos más populares en la dieta mediterránea y por una buena razón: es fácil de hacer, delicioso y versátil. Este puré de garbanzos es perfecto para untar en pan de pita, acompañar con verduras crudas o incluso disfrutarlo solo. Además, puedes experimentar con diferentes sabores, como añadir pimientos asados, aceitunas o especias que te encanten.</w:t>
      </w:r>
    </w:p>
    <w:p>
      <w:r>
        <w:t>El hummus se ha vuelto tan popular que ahora puedes encontrarlo en casi todos los supermercados. Sin embargo, nada se compara con la frescura de un hummus casero. Hacerlo en casa te permite controlar los ingredientes y ajustar los sabores a tu gusto.</w:t>
      </w:r>
    </w:p>
    <w:p>
      <w:r>
        <w:t>### Receta: Hummus Clásico</w:t>
      </w:r>
    </w:p>
    <w:p>
      <w:r>
        <w:t>**Ingredientes:**</w:t>
        <w:br/>
        <w:t>- 1 lata de garbanzos cocidos</w:t>
        <w:br/>
        <w:t>- 2 cucharadas de tahini</w:t>
        <w:br/>
        <w:t>- 1 diente de ajo</w:t>
        <w:br/>
        <w:t>- Jugo de 1 limón</w:t>
        <w:br/>
        <w:t>- 3 cucharadas de aceite de oliva virgen extra</w:t>
        <w:br/>
        <w:t>- Sal al gusto</w:t>
        <w:br/>
        <w:t>- Agua (opcional, para ajustar la textura)</w:t>
        <w:br/>
        <w:t>- Pimentón ahumado (opcional, para decorar)</w:t>
      </w:r>
    </w:p>
    <w:p>
      <w:r>
        <w:t>**Instrucciones:**</w:t>
        <w:br/>
        <w:t>1. En un procesador de alimentos, combina los garbanzos, tahini, ajo, jugo de limón y sal.</w:t>
        <w:br/>
        <w:t>2. Procesa hasta obtener una mezcla suave, añadiendo agua si es necesario para lograr la consistencia deseada. Un hummus más cremoso es ideal para untar.</w:t>
        <w:br/>
        <w:t>3. Ajusta el sabor y sirve en un bol, rociado con un poco de aceite de oliva y espolvoreado con pimentón ahumado por encima para un toque extra de sabor y color.</w:t>
      </w:r>
    </w:p>
    <w:p>
      <w:r>
        <w:t>### Variaciones del Hummus</w:t>
      </w:r>
    </w:p>
    <w:p>
      <w:r>
        <w:t>El hummus es un lienzo en blanco que invita a la creatividad. Puedes preparar versiones muy diferentes simplemente añadiendo ingredientes variados. Por ejemplo, el *hummus de remolacha* es una opción vibrante y nutritiva que no solo es hermosa sino que también añade un sabor terroso y dulce. Para prepararlo, simplemente añade remolacha cocida al hummus clásico y mezcla hasta que quede suave.</w:t>
      </w:r>
    </w:p>
    <w:p>
      <w:r>
        <w:t>Otra opción intrigante es el *hummus de aguacate*, que combina la cremosidad del aguacate con la base clásica de garbanzos. Esto no solo le da un color atractivo, sino que también añade grasas saludables y un sabor fresco. Puedes añadir cilantro o jalapeños para un toque picante y refrescante.</w:t>
      </w:r>
    </w:p>
    <w:p>
      <w:r>
        <w:t>Y no olvides que el hummus puede ser un gran aliado en la cocina, ya que puede servir como base para otros platos. Por ejemplo, puedes utilizarlo como un aderezo para ensaladas, un acompañamiento para wraps o incluso como un ingrediente principal en un plato de pasta. La creatividad no tiene límites, y experimentar con el hummus puede llevar tus aperitivos a un nivel completamente nuevo.</w:t>
      </w:r>
    </w:p>
    <w:p>
      <w:r>
        <w:t>## Frutos Secos y Aceitunas: Un Aperitivo Fácil y Rápido</w:t>
      </w:r>
    </w:p>
    <w:p>
      <w:r>
        <w:t>No hay nada más sencillo que un buen plato de frutos secos y aceitunas para acompañar una copa de vino o una bebida refrescante. Esta combinación es una excelente opción para picar entre horas y es perfecta para cualquier reunión familiar o con amigos. Los frutos secos, como almendras, nueces o pistachos, son ricos en grasas saludables y proteínas, mientras que las aceitunas son una fuente excelente de antioxidantes.</w:t>
      </w:r>
    </w:p>
    <w:p>
      <w:r>
        <w:t>En muchas casas mediterráneas, es común tener un tarro de aceitunas en la mesa. Puedes elegir entre aceitunas verdes, negras o incluso rellenas de pimientos. Combinar diferentes tipos de frutos secos y aceitunas en un plato colorido no solo es atractivo a la vista, sino que también es muy nutritivo.</w:t>
      </w:r>
    </w:p>
    <w:p>
      <w:r>
        <w:t>### Receta: Mezcla de Frutos Secos y Aceitunas</w:t>
      </w:r>
    </w:p>
    <w:p>
      <w:r>
        <w:t>**Ingredientes:**</w:t>
        <w:br/>
        <w:t>- 1 taza de almendras</w:t>
        <w:br/>
        <w:t>- 1 taza de nueces</w:t>
        <w:br/>
        <w:t>- 1 taza de pistachos</w:t>
        <w:br/>
        <w:t>- 1 taza de aceitunas variadas (verdes, negras, rellenas)</w:t>
        <w:br/>
        <w:t>- Hierbas frescas (romero o tomillo) para decorar</w:t>
      </w:r>
    </w:p>
    <w:p>
      <w:r>
        <w:t>**Instrucciones:**</w:t>
        <w:br/>
        <w:t>1. En un bol grande, mezcla todos los frutos secos y las aceitunas.</w:t>
        <w:br/>
        <w:t>2. Puedes añadir hierbas frescas picadas para un toque extra de sabor.</w:t>
        <w:br/>
        <w:t>3. Sirve en un plato bonito y disfruta como un aperitivo saludable. Este plato es ideal para servir en celebraciones o simplemente como un snack durante la semana.</w:t>
      </w:r>
    </w:p>
    <w:p>
      <w:r>
        <w:t>### Personaliza tu Mezcla de Frutos Secos</w:t>
      </w:r>
    </w:p>
    <w:p>
      <w:r>
        <w:t>El gran beneficio de preparar una mezcla de frutos secos es que puedes adaptarla a tus gustos. Si prefieres un toque dulce, añade algunas pasas o arándanos secos. Para un sabor más intenso, considera incluir nueces de macadamia o anacardos. También puedes experimentar con especias: un poco de sal marina con ajo en polvo o pimentón ahumado puede llevar tus frutos secos al siguiente nivel.</w:t>
      </w:r>
    </w:p>
    <w:p>
      <w:r>
        <w:t>En muchas regiones del Mediterráneo, esta mezcla de frutos secos y aceitunas es un aperitivo clásico que acompaña a las comidas. En Grecia, por ejemplo, es común servir un plato de aceitunas junto con un vaso de ouzo, una bebida anisada que complementa perfectamente el sabor salado de las aceitunas. Este tipo de aperitivo no solo es sabroso, sino que también fomenta la conversación y la conexión entre las personas.</w:t>
      </w:r>
    </w:p>
    <w:p>
      <w:r>
        <w:t>## Acciones Prácticas para Integrar Snacks Mediterráneos</w:t>
      </w:r>
    </w:p>
    <w:p>
      <w:r>
        <w:t>Incorporar snacks y aperitivos mediterráneos en tu dieta diaria no tiene por qué ser complicado. Aquí tienes tres acciones concretas que puedes implementar:</w:t>
      </w:r>
    </w:p>
    <w:p>
      <w:r>
        <w:t>1. **Planifica una noche de tapas en familia.** Involucra a todos en la preparación de diferentes aperitivos y disfruta de una cena al estilo mediterráneo. Puedes asignar tareas específicas según la edad de cada uno, haciendo que todos se sientan parte del proceso.</w:t>
        <w:br/>
        <w:t xml:space="preserve">   </w:t>
        <w:br/>
        <w:t>2. **Experimenta con ingredientes locales.** Visita un mercado cercano y escoge ingredientes de temporada para tus recetas de aperitivos. Esto no solo apoyará a los productores locales, sino que también te permitirá disfrutar de sabores frescos y auténticos.</w:t>
        <w:br/>
        <w:t xml:space="preserve">   </w:t>
        <w:br/>
        <w:t>3. **Crea un "bar de aperitivos" en casa.** Dedica un espacio en la cocina o en la mesa para exhibir una variedad de snacks saludables, como frutos secos, hummus y verduras. Esto facilitará el picoteo saludable y fomentará buenos hábitos alimenticios.</w:t>
      </w:r>
    </w:p>
    <w:p>
      <w:r>
        <w:t>### Acción Práctica</w:t>
      </w:r>
    </w:p>
    <w:p>
      <w:r>
        <w:t>1. **Selecciona 2 o 3 recetas de snacks de esta sección para preparar esta semana.**</w:t>
        <w:br/>
        <w:t xml:space="preserve">   </w:t>
        <w:br/>
        <w:t>2. **Haz una lista de los ingredientes necesarios y organiza una compra.**</w:t>
        <w:br/>
        <w:t xml:space="preserve">   </w:t>
        <w:br/>
        <w:t>3. **Dedica un tiempo en familia para preparar y disfrutar de los aperitivos elegidos.**</w:t>
      </w:r>
    </w:p>
    <w:p>
      <w:r>
        <w:t>Integrar snacks y aperitivos de la dieta mediterránea en tu hogar es una forma deliciosa de disfrutar de una alimentación saludable. Estos platos no solo son fáciles de preparar, sino que también son una excelente manera de compartir momentos significativos con tus seres queridos. ¡Atrévete a experimentar y a disfrutar de la riqueza de sabores que esta dieta tiene para ofrecer!</w:t>
      </w:r>
    </w:p>
    <w:p>
      <w:r>
        <w:t>Además, recuerda que la comida es una forma de expresar amor y cuidado hacia los demás. Al preparar estos aperitivos, no solo estás alimentando a tu familia, sino también creando recuerdos que perdurarán. Así que, ¡manos a la obra y a disfrutar de la cocina mediterránea!</w:t>
      </w:r>
    </w:p>
    <w:p>
      <w:pPr>
        <w:pStyle w:val="Heading1"/>
      </w:pPr>
      <w:r>
        <w:t>Chapter 7: Postres Ligeros y Deliciosos</w:t>
      </w:r>
    </w:p>
    <w:p>
      <w:r>
        <w:t>### Postres Ligeros y Deliciosos</w:t>
      </w:r>
    </w:p>
    <w:p>
      <w:r>
        <w:t>La dieta mediterránea no se trata solo de platos principales saludables y nutritivos, sino que también ofrece una gran variedad de postres que son ligeros, deliciosos y fáciles de preparar. Estos postres suelen estar elaborados con ingredientes frescos y de calidad, lo que permite disfrutar de un toque dulce sin comprometer la salud. En esta sección, exploraremos diferentes recetas de postres que no solo satisfacen el antojo de algo dulce, sino que también son ideales para compartir en familia. A medida que descubramos estas opciones, también reflexionaremos sobre cómo estos postres pueden contribuir a un estilo de vida saludable y a momentos de alegría en la cocina.</w:t>
      </w:r>
    </w:p>
    <w:p>
      <w:r>
        <w:t>#### 1. Yogur Griego con Miel y Nueces</w:t>
      </w:r>
    </w:p>
    <w:p>
      <w:r>
        <w:t>Uno de los postres más sencillos y tradicionales en la dieta mediterránea es el yogur griego con miel y nueces. Este plato combina la cremosidad del yogur griego con la dulzura de la miel y el crujiente de las nueces, creando una experiencia sensorial que deleita el paladar.</w:t>
      </w:r>
    </w:p>
    <w:p>
      <w:r>
        <w:t>**Ingredientes:**</w:t>
        <w:br/>
        <w:t>- 500 gramos de yogur griego natural.</w:t>
        <w:br/>
        <w:t>- 4 cucharadas de miel.</w:t>
        <w:br/>
        <w:t>- 100 gramos de nueces troceadas.</w:t>
        <w:br/>
        <w:t>- Unas gotas de canela (opcional).</w:t>
        <w:br/>
        <w:t>- Frutas frescas al gusto (fresas, kiwi, plátano).</w:t>
      </w:r>
    </w:p>
    <w:p>
      <w:r>
        <w:t>**Preparación:**</w:t>
        <w:br/>
        <w:t>1. En un bol, coloca el yogur griego.</w:t>
        <w:br/>
        <w:t>2. Rocía la miel sobre el yogur, asegurándote de que se distribuya de manera uniforme.</w:t>
        <w:br/>
        <w:t>3. Añade las nueces troceadas por encima y, si lo deseas, espolvorea un poco de canela.</w:t>
        <w:br/>
        <w:t>4. Mezcla suavemente y sirve en copas individuales, decorando con trozos de fruta fresca.</w:t>
      </w:r>
    </w:p>
    <w:p>
      <w:r>
        <w:t>Este postre es una opción ideal para cualquier momento del día, desde un desayuno energético hasta un postre ligero después de la cena. Además, al utilizar yogur griego, no solo estás añadiendo un sabor rico y cremoso, sino también una buena dosis de proteínas y probióticos que benefician la salud intestinal.</w:t>
      </w:r>
    </w:p>
    <w:p>
      <w:r>
        <w:t>**Beneficios Nutricionales:**</w:t>
        <w:br/>
        <w:t>El yogur griego es conocido por su alto contenido de proteínas, lo que lo convierte en un aliado perfecto para mantener la saciedad. Las nueces aportan grasas saludables y antioxidantes, mientras que la miel, aunque debe consumirse con moderación, ofrece propiedades antimicrobianas y es un endulzante natural que puede reemplazar al azúcar refinado.</w:t>
      </w:r>
    </w:p>
    <w:p>
      <w:r>
        <w:t>**Consejos de Variación:**</w:t>
        <w:br/>
        <w:t>Puedes variar esta receta utilizando otros frutos secos como almendras o avellanas, y cambiando la miel por sirope de agave o incluso un poco de mermelada de fruta sin azúcar para aquellos que prefieren un sabor más afrutado. También puedes experimentar con diferentes especias, como jengibre o cardamomo, que le darán un toque exótico a este clásico postre.</w:t>
      </w:r>
    </w:p>
    <w:p>
      <w:r>
        <w:t>**Ejemplo Localizado:**</w:t>
        <w:br/>
        <w:t>En la región de Andalucía, es común encontrar mercados donde los productos frescos y artesanales son la norma. En un pequeño mercado de Granada, María, una madre de familia, suele comprar productos locales para preparar este postre. A menudo elige frutas de temporada como fresas y kiwis, lo que añade un frescor vibrante a su yogur griego. Esta práctica no solo le permite disfrutar de ingredientes frescos, sino que también apoya a los agricultores locales, promoviendo una economía sostenible.</w:t>
      </w:r>
    </w:p>
    <w:p>
      <w:r>
        <w:t>#### 2. Frutas Asadas con Canela</w:t>
      </w:r>
    </w:p>
    <w:p>
      <w:r>
        <w:t>Las frutas asadas son una opción deliciosa y ligera que resalta los sabores naturales de la fruta. Este postre es perfecto para aprovechar las frutas de temporada y puede adaptarse a lo que tengas en casa.</w:t>
      </w:r>
    </w:p>
    <w:p>
      <w:r>
        <w:t>**Ingredientes:**</w:t>
        <w:br/>
        <w:t>- 4 manzanas o peras.</w:t>
        <w:br/>
        <w:t>- 2 cucharadas de miel.</w:t>
        <w:br/>
        <w:t>- 1 cucharadita de canela.</w:t>
        <w:br/>
        <w:t>- Jugo de medio limón.</w:t>
        <w:br/>
        <w:t>- Un puñado de almendras fileteadas (opcional).</w:t>
      </w:r>
    </w:p>
    <w:p>
      <w:r>
        <w:t>**Preparación:**</w:t>
        <w:br/>
        <w:t>1. Precalienta el horno a 180°C.</w:t>
        <w:br/>
        <w:t>2. Lava y corta las frutas por la mitad, quitando el corazón.</w:t>
        <w:br/>
        <w:t>3. Coloca las mitades de fruta en una bandeja para hornear y rocía con jugo de limón para evitar que se oxiden.</w:t>
        <w:br/>
        <w:t>4. Mezcla la miel y la canela, y vierte sobre las frutas.</w:t>
        <w:br/>
        <w:t>5. Hornea durante 20-25 minutos o hasta que las frutas estén tiernas. Si lo deseas, añade almendras fileteadas durante los últimos 5 minutos de cocción.</w:t>
      </w:r>
    </w:p>
    <w:p>
      <w:r>
        <w:t>Servir las frutas asadas calientes, tal vez con un poco de yogur griego al lado, hace que este postre sea aún más irresistible. Es una excelente manera de incorporar más frutas a la dieta de tu familia y disfrutar de un postre que es tanto atractivo como nutritivo.</w:t>
      </w:r>
    </w:p>
    <w:p>
      <w:r>
        <w:t>**Beneficios Nutricionales:**</w:t>
        <w:br/>
        <w:t>Las frutas asadas conservan gran parte de sus nutrientes, y al ser horneadas, se intensifican sus sabores. Este método de cocción también permite que se reduzca la necesidad de añadir azúcares, ya que la fruta se carameliza naturalmente. Además, la canela no solo añade un sabor cálido y reconfortante, sino que también tiene propiedades antiinflamatorias y puede ayudar a regular los niveles de azúcar en la sangre.</w:t>
      </w:r>
    </w:p>
    <w:p>
      <w:r>
        <w:t>**Consejos de Variación:**</w:t>
        <w:br/>
        <w:t>Puedes variar la selección de frutas según la temporada: duraznos, ciruelas o piñas también son excelentes opciones. Para un toque especial, considera agregar un chorrito de licor como el amaretto o el vino dulce antes de hornear.</w:t>
      </w:r>
    </w:p>
    <w:p>
      <w:r>
        <w:t>**Ejemplo Localizado:**</w:t>
        <w:br/>
        <w:t>Un ejemplo de esta práctica se puede ver en muchas casas de campo en la región de Valencia, donde las familias suelen recolectar frutas en sus huertos. Ana, una abuela que vive en las afueras de la ciudad, prepara este postre utilizando peras de su propio árbol, lo que no solo le asegura frescura, sino que también le brinda un sentido de conexión con la naturaleza y la tradición familiar.</w:t>
      </w:r>
    </w:p>
    <w:p>
      <w:r>
        <w:t>#### 3. Tarta de Limón Saludable</w:t>
      </w:r>
    </w:p>
    <w:p>
      <w:r>
        <w:t>La tarta de limón es un clásico en muchas culturas, y en la dieta mediterránea, puede hacerse de forma más saludable y ligera, utilizando ingredientes frescos y reduciendo el contenido de azúcar.</w:t>
      </w:r>
    </w:p>
    <w:p>
      <w:r>
        <w:t>**Ingredientes:**</w:t>
        <w:br/>
        <w:t>- 1 base de galleta integral (puedes hacerla triturando galletas integrales con un poco de mantequilla).</w:t>
        <w:br/>
        <w:t>- 400 ml de leche de almendras (o cualquier leche vegetal).</w:t>
        <w:br/>
        <w:t>- 100 ml de zumo de limón fresco.</w:t>
        <w:br/>
        <w:t>- 3 cucharadas de miel o sirope de agave.</w:t>
        <w:br/>
        <w:t>- 2 cucharadas de maicena.</w:t>
        <w:br/>
        <w:t>- Ralladura de un limón.</w:t>
      </w:r>
    </w:p>
    <w:p>
      <w:r>
        <w:t>**Preparación:**</w:t>
        <w:br/>
        <w:t>1. Prepara la base de galleta y colócala en un molde para tartas.</w:t>
        <w:br/>
        <w:t>2. En una cacerola, mezcla la leche de almendras, el zumo de limón, la miel, la maicena y la ralladura de limón.</w:t>
        <w:br/>
        <w:t>3. Calienta a fuego medio, removiendo constantemente hasta que espese.</w:t>
        <w:br/>
        <w:t>4. Vierte la mezcla sobre la base de galleta y deja enfriar en el refrigerador durante al menos 2 horas antes de servir.</w:t>
      </w:r>
    </w:p>
    <w:p>
      <w:r>
        <w:t>Este postre no solo es refrescante, sino que también aporta beneficios antioxidantes gracias al limón. Es ideal para un día caluroso y puede servirse con un poco de menta fresca para decorar.</w:t>
      </w:r>
    </w:p>
    <w:p>
      <w:r>
        <w:t>**Beneficios Nutricionales:**</w:t>
        <w:br/>
        <w:t>El limón es rico en vitamina C, que ayuda a fortalecer el sistema inmunológico, y su acidez natural realza el sabor de los postres sin la necesidad de grandes cantidades de azúcar. La base de galleta integral aporta fibra, lo que contribuye a una mejor digestión.</w:t>
      </w:r>
    </w:p>
    <w:p>
      <w:r>
        <w:t>**Consejos de Variación:**</w:t>
        <w:br/>
        <w:t>Puedes experimentar con diferentes tipos de leches vegetales (como leche de coco) para cambiar la textura y el sabor. También puedes añadir un poco de jengibre rallado a la mezcla para un toque picante que complementará la acidez del limón.</w:t>
      </w:r>
    </w:p>
    <w:p>
      <w:r>
        <w:t>**Ejemplo Localizado:**</w:t>
        <w:br/>
        <w:t>En las costas de la Costa del Sol, es común encontrar limones frescos que son el orgullo de la región. Juan, un joven emprendedor que cultiva limones orgánicos, comparte su receta de tarta de limón con amigos y familia. Cada vez que prepara este postre, logra transmitir la frescura de sus limones, y todos disfrutan de un sabor auténtico que evoca las tradiciones locales.</w:t>
      </w:r>
    </w:p>
    <w:p>
      <w:r>
        <w:t>#### 4. Helado de Yogur y Frutas</w:t>
      </w:r>
    </w:p>
    <w:p>
      <w:r>
        <w:t>El helado de yogur es una alternativa maravillosa a los helados comerciales, que a menudo contienen azúcar y aditivos innecesarios. Este postre es fácil de hacer y puede personalizarse según los gustos de tu familia.</w:t>
      </w:r>
    </w:p>
    <w:p>
      <w:r>
        <w:t>**Ingredientes:**</w:t>
        <w:br/>
        <w:t>- 500 gramos de yogur natural.</w:t>
        <w:br/>
        <w:t>- 200 gramos de fruta congelada (fresas, arándanos, plátano, etc.).</w:t>
        <w:br/>
        <w:t>- 2-3 cucharadas de miel (opcional, según el dulzor de la fruta).</w:t>
        <w:br/>
        <w:t>- Unas gotas de extracto de vainilla (opcional).</w:t>
      </w:r>
    </w:p>
    <w:p>
      <w:r>
        <w:t>**Preparación:**</w:t>
        <w:br/>
        <w:t>1. En un procesador de alimentos, combina el yogur, la fruta congelada y la miel hasta obtener una mezcla suave.</w:t>
        <w:br/>
        <w:t>2. Si lo deseas, añade unas gotas de extracto de vainilla para realzar el sabor.</w:t>
        <w:br/>
        <w:t>3. Vierte la mezcla en un recipiente y congela durante al menos 2 horas antes de servir.</w:t>
      </w:r>
    </w:p>
    <w:p>
      <w:r>
        <w:t>Este helado es una opción perfecta para disfrutar en los días calurosos, y es una excelente manera de introducir más frutas en la dieta de los niños. Además, puedes involucrar a los pequeños en el proceso de preparación, eligiendo sus frutas favoritas y ayudando a mezclar los ingredientes.</w:t>
      </w:r>
    </w:p>
    <w:p>
      <w:r>
        <w:t>**Beneficios Nutricionales:**</w:t>
        <w:br/>
        <w:t>Este helado es bajo en grasa y azúcares añadidos en comparación con los helados tradicionales. El yogur aporta probióticos beneficiosos para la salud intestinal, y las frutas son una fuente rica en vitaminas y fibra. Esto lo convierte en un postre que no solo satisface el antojo de algo dulce, sino que también contribuye a una alimentación equilibrada.</w:t>
      </w:r>
    </w:p>
    <w:p>
      <w:r>
        <w:t>**Consejos de Variación:**</w:t>
        <w:br/>
        <w:t>Puedes experimentar con diferentes combinaciones de frutas y añadir ingredientes como cacao en polvo para un sabor a chocolate, o incluso un puñado de espinacas para un color vibrante y un extra de nutrientes, sin cambiar el sabor.</w:t>
      </w:r>
    </w:p>
    <w:p>
      <w:r>
        <w:t>**Ejemplo Localizado:**</w:t>
        <w:br/>
        <w:t>En la región de Galicia, la producción de frutas como los arándanos es cada vez más popular. Marta, una madre de familia, cultiva arándanos en su jardín y se asegura de utilizarlos para hacer helado de yogur durante el verano. Esta tradición familiar no solo le permite disfrutar de un postre delicioso, sino que también enseña a sus hijos sobre la importancia de consumir productos locales y de temporada.</w:t>
      </w:r>
    </w:p>
    <w:p>
      <w:r>
        <w:t>#### 5. Pudding de Chía con Frutas</w:t>
      </w:r>
    </w:p>
    <w:p>
      <w:r>
        <w:t>El pudding de chía es una opción moderna y saludable que ha ganado popularidad en los últimos años. Esta receta es rica en ácidos grasos omega-3 y fibra, lo que la convierte en un postre nutritivo que también puede servir como desayuno.</w:t>
      </w:r>
    </w:p>
    <w:p>
      <w:r>
        <w:t>**Ingredientes:**</w:t>
        <w:br/>
        <w:t>- 100 gramos de semillas de chía.</w:t>
        <w:br/>
        <w:t>- 500 ml de leche de almendras (o cualquier leche vegetal).</w:t>
        <w:br/>
        <w:t>- 2 cucharadas de miel o sirope de agave.</w:t>
        <w:br/>
        <w:t>- Frutas frescas para decorar (moras, kiwi, mango).</w:t>
      </w:r>
    </w:p>
    <w:p>
      <w:r>
        <w:t>**Preparación:**</w:t>
        <w:br/>
        <w:t>1. En un bol, mezcla las semillas de chía con la leche de almendras y la miel.</w:t>
        <w:br/>
        <w:t>2. Deja reposar la mezcla en el refrigerador durante al menos 4 horas o toda la noche para que las semillas se hidraten y adquieran una textura gelatinosa.</w:t>
        <w:br/>
        <w:t>3. Al momento de servir, mezcla bien y divide en porciones. Decora con frutas frescas al gusto.</w:t>
      </w:r>
    </w:p>
    <w:p>
      <w:r>
        <w:t>Este pudding es muy versátil y se puede adaptar a diferentes gustos y preferencias. También puedes añadir especias como canela o vainilla para aumentar su sabor.</w:t>
      </w:r>
    </w:p>
    <w:p>
      <w:r>
        <w:t>**Beneficios Nutricionales:**</w:t>
        <w:br/>
        <w:t>Las semillas de chía son una excelente fuente de fibra, lo que ayuda a la digestión y promueve la saciedad. Además, son ricas en antioxidantes y minerales como calcio y magnesio. Este postre es ideal para quienes buscan opciones bajas en carbohidratos y altas en nutrientes.</w:t>
      </w:r>
    </w:p>
    <w:p>
      <w:r>
        <w:t>**Consejos de Variación:**</w:t>
        <w:br/>
        <w:t>Puedes añadir cacao en polvo para hacer un pudding de chocolate, o incluso mezclar un poco de puré de plátano en la mezcla antes de refrigerar para obtener un extra de dulzura y cremosidad.</w:t>
      </w:r>
    </w:p>
    <w:p>
      <w:r>
        <w:t>**Ejemplo Localizado:**</w:t>
        <w:br/>
        <w:t>En la zona rural de Castilla-La Mancha, los agricultores han comenzado a cultivar semillas de chía, que se han vuelto populares por sus propiedades nutricionales. Luis, un agricultor local, comparte su receta de pudding de chía con sus amigos y familiares, quienes disfrutan de la textura y el sabor que aporta este ingrediente. Al preparar este postre, Luis no solo promueve su producción local, sino que también educa a su comunidad sobre los beneficios de una alimentación saludable.</w:t>
      </w:r>
    </w:p>
    <w:p>
      <w:r>
        <w:t>### Ejemplo Localizado: El Mercado de Abastos de Granada</w:t>
      </w:r>
    </w:p>
    <w:p>
      <w:r>
        <w:t>En Granada, el Mercado de Abastos es un lugar emblemático donde locales y visitantes pueden encontrar productos frescos y de calidad. Una familia granadina, los Martínez, ha hecho de sus visitas al mercado una tradición. Cada semana, eligen las frutas y verduras de temporada para preparar recetas mediterráneas. Recientemente, decidieron experimentar con el yogur griego y la miel, creando un postre que se ha vuelto un clásico en sus reuniones familiares.</w:t>
      </w:r>
    </w:p>
    <w:p>
      <w:r>
        <w:t>Los hijos de la familia disfrutan eligiendo las frutas que se añadirán a sus postres, lo que les permite aprender sobre alimentación saludable mientras se divierten. Esta práctica no solo fomenta hábitos alimenticios saludables, sino que también fortalece la conexión familiar a través de la cocina. La madre, María, comparte que estos momentos de preparación se han convertido en una forma de transmitir tradiciones y valores a sus hijos, al tiempo que disfrutan de los sabores frescos de la región.</w:t>
      </w:r>
    </w:p>
    <w:p>
      <w:r>
        <w:t>### Acción Práctica</w:t>
      </w:r>
    </w:p>
    <w:p>
      <w:r>
        <w:t>1. **Selecciona 2 o 3 recetas de esta sección para probar esta semana.** Puedes hacer una lista de los ingredientes que necesitarás para tener todo listo antes de empezar. Esto hará que la preparación sea más fluida y menos estresante.</w:t>
        <w:br/>
        <w:t>2. **Visita un mercado local o una tienda de alimentos frescos.** Elige frutas y productos de temporada para tus postres, apoyando así a los productores locales y garantizando la frescura de los ingredientes. No dudes en preguntar a los vendedores sobre cómo se cultivan los productos; esto puede enriquecer tu experiencia culinaria.</w:t>
        <w:br/>
        <w:t>3. **Involucra a toda la familia en la preparación.** Asigna tareas a cada miembro de la familia, desde mezclar ingredientes hasta decorar los postres. Esto no solo hará que la experiencia sea más divertida, sino que también enseñará a los más pequeños la importancia de una alimentación saludable.</w:t>
      </w:r>
    </w:p>
    <w:p>
      <w:r>
        <w:t>### Acción Práctica</w:t>
      </w:r>
    </w:p>
    <w:p>
      <w:r>
        <w:t>**Pasos:**</w:t>
        <w:br/>
        <w:t>1. Elige 2 recetas de postres de la sección.</w:t>
        <w:br/>
        <w:t>2. Haz una lista de ingredientes y organiza una compra.</w:t>
        <w:br/>
        <w:t>3. Dedica un tiempo en familia para preparar y disfrutar de los postres elegidos.</w:t>
      </w:r>
    </w:p>
    <w:p>
      <w:r>
        <w:t>La dieta mediterránea ofrece una variedad de postres que son tanto saludables como sabrosos. Experimentar con estos postres ligeros no solo enriquecerá tu repertorio culinario, sino que también puede convertirse en una maravillosa tradición familiar que fomente hábitos de alimentación saludables y momentos memorables en la cocina. ¡Anímate a probar estas recetas y disfruta de la dulzura de la vida mediterránea!</w:t>
      </w:r>
    </w:p>
    <w:p>
      <w:pPr>
        <w:pStyle w:val="Heading1"/>
      </w:pPr>
      <w:r>
        <w:t>Chapter 8: Comidas para Llevar</w:t>
      </w:r>
    </w:p>
    <w:p>
      <w:r>
        <w:t># Comidas para Llevar</w:t>
      </w:r>
    </w:p>
    <w:p>
      <w:r>
        <w:t>En el vertiginoso ritmo de la vida moderna, encontrar opciones saludables y deliciosas para llevar puede ser un verdadero desafío. La dieta mediterránea, con su enfoque en ingredientes frescos, nutritivos y sabrosos, se presenta como una solución perfecta. Este estilo de alimentación no solo promueve la salud, sino que también celebra el disfrute de la comida. En este capítulo, exploraremos varias recetas y consejos prácticos para preparar comidas que no solo son ideales para disfrutar en casa, sino también para llevar al trabajo, a un picnic o a la escuela. Con un poco de planificación y creatividad, podrás disfrutar de la rica cocina mediterránea en cualquier lugar.</w:t>
      </w:r>
    </w:p>
    <w:p>
      <w:r>
        <w:t>## Ensaladas en Tarro: Frescura y Sabor</w:t>
      </w:r>
    </w:p>
    <w:p>
      <w:r>
        <w:t>Una de las opciones más versátiles y atractivas para llevar son las ensaladas en tarro. Esta presentación no solo es visualmente atractiva, sino que también permite mantener los ingredientes frescos y crujientes hasta el momento de comer. Las ensaladas en tarro son ideales para quienes buscan una comida rápida, nutritiva y llena de sabor.</w:t>
      </w:r>
    </w:p>
    <w:p>
      <w:r>
        <w:t>### Preparación de las Ensaladas</w:t>
      </w:r>
    </w:p>
    <w:p>
      <w:r>
        <w:t>Para preparar una ensalada en tarro, comienza eligiendo un tarro de vidrio con tapa hermética. La estructura del tarro permite que los ingredientes se mantengan separados hasta el momento de comer. Comienza colocando los aderezos en el fondo; esto evitará que las hojas de ensalada se marchiten y se pongan blandas. Luego, añade los ingredientes más pesados, como legumbres o granos, que no absorben el aderezo. Finalmente, coloca las hojas verdes en la parte superior, donde estarán protegidas y frescas.</w:t>
      </w:r>
    </w:p>
    <w:p>
      <w:r>
        <w:t>Algunos ingredientes ideales para estas ensaladas incluyen garbanzos, quinoa, tomates cherry, pepino, aceitunas y, por supuesto, un buen puñado de espinacas o rúcula. La combinación de colores y texturas no solo es atractiva a la vista, sino que también proporciona una amplia gama de nutrientes.</w:t>
      </w:r>
    </w:p>
    <w:p>
      <w:r>
        <w:t>### Ejemplo de Receta: Ensalada Mediterránea en Tarro</w:t>
      </w:r>
    </w:p>
    <w:p>
      <w:r>
        <w:t>**Ingredientes:**</w:t>
        <w:br/>
        <w:t>- 1/2 taza de garbanzos cocidos</w:t>
        <w:br/>
        <w:t>- 1/2 taza de quinoa cocida</w:t>
        <w:br/>
        <w:t>- 1/2 taza de tomates cherry, cortados a la mitad</w:t>
        <w:br/>
        <w:t>- 1/4 de pepino, picado</w:t>
        <w:br/>
        <w:t>- 1/4 de cebolla morada, en rodajas finas</w:t>
        <w:br/>
        <w:t>- Un puñado de aceitunas negras</w:t>
        <w:br/>
        <w:t>- Hojas de espinaca</w:t>
        <w:br/>
        <w:t>- Aceite de oliva, limón, sal y pimienta al gusto</w:t>
      </w:r>
    </w:p>
    <w:p>
      <w:r>
        <w:t>**Instrucciones:**</w:t>
        <w:br/>
        <w:t>1. En el fondo del tarro, agrega el aceite de oliva, el jugo de limón, la sal y la pimienta.</w:t>
        <w:br/>
        <w:t>2. Añade los garbanzos, la quinoa, los tomates cherry y el pepino, en ese orden.</w:t>
        <w:br/>
        <w:t>3. Coloca la cebolla morada y las aceitunas.</w:t>
        <w:br/>
        <w:t>4. Finalmente, cubre con las hojas de espinaca.</w:t>
        <w:br/>
        <w:t>5. Cierra el tarro y agita antes de servir.</w:t>
      </w:r>
    </w:p>
    <w:p>
      <w:r>
        <w:t>La versatilidad de esta receta es impresionante. Puedes sustituir los garbanzos por lentejas, cambiar la quinoa por arroz integral o añadir algún queso fresco para darle un toque cremoso. Además, puedes experimentar con diferentes aderezos, como un vinagre balsámico o una salsa tahini, para variar los sabores.</w:t>
      </w:r>
    </w:p>
    <w:p>
      <w:r>
        <w:t>**Consejos Adicionales:**</w:t>
        <w:br/>
        <w:t>- Intenta preparar varias ensaladas en tarro a la vez. De esta manera, tendrás opciones listas para toda la semana.</w:t>
        <w:br/>
        <w:t>- No dudes en añadir frutos secos o semillas para un extra de nutrientes y crujido.</w:t>
        <w:br/>
        <w:t>- Utiliza hierbas frescas como albahaca o perejil para realzar el sabor de tus ensaladas.</w:t>
      </w:r>
    </w:p>
    <w:p>
      <w:r>
        <w:t>## Wraps Mediterráneos: Prácticos y Deliciosos</w:t>
      </w:r>
    </w:p>
    <w:p>
      <w:r>
        <w:t>Los wraps son otra excelente opción para comidas para llevar. Su versatilidad permite que puedas experimentar con diferentes rellenos, todos inspirados en la rica tradición mediterránea. Además, son fáciles de comer y no requieren utensilios, lo que los convierte en una opción ideal para un almuerzo en la oficina o un picnic en el parque.</w:t>
      </w:r>
    </w:p>
    <w:p>
      <w:r>
        <w:t>### Ideas de Rellenos</w:t>
      </w:r>
    </w:p>
    <w:p>
      <w:r>
        <w:t>Una base de tortilla integral o de espinacas se puede rellenar con una variedad de ingredientes. Algunas combinaciones deliciosas incluyen pollo a la parrilla con hummus y verduras asadas, o atún con aguacate y pimientos. La clave está en mantener un equilibrio de sabores y texturas, asegurando que cada bocado sea satisfactorio.</w:t>
      </w:r>
    </w:p>
    <w:p>
      <w:r>
        <w:t>Por ejemplo, el pollo a la parrilla se puede marinar en hierbas mediterráneas como orégano y tomillo, lo que aportará un sabor profundo y aromático. Las verduras asadas, como calabacín y berenjena, añaden una textura suave y un sabor dulce que complementa al pollo. Además, el hummus, rico en proteínas, aporta cremosidad y un toque de sabor a garbanzo que une todos los ingredientes.</w:t>
      </w:r>
    </w:p>
    <w:p>
      <w:r>
        <w:t>### Ejemplo de Receta: Wrap de Pollo al Limón y Hummus</w:t>
      </w:r>
    </w:p>
    <w:p>
      <w:r>
        <w:t>**Ingredientes:**</w:t>
        <w:br/>
        <w:t>- 1 tortilla integral</w:t>
        <w:br/>
        <w:t>- 1 pechuga de pollo a la parrilla, en tiras</w:t>
        <w:br/>
        <w:t>- 2 cucharadas de hummus</w:t>
        <w:br/>
        <w:t>- Un puñado de espinacas</w:t>
        <w:br/>
        <w:t>- Rodajas de pepino</w:t>
        <w:br/>
        <w:t>- Unas aceitunas verdes, en rodajas</w:t>
        <w:br/>
        <w:t>- Jugo de limón al gusto</w:t>
      </w:r>
    </w:p>
    <w:p>
      <w:r>
        <w:t>**Instrucciones:**</w:t>
        <w:br/>
        <w:t>1. Extiende el hummus sobre la tortilla.</w:t>
        <w:br/>
        <w:t>2. Coloca las tiras de pollo en el centro.</w:t>
        <w:br/>
        <w:t>3. Añade las espinacas, el pepino y las aceitunas.</w:t>
        <w:br/>
        <w:t>4. Exprime un poco de jugo de limón por encima.</w:t>
        <w:br/>
        <w:t>5. Enrolla la tortilla firmemente y corta por la mitad.</w:t>
      </w:r>
    </w:p>
    <w:p>
      <w:r>
        <w:t>Este wrap no solo es nutritivo, sino que también es fácil de preparar. Además, puedes hacer varios wraps diferentes y empacarlos en un tupper, lo que te permitirá disfrutar de una variedad de sabores a lo largo de la semana.</w:t>
      </w:r>
    </w:p>
    <w:p>
      <w:r>
        <w:t>### Variaciones Creativas</w:t>
      </w:r>
    </w:p>
    <w:p>
      <w:r>
        <w:t>- **Wrap de Pescado:** Utiliza filetes de pescado a la plancha, como el salmón o la merluza, con un toque de salsa de yogur y eneldo. Agrega rodajas de aguacate y una mezcla de lechugas.</w:t>
        <w:br/>
        <w:t>- **Wrap Vegetariano:** Rellena con hummus, aguacate, pimientos asados, zanahorias ralladas y espinacas. Este es ideal para un almuerzo ligero y lleno de sabor.</w:t>
        <w:br/>
        <w:t>- **Wrap de Falafel:** Prepara falafel casero o utiliza el comprado. Acompáñalos con tahini, pepino, lechuga y tomate en tu wrap.</w:t>
      </w:r>
    </w:p>
    <w:p>
      <w:r>
        <w:t>## Platos de Pasta Fría: Sabor que Perdura</w:t>
      </w:r>
    </w:p>
    <w:p>
      <w:r>
        <w:t>La pasta fría es una alternativa deliciosa y sustanciosa para llevar. La clave está en elegir una pasta integral o de legumbres, que aportará más nutrientes y fibra. La pasta fría se puede preparar con antelación y es ideal para aquellos días en que no tienes tiempo para cocinar.</w:t>
      </w:r>
    </w:p>
    <w:p>
      <w:r>
        <w:t>### Preparación de la Pasta</w:t>
      </w:r>
    </w:p>
    <w:p>
      <w:r>
        <w:t>Cocina la pasta según las instrucciones del paquete, asegurándote de dejarla al dente para que no se vuelva blanda al mezclarla con otros ingredientes. Una vez cocida, enfría la pasta bajo agua fría y escúrrela bien. Esto detiene la cocción y ayuda a que la pasta mantenga su forma y textura.</w:t>
      </w:r>
    </w:p>
    <w:p>
      <w:r>
        <w:t>Una vez fría, puedes agregarle una variedad de ingredientes como tomate, albahaca, queso feta y un buen chorro de aceite de oliva. La combinación de sabores mediterráneos es infinita y puedes personalizar la receta según tus preferencias.</w:t>
      </w:r>
    </w:p>
    <w:p>
      <w:r>
        <w:t>### Ejemplo de Receta: Pasta Fría Mediterránea</w:t>
      </w:r>
    </w:p>
    <w:p>
      <w:r>
        <w:t>**Ingredientes:**</w:t>
        <w:br/>
        <w:t>- 200 g de pasta integral (fusilli o penne)</w:t>
        <w:br/>
        <w:t>- 1 taza de tomates cherry, cortados a la mitad</w:t>
        <w:br/>
        <w:t>- 1/2 taza de aceitunas kalamata, en rodajas</w:t>
        <w:br/>
        <w:t>- 1/2 taza de queso feta, desmenuzado</w:t>
        <w:br/>
        <w:t>- Un puñado de albahaca fresca, picada</w:t>
        <w:br/>
        <w:t>- Aceite de oliva, sal y pimienta al gusto</w:t>
      </w:r>
    </w:p>
    <w:p>
      <w:r>
        <w:t>**Instrucciones:**</w:t>
        <w:br/>
        <w:t>1. Cocina la pasta y enfríala bajo agua fría.</w:t>
        <w:br/>
        <w:t>2. En un bol grande, mezcla la pasta con los tomates, las aceitunas, el queso feta y la albahaca.</w:t>
        <w:br/>
        <w:t>3. Aliña con aceite de oliva, sal y pimienta al gusto.</w:t>
        <w:br/>
        <w:t>4. Sirve en porciones individuales o en un tupper para llevar.</w:t>
      </w:r>
    </w:p>
    <w:p>
      <w:r>
        <w:t>El sabor de esta ensalada de pasta mejora si la dejas reposar en la nevera durante un par de horas antes de servirla, permitiendo que los sabores se fusionen. Además, es una excelente opción para las reuniones familiares o los picnics, ya que es fácil de servir y se puede disfrutar fría o a temperatura ambiente.</w:t>
      </w:r>
    </w:p>
    <w:p>
      <w:r>
        <w:t>### Otras Combinaciones de Pasta</w:t>
      </w:r>
    </w:p>
    <w:p>
      <w:r>
        <w:t>- **Pasta Pesto:** Mezcla la pasta fría con pesto de albahaca, piñones y queso parmesano. Agrega tomates secos y nueces para un toque extra.</w:t>
        <w:br/>
        <w:t>- **Pasta con Verduras Asadas:** Incorpora verduras asadas como berenjena, calabacín y pimientos. Aliña con un poco de vinagre balsámico y aceite de oliva.</w:t>
        <w:br/>
        <w:t>- **Pasta con Atún:** Añade atún enlatado, cebolla roja, alcaparras y perejil fresco para un plato lleno de proteínas y sabor.</w:t>
      </w:r>
    </w:p>
    <w:p>
      <w:r>
        <w:t>## Snacks Saludables: Sorpresas para Llevar</w:t>
      </w:r>
    </w:p>
    <w:p>
      <w:r>
        <w:t>Los snacks son esenciales para mantener la energía durante el día, especialmente si tienes un estilo de vida activo. Optar por opciones saludables y mediterráneas no solo es delicioso, sino que también ayuda a mantener un nivel de energía constante y a evitar los picos de azúcar.</w:t>
      </w:r>
    </w:p>
    <w:p>
      <w:r>
        <w:t>### Snack Mediterráneo: Hummus y Verduras</w:t>
      </w:r>
    </w:p>
    <w:p>
      <w:r>
        <w:t>El hummus es una deliciosa pasta de garbanzos que se puede disfrutar con una variedad de vegetales frescos. Puedes preparar porciones individuales para llevar, lo que lo convierte en un snack perfecto para cualquier ocasión. Además, es rico en proteínas, lo que te mantendrá satisfecho durante más tiempo.</w:t>
      </w:r>
    </w:p>
    <w:p>
      <w:r>
        <w:t>**Ingredientes:**</w:t>
        <w:br/>
        <w:t>- 1 taza de garbanzos cocidos</w:t>
        <w:br/>
        <w:t>- 2 cucharadas de tahini</w:t>
        <w:br/>
        <w:t>- Jugo de 1 limón</w:t>
        <w:br/>
        <w:t>- 1 diente de ajo</w:t>
        <w:br/>
        <w:t>- Aceite de oliva al gusto</w:t>
        <w:br/>
        <w:t>- Sal y pimienta</w:t>
        <w:br/>
        <w:t>- Verduras crujientes (zanahorias, apio, pimientos)</w:t>
      </w:r>
    </w:p>
    <w:p>
      <w:r>
        <w:t>**Instrucciones:**</w:t>
        <w:br/>
        <w:t>1. Mezcla los garbanzos, tahini, jugo de limón, ajo, aceite de oliva, sal y pimienta en un procesador hasta obtener una mezcla suave.</w:t>
        <w:br/>
        <w:t>2. Sirve en un recipiente junto con los vegetales cortados.</w:t>
      </w:r>
    </w:p>
    <w:p>
      <w:r>
        <w:t>Este snack no solo es sabroso, sino que también es fácil de llevar. Puedes preparar el hummus en grandes cantidades y almacenarlo en la nevera, junto con una variedad de verduras cortadas para tener siempre a mano un snack saludable.</w:t>
      </w:r>
    </w:p>
    <w:p>
      <w:r>
        <w:t>### Opciones de Snacks Alternativos</w:t>
      </w:r>
    </w:p>
    <w:p>
      <w:r>
        <w:t>1. **Frutos Secos:** Prepara una mezcla de nueces, almendras y avellanas. Este snack es rico en grasas saludables y proteínas.</w:t>
        <w:br/>
        <w:t>2. **Frutas Frescas:** Las frutas de temporada como manzanas, peras o uvas son perfectas para llevar. También puedes preparar brochetas de frutas variadas.</w:t>
        <w:br/>
        <w:t>3. **Barritas de Cereales Caseras:** Elabora barritas de avena con miel, frutos secos y frutas deshidratadas. Son fáciles de hacer y perfectas para un snack energético.</w:t>
      </w:r>
    </w:p>
    <w:p>
      <w:r>
        <w:t>## Otras Ideas para Comidas para Llevar</w:t>
      </w:r>
    </w:p>
    <w:p>
      <w:r>
        <w:t>Además de las ensaladas, wraps, platos de pasta y snacks, hay muchas otras opciones en la dieta mediterránea que son perfectas para llevar. A continuación, se presentan algunas ideas adicionales:</w:t>
      </w:r>
    </w:p>
    <w:p>
      <w:r>
        <w:t>### Tabulé</w:t>
      </w:r>
    </w:p>
    <w:p>
      <w:r>
        <w:t>El tabulé es una ensalada de origen libanés que se elabora principalmente con bulgur, perejil, menta, tomate y cebolla. Es refrescante y nutritiva, y puede servirse fría. Es fácil de preparar en grandes cantidades y es ideal para llevar.</w:t>
      </w:r>
    </w:p>
    <w:p>
      <w:r>
        <w:t>**Ingredientes:**</w:t>
        <w:br/>
        <w:t>- 1 taza de bulgur</w:t>
        <w:br/>
        <w:t>- 1 1/2 taza de agua caliente</w:t>
        <w:br/>
        <w:t>- 1/2 taza de perejil picado</w:t>
        <w:br/>
        <w:t>- 1/4 de taza de menta fresca, picada</w:t>
        <w:br/>
        <w:t>- 1/2 taza de tomate picado</w:t>
        <w:br/>
        <w:t>- 1/2 cebolla pequeña, picada</w:t>
        <w:br/>
        <w:t>- Jugo de limón, aceite de oliva, sal y pimienta al gusto</w:t>
      </w:r>
    </w:p>
    <w:p>
      <w:r>
        <w:t>**Instrucciones:**</w:t>
        <w:br/>
        <w:t>1. Mezcla el bulgur con el agua caliente y deja reposar durante 30 minutos.</w:t>
        <w:br/>
        <w:t>2. Una vez hidratado, añade el perejil, la menta, el tomate y la cebolla.</w:t>
        <w:br/>
        <w:t>3. Aliña con jugo de limón, aceite de oliva, sal y pimienta al gusto.</w:t>
      </w:r>
    </w:p>
    <w:p>
      <w:r>
        <w:t>### Tortilla Española</w:t>
      </w:r>
    </w:p>
    <w:p>
      <w:r>
        <w:t>La tortilla española, hecha a base de huevos, patatas y cebolla, es perfecta para llevar. Puedes cortarla en porciones y disfrutarla fría o a temperatura ambiente. Además, es rica en proteínas y muy saciante.</w:t>
      </w:r>
    </w:p>
    <w:p>
      <w:r>
        <w:t>**Ingredientes:**</w:t>
        <w:br/>
        <w:t>- 4 huevos</w:t>
        <w:br/>
        <w:t>- 2 patatas grandes, peladas y en rodajas finas</w:t>
        <w:br/>
        <w:t>- 1 cebolla pequeña, picada</w:t>
        <w:br/>
        <w:t>- Aceite de oliva</w:t>
        <w:br/>
        <w:t>- Sal y pimienta al gusto</w:t>
      </w:r>
    </w:p>
    <w:p>
      <w:r>
        <w:t>**Instrucciones:**</w:t>
        <w:br/>
        <w:t>1. Fríe las patatas y la cebolla en aceite de oliva hasta que estén tiernas.</w:t>
        <w:br/>
        <w:t>2. Bate los huevos y mezcla con las patatas y cebolla.</w:t>
        <w:br/>
        <w:t>3. Cocina a fuego lento en una sartén hasta que esté dorada por ambos lados.</w:t>
      </w:r>
    </w:p>
    <w:p>
      <w:r>
        <w:t>### Falafel</w:t>
      </w:r>
    </w:p>
    <w:p>
      <w:r>
        <w:t>Los falafel son bolas fritas de garbanzos que son una excelente opción para un snack o un plato principal. Puedes hacerlos en casa y llevarlos con un poco de salsa tahini o yogur como dip.</w:t>
      </w:r>
    </w:p>
    <w:p>
      <w:r>
        <w:t>**Ingredientes:**</w:t>
        <w:br/>
        <w:t>- 1 taza de garbanzos secos (remojados)</w:t>
        <w:br/>
        <w:t>- 1 cebolla pequeña, picada</w:t>
        <w:br/>
        <w:t>- 2 dientes de ajo</w:t>
        <w:br/>
        <w:t>- Un manojo de perejil fresco</w:t>
        <w:br/>
        <w:t>- 1 cucharadita de comino</w:t>
        <w:br/>
        <w:t>- Aceite para freír</w:t>
      </w:r>
    </w:p>
    <w:p>
      <w:r>
        <w:t>**Instrucciones:**</w:t>
        <w:br/>
        <w:t>1. Procesa todos los ingredientes en un procesador hasta obtener una mezcla homogénea.</w:t>
        <w:br/>
        <w:t>2. Forma bolitas y fríelas en aceite caliente hasta que estén doradas.</w:t>
        <w:br/>
        <w:t>3. Sirve con salsa tahini o yogur.</w:t>
      </w:r>
    </w:p>
    <w:p>
      <w:r>
        <w:t>## Checklist de Acciones Concretas</w:t>
      </w:r>
    </w:p>
    <w:p>
      <w:r>
        <w:t>Para ayudarte a implementar estas ideas de comidas para llevar en tu rutina diaria, aquí tienes un checklist de acciones concretas que puedes llevar a cabo:</w:t>
      </w:r>
    </w:p>
    <w:p>
      <w:r>
        <w:t>1. **Planifica tus comidas:** Dedica un tiempo cada semana para planificar tus almuerzos y snacks. Elige al menos tres recetas de las propuestas en este capítulo, asegurando variedad y equilibrio nutricional.</w:t>
        <w:br/>
        <w:t xml:space="preserve">   </w:t>
        <w:br/>
        <w:t>2. **Haz una lista de compras:** Con base en las recetas seleccionadas, elabora una lista de ingredientes necesarios. Asegúrate de incluir productos frescos y de temporada que encuentres en tu mercado local.</w:t>
      </w:r>
    </w:p>
    <w:p>
      <w:r>
        <w:t>3. **Prepara en lotes:** Cocina y prepara porciones de tus recetas elegidas en un solo día. Esto facilitará tu semana y te ayudará a llevar opciones saludables al trabajo o a cualquier lugar.</w:t>
      </w:r>
    </w:p>
    <w:p>
      <w:r>
        <w:t>### Acción Práctica</w:t>
      </w:r>
    </w:p>
    <w:p>
      <w:r>
        <w:t>**Pasos:**</w:t>
        <w:br/>
        <w:t>1. Elige 2-3 recetas de comidas para llevar de las propuestas en este capítulo.</w:t>
        <w:br/>
        <w:t>2. Organiza una compra de ingredientes frescos y necesarios.</w:t>
        <w:br/>
        <w:t>3. Dedica unas horas a la preparación de tus comidas, asegurando que estén listas para la semana.</w:t>
      </w:r>
    </w:p>
    <w:p>
      <w:r>
        <w:t>La dieta mediterránea no solo es rica en sabores, sino que también es práctica y adaptable a tu estilo de vida. Con estas recetas y consejos, podrás disfrutar de comidas saludables y deliciosas en cualquier lugar. ¡Anímate a experimentar y a llevar la frescura del Mediterráneo contigo!</w:t>
      </w:r>
    </w:p>
    <w:p>
      <w:pPr>
        <w:pStyle w:val="Heading1"/>
      </w:pPr>
      <w:r>
        <w:t>Conclusion</w:t>
      </w:r>
    </w:p>
    <w:p>
      <w:r>
        <w:t>## Conclusión</w:t>
      </w:r>
    </w:p>
    <w:p>
      <w:r>
        <w:t>La dieta mediterránea se ha convertido en un estilo de vida apreciado en todo el mundo, no solo por sus beneficios para la salud, sino también por la riqueza de sus sabores y la sencillez de sus recetas. A lo largo de este libro, hemos explorado 50 recetas rápidas que no solo son accesibles para cualquier hogar, sino que también promueven una alimentación equilibrada y saludable para toda la familia. En esta conclusión, reflexionaremos sobre la importancia de adoptar este estilo de vida, así como algunas estrategias adicionales que pueden ayudarte a integrarlo en tu rutina diaria.</w:t>
      </w:r>
    </w:p>
    <w:p>
      <w:r>
        <w:t>### La Importancia de la Dieta Mediterránea</w:t>
      </w:r>
    </w:p>
    <w:p>
      <w:r>
        <w:t>La dieta mediterránea no es solo un conjunto de recetas; es un enfoque integral hacia la alimentación que se basa en la variedad, el equilibrio y la calidad de los ingredientes. Este estilo de vida se centra en el consumo de alimentos frescos y de temporada, así como en la reducción de alimentos procesados y azúcares añadidos. A través de la incorporación de frutas, verduras, legumbres, granos enteros, pescado y aceite de oliva, se promueve no solo una mejor salud física, sino también un bienestar emocional.</w:t>
      </w:r>
    </w:p>
    <w:p>
      <w:r>
        <w:t>Diversos estudios han demostrado que la dieta mediterránea puede reducir el riesgo de enfermedades crónicas, como enfermedades cardíacas, diabetes tipo 2 y ciertos tipos de cáncer. Un estudio realizado en la Universidad de Harvard encontró que las personas que seguían esta dieta tenían un 30% menos de probabilidades de desarrollar enfermedades cardiovasculares en comparación con aquellas que no lo hacían. Además, la dieta mediterránea es rica en antioxidantes, que ayudan a combatir el daño celular y promueven la longevidad.</w:t>
      </w:r>
    </w:p>
    <w:p>
      <w:r>
        <w:t>En un pequeño pueblo de Andalucía, por ejemplo, una familia decidió adoptar la dieta mediterránea después de que uno de sus miembros fuera diagnosticado con colesterol alto. Comenzaron a preparar recetas de este libro y, en cuestión de semanas, notaron no solo una mejora en los niveles de colesterol, sino también un aumento en la energía y la vitalidad de todos los miembros de la familia. Este cambio no solo benefició la salud física, sino que también fortaleció los lazos familiares, ya que comenzaron a cocinar juntos y a disfrutar de las comidas en familia. La experiencia les enseñó que la comida es más que solo nutrición; es una forma de conectar y compartir momentos valiosos.</w:t>
      </w:r>
    </w:p>
    <w:p>
      <w:r>
        <w:t>### Estrategias para el Éxito</w:t>
      </w:r>
    </w:p>
    <w:p>
      <w:r>
        <w:t>Para lograr un cambio duradero hacia la dieta mediterránea, es esencial establecer algunas estrategias que te ayuden a mantener el rumbo. Una de las claves es la planificación. Dedicar tiempo a planificar tus comidas no solo te ahorrará tiempo durante la semana, sino que también te permitirá asegurarte de que estás incluyendo una variedad adecuada de nutrientes en tu dieta.</w:t>
      </w:r>
    </w:p>
    <w:p>
      <w:r>
        <w:t>La planificación de comidas puede parecer una tarea desalentadora al principio, pero con un poco de organización, se convierte en un hábito sencillo. Un buen punto de partida es elegir un día específico, como el domingo, para sentarte y decidir qué recetas te gustaría preparar para la semana. Puedes utilizar un calendario o una simple hoja de papel para anotar tus elecciones y asegurarte de que cada comida tenga un equilibrio de proteínas, carbohidratos y grasas saludables.</w:t>
      </w:r>
    </w:p>
    <w:p>
      <w:r>
        <w:t>Otra estrategia importante es involucrar a toda la familia en el proceso de cocina. La preparación conjunta de comidas no solo es una excelente manera de enseñar a los más jóvenes sobre la alimentación saludable, sino que también convierte la cocina en una actividad divertida y educativa. Puedes asignar tareas específicas a cada miembro de la familia, como lavar las verduras, medir ingredientes o incluso elegir una receta del libro. Este tipo de participación no solo promueve un sentido de responsabilidad, sino que también ayuda a los niños a desarrollar habilidades culinarias que les serán útiles en el futuro.</w:t>
      </w:r>
    </w:p>
    <w:p>
      <w:r>
        <w:t>### Una Opción para Cada Ocasión</w:t>
      </w:r>
    </w:p>
    <w:p>
      <w:r>
        <w:t>Una de las grandes ventajas de la dieta mediterránea es su versatilidad. Ya sea que estés buscando un almuerzo rápido para llevar al trabajo, una cena ligera o un postre saludable, siempre habrá una receta que se ajuste a tus necesidades. Las 50 recetas presentadas en este libro han sido diseñadas para adaptarse a diferentes momentos del día, asegurando que nunca te quedes sin opciones saludables.</w:t>
      </w:r>
    </w:p>
    <w:p>
      <w:r>
        <w:t>Por ejemplo, si tienes una reunión familiar, puedes optar por preparar una ensalada de garbanzos y atún, que es fácil de hacer en grandes cantidades y siempre es un éxito en la mesa. Esta ensalada no solo es nutritiva, sino que también puede ser adaptada con los ingredientes que tengas a mano, como pimientos, cebolla roja o aceitunas, lo que la convierte en una opción altamente personalizable. Para una comida rápida entre semana, los tacos de pescado con salsa de yogur son una excelente opción, que puedes preparar en menos de 30 minutos. La clave está en ser creativo y adaptar las recetas a tus preferencias y a las de tu familia.</w:t>
      </w:r>
    </w:p>
    <w:p>
      <w:r>
        <w:t>Además, la dieta mediterránea también ofrece alternativas deliciosas para el postre. Un simple yogur griego con miel y nueces puede ser una opción satisfactoria y saludable. Este tipo de postre no solo es bajo en azúcar, sino que también está lleno de proteínas y grasas saludables, lo que te ayudará a sentirte lleno sin la necesidad de recurrir a opciones más procesadas.</w:t>
      </w:r>
    </w:p>
    <w:p>
      <w:r>
        <w:t>### Checklist para Comenzar</w:t>
      </w:r>
    </w:p>
    <w:p>
      <w:r>
        <w:t>Si bien este libro ha proporcionado una variedad de recetas y consejos, aquí tienes un checklist de acciones concretas que puedes llevar a cabo para comenzar tu viaje hacia la dieta mediterránea:</w:t>
      </w:r>
    </w:p>
    <w:p>
      <w:r>
        <w:t>1. **Crea un espacio en tu cocina dedicado a la preparación de alimentos saludables.** Esto incluye tener utensilios básicos, recipientes de almacenamiento y un área de trabajo limpia y organizada. Mantener un entorno de cocina agradable y accesible puede motivarte a cocinar más a menudo.</w:t>
      </w:r>
    </w:p>
    <w:p>
      <w:r>
        <w:t>2. **Elige un día a la semana para realizar la compra de ingredientes frescos.** Haz de esta actividad una tradición familiar, donde todos participen en la selección de alimentos. Visitar mercados locales puede ser una experiencia enriquecedora, donde puedes aprender sobre productos de temporada y establecer relaciones con los productores locales.</w:t>
      </w:r>
    </w:p>
    <w:p>
      <w:r>
        <w:t>3. **Cocina al menos una receta de este libro cada semana.** Esto no solo garantizará que pruebes diferentes platos, sino que también te ayudará a descubrir nuevas combinaciones de sabores y texturas. Considera documentar tus experiencias culinarias en un diario o en redes sociales, lo que te permitirá compartir tus logros y motivarte a seguir explorando.</w:t>
      </w:r>
    </w:p>
    <w:p>
      <w:r>
        <w:t>### Acción Práctica</w:t>
      </w:r>
    </w:p>
    <w:p>
      <w:r>
        <w:t xml:space="preserve">**Pasos:**  </w:t>
        <w:br/>
        <w:t xml:space="preserve">1. Selecciona 2-3 recetas del libro que te gustaría probar esta semana.  </w:t>
        <w:br/>
        <w:t xml:space="preserve">2. Realiza una compra de ingredientes frescos y necesarios para esas recetas, priorizando productos de temporada y de origen local.  </w:t>
        <w:br/>
        <w:t>3. Dedica un tiempo a la preparación de las comidas, disfrutando del proceso y de la compañía de tus seres queridos.</w:t>
      </w:r>
    </w:p>
    <w:p>
      <w:r>
        <w:t>Al final del día, la dieta mediterránea es más que una simple forma de comer; es una oportunidad para disfrutar de la vida, de la comida y de la compañía de aquellos que amamos. Te invitamos a seguir explorando, probando y adaptando las recetas a tu estilo de vida, y a descubrir cómo los sabores del Mediterráneo pueden enriquecer tu vida cotidiana. No dudes en experimentar con las recetas, añadir tu toque personal y disfrutar del viaje hacia una alimentación más saludable y sabrosa. ¡Buena suerte en tu viaje hacia una alimentación más saludable y sabrosa!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