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Controla tus emociones, controla tu vida</w:t>
      </w:r>
    </w:p>
    <w:p>
      <w:r>
        <w:t>By MICKY</w:t>
        <w:br/>
      </w:r>
    </w:p>
    <w:p>
      <w:r>
        <w:br w:type="page"/>
      </w:r>
    </w:p>
    <w:p>
      <w:pPr>
        <w:pStyle w:val="Heading1"/>
      </w:pPr>
      <w:r>
        <w:t>Table of Contents</w:t>
      </w:r>
    </w:p>
    <w:p>
      <w:r>
        <w:t>Introduction</w:t>
      </w:r>
    </w:p>
    <w:p>
      <w:r>
        <w:t>1. **Introducción a la Inteligencia Emocional**</w:t>
      </w:r>
    </w:p>
    <w:p>
      <w:r>
        <w:t>2. **Reconociendo tus Emociones**</w:t>
      </w:r>
    </w:p>
    <w:p>
      <w:r>
        <w:t>3. **La Ciencia de las Emociones**</w:t>
      </w:r>
    </w:p>
    <w:p>
      <w:r>
        <w:t>4. **Manejo del Estrés y la Ansiedad**</w:t>
      </w:r>
    </w:p>
    <w:p>
      <w:r>
        <w:t>5. **La Importancia de la Empatía**</w:t>
      </w:r>
    </w:p>
    <w:p>
      <w:r>
        <w:t>6. **Técnicas de Regulación Emocional**</w:t>
      </w:r>
    </w:p>
    <w:p>
      <w:r>
        <w:t>7. **Comunicación Asertiva**</w:t>
      </w:r>
    </w:p>
    <w:p>
      <w:r>
        <w:t>8. **Transformando Emociones Negativas**</w:t>
      </w:r>
    </w:p>
    <w:p>
      <w:r>
        <w:t>Conclusion</w:t>
      </w:r>
    </w:p>
    <w:p>
      <w:r>
        <w:br w:type="page"/>
      </w:r>
    </w:p>
    <w:p>
      <w:pPr>
        <w:pStyle w:val="Heading1"/>
      </w:pPr>
      <w:r>
        <w:t>Introduction</w:t>
      </w:r>
    </w:p>
    <w:p>
      <w:r>
        <w:t>### Introducción</w:t>
      </w:r>
    </w:p>
    <w:p>
      <w:r>
        <w:t>En la vorágine de la vida cotidiana, muchas veces nos encontramos atrapados en un torbellino de emociones que parecen dominar nuestras decisiones y comportamientos. Desde la frustración en el trabajo hasta la ansiedad en las relaciones personales, nuestras emociones pueden convertirse en un obstáculo que nos aleja de nuestros verdaderos objetivos y deseos. Este libro, "Controla tus emociones, controla tu vida", se propone ser una guía práctica para entender, gestionar y, sobre todo, controlar esas emociones que, aunque naturales y necesarias, pueden desbordarse si no les damos el manejo adecuado.</w:t>
      </w:r>
    </w:p>
    <w:p>
      <w:r>
        <w:t>### La importancia de la inteligencia emocional</w:t>
      </w:r>
    </w:p>
    <w:p>
      <w:r>
        <w:t>La inteligencia emocional es la capacidad de reconocer, entender y manejar nuestras propias emociones, así como las de los demás. Daniel Goleman, en su libro "Inteligencia emocional", propone que este tipo de inteligencia es tan crucial como el coeficiente intelectual. En el contexto actual, donde las relaciones interpersonales y la adaptación al cambio juegan un papel primordial en el éxito personal y profesional, desarrollar nuestra inteligencia emocional se convierte en una habilidad fundamental.</w:t>
      </w:r>
    </w:p>
    <w:p>
      <w:r>
        <w:t>Tomemos como ejemplo a Laura, una joven profesional que trabajaba en una agencia de publicidad en Madrid. Laura solía sentirse abrumada por la presión de cumplir con plazos ajustados y, en ocasiones, sus emociones la llevaban a reacciones explosivas en el trabajo. Sin embargo, tras asistir a un taller de inteligencia emocional, Laura aprendió a identificar sus emociones y a utilizar técnicas de regulación emocional. Con el tiempo, logró no solo mejorar su desempeño laboral, sino también fortalecer sus relaciones con compañeros y superiores. Su experiencia es un testimonio del poder que tiene el control emocional en la vida cotidiana.</w:t>
      </w:r>
    </w:p>
    <w:p>
      <w:r>
        <w:t>### Reconociendo las emociones</w:t>
      </w:r>
    </w:p>
    <w:p>
      <w:r>
        <w:t>El primer paso para controlar nuestras emociones es aprender a reconocerlas. Muchas veces, las emociones surgen de forma automática y no nos damos cuenta de que las estamos experimentando hasta que ya han tomado el control. Practicar la atención plena o mindfulness puede ser una herramienta valiosa en este proceso.</w:t>
      </w:r>
    </w:p>
    <w:p>
      <w:r>
        <w:t>La atención plena nos invita a estar presentes y a observar nuestras emociones sin juzgarlas. Al dedicar unos minutos cada día a meditar o simplemente a respirar profundamente, podemos empezar a notar cómo nos sentimos en diferentes momentos del día. Esta práctica no solo nos ayuda a identificar nuestras emociones, sino que también nos brinda un espacio para reflexionar sobre ellas antes de reaccionar. Tómate un momento para preguntarte: ¿qué estoy sintiendo en este instante? ¿Por qué me siento así? Al hacer esto, comenzamos a desactivar la reacción automática y a abrir la puerta a la autorregulación.</w:t>
      </w:r>
    </w:p>
    <w:p>
      <w:r>
        <w:t>### Herramientas para la regulación emocional</w:t>
      </w:r>
    </w:p>
    <w:p>
      <w:r>
        <w:t>Una vez que hemos identificado nuestras emociones, el siguiente paso es aprender a regularlas. Existen diversas técnicas que podemos emplear para gestionar nuestras reacciones emocionales. Algunas de las más efectivas incluyen la reestructuración cognitiva, la respiración controlada y la práctica de la gratitud.</w:t>
      </w:r>
    </w:p>
    <w:p>
      <w:r>
        <w:t>La reestructuración cognitiva consiste en desafiar y modificar los pensamientos negativos que nos generan emociones intensas. Por ejemplo, si te sientes ansioso por una presentación importante, en lugar de pensar "voy a fracasar", puedes reestructurar ese pensamiento a "he preparado bien mi presentación y tengo las habilidades necesarias para hacerlo bien". Este cambio de perspectiva puede mitigar la ansiedad y permitirte enfrentar la situación con mayor confianza.</w:t>
      </w:r>
    </w:p>
    <w:p>
      <w:r>
        <w:t>La respiración controlada es otra herramienta poderosa. Cuando nos sentimos abrumados, nuestra respiración tiende a volverse rápida e irregular, lo que puede intensificar nuestras emociones. Practicar la respiración profunda, inhalando por la nariz durante cuatro segundos, sosteniendo la respiración durante cuatro segundos y exhalando lentamente por la boca durante seis segundos, puede ayudar a calmar el sistema nervioso y a restaurar un estado de equilibrio emocional.</w:t>
      </w:r>
    </w:p>
    <w:p>
      <w:r>
        <w:t>### La práctica de la gratitud</w:t>
      </w:r>
    </w:p>
    <w:p>
      <w:r>
        <w:t>La gratitud es una emoción que no solo nos conecta con lo positivo de la vida, sino que también tiene el poder de transformar nuestra perspectiva. Al enfocarnos en las cosas por las que estamos agradecidos, podemos contrarrestar emociones negativas como la tristeza, la frustración o la ansiedad. La práctica diaria de la gratitud puede ser tan simple como escribir tres cosas positivas que ocurrieron durante el día o expresar agradecimiento a las personas que nos rodean.</w:t>
      </w:r>
    </w:p>
    <w:p>
      <w:r>
        <w:t>Un estudio realizado en una universidad de Salamanca encontró que los estudiantes que llevaban un diario de gratitud mostraban niveles más altos de bienestar y satisfacción en comparación con aquellos que no lo hacían. Esta práctica no solo mejora nuestro estado emocional, sino que también nos ayuda a construir relaciones más sólidas y significativas.</w:t>
      </w:r>
    </w:p>
    <w:p>
      <w:r>
        <w:t>### Checklist de acciones concretas</w:t>
      </w:r>
    </w:p>
    <w:p>
      <w:r>
        <w:t>1. **Dedica 5 minutos al día a la práctica de la atención plena.** Encuentra un lugar tranquilo, siéntate cómodamente y observa tus pensamientos y emociones sin juzgarlos.</w:t>
        <w:br/>
        <w:t xml:space="preserve">   </w:t>
        <w:br/>
        <w:t>2. **Aplica la reestructuración cognitiva en situaciones estresantes.** Identifica un pensamiento negativo que tengas y reescríbelo de manera positiva.</w:t>
        <w:br/>
        <w:t xml:space="preserve">   </w:t>
        <w:br/>
        <w:t>3. **Crea un diario de gratitud.** Cada noche, escribe tres cosas por las que estés agradecido, ya sean grandes o pequeñas.</w:t>
      </w:r>
    </w:p>
    <w:p>
      <w:r>
        <w:t>### Acción práctica</w:t>
      </w:r>
    </w:p>
    <w:p>
      <w:r>
        <w:t>**3 pasos para empezar a controlar tus emociones:**</w:t>
      </w:r>
    </w:p>
    <w:p>
      <w:r>
        <w:t>1. **Identifica tus emociones a lo largo del día.** Tómate un momento para reflexionar sobre lo que sientes en distintas situaciones.</w:t>
      </w:r>
    </w:p>
    <w:p>
      <w:r>
        <w:t>2. **Practica la respiración controlada cuando te sientas abrumado.** Usa la técnica de inhalar, sostener y exhalar para calmar tu mente.</w:t>
      </w:r>
    </w:p>
    <w:p>
      <w:r>
        <w:t>3. **Escribe tres cosas por las que te sientes agradecido cada noche.** Crea el hábito de reflexionar sobre lo positivo en tu vida.</w:t>
      </w:r>
    </w:p>
    <w:p>
      <w:r>
        <w:t>Al final del día, controlar nuestras emociones es un proceso continuo que requiere práctica y dedicación. Con las herramientas y técnicas adecuadas, podemos aprender a ser los dueños de nuestra vida emocional, permitiéndonos vivir de forma más plena y consciente. En las siguientes secciones de este libro, profundizaremos en cada una de estas estrategias y descubriremos cómo implementar cambios duraderos en nuestro día a día. ¡Comencemos este viaje hacia el autocontrol y la autorrealización!</w:t>
      </w:r>
    </w:p>
    <w:p>
      <w:pPr>
        <w:pStyle w:val="Heading1"/>
      </w:pPr>
      <w:r>
        <w:t>Chapter 1: **Introducción a la Inteligencia Emocional**</w:t>
      </w:r>
    </w:p>
    <w:p>
      <w:r>
        <w:t># Introducción a la Inteligencia Emocional</w:t>
      </w:r>
    </w:p>
    <w:p>
      <w:r>
        <w:t>La inteligencia emocional se ha convertido en un concepto fundamental en el ámbito del desarrollo personal y profesional. A menudo, se dice que nuestras emociones son una brújula que nos guía en la vida, y aprender a controlar esta brújula puede ser la clave para una vida más plena y satisfactoria. En este capítulo, exploraremos qué es la inteligencia emocional, sus componentes, su importancia y cómo podemos desarrollarla para mejorar nuestra calidad de vida.</w:t>
      </w:r>
    </w:p>
    <w:p>
      <w:r>
        <w:t>## ¿Qué es la Inteligencia Emocional?</w:t>
      </w:r>
    </w:p>
    <w:p>
      <w:r>
        <w:t>La inteligencia emocional se refiere a la capacidad de identificar, comprender y gestionar nuestras propias emociones y las de los demás. Este concepto, popularizado por el psicólogo Daniel Goleman en su libro "Inteligencia Emocional", se basa en la idea de que no solo nuestras habilidades intelectuales, sino también nuestras habilidades emocionales, juegan un papel crucial en nuestro éxito y bienestar.</w:t>
      </w:r>
    </w:p>
    <w:p>
      <w:r>
        <w:t>A diferencia del coeficiente intelectual (CI), que mide nuestra capacidad cognitiva, la inteligencia emocional se centra en cómo nos relacionamos con nosotros mismos y con los demás. Esto incluye habilidades como la autoconciencia, la autorregulación, la empatía y las competencias sociales. Al desarrollar estas habilidades, podemos mejorar nuestras relaciones interpersonales, nuestra toma de decisiones y nuestra capacidad para enfrentar desafíos.</w:t>
      </w:r>
    </w:p>
    <w:p>
      <w:r>
        <w:t>## Los Componentes de la Inteligencia Emocional</w:t>
      </w:r>
    </w:p>
    <w:p>
      <w:r>
        <w:t>### Autoconciencia</w:t>
      </w:r>
    </w:p>
    <w:p>
      <w:r>
        <w:t>La autoconciencia es el primer paso hacia la inteligencia emocional. Implica reconocer y entender nuestras propias emociones. Esto no solo incluye ser consciente de lo que sentimos, sino también entender por qué sentimos así y cómo nuestras emociones pueden influir en nuestro comportamiento.</w:t>
      </w:r>
    </w:p>
    <w:p>
      <w:r>
        <w:t>Por ejemplo, imagina a Juan, un joven profesional que frecuentemente se siente ansioso antes de las reuniones. Al desarrollar su autoconciencia, Juan comienza a identificar que su ansiedad proviene de su miedo al juicio de sus compañeros. Al reconocer y aceptar esta emoción, puede trabajar en estrategias que le ayuden a manejar su ansiedad, como prepararse mejor o practicar técnicas de respiración antes de las reuniones.</w:t>
      </w:r>
    </w:p>
    <w:p>
      <w:r>
        <w:t>### Autorregulación</w:t>
      </w:r>
    </w:p>
    <w:p>
      <w:r>
        <w:t>La autorregulación es la capacidad de gestionar nuestras emociones de manera efectiva y constructiva. Esto significa que, aunque podamos sentir emociones intensas, como la ira o la tristeza, podemos elegir cómo respondemos a ellas.</w:t>
      </w:r>
    </w:p>
    <w:p>
      <w:r>
        <w:t>Regresando a la historia de Juan, después de trabajar en su autoconciencia, se da cuenta de que su ansiedad no debe dominarlo. Comienza a practicar la autorregulación al tomar un momento para respirar profundamente antes de reaccionar en situaciones estresantes. Este simple acto le permite responder de manera más calmada y reflexiva, en lugar de dejarse llevar por sus emociones.</w:t>
      </w:r>
    </w:p>
    <w:p>
      <w:r>
        <w:t>### Empatía</w:t>
      </w:r>
    </w:p>
    <w:p>
      <w:r>
        <w:t>La empatía es la capacidad de comprender y sentir las emociones de los demás. Esta habilidad es esencial para construir relaciones sólidas y efectivas. Ser empático nos permite conectar con los demás de una manera más profunda y significativa, lo que puede mejorar nuestras interacciones tanto en el ámbito personal como en el profesional.</w:t>
      </w:r>
    </w:p>
    <w:p>
      <w:r>
        <w:t>Imaginemos a Laura, una profesora que se esfuerza por entender a sus estudiantes. Un día, nota que uno de sus alumnos, Pedro, se muestra desmotivado y distante. Gracias a su empatía, Laura se acerca a él y le pregunta cómo se siente. Pedro comparte que está pasando por problemas familiares, y Laura, al comprender su situación, puede ofrecerle apoyo y recursos. Esto no solo ayuda a Pedro a sentirse mejor, sino que también fortalece la relación entre alumno y docente.</w:t>
      </w:r>
    </w:p>
    <w:p>
      <w:r>
        <w:t>## La Importancia de la Inteligencia Emocional</w:t>
      </w:r>
    </w:p>
    <w:p>
      <w:r>
        <w:t>### En la Vida Personal</w:t>
      </w:r>
    </w:p>
    <w:p>
      <w:r>
        <w:t>La inteligencia emocional es fundamental para nuestra vida personal. Nos ayuda a establecer relaciones saludables, a manejar el estrés y a tomar decisiones más acertadas. Cuando somos capaces de identificar y gestionar nuestras emociones, experimentamos menos conflictos y una mayor satisfacción en nuestras relaciones.</w:t>
      </w:r>
    </w:p>
    <w:p>
      <w:r>
        <w:t>Además, la inteligencia emocional está relacionada con el bienestar general. Las personas con alta inteligencia emocional tienden a experimentar niveles más bajos de ansiedad y depresión, ya que son más capaces de enfrentar y superar los desafíos emocionales. En lugar de ser víctimas de sus emociones, estas personas aprenden a navegar por sus sentimientos y a encontrar soluciones efectivas.</w:t>
      </w:r>
    </w:p>
    <w:p>
      <w:r>
        <w:t>### En el Ámbito Profesional</w:t>
      </w:r>
    </w:p>
    <w:p>
      <w:r>
        <w:t>En el mundo laboral, la inteligencia emocional es igualmente crucial. Estudios han demostrado que las habilidades emocionales son a menudo más importantes que las habilidades técnicas para el éxito profesional. Los líderes que poseen una alta inteligencia emocional son más capaces de inspirar y motivar a sus equipos, lo que se traduce en un ambiente de trabajo más colaborativo y productivo.</w:t>
      </w:r>
    </w:p>
    <w:p>
      <w:r>
        <w:t>Tomemos el caso de una gerente de ventas, Ana, que ha trabajado en desarrollar su inteligencia emocional. En lugar de simplemente enfocarse en los números y las metas, Ana se preocupa por el bienestar de su equipo. Ella practica la empatía al escuchar las preocupaciones de sus colaboradores y ofrece apoyo cuando es necesario. Como resultado, su equipo no solo mejora en rendimiento, sino que también experimenta un ambiente laboral más positivo y comprometido.</w:t>
      </w:r>
    </w:p>
    <w:p>
      <w:r>
        <w:t>## Cómo Desarrollar la Inteligencia Emocional</w:t>
      </w:r>
    </w:p>
    <w:p>
      <w:r>
        <w:t>Desarrollar la inteligencia emocional es un proceso continuo que requiere práctica y dedicación. Aquí te presento tres acciones concretas que puedes implementar para comenzar este viaje:</w:t>
      </w:r>
    </w:p>
    <w:p>
      <w:r>
        <w:t>1. **Practica la Autoconciencia**:</w:t>
        <w:br/>
        <w:t xml:space="preserve">   - Tómate un tiempo cada día para reflexionar sobre tus emociones. Puedes hacerlo a través de la escritura en un diario, donde anotes cómo te sientes y las razones detrás de tus emociones. Esto te ayudará a identificar patrones y a desarrollar una mayor comprensión de ti mismo.</w:t>
      </w:r>
    </w:p>
    <w:p>
      <w:r>
        <w:t>2. **Desarrolla tu Empatía**:</w:t>
        <w:br/>
        <w:t xml:space="preserve">   - Haz un esfuerzo consciente por escuchar a los demás. Cuando estés en una conversación, enfócate en comprender lo que la otra persona está sintiendo. Pregunta cómo se siente y trata de ponerte en su lugar. Esta práctica te ayudará a fortalecer tus relaciones y a ser más consciente de las emociones ajenas.</w:t>
      </w:r>
    </w:p>
    <w:p>
      <w:r>
        <w:t>3. **Practica la Autorregulación**:</w:t>
        <w:br/>
        <w:t xml:space="preserve">   - Antes de reaccionar en una situación emocionalmente intensa, tómate un momento para respirar y reflexionar. Pregúntate a ti mismo: "¿Cómo quiero responder?" Este pequeño paso puede ayudarte a evitar reacciones impulsivas y a elegir respuestas más constructivas.</w:t>
      </w:r>
    </w:p>
    <w:p>
      <w:r>
        <w:t>### Checklist de Acciones:</w:t>
      </w:r>
    </w:p>
    <w:p>
      <w:r>
        <w:t>1. Reflexiona sobre tus emociones diariamente.</w:t>
        <w:br/>
        <w:t>2. Escucha activamente a los demás durante las conversaciones.</w:t>
        <w:br/>
        <w:t>3. Respira profundamente antes de reaccionar en situaciones emocionales.</w:t>
      </w:r>
    </w:p>
    <w:p>
      <w:r>
        <w:t>## Conclusión</w:t>
      </w:r>
    </w:p>
    <w:p>
      <w:r>
        <w:t>La inteligencia emocional es una herramienta poderosa que puede transformar nuestras vidas. Al desarrollar nuestras habilidades emocionales, no solo mejoramos nuestra relación con nosotros mismos, sino también nuestras interacciones con los demás. Este viaje requiere esfuerzo y compromiso, pero los beneficios que obtendremos valen la pena. Así que, comencemos a trabajar en nuestra inteligencia emocional y, por ende, en el control de nuestras emociones y, en consecuencia, en el control de nuestra vida.</w:t>
      </w:r>
    </w:p>
    <w:p>
      <w:r>
        <w:t>### Acción Práctica</w:t>
      </w:r>
    </w:p>
    <w:p>
      <w:r>
        <w:t>1. **Reflexiona**: Dedica 10 minutos al día para anotar tus emociones.</w:t>
        <w:br/>
        <w:t>2. **Escucha**: Elige a una persona cercana y pregúntale cómo se siente, prestándole toda tu atención.</w:t>
        <w:br/>
        <w:t>3. **Respira**: Antes de responder en una situación emocionalmente cargada, respira profundamente y tómate un momento para reflexionar.</w:t>
      </w:r>
    </w:p>
    <w:p>
      <w:pPr>
        <w:pStyle w:val="Heading1"/>
      </w:pPr>
      <w:r>
        <w:t>Chapter 2: **Reconociendo tus Emociones**</w:t>
      </w:r>
    </w:p>
    <w:p>
      <w:r>
        <w:t># Reconociendo tus Emociones</w:t>
      </w:r>
    </w:p>
    <w:p>
      <w:r>
        <w:t>La capacidad de reconocer nuestras emociones es el primer paso hacia el control emocional. Sin embargo, en un mundo donde estamos constantemente bombardeados por estímulos externos, a menudo nos resulta difícil detenernos y sintonizarnos con lo que realmente sentimos. Las emociones son respuestas automáticas a situaciones que experimentamos, y aprender a identificarlas nos permitirá manejarlas de manera más efectiva. En esta sección, exploraremos cómo puedes reconocer tus emociones, la importancia de esta habilidad y algunas estrategias útiles para mejorar tu autoconocimiento emocional.</w:t>
      </w:r>
    </w:p>
    <w:p>
      <w:r>
        <w:t>## La Importancia de Reconocer Nuestras Emociones</w:t>
      </w:r>
    </w:p>
    <w:p>
      <w:r>
        <w:t>Reconocer nuestras emociones no es solo un ejercicio de autoconocimiento; es fundamental para nuestra salud mental y emocional. Cuando ignoramos o reprimimos lo que sentimos, podemos caer en un ciclo de reacciones desproporcionadas y conflictos internos. Por ejemplo, si sientes tristeza y decides no hacerle caso, esa emoción puede transformarse en irritabilidad o ansiedad, afectando tu comportamiento y tus relaciones con los demás. Al reconocer y aceptar nuestras emociones, podemos gestionarlas de manera más efectiva, evitando que nos controlen en lugar de permitirnos controlarlas.</w:t>
      </w:r>
    </w:p>
    <w:p>
      <w:r>
        <w:t>Imagina a Ana, una madre soltera que trabaja a tiempo completo y se siente abrumada por las responsabilidades diarias. Durante semanas, ha estado sintiendo una mezcla de frustración y tristeza, pero no ha podido identificar la raíz de estas emociones. Un día, después de un largo día de trabajo, se da cuenta de que se siente resentida porque no tiene tiempo para sí misma. Al reconocer esta emoción, Ana puede empezar a tomar medidas para cambiar su rutina, dedicando tiempo a actividades que le traen alegría y satisfacción. Este simple acto de reconocimiento le permite tomar el control de su vida en lugar de sentirse atrapada.</w:t>
      </w:r>
    </w:p>
    <w:p>
      <w:r>
        <w:t>## Escuchando a tu Interior</w:t>
      </w:r>
    </w:p>
    <w:p>
      <w:r>
        <w:t>La autoescucha es una habilidad esencial para reconocer nuestras emociones. Esto implica tomarse el tiempo para reflexionar sobre cómo te sientes en diferentes momentos del día. Puedes empezar por establecer un momento específico, quizás al final del día, donde te detengas y reflexiones sobre tus experiencias. Pregúntate: “¿Qué he sentido hoy? ¿Por qué me he sentido así?” A veces, una emoción puede ser desencadenada por algo tan simple como una conversación o un comentario que escuchaste. La clave está en ser honesto contigo mismo y no juzgar tus sentimientos.</w:t>
      </w:r>
    </w:p>
    <w:p>
      <w:r>
        <w:t>Una técnica útil es llevar un diario emocional. Este diario no tiene que ser complicado; simplemente anota las emociones que has experimentado a lo largo del día, junto con los eventos que las desencadenaron. Con el tiempo, podrás identificar patrones y comprender mejor qué situaciones o personas tienden a generar ciertas emociones en ti. Esta práctica no solo te ayuda a reconocer tus sentimientos, sino que también te proporciona una herramienta para abordar esos desencadenantes de manera más consciente.</w:t>
      </w:r>
    </w:p>
    <w:p>
      <w:r>
        <w:t>## Diferenciando Emociones Primarias y Secundarias</w:t>
      </w:r>
    </w:p>
    <w:p>
      <w:r>
        <w:t>Es común confundir emociones primarias con emociones secundarias, y comprender esta diferencia es crucial para un mejor manejo emocional. Las emociones primarias son respuestas inmediatas y universales a estímulos; por ejemplo, el miedo, la alegría, la tristeza y la ira. Son reacciones instintivas que todos experimentamos. Por otro lado, las emociones secundarias son más complejas y a menudo surgen como resultado de nuestras interpretaciones de las emociones primarias. Por ejemplo, podrías sentir tristeza (emoción primaria) cuando pierdes algo valioso, pero luego podrías sentir culpa o vergüenza (emociones secundarias) por no haberlo valorado lo suficiente.</w:t>
      </w:r>
    </w:p>
    <w:p>
      <w:r>
        <w:t>Para ilustrar esto con un ejemplo práctico, consideremos a Carlos, un joven que acaba de ser rechazado en una entrevista de trabajo. Su emoción primaria es la tristeza por no haber obtenido el puesto. Sin embargo, tras reflexionar, comienza a sentir vergüenza porque piensa que no estaba lo suficientemente preparado. Si Carlos solo se queda con la emoción secundaria de la vergüenza, podría evitar futuras entrevistas por miedo al fracaso. Al reconocer y validar primero su tristeza, Carlos puede procesar sus emociones de manera más efectiva y prepararse mejor para el futuro, en lugar de dejar que la vergüenza lo paralice.</w:t>
      </w:r>
    </w:p>
    <w:p>
      <w:r>
        <w:t>## Estrategias para Reconocer Emociones</w:t>
      </w:r>
    </w:p>
    <w:p>
      <w:r>
        <w:t>Aquí te presento algunas estrategias que puedes implementar para mejorar tu capacidad de reconocimiento emocional:</w:t>
      </w:r>
    </w:p>
    <w:p>
      <w:r>
        <w:t>1. **Técnica de la Pausa**: En momentos de alta emoción, practica pausar antes de actuar. Respira profundamente y reflexiona sobre lo que sientes. Pregúntate: “¿Qué estoy sintiendo realmente? ¿Por qué me siento así?” Este simple acto puede ayudarte a evitar reacciones impulsivas.</w:t>
      </w:r>
    </w:p>
    <w:p>
      <w:r>
        <w:t>2. **Visualización**: Imagina que tus emociones son como colores. Cada emoción tiene un color distinto y, al cerrarte los ojos, intenta visualizar qué color predomina en tu interior en un momento dado. Esto puede ayudarte a identificar y nombrar tus emociones de manera más clara.</w:t>
      </w:r>
    </w:p>
    <w:p>
      <w:r>
        <w:t>3. **Dialogar con Otros**: Hablar de tus emociones con alguien de confianza puede ofrecerte una nueva perspectiva. A veces, compartir lo que sientes puede aclarar tus pensamientos y ayudarte a reconocer emociones que no habías considerado.</w:t>
      </w:r>
    </w:p>
    <w:p>
      <w:r>
        <w:t>### Checklist de Acciones para Reconocer tus Emociones</w:t>
      </w:r>
    </w:p>
    <w:p>
      <w:r>
        <w:t>1. **Dedica Tiempo a la Reflexión**: Establece un momento diario para reflexionar sobre tus emociones y los desencadenantes que las provocan.</w:t>
      </w:r>
    </w:p>
    <w:p>
      <w:r>
        <w:t>2. **Escribe en tu Diario Emocional**: Anota tus emociones y los eventos que las han generado. Esto te ayudará a identificar patrones a lo largo del tiempo.</w:t>
      </w:r>
    </w:p>
    <w:p>
      <w:r>
        <w:t>3. **Practica la Técnica de la Pausa**: Antes de reaccionar en situaciones emocionales, respira y pregúntate qué sientes realmente.</w:t>
      </w:r>
    </w:p>
    <w:p>
      <w:r>
        <w:t>## Conclusión</w:t>
      </w:r>
    </w:p>
    <w:p>
      <w:r>
        <w:t>Reconocer tus emociones es un viaje que requiere práctica y paciencia, pero es esencial para tomar el control de tu vida emocional. Al aprender a identificar y comprender tus sentimientos, te empoderas para responder de manera más consciente y constructiva. La clave está en la autoescucha y en no tener miedo de explorar las emociones que surgen en el camino.</w:t>
      </w:r>
    </w:p>
    <w:p>
      <w:r>
        <w:t>### Acción Práctica</w:t>
      </w:r>
    </w:p>
    <w:p>
      <w:r>
        <w:t>1. **Reflexiona**: Dedica 10 minutos al día para anotar tus emociones y los eventos que las desencadenan.</w:t>
      </w:r>
    </w:p>
    <w:p>
      <w:r>
        <w:t>2. **Visualiza**: Practica la técnica de visualizar tus emociones como colores para ayudarte a identificarlas.</w:t>
      </w:r>
    </w:p>
    <w:p>
      <w:r>
        <w:t>3. **Comparte**: Habla con alguien de confianza sobre tus sentimientos y reflexiona sobre lo que aprendes en esa conversación.</w:t>
      </w:r>
    </w:p>
    <w:p>
      <w:pPr>
        <w:pStyle w:val="Heading1"/>
      </w:pPr>
      <w:r>
        <w:t>Chapter 3: **La Ciencia de las Emociones**</w:t>
      </w:r>
    </w:p>
    <w:p>
      <w:r>
        <w:t># La Ciencia de las Emociones</w:t>
      </w:r>
    </w:p>
    <w:p>
      <w:r>
        <w:t>Las emociones son una parte fundamental de nuestra experiencia humana. Desde la alegría y la tristeza hasta la ira y el miedo, estas respuestas psicológicas y fisiológicas nos acompañan a lo largo de nuestras vidas, influyendo en nuestras decisiones, comportamientos y relaciones. Comprender la ciencia detrás de las emociones no solo nos permite aceptarlas, sino también gestionarlas de manera efectiva. En este capítulo, exploraremos cómo funcionan las emociones, su impacto en nuestra vida diaria y cómo podemos utilizarlas a nuestro favor.</w:t>
      </w:r>
    </w:p>
    <w:p>
      <w:r>
        <w:t>## La Definición de Emoción</w:t>
      </w:r>
    </w:p>
    <w:p>
      <w:r>
        <w:t>La emoción se define como una respuesta compleja que implica cambios fisiológicos, psicológicos y conductuales. Según el psicólogo Paul Ekman, las emociones básicas, como la felicidad, la tristeza, el miedo, la sorpresa, la ira y el asco, son universales y se manifiestan de manera similar en todas las culturas. Cada emoción tiene un propósito específico: el miedo nos alerta sobre peligros, la tristeza nos invita a reflexionar y la alegría nos motiva a repetir experiencias positivas.</w:t>
      </w:r>
    </w:p>
    <w:p>
      <w:r>
        <w:t>Desde un punto de vista biológico, las emociones están íntimamente ligadas a nuestro sistema nervioso. Cuando experimentamos una emoción, nuestro cerebro libera neurotransmisores y hormonas que afectan nuestro estado físico y mental. Por ejemplo, la adrenalina se libera en situaciones de estrés, preparándonos para luchar o huir, mientras que la oxitocina se asocia con la conexión social y el bienestar.</w:t>
      </w:r>
    </w:p>
    <w:p>
      <w:r>
        <w:t>### Ejemplo Localizado: La Respuesta Emocional en la Cultura</w:t>
      </w:r>
    </w:p>
    <w:p>
      <w:r>
        <w:t>Para ilustrar la variabilidad de las emociones, consideremos un ejemplo de la cultura española. Durante las festividades de La Tomatina en Buñol, donde los participantes se lanzan tomates unos a otros, la emoción predominante es la alegría y la diversión. Sin embargo, para los forasteros, esta experiencia puede evocar una mezcla de emociones: sorpresa, confusión e incluso desagrado. Este contraste resalta cómo el contexto cultural y social puede influir en la percepción y expresión de las emociones.</w:t>
      </w:r>
    </w:p>
    <w:p>
      <w:r>
        <w:t>## El Rol de las Emociones en la Toma de Decisiones</w:t>
      </w:r>
    </w:p>
    <w:p>
      <w:r>
        <w:t>Las emociones juegan un papel crucial en la toma de decisiones. A menudo, nuestras decisiones no son tan racionales como pensamos; están profundamente influenciadas por cómo nos sentimos en un momento dado. Un estudio realizado por científicos de la Universidad de Iowa demostró que las personas con daño en áreas del cerebro responsables de las emociones tenían dificultades para tomar decisiones, incluso en situaciones que requerían lógica y razonamiento.</w:t>
      </w:r>
    </w:p>
    <w:p>
      <w:r>
        <w:t>Cuando nos enfrentamos a una elección, nuestras emociones actúan como una brújula interna. Por ejemplo, si sientes entusiasmo por un proyecto nuevo, es más probable que tomes la decisión de seguir adelante. Por el contrario, si sientes miedo, podrías optar por evitarlo. Este ciclo de emociones y decisiones redefine nuestra experiencia y, a menudo, nos lleva a caminos que podrían ser diferentes si solo nos guiáramos por la lógica.</w:t>
      </w:r>
    </w:p>
    <w:p>
      <w:r>
        <w:t>### La Importancia de la Inteligencia Emocional</w:t>
      </w:r>
    </w:p>
    <w:p>
      <w:r>
        <w:t>La inteligencia emocional (IE) es la capacidad de reconocer, entender y gestionar nuestras propias emociones y las de los demás. Daniel Goleman, autor de "Inteligencia Emocional", argumenta que la IE es tan importante como el coeficiente intelectual (CI) para el éxito en la vida. Las personas con alta IE son más empáticas, tienen mejores relaciones interpersonales y son más efectivas en la gestión de conflictos.</w:t>
      </w:r>
    </w:p>
    <w:p>
      <w:r>
        <w:t>Desarrollar la IE implica aprender a identificar y regular nuestras emociones. Esto no solo mejora nuestras decisiones, sino que también nos permite responder de manera más adecuada a las emociones de quienes nos rodean, creando un entorno más positivo y colaborativo.</w:t>
      </w:r>
    </w:p>
    <w:p>
      <w:r>
        <w:t>## Emociones y Bienestar Mental</w:t>
      </w:r>
    </w:p>
    <w:p>
      <w:r>
        <w:t>El impacto de las emociones en nuestra salud mental es innegable. Las emociones negativas, como la ansiedad y la depresión, pueden afectar nuestro bienestar general. Por otro lado, cultivar emociones positivas, como la gratitud y la compasión, puede mejorar nuestra salud mental y física. Investigaciones han demostrado que las personas que practican la gratitud experimentan niveles más bajos de estrés y una mayor satisfacción con la vida.</w:t>
      </w:r>
    </w:p>
    <w:p>
      <w:r>
        <w:t>Una forma efectiva de fomentar emociones positivas es a través de la práctica de la atención plena o mindfulness. Esta técnica nos ayuda a estar presentes y a observar nuestras emociones sin juzgarlas. Al hacerlo, podemos aprender a gestionar nuestras reacciones emocionales, reduciendo así el impacto negativo que pueden tener en nuestra vida.</w:t>
      </w:r>
    </w:p>
    <w:p>
      <w:r>
        <w:t>### Caso de Estudio: La Gratitud en Acción</w:t>
      </w:r>
    </w:p>
    <w:p>
      <w:r>
        <w:t>Un estudio realizado en una universidad de Madrid demostró que los estudiantes que practicaban la gratitud, anotando tres cosas por las que estaban agradecidos cada día, mostraron un incremento significativo en su bienestar emocional en comparación con aquellos que no lo hicieron. Este pequeño ejercicio, que solo requiere unos minutos al día, puede transformar nuestra perspectiva y ayudarnos a enfocarnos en lo positivo, incluso en momentos difíciles.</w:t>
      </w:r>
    </w:p>
    <w:p>
      <w:r>
        <w:t>## Estrategias para Gestionar las Emociones</w:t>
      </w:r>
    </w:p>
    <w:p>
      <w:r>
        <w:t>La gestión de las emociones no solo implica reconocerlas, sino también saber cómo manejarlas de manera efectiva. Aquí hay algunas estrategias que puedes implementar en tu vida diaria:</w:t>
      </w:r>
    </w:p>
    <w:p>
      <w:r>
        <w:t>1. **Respiración Consciente**: Cuando sientas que una emoción intensa surge, tómate un momento para cerrar los ojos y respirar profundamente. La respiración consciente puede ayudar a calmar tu sistema nervioso y darte claridad para responder en lugar de reaccionar.</w:t>
      </w:r>
    </w:p>
    <w:p>
      <w:r>
        <w:t>2. **Reencuadre Cognitivo**: Esta técnica consiste en cambiar la forma en que interpretamos una situación emocional. Por ejemplo, si te sientes frustrado por un error en el trabajo, en lugar de verlo como un fracaso, considera que es una oportunidad de aprendizaje y crecimiento.</w:t>
      </w:r>
    </w:p>
    <w:p>
      <w:r>
        <w:t>3. **Expresión Emocional**: Hablar sobre tus emociones con alguien de confianza puede ser liberador. No solo te ayuda a procesar lo que sientes, sino que también puede ofrecerte nuevas perspectivas sobre la situación.</w:t>
      </w:r>
    </w:p>
    <w:p>
      <w:r>
        <w:t>## Checklist de Acciones para Gestionar tus Emociones</w:t>
      </w:r>
    </w:p>
    <w:p>
      <w:r>
        <w:t>1. **Practica la Respiración Consciente**: Dedica 5 minutos al día para realizar ejercicios de respiración profunda cuando te sientas abrumado por emociones.</w:t>
      </w:r>
    </w:p>
    <w:p>
      <w:r>
        <w:t>2. **Aplica el Reencuadre Cognitivo**: En situaciones desafiantes, anota al menos una forma diferente de ver la situación que te haga sentir mejor.</w:t>
      </w:r>
    </w:p>
    <w:p>
      <w:r>
        <w:t>3. **Comparte tus Sentimientos**: Encuentra un amigo o familiar con quien hablar abiertamente sobre tus emociones al menos una vez a la semana.</w:t>
      </w:r>
    </w:p>
    <w:p>
      <w:r>
        <w:t>### Acción Práctica</w:t>
      </w:r>
    </w:p>
    <w:p>
      <w:r>
        <w:t>1. **Dedica Tiempo a la Reflexión**: Establece un momento diario para reflexionar sobre tus emociones y cómo te afectan.</w:t>
        <w:br/>
        <w:t xml:space="preserve">  </w:t>
        <w:br/>
        <w:t>2. **Escribe en tu Diario Emocional**: Anota tus emociones y los eventos que las han generado, ayudándote a identificar patrones.</w:t>
      </w:r>
    </w:p>
    <w:p>
      <w:r>
        <w:t>3. **Practica la Técnica de la Pausa**: Antes de reaccionar en situaciones emocionales, respira y pregúntate qué sientes realmente.</w:t>
      </w:r>
    </w:p>
    <w:p>
      <w:r>
        <w:t>En resumen, entender la ciencia de las emociones es el primer paso para tomar el control de nuestra vida emocional. Al reconocer cómo funcionan las emociones y cómo afectan nuestras decisiones y bienestar, podemos aprender a gestionarlas de manera más efectiva. Esto no solo mejorará nuestra calidad de vida, sino que también nos permitirá construir relaciones más sólidas y satisfactorias con los demás.</w:t>
      </w:r>
    </w:p>
    <w:p>
      <w:pPr>
        <w:pStyle w:val="Heading1"/>
      </w:pPr>
      <w:r>
        <w:t>Chapter 4: **Manejo del Estrés y la Ansiedad**</w:t>
      </w:r>
    </w:p>
    <w:p>
      <w:r>
        <w:t>## Manejo del Estrés y la Ansiedad</w:t>
      </w:r>
    </w:p>
    <w:p>
      <w:r>
        <w:t>El estrés y la ansiedad son dos de los problemas emocionales más comunes en el mundo actual. En la sociedad contemporánea, donde las exigencias laborales, familiares y sociales son cada vez más intensas, es natural que muchas personas se sientan abrumadas. Sin embargo, aprender a gestionar estas emociones es fundamental para vivir una vida equilibrada y satisfactoria. En este capítulo, exploraremos estrategias efectivas para manejar el estrés y la ansiedad, proporcionando herramientas prácticas que podrás aplicar en tu día a día.</w:t>
      </w:r>
    </w:p>
    <w:p>
      <w:r>
        <w:t>### Entendiendo el Estrés y la Ansiedad</w:t>
      </w:r>
    </w:p>
    <w:p>
      <w:r>
        <w:t>El estrés es una respuesta natural del cuerpo ante situaciones que percibimos como amenazantes o desafiantes. Cuando enfrentamos un problema, ya sea en el trabajo, en nuestras relaciones o en nuestra salud, nuestro organismo activa el sistema de respuesta de lucha o huida, liberando hormonas como el cortisol y la adrenalina. Si bien este mecanismo puede ser útil a corto plazo, la exposición prolongada al estrés puede tener efectos perjudiciales en nuestra salud física y emocional.</w:t>
      </w:r>
    </w:p>
    <w:p>
      <w:r>
        <w:t>Por otro lado, la ansiedad es una reacción emocional que puede surgir en respuesta al estrés. Se manifiesta como una sensación de inquietud, preocupación o miedo, y puede ser debilitante si no se gestiona adecuadamente. Muchas personas experimentan ansiedad en situaciones sociales, laborales o incluso en su vida cotidiana, lo que puede afectar su bienestar y calidad de vida.</w:t>
      </w:r>
    </w:p>
    <w:p>
      <w:r>
        <w:t>Para ilustrar esto, consideremos el caso de Ana, una joven profesional que trabaja en una agencia de publicidad. Ana siempre ha sido una persona dedicada y apasionada por su trabajo, pero últimamente ha sentido una creciente presión para cumplir con plazos ajustados y expectativas elevadas. La carga de trabajo y la competencia en su entorno laboral han comenzado a afectarla, y ha empezado a experimentar episodios de ansiedad que la han llevado a perder el interés en actividades que antes disfrutaba. La historia de Ana es un reflejo común de lo que muchas personas enfrentan en su vida diaria.</w:t>
      </w:r>
    </w:p>
    <w:p>
      <w:r>
        <w:t>### Estrategias para Manejar el Estrés</w:t>
      </w:r>
    </w:p>
    <w:p>
      <w:r>
        <w:t>#### 1. Identificación y Reconocimiento</w:t>
      </w:r>
    </w:p>
    <w:p>
      <w:r>
        <w:t>El primer paso para manejar el estrés es reconocer sus síntomas y las fuentes que lo generan. Cada persona reacciona de manera diferente ante el estrés, por lo que es importante prestar atención a cómo te sientes y qué situaciones desencadenan tus emociones. ¿Te sientes tenso en el trabajo? ¿Te cuesta relajarte en casa? Llevar un diario de estrés puede ser una herramienta útil para identificar patrones y situaciones específicas que te generan ansiedad.</w:t>
      </w:r>
    </w:p>
    <w:p>
      <w:r>
        <w:t>Una vez que hayas identificado las fuentes de tu estrés, puedes comenzar a abordarlas de manera proactiva. Por ejemplo, si el trabajo es la principal fuente de estrés, considera hablar con tu supervisor sobre una carga de trabajo más manejable o implementar técnicas de gestión del tiempo. A veces, simplemente expresar tus preocupaciones puede aliviar la presión.</w:t>
      </w:r>
    </w:p>
    <w:p>
      <w:r>
        <w:t>#### 2. Establecimiento de Límites</w:t>
      </w:r>
    </w:p>
    <w:p>
      <w:r>
        <w:t>Aprender a establecer límites saludables es fundamental para manejar el estrés. Muchas veces, la presión que sentimos proviene de la falta de límites claros en nuestras vidas. Esto puede incluir decir que sí a demasiadas responsabilidades en el trabajo, comprometerse a eventos sociales que no realmente deseas o permitir que las demandas de otros interrumpan tu tiempo personal.</w:t>
      </w:r>
    </w:p>
    <w:p>
      <w:r>
        <w:t>Tomar el tiempo para evaluar tus prioridades y aprender a decir "no" cuando sea necesario puede ayudarte a recuperar el control. Por ejemplo, si sientes que te están pidiendo más de lo que realmente puedes manejar, no dudes en comunicar tus límites de manera asertiva. Esto no solo te protegerá de sentirte abrumado, sino que también te permitirá concentrarte en lo que realmente importa.</w:t>
      </w:r>
    </w:p>
    <w:p>
      <w:r>
        <w:t>### Herramientas para Combatir la Ansiedad</w:t>
      </w:r>
    </w:p>
    <w:p>
      <w:r>
        <w:t>#### 1. Técnicas de Relajación</w:t>
      </w:r>
    </w:p>
    <w:p>
      <w:r>
        <w:t>Incorporar técnicas de relajación en tu rutina diaria puede ser un poderoso antídoto para la ansiedad. La respiración profunda, la meditación y el yoga son prácticas que han demostrado ser efectivas para calmar la mente y reducir la ansiedad. Estas técnicas ayudan a activar la respuesta de relajación del cuerpo, lo que contrarresta los efectos del estrés.</w:t>
      </w:r>
    </w:p>
    <w:p>
      <w:r>
        <w:t>Por ejemplo, cuando te sientas ansioso, intenta dedicar unos minutos a una sesión de respiración consciente. Siéntate en un lugar tranquilo, cierra los ojos e inhala profundamente por la nariz, manteniendo el aire unos segundos antes de exhalar lentamente por la boca. Repite este ejercicio varias veces hasta que sientas que tu cuerpo se relaja y tu mente se aclara. Puede ser útil establecer un momento específico durante el día para practicar estas técnicas, lo que te permitirá crear una rutina efectiva.</w:t>
      </w:r>
    </w:p>
    <w:p>
      <w:r>
        <w:t>#### 2. Ejercicio Regular</w:t>
      </w:r>
    </w:p>
    <w:p>
      <w:r>
        <w:t>El ejercicio físico es una de las herramientas más efectivas para combatir la ansiedad y el estrés. La actividad física no solo libera endorfinas, que son neurotransmisores que mejoran el estado de ánimo, sino que también proporciona un canal para liberar la tensión acumulada en el cuerpo. Ya sea que prefieras caminar, correr, practicar deportes o hacer yoga, encontrar una actividad que disfrutes puede ser clave para mantener tu bienestar emocional.</w:t>
      </w:r>
    </w:p>
    <w:p>
      <w:r>
        <w:t>Además, el ejercicio regular mejora la calidad del sueño, lo que a su vez puede disminuir los niveles de ansiedad. Si no estás seguro de por dónde empezar, considera inscribirte en una clase de fitness o unirte a un grupo de caminatas en tu comunidad. La conexión social que proporciona el ejercicio en grupo también puede ser un gran apoyo emocional.</w:t>
      </w:r>
    </w:p>
    <w:p>
      <w:r>
        <w:t>### Estableciendo una Red de Apoyo</w:t>
      </w:r>
    </w:p>
    <w:p>
      <w:r>
        <w:t>Uno de los aspectos más importantes para manejar el estrés y la ansiedad es contar con una red de apoyo sólida. Hablar sobre tus emociones y experiencias con amigos, familiares o profesionales puede ser un gran alivio. No subestimes el poder de compartir tus preocupaciones con alguien que te escuche. A menudo, solo el hecho de verbalizar lo que sientes puede ayudarte a ver las cosas desde una perspectiva diferente.</w:t>
      </w:r>
    </w:p>
    <w:p>
      <w:r>
        <w:t>Por ejemplo, en una reunión de amigos, podrías compartir cómo te ha estado afectando el estrés laboral. La empatía y comprensión que recibas de tus seres queridos pueden brindarte un nuevo enfoque y, a veces, incluso soluciones que no habías considerado. Además, el apoyo emocional puede ser un potente motivador para implementar cambios positivos en tu vida.</w:t>
      </w:r>
    </w:p>
    <w:p>
      <w:r>
        <w:t>### Checklist de Acciones para Manejar el Estrés y la Ansiedad</w:t>
      </w:r>
    </w:p>
    <w:p>
      <w:r>
        <w:t>1. **Identifica tus fuentes de estrés**: Lleva un diario durante una semana para anotar las situaciones que te generan estrés y cómo te sientes al respecto.</w:t>
        <w:br/>
        <w:t>2. **Establece límites claros**: Practica decir "no" a compromisos que no puedes manejar sin sentirte abrumado.</w:t>
        <w:br/>
        <w:t>3. **Dedica tiempo a la relajación**: Reserva al menos 10-15 minutos al día para practicar técnicas de relajación, como la respiración consciente o la meditación.</w:t>
      </w:r>
    </w:p>
    <w:p>
      <w:r>
        <w:t>### Acción Práctica</w:t>
      </w:r>
    </w:p>
    <w:p>
      <w:r>
        <w:t>1. **Realiza un Ejercicio de Reflexión**: Al final de cada día, dedica unos minutos para reflexionar sobre las situaciones que te causaron estrés o ansiedad, y cómo las manejaste.</w:t>
        <w:br/>
        <w:t>2. **Crea un Plan de Ejercicio**: Establece un horario semanal para realizar actividad física, eligiendo actividades que disfrutes.</w:t>
        <w:br/>
        <w:t>3. **Conéctate con Otros**: Programa una llamada o encuentro con un amigo o familiar para compartir tus pensamientos y sentimientos al menos una vez a la semana.</w:t>
      </w:r>
    </w:p>
    <w:p>
      <w:r>
        <w:t>El manejo del estrés y la ansiedad es un proceso continuo que requiere atención y práctica. Al implementar estas estrategias en tu vida diaria, estarás en camino de cultivar una mayor resiliencia emocional y, en consecuencia, tomar el control sobre tu vida y tus emociones. Recuerda que cada pequeño paso cuenta y que, al final, lo que importa es tu bienestar y tu capacidad para disfrutar de la vida.</w:t>
      </w:r>
    </w:p>
    <w:p>
      <w:pPr>
        <w:pStyle w:val="Heading1"/>
      </w:pPr>
      <w:r>
        <w:t>Chapter 5: **La Importancia de la Empatía**</w:t>
      </w:r>
    </w:p>
    <w:p>
      <w:r>
        <w:t>## La Importancia de la Empatía</w:t>
      </w:r>
    </w:p>
    <w:p>
      <w:r>
        <w:t>La empatía es una habilidad esencial que no solo enriquece nuestras relaciones interpersonales, sino que también actúa como un pilar fundamental en el control de nuestras emociones. A menudo, subestimamos la capacidad de comprender y sentir lo que otra persona está experimentando. Sin embargo, la empatía no solo nos permite conectar con los demás, sino que también nos ayuda a gestionar nuestras propias emociones de manera más efectiva. En este capítulo, exploraremos la importancia de la empatía en nuestras vidas y cómo podemos cultivarla para mejorar nuestro bienestar emocional.</w:t>
      </w:r>
    </w:p>
    <w:p>
      <w:r>
        <w:t>### ¿Qué es la empatía?</w:t>
      </w:r>
    </w:p>
    <w:p>
      <w:r>
        <w:t>La empatía se define como la capacidad de reconocer, comprender y compartir los sentimientos de otra persona. No se trata simplemente de sentir compasión o solidaridad, sino de ponerse en el lugar del otro y ver el mundo desde su perspectiva. Hay dos tipos de empatía: la empatía cognitiva, que es la capacidad de entender los pensamientos y emociones de los demás, y la empatía emocional, que implica sentir lo que la otra persona está sintiendo.</w:t>
      </w:r>
    </w:p>
    <w:p>
      <w:r>
        <w:t>Cuando practicamos la empatía, fomentamos una conexión genuina con las personas que nos rodean. Esto no solo mejora nuestras relaciones, sino que también nos ayuda a gestionar nuestras propias emociones. Por ejemplo, si un amigo está pasando por un momento difícil, al practicar la empatía, no solo le brindamos apoyo, sino que también podemos reflexionar sobre nuestras propias experiencias y emociones, lo que nos permite abordar nuestras luchas internas con mayor claridad.</w:t>
      </w:r>
    </w:p>
    <w:p>
      <w:r>
        <w:t>### La empatía como herramienta de autoconocimiento</w:t>
      </w:r>
    </w:p>
    <w:p>
      <w:r>
        <w:t>Una de las ventajas más significativas de la empatía es su capacidad para ayudarnos a conocernos mejor a nosotros mismos. A menudo, nuestras reacciones emocionales hacia los demás nos brindan pistas valiosas sobre nuestras propias inseguridades, temores y deseos. Al observar cómo respondemos a las emociones de los demás, podemos identificar patrones en nuestro propio comportamiento y en nuestra forma de afrontar las emociones.</w:t>
      </w:r>
    </w:p>
    <w:p>
      <w:r>
        <w:t>Por ejemplo, si sentimos frustración cuando un amigo se queja de su trabajo, es posible que esta reacción esté relacionada con nuestra propia insatisfacción laboral. Al ser conscientes de ello, podemos abordar nuestra frustración en lugar de proyectarla en la otra persona. De este modo, la empatía se convierte en un espejo que refleja nuestras propias emociones, permitiéndonos trabajar en nuestro crecimiento personal.</w:t>
      </w:r>
    </w:p>
    <w:p>
      <w:r>
        <w:t>### Empatía y relaciones interpersonales</w:t>
      </w:r>
    </w:p>
    <w:p>
      <w:r>
        <w:t>La empatía es crucial para construir y mantener relaciones saludables. Cuando somos empáticos, nos volvemos más receptivos a las necesidades y emociones de los demás, lo que fomenta un entorno de confianza y apoyo. Las relaciones en las que hay empatía suelen ser más duraderas y satisfactorias, ya que ambas partes se sienten valoradas y comprendidas.</w:t>
      </w:r>
    </w:p>
    <w:p>
      <w:r>
        <w:t>Además, la empatía es fundamental en la resolución de conflictos. En lugar de reaccionar de manera defensiva ante un desacuerdo, al practicar la empatía podemos entender la perspectiva de la otra persona y buscar soluciones que beneficien a ambas partes. Esto no solo fortalece la relación, sino que también nos ayuda a gestionar nuestras propias emociones de forma más efectiva, ya que no nos dejamos llevar por la ira o la frustración.</w:t>
      </w:r>
    </w:p>
    <w:p>
      <w:r>
        <w:t>Un ejemplo local que ilustra esta idea es el de una comunidad en un barrio de Madrid, donde un grupo de vecinos decidió organizar un taller de resolución de conflictos. Durante este taller, los participantes aprendieron a escuchar activamente las preocupaciones de sus vecinos y a expresar sus propias emociones sin juicio. Como resultado, se redujeron las tensiones entre los vecinos y se establecieron relaciones más sólidas y empáticas, lo que contribuyó a un ambiente más armonioso en el barrio.</w:t>
      </w:r>
    </w:p>
    <w:p>
      <w:r>
        <w:t>### Cómo desarrollar la empatía</w:t>
      </w:r>
    </w:p>
    <w:p>
      <w:r>
        <w:t>Desarrollar la empatía es un proceso que requiere práctica y dedicación. Aquí hay algunas estrategias que puedes implementar para cultivar esta habilidad en tu vida diaria:</w:t>
      </w:r>
    </w:p>
    <w:p>
      <w:r>
        <w:t>1. **Escucha activa**: Practica la escucha activa cuando hables con otros. Esto significa prestar atención no solo a las palabras que dicen, sino también a su tono de voz y lenguaje corporal. Haz preguntas para profundizar en su perspectiva y demuestra que realmente te importa lo que están experimentando.</w:t>
      </w:r>
    </w:p>
    <w:p>
      <w:r>
        <w:t>2. **Reflexiona sobre tus emociones**: Tómate un tiempo para reflexionar sobre tus propias emociones y cómo se relacionan con las experiencias de los demás. Pregúntate cómo te sentirías en su lugar y qué podrías hacer para ofrecer apoyo.</w:t>
      </w:r>
    </w:p>
    <w:p>
      <w:r>
        <w:t>3. **Amplía tus horizontes**: Exponte a diferentes culturas, experiencias y perspectivas. Leer libros, ver películas o asistir a eventos que te saquen de tu zona de confort puede ayudarte a comprender mejor las luchas y emociones de otras personas.</w:t>
      </w:r>
    </w:p>
    <w:p>
      <w:r>
        <w:t>### Checklist de acciones concretas</w:t>
      </w:r>
    </w:p>
    <w:p>
      <w:r>
        <w:t>Para ayudarte a desarrollar tu empatía, aquí tienes un checklist con tres acciones concretas que puedes llevar a cabo:</w:t>
      </w:r>
    </w:p>
    <w:p>
      <w:r>
        <w:t>1. **Realiza un ejercicio de escucha activa**: Elige una persona con la que hablar y dedica al menos 15 minutos a escucharla sin interrupciones. Presta atención a sus emociones y reflexiona sobre lo que estás escuchando.</w:t>
      </w:r>
    </w:p>
    <w:p>
      <w:r>
        <w:t>2. **Escribe sobre tus emociones**: Dedica un tiempo a escribir en un diario sobre tus propias experiencias emocionales y cómo te relacionan con las emociones de los demás. Esto te ayudará a hacer conexiones más profundas.</w:t>
      </w:r>
    </w:p>
    <w:p>
      <w:r>
        <w:t>3. **Conéctate con alguien nuevo**: Programa una conversación con alguien que no conoces bien. Pregúntale sobre su vida, sus desafíos y sus alegrías. Esto no solo te ayudará a practicar la empatía, sino que también te permitirá ampliar tu red social.</w:t>
      </w:r>
    </w:p>
    <w:p>
      <w:r>
        <w:t>### Acción Práctica</w:t>
      </w:r>
    </w:p>
    <w:p>
      <w:r>
        <w:t>1. **Práctica de escucha activa**: Escoge un día de la semana para centrarte en escuchar a los demás sin interrumpir y reflexiona sobre lo que aprendes.</w:t>
      </w:r>
    </w:p>
    <w:p>
      <w:r>
        <w:t>2. **Diario de emociones**: Dedica cinco minutos cada día a escribir sobre tus emociones y cómo te conectas con las emociones de los demás.</w:t>
      </w:r>
    </w:p>
    <w:p>
      <w:r>
        <w:t>3. **Taller de empatía**: Busca o crea un taller en tu comunidad que se centre en la empatía y las relaciones interpersonales. Esto no solo te ayudará a ti, sino que también beneficiará a los demás.</w:t>
      </w:r>
    </w:p>
    <w:p>
      <w:r>
        <w:t>La empatía es una habilidad poderosa que no solo nos ayuda a conectarnos con los demás, sino que también nos permite comprender y gestionar nuestras propias emociones. Al practicar la empatía, no solo mejoramos nuestras relaciones interpersonales, sino que también fortalecemos nuestra resiliencia emocional. La próxima vez que te enfrentes a una situación emocional, recuerda que la empatía puede ser la clave para encontrar la paz y el equilibrio en tu vida.</w:t>
      </w:r>
    </w:p>
    <w:p>
      <w:pPr>
        <w:pStyle w:val="Heading1"/>
      </w:pPr>
      <w:r>
        <w:t>Chapter 6: **Técnicas de Regulación Emocional**</w:t>
      </w:r>
    </w:p>
    <w:p>
      <w:r>
        <w:t>## Técnicas de Regulación Emocional</w:t>
      </w:r>
    </w:p>
    <w:p>
      <w:r>
        <w:t>La regulación emocional es una habilidad esencial que nos permite gestionar nuestras respuestas emocionales de manera efectiva. No se trata de suprimir las emociones, sino de comprenderlas y canalizarlas de manera que no interfieran con nuestra vida diaria. En este capítulo, exploraremos diversas técnicas que te ayudarán a tomar el control de tus emociones, permitiéndote vivir de manera más plena y consciente. Aprender a regular tus emociones no solo te permitirá enfrentar mejor los desafíos, sino que también mejorará tus relaciones y tu bienestar general.</w:t>
      </w:r>
    </w:p>
    <w:p>
      <w:r>
        <w:t>### 1. La Respiración Consciente</w:t>
      </w:r>
    </w:p>
    <w:p>
      <w:r>
        <w:t>Una de las técnicas más efectivas para regular las emociones es la respiración consciente. Este método se basa en la idea de que la manera en que respiramos puede influir directamente en nuestro estado emocional. Cuando estamos estresados o ansiosos, nuestra respiración tiende a ser rápida y superficial. En cambio, al practicar una respiración más profunda y controlada, podemos activar el sistema nervioso parasimpático, que promueve la calma y la relajación.</w:t>
      </w:r>
    </w:p>
    <w:p>
      <w:r>
        <w:t>**¿Cómo practicar la respiración consciente?**</w:t>
      </w:r>
    </w:p>
    <w:p>
      <w:r>
        <w:t>1. Encuentra un lugar tranquilo donde puedas sentarte o acostarte cómodamente.</w:t>
        <w:br/>
        <w:t>2. Cierra los ojos y concéntrate en tu respiración. Inhala lentamente por la nariz, contando hasta cuatro. Mantén el aire en tus pulmones durante un par de segundos.</w:t>
        <w:br/>
        <w:t>3. Exhala suavemente por la boca, contando hasta seis. Siente cómo se liberan las tensiones con cada exhalación.</w:t>
      </w:r>
    </w:p>
    <w:p>
      <w:r>
        <w:t>Este ejercicio puede hacerse en cualquier momento del día, ya sea en el trabajo, en casa o incluso en situaciones sociales. Con el tiempo, notarás que tu capacidad para manejar el estrés y las emociones intensas mejora.</w:t>
      </w:r>
    </w:p>
    <w:p>
      <w:r>
        <w:t>**Ejemplo local: El caso de Marta**</w:t>
      </w:r>
    </w:p>
    <w:p>
      <w:r>
        <w:t>Marta, una madre soltera que trabaja a tiempo completo y cuida de sus dos hijos, solía sentirse abrumada por las emociones cada vez que se enfrentaba a un conflicto en casa. Comenzó a practicar la respiración consciente durante cinco minutos cada mañana antes de comenzar su día. Después de unas semanas, Marta se dio cuenta de que podía mantener la calma durante los desacuerdos con sus hijos, lo que a su vez fomentó una atmósfera más pacífica en su hogar.</w:t>
      </w:r>
    </w:p>
    <w:p>
      <w:r>
        <w:t>### 2. La Escritura Reflexiva</w:t>
      </w:r>
    </w:p>
    <w:p>
      <w:r>
        <w:t>La escritura reflexiva es otra técnica poderosa para la regulación emocional. Al poner en palabras lo que sientes, puedes obtener claridad sobre tus emociones y reducir la intensidad de las mismas. Esta práctica no solo te ayuda a desahogarte, sino que también te permite identificar patrones en tus reacciones emocionales.</w:t>
      </w:r>
    </w:p>
    <w:p>
      <w:r>
        <w:t>**Cómo comenzar con la escritura reflexiva:**</w:t>
      </w:r>
    </w:p>
    <w:p>
      <w:r>
        <w:t>1. Dedica un tiempo específico cada día o semana para escribir. Puede ser al final del día, antes de dormir, o a primera hora de la mañana.</w:t>
        <w:br/>
        <w:t>2. Escribe sobre tus emociones, reflexionando sobre los eventos que las provocaron. No te preocupes por la gramática o la estructura; simplemente deja fluir tus pensamientos.</w:t>
        <w:br/>
        <w:t>3. Revisa lo que has escrito después de un tiempo y observa si hay patrones o temas recurrentes. Esto puede ayudarte a comprender mejor tus desencadenantes emocionales.</w:t>
      </w:r>
    </w:p>
    <w:p>
      <w:r>
        <w:t>La escritura reflexiva no solo es un medio de expresión, sino también una herramienta para el autoconocimiento. Al entender tus emociones, puedes trabajar en ellas de manera más efectiva.</w:t>
      </w:r>
    </w:p>
    <w:p>
      <w:r>
        <w:t>### 3. La Visualización Positiva</w:t>
      </w:r>
    </w:p>
    <w:p>
      <w:r>
        <w:t>La visualización positiva es una técnica que implica imaginar situaciones deseadas y cómo te sentirías al alcanzarlas. Esta práctica puede ayudarte a cambiar tu perspectiva sobre situaciones desafiantes y a reducir la ansiedad y el estrés. Al visualizar un resultado positivo, tu cerebro comienza a asociar el éxito con la experiencia, lo que puede aumentar tu confianza y bienestar emocional.</w:t>
      </w:r>
    </w:p>
    <w:p>
      <w:r>
        <w:t>**Pasos para practicar la visualización positiva:**</w:t>
      </w:r>
    </w:p>
    <w:p>
      <w:r>
        <w:t>1. Encuentra un lugar cómodo y tranquilo donde puedas sentarte o acostarte sin distracciones.</w:t>
        <w:br/>
        <w:t>2. Cierra los ojos y respira profundamente. Imagina una situación futura que te cause ansiedad o preocupación.</w:t>
        <w:br/>
        <w:t>3. Visualiza cómo te gustaría que se desarrollara esa situación. Siente las emociones positivas asociadas con ese resultado: alegría, calma, satisfacción.</w:t>
        <w:br/>
        <w:t>4. Mantén esa imagen en tu mente durante unos minutos, permitiendo que las emociones positivas se asienten en tu cuerpo.</w:t>
      </w:r>
    </w:p>
    <w:p>
      <w:r>
        <w:t>Esta técnica no solo te ayuda a afrontar situaciones difíciles, sino que también refuerza tu capacidad para manejar la incertidumbre y la ansiedad.</w:t>
      </w:r>
    </w:p>
    <w:p>
      <w:r>
        <w:t>### 4. La Practica de la Gratitud</w:t>
      </w:r>
    </w:p>
    <w:p>
      <w:r>
        <w:t>La gratitud es una de las emociones más poderosas que podemos cultivar. Al enfocarnos en lo que tenemos y en las cosas buenas de nuestra vida, podemos contrarrestar las emociones negativas y fomentar una mentalidad más positiva. La práctica de la gratitud no solo mejora nuestra salud mental, sino que también tiene un impacto positivo en nuestras relaciones interpersonales.</w:t>
      </w:r>
    </w:p>
    <w:p>
      <w:r>
        <w:t>**Cómo cultivar la gratitud:**</w:t>
      </w:r>
    </w:p>
    <w:p>
      <w:r>
        <w:t>1. Lleva un diario de gratitud. Cada día, anota tres cosas por las que estés agradecido. Pueden ser cosas pequeñas, como un buen café por la mañana, o grandes logros, como un ascenso en el trabajo.</w:t>
        <w:br/>
        <w:t>2. Comparte tu gratitud con los demás. Tómate un momento para expresar agradecimiento a las personas que te rodean. Esto no solo fortalece tus relaciones, sino que también te ayuda a reconocer el impacto positivo que otros tienen en tu vida.</w:t>
        <w:br/>
        <w:t>3. Reflexiona sobre momentos difíciles y busca lecciones. A veces, las situaciones complicadas nos enseñan valiosas lecciones. Reconocer estas lecciones puede ayudarte a ver el lado positivo de las experiencias negativas.</w:t>
      </w:r>
    </w:p>
    <w:p>
      <w:r>
        <w:t>La gratitud es un antídoto poderoso contra la tristeza y el estrés. Al cultivar esta emoción, no solo mejoramos nuestra propia vida, sino que también influimos positivamente en quienes nos rodean.</w:t>
      </w:r>
    </w:p>
    <w:p>
      <w:r>
        <w:t>### 5. El Movimiento Corporal</w:t>
      </w:r>
    </w:p>
    <w:p>
      <w:r>
        <w:t>El movimiento corporal, ya sea a través del ejercicio, la danza o el yoga, es una forma efectiva de regular las emociones. La actividad física libera endorfinas, conocidas como las hormonas de la felicidad, lo que puede mejorar tu estado de ánimo y reducir la ansiedad. Además, el movimiento puede ser una forma de liberar tensiones acumuladas en el cuerpo.</w:t>
      </w:r>
    </w:p>
    <w:p>
      <w:r>
        <w:t>**Cómo incorporar el movimiento corporal en tu vida:**</w:t>
      </w:r>
    </w:p>
    <w:p>
      <w:r>
        <w:t>1. Encuentra una actividad que te guste. Puede ser caminar, correr, practicar yoga, bailar o cualquier otra forma de ejercicio que disfrutes.</w:t>
        <w:br/>
        <w:t>2. Establece una rutina que incluya al menos 30 minutos de actividad física varias veces a la semana. No tiene que ser intenso; incluso una caminata ligera puede ser beneficiosa.</w:t>
        <w:br/>
        <w:t>3. Escucha tu cuerpo y permite que el movimiento sea una forma de expresión emocional. Si sientes la necesidad de liberar tensión, permite que tu cuerpo se mueva de manera libre y espontánea.</w:t>
      </w:r>
    </w:p>
    <w:p>
      <w:r>
        <w:t>El movimiento no solo es bueno para tu cuerpo, sino que también actúa como un liberador emocional, permitiéndote procesar y liberar emociones que de otro modo podrían quedar atrapadas.</w:t>
      </w:r>
    </w:p>
    <w:p>
      <w:r>
        <w:t>### Checklist de Acciones Concretas</w:t>
      </w:r>
    </w:p>
    <w:p>
      <w:r>
        <w:t xml:space="preserve">1. **Practica la respiración consciente**: Dedica 5 minutos al día para realizar ejercicios de respiración profunda. </w:t>
        <w:br/>
        <w:t>2. **Inicia un diario de gratitud**: Anota tres cosas por las que estés agradecido cada día y reflexiona sobre cómo te hacen sentir.</w:t>
        <w:br/>
        <w:t>3. **Incorpora el movimiento en tu rutina**: Encuentra una actividad física que disfrutes y establece un horario regular para practicarla.</w:t>
      </w:r>
    </w:p>
    <w:p>
      <w:r>
        <w:t>---</w:t>
      </w:r>
    </w:p>
    <w:p>
      <w:r>
        <w:t>### Acción Práctica</w:t>
      </w:r>
    </w:p>
    <w:p>
      <w:r>
        <w:t>1. **Dedica diez minutos a la respiración consciente**: Encuentra un lugar tranquilo y practica la respiración profunda.</w:t>
        <w:br/>
        <w:t>2. **Escribe en tu diario de emociones**: Reflexiona sobre tus sentimientos y sus desencadenantes.</w:t>
        <w:br/>
        <w:t>3. **Haz ejercicio al aire libre**: Sal a caminar o a correr, y reflexiona sobre cómo te hace sentir el movimiento.</w:t>
      </w:r>
    </w:p>
    <w:p>
      <w:r>
        <w:t>Al aplicar estas técnicas de regulación emocional en tu vida diaria, estarás dando pasos significativos hacia un mayor control sobre tus emociones y, en consecuencia, sobre tu vida. Recuerda que la regulación emocional es un proceso continuo que requiere práctica y paciencia, pero con el tiempo, notarás una mejora notable en tu bienestar emocional y en la calidad de tus relaciones.</w:t>
      </w:r>
    </w:p>
    <w:p>
      <w:pPr>
        <w:pStyle w:val="Heading1"/>
      </w:pPr>
      <w:r>
        <w:t>Chapter 7: **Comunicación Asertiva**</w:t>
      </w:r>
    </w:p>
    <w:p>
      <w:r>
        <w:t># Comunicación Asertiva</w:t>
      </w:r>
    </w:p>
    <w:p>
      <w:r>
        <w:t>La comunicación asertiva es una de las habilidades más valiosas que puedes desarrollar para mejorar tus relaciones interpersonales y, por ende, tu vida. No se trata solo de expresarte de manera clara y directa, sino de hacerlo con respeto hacia ti mismo y hacia los demás. La asertividad te permite defender tus derechos, expresar tus necesidades y deseos y establecer límites saludables, todo ello sin caer en la agresividad o la pasividad. En este capítulo, exploraremos qué es la comunicación asertiva, por qué es importante, y cómo puedes implementarla en tu vida diaria.</w:t>
      </w:r>
    </w:p>
    <w:p>
      <w:r>
        <w:t>## ¿Qué es la Comunicación Asertiva?</w:t>
      </w:r>
    </w:p>
    <w:p>
      <w:r>
        <w:t>La comunicación asertiva es un estilo de comunicación que se basa en la honestidad y el respeto. A diferencia de la comunicación pasiva, donde se evitan los conflictos y se cede ante las demandas de los demás, o la agresiva, que busca imponer opiniones a través de la hostilidad, la asertividad se centra en la expresión clara de pensamientos y sentimientos. Esta forma de comunicación permite que las personas compartan sus ideas y necesidades de manera que fomenten el entendimiento y el respeto mutuo.</w:t>
      </w:r>
    </w:p>
    <w:p>
      <w:r>
        <w:t>Por ejemplo, imagina una situación en la que un compañero de trabajo constantemente interrumpe tus ideas en una reunión. Si optas por una comunicación pasiva, podrías quedarte callado, sintiéndote frustrado pero sin expresar lo que piensas. Si eliges la comunicación agresiva, podrías responder con ironía o desdén, lo que solo generaría más tensión. Sin embargo, al comunicarte asertivamente, podrías decir: “Me gustaría compartir mi idea sin interrupciones, ya que creo que puede ser útil para el proyecto”. Esta respuesta clara y respetuosa no solo establece un límite, sino que también invita a un diálogo constructivo.</w:t>
      </w:r>
    </w:p>
    <w:p>
      <w:r>
        <w:t>## Importancia de la Comunicación Asertiva</w:t>
      </w:r>
    </w:p>
    <w:p>
      <w:r>
        <w:t>La comunicación asertiva es fundamental por varias razones. Primero, te ayuda a construir relaciones más saludables y equilibradas. Cuando te comunicas de manera asertiva, los demás sienten que se les respeta y valoran tus opiniones, lo que promueve un ambiente de confianza y colaboración.</w:t>
      </w:r>
    </w:p>
    <w:p>
      <w:r>
        <w:t>En segundo lugar, la asertividad contribuye a tu bienestar emocional. Al expresar tus necesidades y sentimientos, reduces la acumulación de resentimientos y frustraciones que pueden surgir al no comunicarte adecuadamente. Esto, a su vez, disminuye el estrés y la ansiedad, mejorando tu calidad de vida.</w:t>
      </w:r>
    </w:p>
    <w:p>
      <w:r>
        <w:t>Finalmente, la comunicación asertiva es una herramienta poderosa para la resolución de conflictos. Al adoptar un enfoque respetuoso y directo, es más probable que las partes involucradas encuentren soluciones mutuamente satisfactorias. Por ejemplo, en una comunidad de vecinos, si surge un conflicto sobre el uso de un espacio común, en lugar de quejarse a espaldas de los demás, un miembro asertivo podría convocar una reunión para discutir el tema abiertamente. Esto no solo resolvería el conflicto, sino que también fortalecería la cohesión del grupo.</w:t>
      </w:r>
    </w:p>
    <w:p>
      <w:r>
        <w:t>## Barreras para la Comunicación Asertiva</w:t>
      </w:r>
    </w:p>
    <w:p>
      <w:r>
        <w:t>A pesar de los beneficios de la comunicación asertiva, muchas personas enfrentan barreras que dificultan su práctica. Una de las más comunes es el miedo al rechazo o al conflicto. Muchas veces, las personas evitan expresar sus opiniones o necesidades porque temen que esto genere tensiones o que los demás no les acepten. Este miedo puede ser paralizante y, a menudo, conduce a la comunicación pasiva o agresiva.</w:t>
      </w:r>
    </w:p>
    <w:p>
      <w:r>
        <w:t>Otra barrera es la falta de habilidades de comunicación. No todos están equipados con las herramientas necesarias para comunicarse de manera efectiva, lo que puede llevar a malentendidos y frustraciones. Aprender técnicas de asertividad puede ser un proceso, pero es vital para superar estas barreras.</w:t>
      </w:r>
    </w:p>
    <w:p>
      <w:r>
        <w:t>La cultura también juega un papel importante. En algunas sociedades, la humildad y la sumisión son valoradas por encima de la asertividad. Esto puede hacer que las personas se sientan culpables por expresar sus necesidades o deseos. Reconocer estas influencias culturales es un paso clave hacia la adopción de un estilo de comunicación más asertivo.</w:t>
      </w:r>
    </w:p>
    <w:p>
      <w:r>
        <w:t>## Estrategias para Mejorar la Comunicación Asertiva</w:t>
      </w:r>
    </w:p>
    <w:p>
      <w:r>
        <w:t>Para desarrollar habilidades de comunicación asertiva, es necesario practicar y estar dispuesto a salir de tu zona de confort. Aquí hay algunas estrategias que puedes implementar:</w:t>
      </w:r>
    </w:p>
    <w:p>
      <w:r>
        <w:t>1. **Usa el “Yo” en lugar del “Tú”**: Al hablar de tus sentimientos o necesidades, utiliza frases que comiencen con “yo”. Por ejemplo, en lugar de decir “Tú nunca escuchas”, podrías decir “Yo me siento ignorado cuando no se me permite terminar mis ideas”. Esto evita que la otra persona se sienta atacada y fomenta una conversación más abierta.</w:t>
      </w:r>
    </w:p>
    <w:p>
      <w:r>
        <w:t>2. **Establece límites claros**: Ser asertivo también implica saber decir “no” o establecer límites saludables. Practica cómo comunicar tus límites de manera clara y respetuosa. Por ejemplo, si un amigo te pide ayuda en un proyecto que ya te ocupa demasiado tiempo, puedes responder: “Aprecio que me lo pidas, pero actualmente tengo demasiadas responsabilidades y no podré ayudar”.</w:t>
      </w:r>
    </w:p>
    <w:p>
      <w:r>
        <w:t>3. **Escucha activamente**: La comunicación asertiva no es solo sobre cómo hablar, sino también sobre cómo escuchar. Practica la escucha activa, que implica prestar atención, hacer preguntas y mostrar empatía hacia la otra persona. Esto no solo mejora la calidad de la conversación, sino que también demuestra que valoras la perspectiva del otro.</w:t>
      </w:r>
    </w:p>
    <w:p>
      <w:r>
        <w:t>4. **Práctica la autoafirmación**: Reconoce y valida tus propios sentimientos y necesidades. Dedica tiempo a reflexionar sobre lo que realmente quieres o sientes en diferentes situaciones. Esto te dará la confianza para expresarlo de manera asertiva.</w:t>
      </w:r>
    </w:p>
    <w:p>
      <w:r>
        <w:t>5. **Role-playing**: Practica situaciones de comunicación asertiva con un amigo o familiar. Esto te permitirá ensayar tus respuestas y sentirte más cómodo al abordar situaciones reales.</w:t>
      </w:r>
    </w:p>
    <w:p>
      <w:r>
        <w:t>### Caso de Estudio: La Experiencia de Laura</w:t>
      </w:r>
    </w:p>
    <w:p>
      <w:r>
        <w:t>Para ilustrar cómo la comunicación asertiva puede transformar las relaciones, consideremos el caso de Laura, una joven profesional que siempre había tenido dificultades para expresar sus necesidades en el trabajo. Laura trabajaba en un ambiente muy competitivo y, a menudo, se sentía abrumada por las expectativas de su equipo. Sus compañeros a menudo le asignaban tareas adicionales sin consultar su carga de trabajo, lo que la llevaba a sentirse resentida y estresada.</w:t>
      </w:r>
    </w:p>
    <w:p>
      <w:r>
        <w:t>Un día, decidió que era hora de cambiar su enfoque. Se comprometió a practicar la comunicación asertiva. En su próxima reunión de equipo, en lugar de aceptar silenciosamente las nuevas tareas, levantó la mano y dijo: “Me gustaría hablar sobre mi carga de trabajo actual. Tengo varias tareas en curso y no podré asumir más responsabilidades sin comprometer la calidad de mi trabajo”. Para su sorpresa, sus compañeros de trabajo respondieron positivamente. Algunos incluso admitieron que no se habían dado cuenta de cuánto trabajo tenía y estaban dispuestos a redistribuir las tareas.</w:t>
      </w:r>
    </w:p>
    <w:p>
      <w:r>
        <w:t>La experiencia de Laura no solo la ayudó a aliviar su carga de trabajo, sino que también mejoró la dinámica de su equipo. La comunicación abierta y asertiva promovió un ambiente donde todos se sentían más cómodos expresando sus necesidades y preocupaciones. Al final, Laura no solo aprendió a defenderse, sino que también contribuyó a crear un espacio de trabajo más colaborativo y respetuoso.</w:t>
      </w:r>
    </w:p>
    <w:p>
      <w:r>
        <w:t>## Checklist de Acciones Concretas</w:t>
      </w:r>
    </w:p>
    <w:p>
      <w:r>
        <w:t>Para ayudarte a incorporar la comunicación asertiva en tu vida diaria, aquí tienes un checklist de acciones concretas:</w:t>
      </w:r>
    </w:p>
    <w:p>
      <w:r>
        <w:t>1. **Identifica tus necesidades**: Tómate un momento para reflexionar sobre lo que realmente necesitas en diferentes áreas de tu vida. Anota tus pensamientos y prioridades.</w:t>
      </w:r>
    </w:p>
    <w:p>
      <w:r>
        <w:t>2. **Practica la “escucha activa”**: En tu próxima conversación, haz un esfuerzo consciente por escuchar a la otra persona sin interrumpir. Haz preguntas para clarificar y muestra empatía hacia sus sentimientos.</w:t>
      </w:r>
    </w:p>
    <w:p>
      <w:r>
        <w:t>3. **Establece un límite**: Identifica una situación en la que necesites establecer un límite y practica cómo lo comunicarás de manera asertiva. Usa frases en primera persona y mantén un tono calmado.</w:t>
      </w:r>
    </w:p>
    <w:p>
      <w:r>
        <w:t>## Acción Práctica</w:t>
      </w:r>
    </w:p>
    <w:p>
      <w:r>
        <w:t>### Pasos para una Comunicación Asertiva Efectiva</w:t>
      </w:r>
    </w:p>
    <w:p>
      <w:r>
        <w:t>1. **Reflexiona sobre tus sentimientos**: Antes de abordar una situación, tómate un tiempo para pensar en lo que sientes y necesitas. Esto te ayudará a comunicarte con claridad.</w:t>
      </w:r>
    </w:p>
    <w:p>
      <w:r>
        <w:t>2. **Utiliza el “Yo”**: Al expresar tus pensamientos y sentimientos, usa frases que comiencen con “yo”. Esto ayuda a evitar que la otra persona se sienta atacada y fomenta un diálogo constructivo.</w:t>
      </w:r>
    </w:p>
    <w:p>
      <w:r>
        <w:t>3. **Escucha con atención**: Cuando la otra persona hable, practica la escucha activa. Esto significa prestar atención, hacer preguntas y validar sus sentimientos antes de responder.</w:t>
      </w:r>
    </w:p>
    <w:p>
      <w:r>
        <w:t>La comunicación asertiva es una habilidad que se desarrolla con la práctica y el compromiso. Al aprender a comunicarte de manera clara y respetuosa, no solo mejorarás tus relaciones interpersonales, sino que también ganarás un mayor control sobre tus emociones y, en consecuencia, sobre tu vida. Recuerda que cada pequeño paso cuenta y que el camino hacia la asertividad es un viaje que vale la pena emprender.</w:t>
      </w:r>
    </w:p>
    <w:p>
      <w:pPr>
        <w:pStyle w:val="Heading1"/>
      </w:pPr>
      <w:r>
        <w:t>Chapter 8: **Transformando Emociones Negativas**</w:t>
      </w:r>
    </w:p>
    <w:p>
      <w:r>
        <w:t>## Transformando Emociones Negativas</w:t>
      </w:r>
    </w:p>
    <w:p>
      <w:r>
        <w:t>Las emociones negativas son una parte inevitable de la experiencia humana. Todos, en algún momento, nos sentimos frustrados, ansiosos o incluso tristes. Sin embargo, lo que realmente importa es cómo respondemos a estas emociones. Transformar las emociones negativas no solo nos permite mejorar nuestro bienestar emocional, sino que también nos capacita para tomar decisiones más acertadas en nuestra vida diaria. En este capítulo, exploraremos estrategias efectivas para convertir esas emociones que a menudo nos limitan en herramientas de crecimiento personal.</w:t>
      </w:r>
    </w:p>
    <w:p>
      <w:r>
        <w:t>### Entendiendo el Origen de las Emociones Negativas</w:t>
      </w:r>
    </w:p>
    <w:p>
      <w:r>
        <w:t>El primer paso para transformar nuestras emociones negativas es comprender su origen. Estas emociones a menudo surgen de experiencias pasadas, creencias limitantes o situaciones estresantes en nuestra vida cotidiana. Por ejemplo, si alguien ha experimentado un rechazo en el pasado, puede sentir ansiedad cada vez que se enfrenta a una nueva oportunidad social o profesional. Esta reacción es natural, pero no tiene que definir nuestra realidad.</w:t>
      </w:r>
    </w:p>
    <w:p>
      <w:r>
        <w:t>Para desentrañar el origen de nuestras emociones negativas, es útil realizar un ejercicio de auto-reflexión. Tómate un momento para escribir en un diario los momentos en los que te has sentido abrumado por emociones negativas. Pregúntate a ti mismo: ¿Qué fue lo que desencadenó esta emoción? ¿Cuáles son las creencias que tengo sobre esta situación? Este proceso de indagación te permitirá tomar conciencia de patrones recurrentes y te ayudará a ver que las emociones son respuestas a situaciones, no la definición de quién eres.</w:t>
      </w:r>
    </w:p>
    <w:p>
      <w:r>
        <w:t>### Reenfocando el Pensamiento Negativo</w:t>
      </w:r>
    </w:p>
    <w:p>
      <w:r>
        <w:t>Una vez que hemos identificado el origen de nuestras emociones negativas, el siguiente paso es reenfocar esos pensamientos. Las emociones negativas a menudo vienen acompañadas de un diálogo interno autocrítico que refuerza nuestra frustración o tristeza. Cambiar este patrón de pensamiento puede ser un desafío, pero es esencial para transformar nuestras emociones.</w:t>
      </w:r>
    </w:p>
    <w:p>
      <w:r>
        <w:t>Una técnica eficaz es la reestructuración cognitiva, que consiste en identificar pensamientos negativos y reemplazarlos por otros más positivos o realistas. Por ejemplo, si piensas “Nunca haré bien este trabajo”, puedes cambiar ese pensamiento por “Estoy aprendiendo y puedo mejorar con la práctica”. Este simple cambio en la narrativa puede ayudarte a afrontar situaciones difíciles con una mentalidad diferente.</w:t>
      </w:r>
    </w:p>
    <w:p>
      <w:r>
        <w:t>Un ejemplo localizado de esta técnica se puede ver en un grupo de apoyo en una comunidad de Madrid. Los participantes utilizan una pizarra donde escriben sus pensamientos negativos. Luego, comparten esos pensamientos con el grupo y juntos trabajan en encontrar alternativas más saludables. Este ejercicio no solo ayuda a reducir la carga emocional, sino que también fomenta la conexión entre los miembros del grupo, creando un ambiente de apoyo y crecimiento.</w:t>
      </w:r>
    </w:p>
    <w:p>
      <w:r>
        <w:t>### La Importancia de la Acción</w:t>
      </w:r>
    </w:p>
    <w:p>
      <w:r>
        <w:t>Transformar las emociones negativas también implica tomar acción. A menudo, nos quedamos atrapados en un ciclo de pensamiento negativo porque no sabemos cómo avanzar. Dar un paso hacia adelante, por pequeño que sea, puede ser el impulso que necesitamos para romper ese ciclo.</w:t>
      </w:r>
    </w:p>
    <w:p>
      <w:r>
        <w:t>Aquí hay tres acciones concretas que puedes tomar para empezar a transformar tus emociones negativas:</w:t>
      </w:r>
    </w:p>
    <w:p>
      <w:r>
        <w:t>1. **Establecer una rutina de ejercicio**: La actividad física es una forma poderosa de liberar endorfinas, las hormonas de la felicidad. Ya sea una caminata diaria, un paseo en bicicleta o una clase de yoga, el ejercicio regular puede tener un impacto positivo en tu estado de ánimo.</w:t>
      </w:r>
    </w:p>
    <w:p>
      <w:r>
        <w:t>2. **Practicar la gratitud**: Dedica unos minutos al día para reflexionar sobre las cosas por las que estás agradecido. Puede ser tan simple como disfrutar de una buena taza de café o el apoyo de un amigo. Escribirlo en un diario de gratitud puede ayudarte a enfocarte en lo positivo.</w:t>
      </w:r>
    </w:p>
    <w:p>
      <w:r>
        <w:t>3. **Conectar con otros**: Hablar sobre tus emociones con amigos o familiares puede ser liberador. No te sientas solo en tus luchas; compartir lo que sientes puede ayudarte a obtener una nueva perspectiva y a sentirte apoyado.</w:t>
      </w:r>
    </w:p>
    <w:p>
      <w:r>
        <w:t>### La Mindfulness como Herramienta de Transformación</w:t>
      </w:r>
    </w:p>
    <w:p>
      <w:r>
        <w:t>La práctica de la atención plena, o mindfulness, se ha demostrado como una herramienta efectiva para manejar emociones negativas. Esta técnica consiste en estar presente en el momento actual, sin juicio. Al practicar mindfulness, aprendemos a observar nuestras emociones en lugar de reaccionar automáticamente ante ellas.</w:t>
      </w:r>
    </w:p>
    <w:p>
      <w:r>
        <w:t>Una práctica común de mindfulness es la meditación. Dedicar unos minutos al día a meditar puede ayudar a calmar la mente y crear un espacio para que las emociones fluyan sin ser reprimidas. Puedes comenzar con ejercicios de respiración simples: cierra los ojos, respira profundamente y concéntrate en tu respiración. Si tu mente divaga hacia pensamientos negativos, simplemente reconoce esos pensamientos y vuelve a centrarte en tu respiración. Con el tiempo, este ejercicio te ayudará a desarrollar una mayor resiliencia emocional.</w:t>
      </w:r>
    </w:p>
    <w:p>
      <w:r>
        <w:t>Un caso de estudio en una escuela de Barcelona ha demostrado cómo la implementación de programas de mindfulness en el aula ha ayudado a los estudiantes a manejar mejor sus emociones. Los profesores han notado que los estudiantes que participan en estas sesiones muestran una mayor capacidad para concentrarse y una reducción en los niveles de ansiedad. Este tipo de programas no solo benefician a los estudiantes, sino que también contribuyen a crear un ambiente escolar más positivo.</w:t>
      </w:r>
    </w:p>
    <w:p>
      <w:r>
        <w:t>### La Persistencia y el Aprendizaje Continuo</w:t>
      </w:r>
    </w:p>
    <w:p>
      <w:r>
        <w:t>Finalmente, es importante recordar que transformar emociones negativas es un proceso continuo que requiere paciencia y persistencia. No se trata de eliminar las emociones negativas por completo, sino de aprender a gestionarlas de manera efectiva. Cada experiencia, ya sea positiva o negativa, es una oportunidad para aprender algo nuevo sobre nosotros mismos.</w:t>
      </w:r>
    </w:p>
    <w:p>
      <w:r>
        <w:t>Establecer metas pequeñas y alcanzables puede ser una forma efectiva de fomentar este aprendizaje continuo. Por ejemplo, en lugar de esperar eliminar la ansiedad en situaciones sociales, podrías proponerte asistir a un evento social por primera vez y solo quedarte durante 30 minutos. A medida que te sientas más cómodo, puedes aumentar gradualmente tu tiempo en estos entornos.</w:t>
      </w:r>
    </w:p>
    <w:p>
      <w:r>
        <w:t>Recuerda que el camino hacia la transformación emocional es único para cada persona. Lo que funciona para uno puede no funcionar para otro, y eso está bien. La clave es seguir explorando, aprendiendo y adaptando las estrategias que mejor se alineen con tus necesidades y circunstancias.</w:t>
      </w:r>
    </w:p>
    <w:p>
      <w:r>
        <w:t>### Checklist para Transformar Emociones Negativas</w:t>
      </w:r>
    </w:p>
    <w:p>
      <w:r>
        <w:t>1. **Identifica tus emociones**: Escribe un diario emocional donde registres tus sentimientos y los desencadenantes asociados.</w:t>
        <w:br/>
        <w:t>2. **Reenfoca tu diálogo interno**: Practica la reestructuración cognitiva al menos una vez al día. Cambia un pensamiento negativo por uno positivo.</w:t>
        <w:br/>
        <w:t>3. **Actúa**: Escoge una de las tres acciones propuestas (ejercicio, gratitud, conexión) y comprométete a realizarla cada semana.</w:t>
      </w:r>
    </w:p>
    <w:p>
      <w:r>
        <w:t>### Acción Práctica</w:t>
      </w:r>
    </w:p>
    <w:p>
      <w:r>
        <w:t>**Pasos para Transformar tus Emociones Negativas**</w:t>
      </w:r>
    </w:p>
    <w:p>
      <w:r>
        <w:t>1. **Reflexiona**: Dedica tiempo a identificar y comprender las emociones que sientes.</w:t>
        <w:br/>
        <w:t>2. **Reestructura**: Cambia tus pensamientos negativos por afirmaciones más positivas y realistas.</w:t>
        <w:br/>
        <w:t>3. **Actúa**: Implementa una rutina semanal que incluya ejercicio, gratitud o conexión social.</w:t>
      </w:r>
    </w:p>
    <w:p>
      <w:r>
        <w:t>Transformar emociones negativas es un viaje que requiere esfuerzo y dedicación. Sin embargo, al aplicar estas estrategias y mantener una mentalidad abierta hacia el aprendizaje, puedes convertir esos momentos de oscuridad en oportunidades de crecimiento personal y bienestar emocional. Recuerda: tú tienes el control de tus emociones, y al controlarlas, puedes también controlar tu vida.</w:t>
      </w:r>
    </w:p>
    <w:p>
      <w:pPr>
        <w:pStyle w:val="Heading1"/>
      </w:pPr>
      <w:r>
        <w:t>Conclusion</w:t>
      </w:r>
    </w:p>
    <w:p>
      <w:r>
        <w:t>### Conclusión</w:t>
      </w:r>
    </w:p>
    <w:p>
      <w:r>
        <w:t>A lo largo de este libro, hemos explorado el fascinante y complejo mundo de las emociones y cómo estas influyen en nuestra vida cotidiana. Desde la identificación de nuestros sentimientos hasta la implementación de estrategias para gestionarlos, hemos aprendido que el control emocional no solo es posible, sino fundamental para alcanzar una vida plena y satisfactoria. En esta conclusión, quiero resumir los puntos clave y ofrecerte herramientas prácticas que te permitirán seguir avanzando en tu camino hacia el bienestar emocional.</w:t>
      </w:r>
    </w:p>
    <w:p>
      <w:r>
        <w:t>### La Importancia del Autoconocimiento</w:t>
      </w:r>
    </w:p>
    <w:p>
      <w:r>
        <w:t>El primer paso hacia el control de tus emociones es el autoconocimiento. Conocerte a ti mismo, entender tus reacciones y ser consciente de tus desencadenantes es esencial para poder gestionarlos eficazmente. La reflexión constante sobre tus emociones te permitirá identificar patrones y, con ello, tomar decisiones más conscientes. Por ejemplo, si te das cuenta de que te sientes ansioso en situaciones sociales, puedes prepararte mejor para afrontarlas, tal vez practicando técnicas de respiración o visualización previa.</w:t>
      </w:r>
    </w:p>
    <w:p>
      <w:r>
        <w:t>En la experiencia de Ana, una joven de Barcelona, el autoconocimiento fue un punto de inflexión en su vida. Después de llevar un diario emocional durante varios meses, se dio cuenta de que sus episodios de tristeza eran más frecuentes después de ciertas interacciones en redes sociales. Al reconocer esta conexión, decidió limitar su tiempo en línea y dedicar más tiempo a actividades que realmente disfrutaba, como salir a pasear y practicar yoga. Esta simple acción transformó su estado emocional y le permitió recuperar el control sobre su vida.</w:t>
      </w:r>
    </w:p>
    <w:p>
      <w:r>
        <w:t>### Estrategias Efectivas para el Control Emocional</w:t>
      </w:r>
    </w:p>
    <w:p>
      <w:r>
        <w:t>Una vez que hayas desarrollado un mayor autoconocimiento, es fundamental implementar estrategias que te ayuden a gestionar tus emociones de manera efectiva. Ya hemos discutido varias técnicas a lo largo del libro, como la reestructuración cognitiva, la práctica de la gratitud y la conexión social. Cada una de estas estrategias tiene el potencial de cambiar tu perspectiva y ayudarte a enfrentar las adversidades con una mentalidad más positiva.</w:t>
      </w:r>
    </w:p>
    <w:p>
      <w:r>
        <w:t>La reestructuración cognitiva, por ejemplo, es una herramienta poderosa que te permite desafiar y cambiar tus pensamientos negativos. Al adoptar un enfoque más optimista, no solo mejorarás tu bienestar emocional, sino que también influirás positivamente en los que te rodean. Imagina que todos en tu entorno se benefician de tu nueva forma de ver la vida; esto crea un efecto multiplicador que puede transformar no solo tu vida, sino también la de quienes te acompañan.</w:t>
      </w:r>
    </w:p>
    <w:p>
      <w:r>
        <w:t>### El Poder de la Acción</w:t>
      </w:r>
    </w:p>
    <w:p>
      <w:r>
        <w:t>Las emociones, aunque poderosas, no son inamovibles. Un aspecto crucial para controlar tus emociones es la acción. No basta con reflexionar; es importante que lleves a cabo acciones concretas que contribuyan a tu bienestar. Ya sea ejercitando regularmente, dedicando tiempo a la práctica de la gratitud o conectando con amigos y familiares, cada pequeña acción cuenta. La clave es la consistencia: hacer de estas actividades un hábito te permitirá ver resultados a largo plazo.</w:t>
      </w:r>
    </w:p>
    <w:p>
      <w:r>
        <w:t>Tomemos como ejemplo a Carlos, un hombre de 40 años que, tras una crisis personal, decidió hacer cambios en su vida. Comenzó a asistir a clases de baile una vez a la semana, lo que no solo le permitió ejercitarse, sino también socializar y desconectar de sus problemas. Con el tiempo, Carlos notó que su estado de ánimo mejoraba y su autoestima crecía. Este cambio de rutina fue decisivo para su bienestar emocional y le enseñó que la acción es un componente esencial en el proceso de transformación.</w:t>
      </w:r>
    </w:p>
    <w:p>
      <w:r>
        <w:t>### Tu Hoja de Ruta Hacia el Bienestar</w:t>
      </w:r>
    </w:p>
    <w:p>
      <w:r>
        <w:t>Ahora que has adquirido herramientas y ejemplos prácticos, es momento de crear tu propia hoja de ruta hacia el bienestar emocional. Recuerda que el proceso no es lineal y que cada paso cuenta. La clave está en ser paciente contigo mismo y en celebrar tus logros, por pequeños que sean. A continuación, te presento un checklist de acciones concretas que puedes comenzar a implementar:</w:t>
      </w:r>
    </w:p>
    <w:p>
      <w:r>
        <w:t>1. **Identifica tus emociones**: Dedica tiempo a escribir un diario emocional donde registres tus sentimientos y los desencadenantes asociados.</w:t>
        <w:br/>
        <w:t>2. **Reenfoca tu diálogo interno**: Practica la reestructuración cognitiva al menos una vez al día. Cambia un pensamiento negativo por uno positivo.</w:t>
        <w:br/>
        <w:t>3. **Actúa**: Escoge una de las tres acciones propuestas (ejercicio, gratitud, conexión) y comprométete a realizarla cada semana.</w:t>
      </w:r>
    </w:p>
    <w:p>
      <w:r>
        <w:t>### Acción Práctica</w:t>
      </w:r>
    </w:p>
    <w:p>
      <w:r>
        <w:t>**Pasos para Transformar tus Emociones Negativas**</w:t>
      </w:r>
    </w:p>
    <w:p>
      <w:r>
        <w:t>1. **Reflexiona**: Dedica tiempo a identificar y comprender las emociones que sientes.</w:t>
        <w:br/>
        <w:t>2. **Reestructura**: Cambia tus pensamientos negativos por afirmaciones más positivas y realistas.</w:t>
        <w:br/>
        <w:t>3. **Actúa**: Implementa una rutina semanal que incluya ejercicio, gratitud o conexión social.</w:t>
      </w:r>
    </w:p>
    <w:p>
      <w:r>
        <w:t>Transformar emociones negativas es un viaje que requiere esfuerzo y dedicación. Sin embargo, al aplicar estas estrategias y mantener una mentalidad abierta hacia el aprendizaje, puedes convertir esos momentos de oscuridad en oportunidades de crecimiento personal y bienestar emocional. Recuerda: tú tienes el control de tus emociones, y al controlarlas, puedes también controlar tu vida. ¡Adelante, el camino hacia el bienestar emocional empieza hoy!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