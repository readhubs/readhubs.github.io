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 tu plan B: Ingresa más sin dejar tu trabajo</w:t>
      </w:r>
    </w:p>
    <w:p>
      <w:r>
        <w:t>By MICKY</w:t>
        <w:br/>
      </w:r>
    </w:p>
    <w:p>
      <w:r>
        <w:br w:type="page"/>
      </w:r>
    </w:p>
    <w:p>
      <w:pPr>
        <w:pStyle w:val="Heading1"/>
      </w:pPr>
      <w:r>
        <w:t>Table of Contents</w:t>
      </w:r>
    </w:p>
    <w:p>
      <w:r>
        <w:t>Introduction</w:t>
      </w:r>
    </w:p>
    <w:p>
      <w:r>
        <w:t>1. **Introducción al Plan B**</w:t>
      </w:r>
    </w:p>
    <w:p>
      <w:r>
        <w:t>2. **Identificando tus Habilidades**</w:t>
      </w:r>
    </w:p>
    <w:p>
      <w:r>
        <w:t>3. **Explorando Oportunidades de Ingresos**</w:t>
      </w:r>
    </w:p>
    <w:p>
      <w:r>
        <w:t>4. **El Poder del Networking**</w:t>
      </w:r>
    </w:p>
    <w:p>
      <w:r>
        <w:t>5. **Gestión del Tiempo Efectiva**</w:t>
      </w:r>
    </w:p>
    <w:p>
      <w:r>
        <w:t>6. **Creando un Plan de Acción**</w:t>
      </w:r>
    </w:p>
    <w:p>
      <w:r>
        <w:t>7. **Finanzas y Presupuesto**</w:t>
      </w:r>
    </w:p>
    <w:p>
      <w:r>
        <w:t>8. **Marketing Personal y Promoción**</w:t>
      </w:r>
    </w:p>
    <w:p>
      <w:r>
        <w:t>Conclusion</w:t>
      </w:r>
    </w:p>
    <w:p>
      <w:r>
        <w:br w:type="page"/>
      </w:r>
    </w:p>
    <w:p>
      <w:pPr>
        <w:pStyle w:val="Heading1"/>
      </w:pPr>
      <w:r>
        <w:t>Introduction</w:t>
      </w:r>
    </w:p>
    <w:p>
      <w:r>
        <w:t># Introducción</w:t>
      </w:r>
    </w:p>
    <w:p>
      <w:r>
        <w:t>En un mundo donde la inestabilidad laboral y la incertidumbre económica son cada vez más comunes, muchas personas se encuentran en una encrucijada: ¿debería arriesgarse a dejar su trabajo actual para emprender un nuevo camino o es posible generar ingresos adicionales sin abandonar su puesto? Este libro, "Crea tu plan B: Ingresa más sin dejar tu trabajo", es una guía práctica para aquellos que buscan diversificar sus fuentes de ingresos mientras mantienen su estabilidad laboral. A través de estrategias concretas y ejemplos inspiradores, aprenderás a crear un plan B efectivo y sostenible que se ajuste a tu estilo de vida.</w:t>
      </w:r>
    </w:p>
    <w:p>
      <w:r>
        <w:t>## La importancia de un plan B</w:t>
      </w:r>
    </w:p>
    <w:p>
      <w:r>
        <w:t>En la actualidad, contar con un plan B se ha convertido en una necesidad más que en una opción. La vida laboral es impredecible; lo que hoy parece seguro, mañana puede cambiar. Tener una segunda fuente de ingresos no solo proporciona una mayor seguridad financiera, sino que también puede ofrecerte la libertad de explorar tus pasiones, desarrollar nuevas habilidades y, en última instancia, mejorar tu calidad de vida.</w:t>
      </w:r>
    </w:p>
    <w:p>
      <w:r>
        <w:t>Imagina que trabajas en una empresa que, tras años de estabilidad, decide reestructurarse y muchos empleados quedan sin trabajo. Si hubieras estado desarrollando un plan B, podrías haber mitigado el impacto de esa pérdida. Un caso real es el de Laura, una diseñadora gráfica que, mientras trabajaba a tiempo completo, comenzó a tomar proyectos freelance en su tiempo libre. Cuando su empresa cerró, Laura ya tenía una cartera de clientes y pudo continuar generando ingresos sin haber pasado por la angustia del desempleo.</w:t>
      </w:r>
    </w:p>
    <w:p>
      <w:r>
        <w:t>## Estrategias para generar ingresos adicionales</w:t>
      </w:r>
    </w:p>
    <w:p>
      <w:r>
        <w:t>Desarrollar un plan B no significa necesariamente que debas invertir grandes sumas de dinero o renunciar a tu tiempo libre. Hay múltiples maneras de generar ingresos adicionales que se pueden adaptar a tu vida diaria. A continuación, se presentan algunas estrategias que puedes considerar:</w:t>
      </w:r>
    </w:p>
    <w:p>
      <w:r>
        <w:t>### Freelancing</w:t>
      </w:r>
    </w:p>
    <w:p>
      <w:r>
        <w:t>La economía del freelance ha crecido exponencialmente en los últimos años. Existen plataformas como Upwork y Fiverr que permiten a profesionales de diferentes campos ofrecer sus servicios en línea. Si tienes habilidades en redacción, diseño gráfico, programación o marketing digital, puedes comenzar a trabajar en proyectos por tu cuenta. Este tipo de trabajo te permite gestionar tu tiempo y elegir proyectos que realmente te interesen.</w:t>
      </w:r>
    </w:p>
    <w:p>
      <w:r>
        <w:t>### Venta de productos</w:t>
      </w:r>
    </w:p>
    <w:p>
      <w:r>
        <w:t>Otra forma de generar ingresos es a través de la venta de productos, ya sean físicos o digitales. Si eres bueno en la cocina, puedes considerar vender productos horneados en tu comunidad. Si tienes conocimientos en un área específica, quizás puedas crear un curso en línea o un e-book. La clave es identificar una necesidad en el mercado y ofrecer una solución.</w:t>
      </w:r>
    </w:p>
    <w:p>
      <w:r>
        <w:t>### Inversiones</w:t>
      </w:r>
    </w:p>
    <w:p>
      <w:r>
        <w:t>Si tienes un poco de capital ahorrado, invertir puede ser una excelente manera de hacer que tu dinero trabaje para ti. Ya sea en acciones, bonos o criptomonedas, es importante investigar y entender los riesgos y beneficios antes de comprometerte. Las inversiones pueden ser una forma efectiva de generar ingresos pasivos.</w:t>
      </w:r>
    </w:p>
    <w:p>
      <w:r>
        <w:t>## Cómo empezar hoy</w:t>
      </w:r>
    </w:p>
    <w:p>
      <w:r>
        <w:t>Ahora que conoces algunas estrategias para crear tu plan B, es hora de tomar acción. Aquí te presento un checklist con tres pasos concretos que puedes seguir para comenzar a construir tu segunda fuente de ingresos:</w:t>
      </w:r>
    </w:p>
    <w:p>
      <w:r>
        <w:t>1. **Identifica tus habilidades y pasiones**: Haz una lista de lo que te apasiona y en lo que eres bueno. Esto te ayudará a encontrar un camino que disfrutes y en el que puedas sobresalir.</w:t>
      </w:r>
    </w:p>
    <w:p>
      <w:r>
        <w:t>2. **Investiga el mercado**: Una vez que tengas claras tus habilidades, investiga qué tipo de servicios o productos están en demanda. Puedes utilizar herramientas como Google Trends o simplemente preguntar a amigos y familiares sobre sus necesidades.</w:t>
      </w:r>
    </w:p>
    <w:p>
      <w:r>
        <w:t>3. **Establece un horario**: Dedica tiempo cada semana a trabajar en tu plan B. Esto puede ser tan solo unas horas los fines de semana o incluso una hora al día. La clave es ser constante y comprometido.</w:t>
      </w:r>
    </w:p>
    <w:p>
      <w:r>
        <w:t>## Superando el miedo al cambio</w:t>
      </w:r>
    </w:p>
    <w:p>
      <w:r>
        <w:t>Es natural sentir miedo o ansiedad ante la idea de emprender un nuevo camino. Sin embargo, es crucial recordar que cada gran logro comienza con un pequeño paso. La mayoría de las personas exitosas han enfrentado desafíos y dudas en su camino. La clave está en ser perseverante y mantener una mentalidad abierta.</w:t>
      </w:r>
    </w:p>
    <w:p>
      <w:r>
        <w:t>Piensa en lo que podrías lograr si te permites salir de tu zona de confort. Tu plan B no solo puede proporcionarte seguridad financiera, sino también la satisfacción de perseguir tus sueños. Recuerda que no estás solo en este viaje; existen comunidades y redes de apoyo que pueden ayudarte a crecer y aprender.</w:t>
      </w:r>
    </w:p>
    <w:p>
      <w:r>
        <w:t>### Conclusión</w:t>
      </w:r>
    </w:p>
    <w:p>
      <w:r>
        <w:t>Crear un plan B es un viaje que requiere dedicación y esfuerzo, pero las recompensas pueden ser inmensas. En este libro, exploraremos diversas estrategias y ejemplos que te inspirarán a dar el primer paso. Al final, el objetivo es que te sientas empoderado para construir un futuro más seguro y satisfactorio.</w:t>
      </w:r>
    </w:p>
    <w:p>
      <w:r>
        <w:t>#### Acción práctica</w:t>
      </w:r>
    </w:p>
    <w:p>
      <w:r>
        <w:t>1. Escribe tus habilidades y pasiones en un papel.</w:t>
        <w:br/>
        <w:t>2. Investiga al menos tres oportunidades de ingresos adicionales que se alineen con tus intereses.</w:t>
        <w:br/>
        <w:t>3. Establece un calendario con bloques de tiempo dedicados a tu plan B.</w:t>
      </w:r>
    </w:p>
    <w:p>
      <w:r>
        <w:t>Empezar es el primer paso para transformar tu vida. ¡Adelante!</w:t>
      </w:r>
    </w:p>
    <w:p>
      <w:pPr>
        <w:pStyle w:val="Heading1"/>
      </w:pPr>
      <w:r>
        <w:t>Chapter 1: **Introducción al Plan B**</w:t>
      </w:r>
    </w:p>
    <w:p>
      <w:r>
        <w:t>## Introducción al Plan B</w:t>
      </w:r>
    </w:p>
    <w:p>
      <w:r>
        <w:t>En un mundo donde la incertidumbre laboral se ha vuelto la norma, pensar en un Plan B se ha convertido en una necesidad primordial. La estabilidad de un empleo tradicional ya no es suficiente para asegurar nuestro bienestar financiero, y la idea de diversificar nuestras fuentes de ingresos se presenta como una solución viable y atractiva. En este capítulo, exploraremos qué es un Plan B, por qué es importante y cómo puedes comenzar a construir el tuyo sin tener que dejar tu trabajo actual.</w:t>
      </w:r>
    </w:p>
    <w:p>
      <w:r>
        <w:t>### ¿Qué es un Plan B?</w:t>
      </w:r>
    </w:p>
    <w:p>
      <w:r>
        <w:t>El concepto de Plan B se refiere a la creación de una o más fuentes de ingresos adicionales que pueden complementar tu salario principal. Esto puede incluir actividades como el emprendimiento, inversiones, trabajos freelance o cualquier paso que te permita generar dinero sin depender exclusivamente de tu empleo. La clave es diseñar un Plan B que se alinee con tus intereses, habilidades y, sobre todo, que sea factible en el tiempo que tienes disponible.</w:t>
      </w:r>
    </w:p>
    <w:p>
      <w:r>
        <w:t>Por ejemplo, imagina que trabajas como asistente administrativo en una empresa. Tu trabajo diario te ocupa de 9 a 5, pero siempre has tenido una pasión por la fotografía. Con un Plan B, podrías empezar a ofrecer servicios de fotografía para eventos los fines de semana. De esta forma, no solo estarías generando un ingreso adicional, sino que también estarías alimentando tu pasión.</w:t>
      </w:r>
    </w:p>
    <w:p>
      <w:r>
        <w:t>### La importancia de tener un Plan B</w:t>
      </w:r>
    </w:p>
    <w:p>
      <w:r>
        <w:t>La crisis económica, la pandemia y la automatización han demostrado que el mercado laboral puede cambiar de la noche a la mañana. Muchos han perdido sus empleos o han visto reducidos sus salarios, y aquellos que tenían un Plan B han podido adaptarse mejor a estos cambios. Tener un ingreso adicional te brinda una red de seguridad financiera que puede ser crucial en momentos de crisis. Además, un Plan B puede ayudarte a desarrollar nuevas habilidades y abrirte puertas a oportunidades que quizás no habías considerado.</w:t>
      </w:r>
    </w:p>
    <w:p>
      <w:r>
        <w:t>Tomemos el ejemplo de María, una madre soltera que trabajaba a tiempo completo como docente. Durante la pandemia, su salario se vio afectado por recortes presupuestarios. Sin embargo, María había estado dando clases particulares de matemáticas desde hacía un par de años. Esta actividad le permitió no solo complementar su ingreso, sino también establecer una clientela que le ha proporcionado estabilidad económica incluso después de que la situación laboral mejorara.</w:t>
      </w:r>
    </w:p>
    <w:p>
      <w:r>
        <w:t>### Cómo identificar tu Plan B ideal</w:t>
      </w:r>
    </w:p>
    <w:p>
      <w:r>
        <w:t>Identificar cuál podría ser tu Plan B ideal es un proceso que requiere reflexión y autoanálisis. Es importante que elijas una actividad que no solo sea rentable, sino que también te apasione y te motive a seguir adelante. Aquí hay algunos pasos que puedes seguir para identificar tu Plan B:</w:t>
      </w:r>
    </w:p>
    <w:p>
      <w:r>
        <w:t>1. **Evalúa tus habilidades y talentos**: Haz una lista de las cosas que se te dan bien. Esto puede incluir habilidades técnicas, artísticas o incluso sociales. Pregúntate: ¿qué disfruto hacer? ¿qué habilidades tengo que podrían ser útiles para otros?</w:t>
        <w:br/>
        <w:t xml:space="preserve">   </w:t>
        <w:br/>
        <w:t>2. **Investiga el mercado**: Una vez que tengas una lista de tus habilidades, investiga las oportunidades de mercado que existen. ¿Hay demanda para las habilidades que ofreces? Puedes usar plataformas como LinkedIn, Google Trends o incluso redes sociales para entender mejor lo que la gente necesita.</w:t>
      </w:r>
    </w:p>
    <w:p>
      <w:r>
        <w:t>3. **Prueba antes de comprometerte**: Antes de lanzarte de lleno a tu Plan B, prueba la actividad en un espacio reducido. Por ejemplo, si te interesa el diseño gráfico, podrías comenzar ofreciendo tus servicios a amigos o familiares y pedir retroalimentación.</w:t>
      </w:r>
    </w:p>
    <w:p>
      <w:r>
        <w:t>### Cómo implementar tu Plan B sin dejar tu trabajo</w:t>
      </w:r>
    </w:p>
    <w:p>
      <w:r>
        <w:t>Una de las preocupaciones más comunes al considerar un Plan B es el tiempo. ¿Cómo se puede gestionar un segundo ingreso sin comprometer el trabajo principal? La clave está en la planificación y la organización. Aquí te comparto algunos consejos:</w:t>
      </w:r>
    </w:p>
    <w:p>
      <w:r>
        <w:t>1. **Establece un horario**: Determina cuándo puedes trabajar en tu Plan B. Esto puede ser durante las noches, fines de semana o incluso en tus horas libres. La organización es fundamental para que no te sientas abrumado. Utiliza herramientas como calendarios digitales o aplicaciones de gestión de tiempo.</w:t>
      </w:r>
    </w:p>
    <w:p>
      <w:r>
        <w:t>2. **Empieza con algo pequeño**: No es necesario que tu Plan B sea algo monumental desde el principio. Comienza con un proyecto pequeño que puedas manejar. Esto te permitirá ganar confianza y evaluar si realmente disfrutas de la actividad.</w:t>
      </w:r>
    </w:p>
    <w:p>
      <w:r>
        <w:t>3. **Automatiza y delega**: Si tu Plan B empieza a crecer, considera la posibilidad de automatizar ciertas tareas o delegar algunas responsabilidades. Por ejemplo, si has comenzado un negocio de venta en línea, podrías utilizar servicios de envío que te ahorren tiempo y esfuerzo.</w:t>
      </w:r>
    </w:p>
    <w:p>
      <w:r>
        <w:t>### Checklist: Acciones concretas para iniciar tu Plan B</w:t>
      </w:r>
    </w:p>
    <w:p>
      <w:r>
        <w:t>1. **Haz una lista de tus habilidades**: Dedica al menos una hora a reflexionar sobre lo que sabes hacer y lo que te gusta. Anota todo sin juzgar.</w:t>
      </w:r>
    </w:p>
    <w:p>
      <w:r>
        <w:t>2. **Investiga oportunidades en tu área**: Utiliza internet para buscar actividades que se alineen con tus habilidades. Puedes explorar plataformas de freelance o grupos en redes sociales relacionados con tus intereses.</w:t>
      </w:r>
    </w:p>
    <w:p>
      <w:r>
        <w:t>3. **Establece un plan de acción**: Define qué pasos tomarás en el próximo mes. Esto podría incluir realizar un curso online, crear un perfil en plataformas de freelance o contactar a personas en tu red que puedan ayudarte.</w:t>
      </w:r>
    </w:p>
    <w:p>
      <w:r>
        <w:t>### Casos de éxito y aprendizajes</w:t>
      </w:r>
    </w:p>
    <w:p>
      <w:r>
        <w:t>A lo largo de los años, hemos visto historias inspiradoras de personas que han sabido implementar su Plan B con éxito. Un ejemplo notable es el de Javier, un ingeniero que decidió poner en marcha su pasión por la cocina creando un canal de YouTube. Al principio, Javier solo subía recetas los fines de semana, pero con el tiempo, su canal creció a tal punto que comenzó a recibir ofertas de patrocinadores y colaboraciones. Hoy en día, Javier combina su trabajo como ingeniero con su actividad como influencer culinario, generando ingresos significativos de ambas fuentes.</w:t>
      </w:r>
    </w:p>
    <w:p>
      <w:r>
        <w:t>Las experiencias de personas como Javier y María nos enseñan que no existe un camino único hacia el éxito. Cada uno de nosotros tiene una historia diferente, y lo que funciona para uno, puede no funcionar para otro. Lo importante es tener la disposición de experimentar y aprender en el camino.</w:t>
      </w:r>
    </w:p>
    <w:p>
      <w:r>
        <w:t>### Conclusión</w:t>
      </w:r>
    </w:p>
    <w:p>
      <w:r>
        <w:t>Crear un Plan B no es solo una estrategia financiera; es una forma de empoderarte y tomar control de tu futuro. Te brinda la posibilidad de explorar nuevas pasiones, desarrollar habilidades y, lo más importante, asegurar tu estabilidad económica en tiempos inciertos. Recuerda que el camino hacia un Plan B exitoso puede estar lleno de desafíos, pero cada paso que des te acercará más a tus objetivos. Así que, ¡manos a la obra!</w:t>
      </w:r>
    </w:p>
    <w:p>
      <w:r>
        <w:t>#### Acción práctica</w:t>
      </w:r>
    </w:p>
    <w:p>
      <w:r>
        <w:t>1. **Dedica tiempo a autoevaluarte**: Reflexiona sobre tus habilidades y pasiones.</w:t>
        <w:br/>
        <w:t xml:space="preserve">   </w:t>
        <w:br/>
        <w:t>2. **Investiga el mercado**: Busca oportunidades que se alineen con lo que has descubierto.</w:t>
      </w:r>
    </w:p>
    <w:p>
      <w:r>
        <w:t>3. **Establece un horario y comienza**: Planifica tu semana para incluir tiempo dedicado a tu Plan B y empieza a dar los primeros pasos.</w:t>
      </w:r>
    </w:p>
    <w:p>
      <w:pPr>
        <w:pStyle w:val="Heading1"/>
      </w:pPr>
      <w:r>
        <w:t>Chapter 2: **Identificando tus Habilidades**</w:t>
      </w:r>
    </w:p>
    <w:p>
      <w:r>
        <w:t>### Identificando tus Habilidades</w:t>
      </w:r>
    </w:p>
    <w:p>
      <w:r>
        <w:t>La identificación de tus habilidades es un paso fundamental en la creación de un Plan B exitoso. A menudo, subestimamos nuestras capacidades y no nos damos cuenta de que poseemos un arsenal de talentos que pueden ser monetizados. Este capítulo te ayudará a explorar y reconocer esas habilidades, así como a entender cómo pueden transformarse en una fuente adicional de ingresos, todo sin dejar tu trabajo principal.</w:t>
      </w:r>
    </w:p>
    <w:p>
      <w:r>
        <w:t>#### La autoevaluación: tu primer paso</w:t>
      </w:r>
    </w:p>
    <w:p>
      <w:r>
        <w:t>Antes de sumergirte en el mundo de las oportunidades secundarias, es vital que te tomes un tiempo para reflexionar sobre tus habilidades. La autoevaluación es un proceso que te permitirá tener claridad sobre lo que realmente puedes ofrecer. Pregúntate: ¿qué cosas disfruto hacer? ¿En qué actividades me siento más competente? Estas preguntas pueden parecer simples, pero la claridad que obtendrás al responderlas será invaluable.</w:t>
      </w:r>
    </w:p>
    <w:p>
      <w:r>
        <w:t>Una técnica que puedes utilizar es hacer una lista de tus habilidades. Puedes dividirlas en tres categorías: habilidades técnicas, habilidades interpersonales y habilidades creativas. Por ejemplo, si trabajas en el ámbito tecnológico, tus habilidades técnicas pueden incluir programación o diseño gráfico. Las habilidades interpersonales pueden abarcar la comunicación efectiva y el trabajo en equipo. Por último, las habilidades creativas pueden incluir la escritura o el arte.</w:t>
      </w:r>
    </w:p>
    <w:p>
      <w:r>
        <w:t>Un ejemplo local de autoevaluación se encuentra en la historia de Ana, una profesora de inglés en una escuela secundaria de Sevilla. A lo largo de su carrera, Ana siempre había disfrutado de la escritura y, tras una profunda reflexión, se dio cuenta de que podía ofrecer clases particulares de redacción creativa. Al identificar esta habilidad, no solo comenzó a generar ingresos adicionales, sino que también se sintió más realizada al poder compartir su pasión por la escritura con otros.</w:t>
      </w:r>
    </w:p>
    <w:p>
      <w:r>
        <w:t>#### Investigación de mercado: alineando habilidades con oportunidades</w:t>
      </w:r>
    </w:p>
    <w:p>
      <w:r>
        <w:t>Una vez que has identificado tus habilidades, el siguiente paso es investigar el mercado. Es esencial saber qué oportunidades están disponibles y cómo se alinean con tus talentos. Esto no solo te ayudará a encontrar un nicho, sino que también te permitirá entender la demanda de tus habilidades en el mercado actual.</w:t>
      </w:r>
    </w:p>
    <w:p>
      <w:r>
        <w:t>El primer paso en esta investigación es explorar plataformas digitales que ofrezcan servicios freelance. Websites como Upwork, Fiverr y Freelancer son excelentes lugares para comenzar. Examina qué tipo de trabajos están disponibles en tu área de habilidad y observa qué habilidades son más solicitadas. Esto te ayudará a ajustar tu oferta de servicios y a enfocarte en lo que realmente puede generar ingresos.</w:t>
      </w:r>
    </w:p>
    <w:p>
      <w:r>
        <w:t>Además, considera el uso de redes sociales y foros especializados. Por ejemplo, si tienes habilidades en marketing digital, puedes unirte a grupos de Facebook o LinkedIn donde se discutan tendencias y oportunidades en la industria. Esto no solo te permitirá conocer mejor el mercado, sino que también te ayudará a establecer contactos valiosos.</w:t>
      </w:r>
    </w:p>
    <w:p>
      <w:r>
        <w:t>Otra historia inspiradora es la de Juan, un ingeniero de software que, tras identificar su habilidad para enseñar, empezó a ofrecer cursos de programación online. Al investigar el mercado, se dio cuenta de que había una creciente demanda de cursos de programación para principiantes, lo que le permitió atraer a muchos alumnos y generar un ingreso extra significativo.</w:t>
      </w:r>
    </w:p>
    <w:p>
      <w:r>
        <w:t>#### Desarrollando tu marca personal</w:t>
      </w:r>
    </w:p>
    <w:p>
      <w:r>
        <w:t>Una vez que tengas claro cuáles son tus habilidades y cómo se alinean con las oportunidades del mercado, es hora de trabajar en tu marca personal. Esto se refiere a la forma en que te presentas a ti mismo y a tus habilidades, tanto online como offline. Tener una marca personal sólida te ayudará a destacar en un mercado competitivo y a atraer clientes potenciales.</w:t>
      </w:r>
    </w:p>
    <w:p>
      <w:r>
        <w:t>El primer paso para desarrollar tu marca personal es crear un perfil profesional en plataformas relevantes. Asegúrate de que tu perfil esté completo, incluyendo una descripción clara de tus habilidades, experiencia y los servicios que ofreces. Utiliza un lenguaje que resuene con tu audiencia objetivo y que refleje tu personalidad.</w:t>
      </w:r>
    </w:p>
    <w:p>
      <w:r>
        <w:t>Además, no subestimes el poder del contenido. Compartir publicaciones en redes sociales, escribir blogs o crear vídeos sobre tu área de especialización puede ayudarte a establecerte como un experto en tu campo. Por ejemplo, si decides ofrecer servicios de diseño gráfico, podrías compartir ejemplos de tu trabajo, consejos sobre diseño y tendencias actuales en el sector.</w:t>
      </w:r>
    </w:p>
    <w:p>
      <w:r>
        <w:t>Un caso local que ilustra la importancia de la marca personal es el de Laura, una diseñadora gráfica de Bilbao. Laura comenzó a publicar sus trabajos en Instagram y a escribir sobre diseño en su blog. Con el tiempo, su audiencia creció y comenzó a recibir ofertas de empresas para trabajar en proyectos freelance. Su marca personal no solo le permitió generar ingresos adicionales, sino que también le abrió las puertas para trabajar en proyectos de mayor envergadura.</w:t>
      </w:r>
    </w:p>
    <w:p>
      <w:r>
        <w:t>#### Prueba y ajuste: iteración continua</w:t>
      </w:r>
    </w:p>
    <w:p>
      <w:r>
        <w:t>La identificación de tus habilidades y la búsqueda de oportunidades no son procesos estáticos. A medida que avanzas en el desarrollo de tu Plan B, deberás estar abierto a probar, ajustar y mejorar tus enfoques. La iteración continua es clave para encontrar lo que realmente funciona para ti.</w:t>
      </w:r>
    </w:p>
    <w:p>
      <w:r>
        <w:t>Esto implica estar dispuesto a experimentar con diferentes servicios y estrategias de marketing. Por ejemplo, si inicialmente decides ofrecer un servicio de consultoría, pero después de un par de meses te das cuenta de que la demanda es baja, no dudes en ajustar tu oferta. Puedes diversificar tus servicios o cambiar tu enfoque hacia un área más demandada.</w:t>
      </w:r>
    </w:p>
    <w:p>
      <w:r>
        <w:t>Un buen ejemplo de esta iteración es el de Pedro, un fotógrafo aficionado que comenzó a ofrecer sesiones de fotos familiares. Tras un tiempo, notó que había más demanda para sesiones de fotos de eventos corporativos. Pedro decidió ajustar su enfoque y comenzó a promocionar sus servicios para empresas, lo que resultó en un aumento significativo en sus ingresos.</w:t>
      </w:r>
    </w:p>
    <w:p>
      <w:r>
        <w:t>Recuerda que el proceso de prueba y ajuste puede implicar errores y fracasos. Es parte del camino. Lo importante es aprender de cada experiencia y continuar avanzando hacia tus objetivos.</w:t>
      </w:r>
    </w:p>
    <w:p>
      <w:r>
        <w:t>### Checklist de acciones concretas</w:t>
      </w:r>
    </w:p>
    <w:p>
      <w:r>
        <w:t>1. **Realiza una autoevaluación**: Dedica al menos una hora a escribir una lista de tus habilidades y pasiones. Clasifícalas en técnicas, interpersonales y creativas.</w:t>
        <w:br/>
        <w:t xml:space="preserve">   </w:t>
        <w:br/>
        <w:t>2. **Investiga el mercado**: Utiliza plataformas como Upwork y Fiverr para explorar oportunidades relacionadas con tus habilidades. Toma notas sobre las tendencias y demandas que observes.</w:t>
      </w:r>
    </w:p>
    <w:p>
      <w:r>
        <w:t>3. **Crea y promociona tu marca personal**: Desarrolla un perfil profesional en al menos dos plataformas y comienza a compartir contenido relacionado con tus habilidades.</w:t>
      </w:r>
    </w:p>
    <w:p>
      <w:r>
        <w:t>### Acción práctica</w:t>
      </w:r>
    </w:p>
    <w:p>
      <w:r>
        <w:t>1. **Dedica tiempo a la autoevaluación**: Reflexiona sobre tus habilidades y pasiones.</w:t>
        <w:br/>
        <w:t xml:space="preserve">   </w:t>
        <w:br/>
        <w:t>2. **Investiga el mercado**: Busca oportunidades que se alineen con lo que has descubierto.</w:t>
      </w:r>
    </w:p>
    <w:p>
      <w:r>
        <w:t>3. **Establece tu presencia online**: Crea un perfil profesional y comienza a compartir tu experiencia y conocimientos.</w:t>
      </w:r>
    </w:p>
    <w:p>
      <w:r>
        <w:t>Con estos pasos, estarás bien encaminado para identificar tus habilidades y transformarlas en una fuente de ingresos adicional. Recuerda que cada pequeño paso cuenta y que, al final del día, lo más importante es mantener una mentalidad abierta y estar dispuesto a aprender en el camino hacia tu Plan B.</w:t>
      </w:r>
    </w:p>
    <w:p>
      <w:pPr>
        <w:pStyle w:val="Heading1"/>
      </w:pPr>
      <w:r>
        <w:t>Chapter 3: **Explorando Oportunidades de Ingresos**</w:t>
      </w:r>
    </w:p>
    <w:p>
      <w:r>
        <w:t>### Explorando Oportunidades de Ingresos</w:t>
      </w:r>
    </w:p>
    <w:p>
      <w:r>
        <w:t>En un mundo donde la estabilidad laboral parece cada vez más incierta, la idea de diversificar nuestros ingresos se vuelve fundamental. Al explorar oportunidades de ingresos adicionales, no solo podemos mejorar nuestra situación financiera, sino también descubrir nuevas pasiones y talentos. Este capítulo se centra en distintas formas de generar ingresos sin renunciar a tu trabajo principal, permitiéndote construir un "Plan B" sólido y efectivo.</w:t>
      </w:r>
    </w:p>
    <w:p>
      <w:r>
        <w:t>#### 1. Freelancing: Tu talento a la venta</w:t>
      </w:r>
    </w:p>
    <w:p>
      <w:r>
        <w:t>El freelancing se ha convertido en una de las formas más populares de generar ingresos adicionales. Plataformas como Upwork, Freelancer y Fiverr permiten a las personas ofrecer sus habilidades en un mercado global. Ya sea que seas diseñador gráfico, escritor, programador o consultor, hay una demanda creciente de freelancers en casi todos los sectores.</w:t>
      </w:r>
    </w:p>
    <w:p>
      <w:r>
        <w:t>Un ejemplo local es el caso de Laura, una diseñadora gráfica que decidió iniciar su carrera como freelancer en su tiempo libre. Laura comenzó creando un perfil en Fiverr y ofreciendo servicios de diseño de logotipos a pequeñas empresas en su ciudad. Al principio, los ingresos eran modestos, pero con el tiempo y la acumulación de reseñas positivas, los pedidos comenzaron a aumentar. En menos de un año, Laura había logrado generar una fuente de ingresos que complementaba su salario, permitiéndole ahorrar y financiar un viaje soñado.</w:t>
      </w:r>
    </w:p>
    <w:p>
      <w:r>
        <w:t>Para comenzar en el freelancing, es importante identificar qué habilidades puedes ofrecer y en qué nicho te gustaría especializarte. La clave es ser específico y destacar en lo que haces. Además, crear un portafolio atractivo puede marcar la diferencia entre conseguir o no nuevos clientes. Asegúrate de incluir tus mejores trabajos y de solicitar testimonios de clientes satisfechos para generar confianza.</w:t>
      </w:r>
    </w:p>
    <w:p>
      <w:r>
        <w:t>#### 2. Venta de productos digitales</w:t>
      </w:r>
    </w:p>
    <w:p>
      <w:r>
        <w:t>Otra excelente opción para generar ingresos adicionales es la venta de productos digitales. Esta categoría incluye desde libros electrónicos y cursos en línea hasta plantillas y recursos descargables. La ventaja de los productos digitales es que, una vez creados, pueden ser vendidos infinitamente sin necesidad de una inversión constante en materiales.</w:t>
      </w:r>
    </w:p>
    <w:p>
      <w:r>
        <w:t>Un caso de éxito es el de Javier, un profesor de matemáticas que decidió crear un curso en línea sobre técnicas de estudio. Utilizando plataformas como Teachable y Udemy, Javier pudo grabar sus clases y ofrecerlas a estudiantes de todo el mundo. En poco tiempo, no solo logró generar un ingreso adicional, sino que también se posicionó como un experto en su campo. La clave de su éxito fue identificar una necesidad en el mercado y ofrecer una solución accesible y de calidad.</w:t>
      </w:r>
    </w:p>
    <w:p>
      <w:r>
        <w:t>Si decides explorar esta opción, considera qué conocimientos o habilidades puedes compartir. Investiga las plataformas disponibles y evalúa cuál se adapta mejor a tus necesidades y a tu audiencia. Asegúrate de promocionar tu producto digital a través de tus redes sociales y de crear contenido que atraiga a potenciales compradores.</w:t>
      </w:r>
    </w:p>
    <w:p>
      <w:r>
        <w:t>#### 3. Inversiones: Hacer que tu dinero trabaje para ti</w:t>
      </w:r>
    </w:p>
    <w:p>
      <w:r>
        <w:t>Invertir puede parecer un mundo complicado, pero es una forma efectiva de generar ingresos adicionales a largo plazo. Existen diversas opciones de inversión, desde acciones y bonos hasta bienes raíces o fondos de inversión. La clave es entender tu perfil de riesgo y elegir las inversiones que mejor se adapten a tus objetivos financieros.</w:t>
      </w:r>
    </w:p>
    <w:p>
      <w:r>
        <w:t>Un ejemplo claro es el caso de Marta, quien comenzó a invertir en acciones a través de una aplicación de inversión que le permitía comprar fracciones de acciones. A pesar de no tener un gran capital inicial, Marta aprendió sobre el mercado y comenzó a diversificar su cartera. Con el tiempo, sus inversiones comenzaron a generar dividendos, lo que le permitió reinvertir y aumentar su capital. Hoy en día, Marta ha logrado construir un fondo de ahorros considerable gracias a su enfoque disciplinado y su deseo de aprender sobre inversiones.</w:t>
      </w:r>
    </w:p>
    <w:p>
      <w:r>
        <w:t>Si te interesa el mundo de las inversiones, comienza por educarte. Existen numerosos recursos en línea, desde libros hasta cursos que te ayudarán a entender los conceptos básicos. No olvides establecer un presupuesto para tus inversiones y nunca inviertas más de lo que estés dispuesto a perder.</w:t>
      </w:r>
    </w:p>
    <w:p>
      <w:r>
        <w:t>#### 4. Monetización de hobbies</w:t>
      </w:r>
    </w:p>
    <w:p>
      <w:r>
        <w:t>A menudo, nuestros pasatiempos pueden convertirse en una fuente de ingresos. Si disfrutas de la fotografía, la escritura, la jardinería o cualquier otra actividad, considera cómo puedes monetizarla. Existen múltiples maneras de hacerlo, desde vender tus obras en línea hasta ofrecer talleres o clases.</w:t>
      </w:r>
    </w:p>
    <w:p>
      <w:r>
        <w:t>Tomemos el ejemplo de Carlos, un apasionado de la jardinería. Carlos comenzó a compartir consejos y tutoriales sobre jardinería en su blog y en redes sociales. Con el tiempo, su audiencia creció y comenzó a recibir ofertas para realizar talleres en su comunidad. Hoy, Carlos no solo disfruta de su pasión, sino que también genera ingresos a través de sus cursos y la venta de productos relacionados.</w:t>
      </w:r>
    </w:p>
    <w:p>
      <w:r>
        <w:t>Para monetizar un hobby, identifica cuál es el valor que puedes aportar a otros. Investiga si hay demanda en tu área de interés y considera cómo puedes compartir tus conocimientos o productos. Finalmente, no subestimes el poder del marketing en redes sociales para promocionar tu oferta.</w:t>
      </w:r>
    </w:p>
    <w:p>
      <w:r>
        <w:t>### Checklist de acciones concretas</w:t>
      </w:r>
    </w:p>
    <w:p>
      <w:r>
        <w:t>1. **Elige un área de enfoque**: Decide cuál de las oportunidades de ingresos exploradas te interesa más y en cuál te gustaría invertir tiempo.</w:t>
        <w:br/>
        <w:t>2. **Establece un horario**: Dedica tiempo específico cada semana para trabajar en tu nueva fuente de ingresos. La constancia es clave.</w:t>
        <w:br/>
        <w:t>3. **Promociona tus habilidades o productos**: Utiliza tus redes sociales y plataformas digitales para dar a conocer tu trabajo.</w:t>
      </w:r>
    </w:p>
    <w:p>
      <w:r>
        <w:t>### Acción práctica</w:t>
      </w:r>
    </w:p>
    <w:p>
      <w:r>
        <w:t>1. **Selecciona una plataforma**: Investiga y elige una plataforma de freelancing o de venta de productos digitales en la que te gustaría comenzar.</w:t>
        <w:br/>
        <w:t>2. **Crea un perfil atractivo**: Tómate el tiempo necesario para completar tu perfil, destacando tus habilidades y experiencia de manera clara y concisa.</w:t>
        <w:br/>
        <w:t>3. **Establece un calendario de trabajo**: Planifica tus horas de trabajo para asegurarte de avanzar en tu nueva actividad sin descuidar tu empleo actual.</w:t>
      </w:r>
    </w:p>
    <w:p>
      <w:r>
        <w:t>Explorar oportunidades de ingresos adicionales es un viaje que vale la pena emprender. Con pasión, dedicación y una estrategia clara, puedes comenzar a construir un futuro financiero más seguro y satisfactorio. No olvides que cada paso cuenta y que, al final del día, la clave está en la perseverancia y el deseo de aprender y crecer.</w:t>
      </w:r>
    </w:p>
    <w:p>
      <w:pPr>
        <w:pStyle w:val="Heading1"/>
      </w:pPr>
      <w:r>
        <w:t>Chapter 4: **El Poder del Networking**</w:t>
      </w:r>
    </w:p>
    <w:p>
      <w:r>
        <w:t># El Poder del Networking</w:t>
      </w:r>
    </w:p>
    <w:p>
      <w:r>
        <w:t>En un mundo cada vez más interconectado, el networking se ha convertido en una herramienta poderosa para quienes buscan diversificar sus ingresos sin dejar su trabajo principal. Construir y mantener relaciones significativas puede abrir puertas que quizás ni siquiera sabías que existían. A lo largo de este capítulo, exploraremos cómo el networking no solo puede ayudarte a crear un plan B, sino que también puede enriquecer tu vida profesional y personal.</w:t>
      </w:r>
    </w:p>
    <w:p>
      <w:r>
        <w:t>## La Importancia del Networking</w:t>
      </w:r>
    </w:p>
    <w:p>
      <w:r>
        <w:t>El networking es mucho más que simplemente intercambiar tarjetas de presentación o añadir contactos en LinkedIn. Se trata de cultivar relaciones genuinas que te posicionen como un recurso valioso dentro de tu industria. Estas conexiones pueden ofrecerte oportunidades laborales, colaboraciones y, lo más importante, información estratégica que puede guiar tu camino hacia nuevas fuentes de ingresos.</w:t>
      </w:r>
    </w:p>
    <w:p>
      <w:r>
        <w:t>Por ejemplo, imagina que trabajas en el área de marketing digital. A través de eventos y conferencias de la industria, conoces a un emprendedor que está buscando a alguien con tus habilidades para ayudarle a lanzar su nuevo producto. Gracias a esta conexión, no solo abres la puerta a un proyecto freelance, sino que también amplías tu red de contactos, lo que puede resultar en más oportunidades en el futuro.</w:t>
      </w:r>
    </w:p>
    <w:p>
      <w:r>
        <w:t>Además, el networking te permite aprender de la experiencia de otros. Al compartir historias y consejos con personas en tu campo, podrás evitar errores comunes y acelerar tu propio crecimiento. La sabiduría colectiva de tu red puede ser un recurso invaluable.</w:t>
      </w:r>
    </w:p>
    <w:p>
      <w:r>
        <w:t>## Estrategias Efectivas para Hacer Networking</w:t>
      </w:r>
    </w:p>
    <w:p>
      <w:r>
        <w:t>### Participación en Eventos y Conferencias</w:t>
      </w:r>
    </w:p>
    <w:p>
      <w:r>
        <w:t>Asistir a eventos de la industria es una de las maneras más efectivas de hacer networking. Estos espacios no solo te permiten conocer a otros profesionales, sino que también te ofrecen la oportunidad de aprender sobre las últimas tendencias y desarrollos en tu campo. Ya sea una conferencia, un seminario o un taller, cada evento es una oportunidad para establecer conexiones.</w:t>
      </w:r>
    </w:p>
    <w:p>
      <w:r>
        <w:t>Un ejemplo local podría ser el "Festival de Innovación" que se celebra anualmente en Barcelona. Este evento reúne a emprendedores, expertos y profesionales de diversas áreas, proporcionando un entorno ideal para hacer networking. A través de charlas, paneles de discusión y sesiones de networking, los asistentes tienen la oportunidad de intercambiar ideas y establecer contactos que pueden resultar en colaboraciones futuras.</w:t>
      </w:r>
    </w:p>
    <w:p>
      <w:r>
        <w:t>### Uso de Redes Sociales</w:t>
      </w:r>
    </w:p>
    <w:p>
      <w:r>
        <w:t>Las redes sociales son una herramienta poderosa para el networking, especialmente plataformas como LinkedIn, donde puedes conectar con profesionales de tu área. Mantener un perfil actualizado y participar en grupos relevantes puede aumentar tu visibilidad y facilitar la creación de conexiones significativas.</w:t>
      </w:r>
    </w:p>
    <w:p>
      <w:r>
        <w:t>Además, comparte contenido relevante y útil para tu red. Publicar artículos sobre tendencias del sector o tus propias experiencias puede posicionarte como un experto en tu campo. Esto atraerá a otros profesionales que estén interesados en colaborar contigo o aprender de tu experiencia.</w:t>
      </w:r>
    </w:p>
    <w:p>
      <w:r>
        <w:t>### Construcción de Relaciones a Largo Plazo</w:t>
      </w:r>
    </w:p>
    <w:p>
      <w:r>
        <w:t>El networking efectivo no se trata solo de hacer contactos, sino de construir relaciones a largo plazo. Tómate el tiempo para conocer a las personas en profundidad, entender sus necesidades y ofrecer tu ayuda cuando sea posible. Este enfoque no solo fortalecerá tus conexiones, sino que también creará un sentido de comunidad.</w:t>
      </w:r>
    </w:p>
    <w:p>
      <w:r>
        <w:t>Por ejemplo, si conoces a un colega que está buscando un mentor, ofrécele tu apoyo. Al ayudar a otros, es más probable que ellos también estén dispuestos a ayudarte en el futuro. Recuerda que el networking es un camino de doble sentido; la reciprocidad es clave para construir relaciones sólidas y duraderas.</w:t>
      </w:r>
    </w:p>
    <w:p>
      <w:r>
        <w:t>## Cómo Mantener y Cultivar tu Red</w:t>
      </w:r>
    </w:p>
    <w:p>
      <w:r>
        <w:t>### Seguimiento Regular</w:t>
      </w:r>
    </w:p>
    <w:p>
      <w:r>
        <w:t>Después de hacer nuevos contactos, es vital mantener la relación activa. Un simple mensaje de seguimiento puede hacer maravillas. Pregunta cómo les va, comparte un artículo que creas que les podría interesar o invítales a un café para discutir sobre sus proyectos actuales. El seguimiento regular demuestra que valoras la conexión y te mantiene en la mente de esas personas.</w:t>
      </w:r>
    </w:p>
    <w:p>
      <w:r>
        <w:t>### Utiliza Herramientas de Gestión</w:t>
      </w:r>
    </w:p>
    <w:p>
      <w:r>
        <w:t>A medida que tu red crece, puede volverse difícil mantener el control de todas tus conexiones. Herramientas como LinkedIn permiten organizar tus contactos, pero también existen aplicaciones especializadas que te ayudan a gestionar tus relaciones profesionales. Configura recordatorios para ponerte en contacto con personas clave cada cierto tiempo.</w:t>
      </w:r>
    </w:p>
    <w:p>
      <w:r>
        <w:t>Además, toma notas sobre tus interacciones. Esto te ayudará a recordar detalles importantes sobre cada persona, lo que hará que tus futuros seguimientos sean más significativos y personalizados.</w:t>
      </w:r>
    </w:p>
    <w:p>
      <w:r>
        <w:t>### Ofrece Valor</w:t>
      </w:r>
    </w:p>
    <w:p>
      <w:r>
        <w:t>Una de las mejores maneras de cultivar tus relaciones es ofreciendo valor a tus contactos. Esto puede ser a través de información, recursos, o incluso referencias a otros profesionales que puedan ayudarles en sus proyectos. Al convertirte en un recurso valioso, tus contactos estarán más dispuestos a apoyarte cuando necesites su ayuda.</w:t>
      </w:r>
    </w:p>
    <w:p>
      <w:r>
        <w:t>## Ejemplo de Éxito: La Historia de Laura</w:t>
      </w:r>
    </w:p>
    <w:p>
      <w:r>
        <w:t>Para ilustrar el poder del networking, consideremos la historia de Laura, una diseñadora gráfica que, tras varios años de trabajo en una agencia, decidió que quería crear su propio negocio de diseño. Sin embargo, tenía miedo de dejar su trabajo fijo y no sabía por dónde empezar.</w:t>
      </w:r>
    </w:p>
    <w:p>
      <w:r>
        <w:t>Laura comenzó asistiendo a eventos locales de diseño y marketing. En uno de estos eventos, conoció a un emprendedor que estaba buscando un diseñador para su nueva startup. Laura decidió ofrecerle sus servicios como freelance. A través de este primer proyecto, pudo demostrar su valía y, más importante aún, construir una relación de confianza con el emprendedor.</w:t>
      </w:r>
    </w:p>
    <w:p>
      <w:r>
        <w:t>Con el tiempo, Laura continuó asistiendo a eventos y cultivando su red. No solo logró varios proyectos freelance, sino que también estableció colaboraciones con otros diseñadores y profesionales del marketing. Gracias a su enfoque proactivo en el networking, pudo construir un negocio exitoso mientras mantenía su trabajo a tiempo completo, hasta que finalmente se sintió lista para dar el salto y dedicarse plenamente a su emprendimiento.</w:t>
      </w:r>
    </w:p>
    <w:p>
      <w:r>
        <w:t>La historia de Laura es un claro ejemplo de cómo el networking puede ser un catalizador para el éxito. Con una estrategia bien definida y la voluntad de conectar con otros, puedes transformar tu vida profesional y crear oportunidades que nunca imaginaste.</w:t>
      </w:r>
    </w:p>
    <w:p>
      <w:r>
        <w:t>## Checklist de Acciones Concretas</w:t>
      </w:r>
    </w:p>
    <w:p>
      <w:r>
        <w:t>1. **Asiste a un evento de la industria**: Investiga y encuentra un evento relacionado con tu campo. Asegúrate de interactuar con al menos tres personas nuevas.</w:t>
        <w:br/>
        <w:t xml:space="preserve">   </w:t>
        <w:br/>
        <w:t>2. **Optimiza tu perfil de LinkedIn**: Dedica tiempo a actualizar tu perfil, asegurándote de que refleje tus habilidades y experiencia actuales. Incluye una foto profesional y un resumen atractivo.</w:t>
      </w:r>
    </w:p>
    <w:p>
      <w:r>
        <w:t>3. **Establece un plan de seguimiento**: Crea un calendario para hacer seguimiento con tus nuevos contactos y mantener la relación. Puedes programar recordatorios mensuales para ponerte en contacto.</w:t>
      </w:r>
    </w:p>
    <w:p>
      <w:r>
        <w:t>## Acción Práctica</w:t>
      </w:r>
    </w:p>
    <w:p>
      <w:r>
        <w:t>1. **Identifica un evento cercano**: Busca un evento de networking que se realice en tu área en las próximas semanas y apúntate a asistir.</w:t>
        <w:br/>
        <w:t xml:space="preserve">   </w:t>
        <w:br/>
        <w:t>2. **Conéctate en redes sociales**: Haz una lista de al menos cinco contactos que hayas conocido recientemente y conéctate con ellos en LinkedIn.</w:t>
      </w:r>
    </w:p>
    <w:p>
      <w:r>
        <w:t>3. **Planifica un café virtual**: Elige a un contacto de tu red con el que te gustaría mantener la relación y programa una conversación virtual para compartir ideas y oportunidades.</w:t>
      </w:r>
    </w:p>
    <w:p>
      <w:r>
        <w:t>El networking es una habilidad que se puede aprender y perfeccionar. Al abrirte a nuevas conexiones y cultivar relaciones significativas, no solo estarás construyendo un plan B más sólido, sino también enriqueciendo tu vida profesional de maneras que nunca imaginaste. ¡Es hora de aprovechar el poder del networking!</w:t>
      </w:r>
    </w:p>
    <w:p>
      <w:pPr>
        <w:pStyle w:val="Heading1"/>
      </w:pPr>
      <w:r>
        <w:t>Chapter 5: **Gestión del Tiempo Efectiva**</w:t>
      </w:r>
    </w:p>
    <w:p>
      <w:r>
        <w:t># Gestión del Tiempo Efectiva</w:t>
      </w:r>
    </w:p>
    <w:p>
      <w:r>
        <w:t>En un mundo cada vez más competitivo y demandante, la gestión efectiva del tiempo se convierte en una habilidad esencial para quienes buscan diversificar sus ingresos sin dejar su trabajo principal. No se trata solo de administrar el tiempo, sino de optimizarlo, priorizando actividades que nos acerquen a nuestros objetivos. En este capítulo, exploraremos estrategias y herramientas que te ayudarán a ser más eficiente, permitiéndote crear un plan B viable y sostenible.</w:t>
      </w:r>
    </w:p>
    <w:p>
      <w:r>
        <w:t>## La Importancia de la Planificación</w:t>
      </w:r>
    </w:p>
    <w:p>
      <w:r>
        <w:t>La planificación es el primer paso hacia una gestión del tiempo efectiva. Al tener un plan claro, podemos enfocarnos en nuestras metas y evitar distracciones. Comienza por definir tus objetivos a corto y largo plazo. Pregúntate: ¿Qué quieres lograr con tu plan B? ¿Quieres generar un ingreso extra, iniciar un negocio, o quizás desarrollar una nueva habilidad?</w:t>
      </w:r>
    </w:p>
    <w:p>
      <w:r>
        <w:t>Una vez que tengas tus metas definidas, desglosa cada objetivo en tareas más pequeñas y manejables. Esto no solo hará que el proceso sea menos abrumador, sino que también te permitirá medir tu progreso. Por ejemplo, si tu objetivo es lanzar un negocio en línea, tus tareas podrían incluir investigar el mercado, crear un sitio web y establecer una estrategia de marketing.</w:t>
      </w:r>
    </w:p>
    <w:p>
      <w:r>
        <w:t>Un caso práctico local se encuentra en la historia de Laura, una diseñadora gráfica de Madrid que decidió iniciar su propia tienda de productos personalizados. Laura dedicó sus fines de semana a investigar sobre el negocio, hacer prototipos y establecer una presencia en redes sociales. Al planificar meticulosamente su tiempo, logró lanzar su tienda en solo seis meses, mientras continuaba trabajando a tiempo completo.</w:t>
      </w:r>
    </w:p>
    <w:p>
      <w:r>
        <w:t>## Prioriza tus Tareas</w:t>
      </w:r>
    </w:p>
    <w:p>
      <w:r>
        <w:t>No todas las tareas son igual de importantes. La clave de una gestión del tiempo efectiva radica en la capacidad de priorizar. Utiliza la matriz de Eisenhower, que clasifica las tareas en cuatro cuadrantes:</w:t>
      </w:r>
    </w:p>
    <w:p>
      <w:r>
        <w:t>1. **Urgente e importante**: Tareas que debes hacer de inmediato.</w:t>
        <w:br/>
        <w:t>2. **Importante, pero no urgente**: Tareas que deben planificarse.</w:t>
        <w:br/>
        <w:t>3. **Urgente, pero no importante**: Tareas que pueden delegarse o eliminarse.</w:t>
        <w:br/>
        <w:t>4. **No urgente ni importante**: Tareas que puedes ignorar.</w:t>
      </w:r>
    </w:p>
    <w:p>
      <w:r>
        <w:t>Al centrarte en las tareas que realmente aportan valor, evitarás el estrés de las actividades innecesarias. Por ejemplo, si recibes un correo electrónico que requiere una respuesta inmediata, pero también tienes un proyecto importante que entregar, lo más sensato sería enfocarte primero en el proyecto.</w:t>
      </w:r>
    </w:p>
    <w:p>
      <w:r>
        <w:t>Además, considera utilizar herramientas digitales como Trello o Asana para organizar tus tareas y proyectos. Estas aplicaciones te permiten visualizar tu carga de trabajo y priorizar lo que es más importante. La clave está en mantenerte flexible, ya que las prioridades pueden cambiar según las circunstancias.</w:t>
      </w:r>
    </w:p>
    <w:p>
      <w:r>
        <w:t>## Establece Rutinas Efectivas</w:t>
      </w:r>
    </w:p>
    <w:p>
      <w:r>
        <w:t>Las rutinas son fundamentales para maximizar tu productividad. Al establecer hábitos diarios, puedes simplificar la toma de decisiones y reducir la fatiga mental. Es recomendable definir bloques de tiempo específicos para trabajar en tu plan B. Por ejemplo, puedes reservar dos horas después de tu jornada laboral para trabajar en tu proyecto, y dedicar los fines de semana a tareas más grandes.</w:t>
      </w:r>
    </w:p>
    <w:p>
      <w:r>
        <w:t>Una rutina matutina también puede ser beneficiosa. Comenzar el día con una serie de actividades que te preparen mentalmente, como meditar, hacer ejercicio o leer, puede aumentar tu enfoque y energía. Esto te ayudará a abordar tus tareas con una mentalidad positiva y productiva.</w:t>
      </w:r>
    </w:p>
    <w:p>
      <w:r>
        <w:t>Un ejemplo de una rutina efectiva es la de Javier, un ingeniero que, después de su trabajo diario, dedica tiempo a aprender sobre inversiones. Javier establece un horario fijo en su calendario donde, de 7 a 9 de la noche, se enfoca únicamente en su educación financiera. Al hacerlo, ha logrado adquirir conocimientos suficientes para iniciar su propio portafolio de inversiones.</w:t>
      </w:r>
    </w:p>
    <w:p>
      <w:r>
        <w:t>## Aprende a Decir No</w:t>
      </w:r>
    </w:p>
    <w:p>
      <w:r>
        <w:t>Uno de los mayores obstáculos para una gestión del tiempo efectiva es la incapacidad de decir no. A menudo, podemos sentirnos presionados a aceptar tareas o compromisos que no son prioritarios para nuestros objetivos. Sin embargo, es importante recordar que cada vez que dices sí a algo, estás diciendo no a otra cosa.</w:t>
      </w:r>
    </w:p>
    <w:p>
      <w:r>
        <w:t>Evaluar tus compromisos actuales y aprender a rechazar aquellos que no contribuyen a tu plan B es esencial. Si alguien te pide que asistas a un evento social que no te interesa, considera si ese tiempo podría ser mejor utilizado trabajando en tu proyecto.</w:t>
      </w:r>
    </w:p>
    <w:p>
      <w:r>
        <w:t>Además, establece límites claros en tu tiempo personal. Comunica a amigos y familiares que estás dedicando ciertas horas a tu plan B y que no estarás disponible durante ese tiempo. La mayoría de las personas entenderá tus metas y apoyará tu decisión de priorizar tu crecimiento personal y profesional.</w:t>
      </w:r>
    </w:p>
    <w:p>
      <w:r>
        <w:t>## Checklist de Acción</w:t>
      </w:r>
    </w:p>
    <w:p>
      <w:r>
        <w:t>Para ayudarte a implementar lo aprendido en este capítulo, aquí tienes un checklist de tres acciones concretas que puedes realizar:</w:t>
      </w:r>
    </w:p>
    <w:p>
      <w:r>
        <w:t>1. **Define tus objetivos**: Tómate un tiempo para escribir tus metas a corto y largo plazo relacionadas con tu plan B. Desglosa cada objetivo en tareas específicas.</w:t>
        <w:br/>
        <w:t xml:space="preserve">   </w:t>
        <w:br/>
        <w:t>2. **Prioriza tus tareas**: Utiliza la matriz de Eisenhower para clasificar tus tareas diarias y decide cuáles son las más importantes que necesitas abordar primero.</w:t>
        <w:br/>
        <w:t xml:space="preserve">   </w:t>
        <w:br/>
        <w:t>3. **Establece una rutina**: Diseña un horario semanal que incluya bloques de tiempo dedicados a trabajar en tu plan B. Asegúrate de incluir momentos de descanso y autocuidado.</w:t>
      </w:r>
    </w:p>
    <w:p>
      <w:r>
        <w:t>### Acción Práctica</w:t>
      </w:r>
    </w:p>
    <w:p>
      <w:r>
        <w:t>A continuación, te proponemos tres pasos prácticos para que empieces a gestionar tu tiempo de manera efectiva:</w:t>
      </w:r>
    </w:p>
    <w:p>
      <w:r>
        <w:t>1. **Escribe tus objetivos**: Dedica 30 minutos a escribir tus objetivos relacionados con tu plan B. Asegúrate de que sean específicos y medibles.</w:t>
      </w:r>
    </w:p>
    <w:p>
      <w:r>
        <w:t>2. **Crea tu matriz de prioridades**: Toma una hoja de papel y dibuja la matriz de Eisenhower. Clasifica tus tareas actuales y establece un plan de acción.</w:t>
      </w:r>
    </w:p>
    <w:p>
      <w:r>
        <w:t>3. **Establece tu rutina**: Diseña un horario semanal en el que incluyas tiempo para trabajar en tu plan B. Hazlo visible y asegúrate de cumplirlo.</w:t>
      </w:r>
    </w:p>
    <w:p>
      <w:r>
        <w:t>Al aplicar estas estrategias de gestión del tiempo, no solo optimizarás tu día a día, sino que también te acercarás a tus metas de manera más efectiva. Recuerda que el tiempo es un recurso valioso, y gestionarlo adecuadamente es clave para el éxito de tu plan B. Con una planificación adecuada, prioridades claras y una rutina efectiva, podrás avanzar hacia una nueva etapa en tu vida profesional sin descuidar tus responsabilidades actuales. ¡Es momento de tomar el control de tu tiempo!</w:t>
      </w:r>
    </w:p>
    <w:p>
      <w:pPr>
        <w:pStyle w:val="Heading1"/>
      </w:pPr>
      <w:r>
        <w:t>Chapter 6: **Creando un Plan de Acción**</w:t>
      </w:r>
    </w:p>
    <w:p>
      <w:r>
        <w:t># Creando un Plan de Acción</w:t>
      </w:r>
    </w:p>
    <w:p>
      <w:r>
        <w:t>Crear un plan de acción es un paso fundamental en el camino hacia el éxito de tu plan B. Si bien la idea de generar un ingreso adicional puede parecer abrumadora, un enfoque estructurado te permitirá avanzar con confianza y claridad. En este capítulo, exploraremos cómo puedes diseñar un plan de acción efectivo, estableciendo metas claras, identificando recursos y creando un cronograma realista que se integre con tus responsabilidades diarias.</w:t>
      </w:r>
    </w:p>
    <w:p>
      <w:r>
        <w:t>## Estableciendo Metas Claras</w:t>
      </w:r>
    </w:p>
    <w:p>
      <w:r>
        <w:t>El primer paso en la creación de tu plan de acción es establecer metas claras y alcanzables. Un objetivo bien definido te dará dirección y motivación. Debes preguntarte: ¿qué es exactamente lo que quiero lograr con mi plan B?</w:t>
      </w:r>
    </w:p>
    <w:p>
      <w:r>
        <w:t>### Definición de Objetivos SMART</w:t>
      </w:r>
    </w:p>
    <w:p>
      <w:r>
        <w:t>Para que tus metas sean efectivas, puedes aplicar el modelo SMART, que sugiere que los objetivos deben ser Específicos, Medibles, Alcanzables, Relevantes y Temporales. Por ejemplo, en lugar de decir "quiero ganar más dinero", un objetivo SMART sería "quiero generar 500 euros adicionales al mes a través de la venta de productos artesanales en línea durante los próximos seis meses".</w:t>
      </w:r>
    </w:p>
    <w:p>
      <w:r>
        <w:t>Este enfoque no solo te permitirá visualizar tu objetivo con claridad, sino que también te ayudará a establecer indicadores que te permitan medir tu progreso. A medida que vayas cumpliendo estas metas, experimentarás un aumento en tu motivación y confianza.</w:t>
      </w:r>
    </w:p>
    <w:p>
      <w:r>
        <w:t>### Ejemplo Local: Marta y su Taller de Manualidades</w:t>
      </w:r>
    </w:p>
    <w:p>
      <w:r>
        <w:t>Tomemos el caso de Marta, una madre soltera que trabaja a tiempo completo como asistente administrativa. Durante la pandemia, descubrió su pasión por las manualidades y decidió que quería monetizar esta habilidad. Siguiendo el modelo SMART, Marta se propuso vender 50 artículos al mes en Etsy, con el objetivo de generar un ingreso extra de 600 euros al mes para apoyar a su familia.</w:t>
      </w:r>
    </w:p>
    <w:p>
      <w:r>
        <w:t>Marta comenzó por establecer un cronograma para la creación de sus productos, definir sus costos y fijar precios. Al medir sus ventas cada mes, pudo ajustar su estrategia y optimizar la producción. Gracias a sus metas claras, no solo logró cumplir con su objetivo, sino que también descubrió una nueva vocación que la llenaba de satisfacción personal.</w:t>
      </w:r>
    </w:p>
    <w:p>
      <w:r>
        <w:t>## Identificando Recursos y Herramientas</w:t>
      </w:r>
    </w:p>
    <w:p>
      <w:r>
        <w:t>Una vez que hayas establecido tus metas, el siguiente paso es identificar los recursos y herramientas que necesitarás para alcanzarlas. Esto incluye habilidades, tiempo, capital y redes de apoyo.</w:t>
      </w:r>
    </w:p>
    <w:p>
      <w:r>
        <w:t>### Habilidades y Conocimientos Necesarios</w:t>
      </w:r>
    </w:p>
    <w:p>
      <w:r>
        <w:t>Evalúa qué habilidades son necesarias para llevar a cabo tu plan B y si ya las posees o si necesitas adquirir nuevas competencias. Por ejemplo, si tu plan B implica iniciar un negocio en línea, podrías necesitar conocimientos sobre marketing digital, diseño web o gestión de redes sociales.</w:t>
      </w:r>
    </w:p>
    <w:p>
      <w:r>
        <w:t>Considera inscribirte en cursos en línea o asistir a talleres locales. Plataformas como Coursera, Udemy o incluso YouTube ofrecen una amplia variedad de recursos gratuitos y de pago que pueden ayudarte a mejorar tus habilidades.</w:t>
      </w:r>
    </w:p>
    <w:p>
      <w:r>
        <w:t>### Capital y Recursos Financieros</w:t>
      </w:r>
    </w:p>
    <w:p>
      <w:r>
        <w:t>También es crucial evaluar el capital que necesitarás para iniciar tu plan B. Esto puede incluir la inversión en materiales, herramientas o publicidad. Si no cuentas con el dinero suficiente, considera alternativas como financiamiento colectivo o incluso préstamos personales.</w:t>
      </w:r>
    </w:p>
    <w:p>
      <w:r>
        <w:t>Además, no subestimes el poder de las redes de apoyo. Habla con amigos, familiares o colegas que puedan ofrecerte consejos, recursos o incluso ser tus primeros clientes. A menudo, el apoyo social puede ser un gran impulso para tu emprendimiento.</w:t>
      </w:r>
    </w:p>
    <w:p>
      <w:r>
        <w:t>## Creando un Cronograma Realista</w:t>
      </w:r>
    </w:p>
    <w:p>
      <w:r>
        <w:t>Con tus metas definidas y tus recursos identificados, es hora de crear un cronograma que te permita avanzar en tu plan B sin descuidar tus responsabilidades actuales.</w:t>
      </w:r>
    </w:p>
    <w:p>
      <w:r>
        <w:t>### Integrando Tu Plan B en Tu Rutina</w:t>
      </w:r>
    </w:p>
    <w:p>
      <w:r>
        <w:t>El primer paso para crear un cronograma es determinar cuántas horas a la semana puedes dedicar a tu plan B. Recuerda que esta es una extensión de tu vida, no un sacrificio. Por lo tanto, asegúrate de que el tiempo que elijas sea realista.</w:t>
      </w:r>
    </w:p>
    <w:p>
      <w:r>
        <w:t>Utiliza la técnica del time blocking para asignar bloques de tiempo específicos en tu calendario. Esto no solo te ayuda a visualizar tu tiempo, sino que también te compromete a cumplir con esos períodos de trabajo. Por ejemplo, podrías dedicar las mañanas de los sábados a la creación de productos y los miércoles por la tarde a la promoción en redes sociales.</w:t>
      </w:r>
    </w:p>
    <w:p>
      <w:r>
        <w:t>### Flexibilidad y Adaptación</w:t>
      </w:r>
    </w:p>
    <w:p>
      <w:r>
        <w:t>Es importante que tu cronograma sea flexible y que estés dispuesto a adaptarlo según sea necesario. La vida puede ser impredecible y es posible que surjan imprevistos. Si un día no puedes cumplir con tu bloque de tiempo, reprograma y sigue adelante. La clave es mantenerte enfocado en tus objetivos sin permitir que los obstáculos te desanimen.</w:t>
      </w:r>
    </w:p>
    <w:p>
      <w:r>
        <w:t>## Evaluación y Ajustes Continuos</w:t>
      </w:r>
    </w:p>
    <w:p>
      <w:r>
        <w:t>Una vez que hayas implementado tu plan de acción, el proceso no termina ahí. La evaluación constante es vital para asegurar que estás en el camino correcto.</w:t>
      </w:r>
    </w:p>
    <w:p>
      <w:r>
        <w:t>### Análisis de Progresos</w:t>
      </w:r>
    </w:p>
    <w:p>
      <w:r>
        <w:t>Establece momentos específicos, como al final de cada mes, para revisar tus progresos. ¿Estás cumpliendo con tus metas? ¿Hay algo que necesites ajustar en tu enfoque? Este análisis te permitirá ver qué estrategias están funcionando y cuáles necesitan ser modificadas.</w:t>
      </w:r>
    </w:p>
    <w:p>
      <w:r>
        <w:t>### Celebrando los Logros</w:t>
      </w:r>
    </w:p>
    <w:p>
      <w:r>
        <w:t>No olvides celebrar tus logros, incluso los más pequeños. Esto no solo te motivará a seguir adelante, sino que también te recordará la razón por la que comenzaste tu plan B. Cada pequeño paso cuenta y merece ser reconocido.</w:t>
      </w:r>
    </w:p>
    <w:p>
      <w:r>
        <w:t>## Checklist de Acción Concreta</w:t>
      </w:r>
    </w:p>
    <w:p>
      <w:r>
        <w:t>1. **Define tus metas SMART**: Dedica tiempo a formular tus objetivos utilizando el modelo SMART. Asegúrate de que sean específicos, medibles, alcanzables, relevantes y temporales.</w:t>
        <w:br/>
        <w:t xml:space="preserve">  </w:t>
        <w:br/>
        <w:t>2. **Evalúa tus recursos**: Haz una lista de las habilidades que necesitas, el capital requerido y las redes de apoyo disponibles. Investiga sobre cursos o talleres que te puedan ayudar en el proceso.</w:t>
      </w:r>
    </w:p>
    <w:p>
      <w:r>
        <w:t>3. **Crea tu cronograma**: Diseña un calendario semanal que incluya bloques de tiempo dedicados a trabajar en tu plan B. Asegúrate de que sea flexible y ajustable a tus necesidades.</w:t>
      </w:r>
    </w:p>
    <w:p>
      <w:r>
        <w:t>Con estos pasos concretos, estarás mejor preparado para enfrentar los desafíos y aprovechar las oportunidades que surjan en tu camino hacia el éxito de tu plan B. Recuerda que la clave está en la acción y la perseverancia.</w:t>
      </w:r>
    </w:p>
    <w:p>
      <w:r>
        <w:t>---</w:t>
      </w:r>
    </w:p>
    <w:p>
      <w:r>
        <w:t>### Acción Práctica</w:t>
      </w:r>
    </w:p>
    <w:p>
      <w:r>
        <w:t>A continuación, te proponemos tres pasos prácticos para que empieces a crear tu plan de acción:</w:t>
      </w:r>
    </w:p>
    <w:p>
      <w:r>
        <w:t>1. **Escribe tus metas SMART**: Dedica 30 minutos a definir tus objetivos utilizando el modelo SMART. Asegúrate de que sean claros y alcanzables.</w:t>
      </w:r>
    </w:p>
    <w:p>
      <w:r>
        <w:t>2. **Haz un inventario de recursos**: Crea una lista de las habilidades que necesitas adquirir, el capital que requerirás y las personas que pueden apoyarte en tu emprendimiento.</w:t>
      </w:r>
    </w:p>
    <w:p>
      <w:r>
        <w:t>3. **Elabora tu cronograma**: Diseña un calendario semanal que incluya tiempo para trabajar en tu plan B. Asegúrate de que sea realista y flexible, permitiéndote adaptarlo según tus necesidades.</w:t>
      </w:r>
    </w:p>
    <w:p>
      <w:r>
        <w:t>Con estos pasos, estarás dando un gran paso hacia la creación de un plan B exitoso que no solo te permita diversificar tus ingresos, sino también explorar nuevas oportunidades en tu vida profesional. ¡Es momento de actuar!</w:t>
      </w:r>
    </w:p>
    <w:p>
      <w:pPr>
        <w:pStyle w:val="Heading1"/>
      </w:pPr>
      <w:r>
        <w:t>Chapter 7: **Finanzas y Presupuesto**</w:t>
      </w:r>
    </w:p>
    <w:p>
      <w:r>
        <w:t>### Finanzas y Presupuesto</w:t>
      </w:r>
    </w:p>
    <w:p>
      <w:r>
        <w:t>Cuando se trata de construir un plan B, uno de los aspectos más críticos que debes considerar es la gestión de tus finanzas y la elaboración de un presupuesto adecuado. No importa cuán brillante sea tu idea o cuán apasionado estés por tu proyecto; sin una base financiera sólida, tus esfuerzos pueden desmoronarse rápidamente. Este capítulo te guiará a través de los elementos esenciales que necesitas para establecer un presupuesto efectivo que te permita trabajar en tu plan B sin comprometer tu estabilidad financiera actual.</w:t>
      </w:r>
    </w:p>
    <w:p>
      <w:r>
        <w:t>#### La Importancia de un Presupuesto Realista</w:t>
      </w:r>
    </w:p>
    <w:p>
      <w:r>
        <w:t>Un presupuesto es más que solo un conjunto de números; es un mapa que te ayudará a navegar por el camino hacia tu plan B. Un presupuesto realista te permite visualizar tus ingresos y gastos, asegurando que no te encuentres en una situación financiera comprometida mientras exploras nuevas oportunidades. La clave está en ser honesto contigo mismo acerca de tus finanzas actuales y tus expectativas para el futuro.</w:t>
      </w:r>
    </w:p>
    <w:p>
      <w:r>
        <w:t>Además, un presupuesto bien elaborado te da la libertad de experimentar y asumir riesgos calculados en tu nuevo emprendimiento. Sin una visión clara de tus finanzas, podrías caer en la trampa de gastar más de lo que puedes permitirte, lo que podría llevarte a un estrés innecesario. Por eso, dedicar tiempo a crear un presupuesto es fundamental.</w:t>
      </w:r>
    </w:p>
    <w:p>
      <w:r>
        <w:t>Por ejemplo, si actualmente trabajas en una empresa y recibes un salario mensual, es esencial que identifiques cuánto de ese ingreso puedes destinar a tu nuevo proyecto. ¿Tienes ahorros que puedas utilizar? ¿Estás dispuesto a reducir algunos gastos para invertir en tu plan B? La respuesta a estas preguntas te permitirá diseñar un presupuesto que se ajuste a tu nueva realidad.</w:t>
      </w:r>
    </w:p>
    <w:p>
      <w:r>
        <w:t>#### Cómo Elaborar un Presupuesto Efectivo</w:t>
      </w:r>
    </w:p>
    <w:p>
      <w:r>
        <w:t>Para comenzar a elaborar un presupuesto efectivo, sigue estos pasos:</w:t>
      </w:r>
    </w:p>
    <w:p>
      <w:r>
        <w:t>1. **Identifica tus ingresos**: Anota todos tus ingresos mensuales, incluyendo tu salario, ingresos adicionales y cualquier otra fuente de dinero. Asegúrate de ser realista y no incluir ingresos que no sean seguros.</w:t>
      </w:r>
    </w:p>
    <w:p>
      <w:r>
        <w:t>2. **Lista tus gastos**: Haz una lista de todos tus gastos mensuales, desde los fijos como alquiler y servicios públicos, hasta los variables como entretenimiento y compras. No olvides incluir también gastos irregulares que puedan surgir, como el mantenimiento del automóvil o gastos médicos.</w:t>
      </w:r>
    </w:p>
    <w:p>
      <w:r>
        <w:t>3. **Calcula el saldo**: Resta tus gastos totales de tus ingresos totales. Este saldo te dará una idea clara de cuánto dinero tienes disponible para destinar a tu plan B.</w:t>
      </w:r>
    </w:p>
    <w:p>
      <w:r>
        <w:t>4. **Asigna un presupuesto para tu plan B**: Con el saldo que te queda, determina cuánto puedes asignar mensualmente a tu nuevo proyecto. Esto puede incluir inversiones en marketing, formación o materiales necesarios para tu emprendimiento.</w:t>
      </w:r>
    </w:p>
    <w:p>
      <w:r>
        <w:t>5. **Revisa y ajusta**: Tu presupuesto no es un documento estático. Revisa y ajusta tus cifras mensualmente, según la evolución de tus ingresos y gastos. Esto te permitirá adaptarte a cualquier cambio en tu situación financiera.</w:t>
      </w:r>
    </w:p>
    <w:p>
      <w:r>
        <w:t>#### Estrategias para Ahorrar y Reinvertir</w:t>
      </w:r>
    </w:p>
    <w:p>
      <w:r>
        <w:t>Una vez que tengas un presupuesto establecido, es crucial que busques formas de ahorrar más y reinvertir esos ahorros en tu plan B. Quizás te preguntes: "¿Cómo puedo ahorrar más si ya tengo un presupuesto ajustado?". Aquí hay algunas estrategias que puedes considerar:</w:t>
      </w:r>
    </w:p>
    <w:p>
      <w:r>
        <w:t>- **Reduce gastos innecesarios**: Revisa tus gastos y busca áreas donde puedas recortar. ¿Realmente necesitas esa suscripción mensual a un servicio de streaming? ¿O podrías cocinar en casa en lugar de comer fuera? Cada pequeño ahorro suma.</w:t>
      </w:r>
    </w:p>
    <w:p>
      <w:r>
        <w:t>- **Automatiza tus ahorros**: Configura una transferencia automática desde tu cuenta corriente a una cuenta de ahorros específica para tu plan B. De esta manera, estarás "pagándote a ti mismo" antes de que tengas la oportunidad de gastar ese dinero.</w:t>
      </w:r>
    </w:p>
    <w:p>
      <w:r>
        <w:t>- **Explora oportunidades de ingresos adicionales**: Piensa en maneras de generar ingresos extra que puedes destinar directamente a tu plan B. Esto podría incluir trabajos freelance, ventas en línea o incluso clases particulares.</w:t>
      </w:r>
    </w:p>
    <w:p>
      <w:r>
        <w:t>Por ejemplo, Javier, un diseñador gráfico que trabaja a tiempo completo, decidió ofrecer talleres de diseño en su comunidad los fines de semana. No solo le permitió ganar dinero extra, sino que también le ayudó a establecer contactos que resultarían valiosos para su futura agencia de diseño.</w:t>
      </w:r>
    </w:p>
    <w:p>
      <w:r>
        <w:t>#### Caso de Éxito: La Historia de Marta</w:t>
      </w:r>
    </w:p>
    <w:p>
      <w:r>
        <w:t>Marta es una emprendedora que, durante años, trabajó en el sector de la educación. A pesar de disfrutar de su trabajo, siempre había soñado con abrir su propia tienda de artesanías. Con un salario fijo que aseguraba su estabilidad, decidió que era el momento perfecto para comenzar a trabajar en su plan B.</w:t>
      </w:r>
    </w:p>
    <w:p>
      <w:r>
        <w:t>Marta elaboró un presupuesto detallado que le permitió identificar cuánto podía destinar a su nuevo negocio sin poner en riesgo su situación financiera. Empezó por ahorrar un 10% de su salario mensual y, al mismo tiempo, redujo gastos en entretenimiento y compras innecesarias. Con el tiempo, comenzó a vender sus artesanías en ferias locales y plataformas en línea, lo que le permitió reinvertir las ganancias en su emprendimiento.</w:t>
      </w:r>
    </w:p>
    <w:p>
      <w:r>
        <w:t>La clave del éxito de Marta fue su enfoque disciplinado en la gestión de sus finanzas. Con cada pequeño paso que daba, su negocio creció, y hoy en día, ha logrado combinar su pasión por la artesanía con un ingreso que complementa su salario.</w:t>
      </w:r>
    </w:p>
    <w:p>
      <w:r>
        <w:t>#### Checklist de Acción: Pasos Concretos para Tu Presupuesto</w:t>
      </w:r>
    </w:p>
    <w:p>
      <w:r>
        <w:t>Para ayudarte a poner en práctica lo aprendido en este capítulo, aquí tienes un sencillo checklist con acciones concretas que puedes llevar a cabo:</w:t>
      </w:r>
    </w:p>
    <w:p>
      <w:r>
        <w:t>1. **Realiza un inventario financiero**: Anota todos tus ingresos y gastos actuales. Hazlo en una hoja de cálculo o en una aplicación de finanzas para tener una visión clara de tu situación.</w:t>
      </w:r>
    </w:p>
    <w:p>
      <w:r>
        <w:t>2. **Establece un fondo de ahorro para tu plan B**: Define un monto fijo que puedas ahorrar cada mes y crea una cuenta separada para ello. Esto te ayudará a mantenerte enfocado en tus metas.</w:t>
      </w:r>
    </w:p>
    <w:p>
      <w:r>
        <w:t>3. **Evalúa y ajusta tu presupuesto mensualmente**: Programa una revisión mensual de tu presupuesto para ajustarlo según tus necesidades y asegurarte de que estás en el camino correcto hacia tu plan B.</w:t>
      </w:r>
    </w:p>
    <w:p>
      <w:r>
        <w:t>#### Acción Práctica</w:t>
      </w:r>
    </w:p>
    <w:p>
      <w:r>
        <w:t>Para finalizar, aquí tienes tres pasos prácticos que puedes implementar de inmediato para mejorar tus finanzas y presupuesto en función de tu plan B:</w:t>
      </w:r>
    </w:p>
    <w:p>
      <w:r>
        <w:t>1. **Elabora tu presupuesto**: Dedica tiempo a crear un presupuesto realista que incluya todos tus ingresos y gastos. Asegúrate de destinar una parte a tu plan B.</w:t>
      </w:r>
    </w:p>
    <w:p>
      <w:r>
        <w:t>2. **Identifica oportunidades de ahorro**: Haz una revisión de tus gastos actuales y busca al menos tres áreas donde puedas reducir costos sin comprometer tu calidad de vida.</w:t>
      </w:r>
    </w:p>
    <w:p>
      <w:r>
        <w:t>3. **Inicia un fondo de ahorro**: Abre una cuenta de ahorros específica para tu plan B y comienza a depositar una cantidad fija cada mes. Esto te dará un colchón financiero mientras desarrollas tu nuevo proyecto.</w:t>
      </w:r>
    </w:p>
    <w:p>
      <w:r>
        <w:t>Recuerda, la gestión financiera es un componente esencial para el éxito de tu plan B. Con un presupuesto sólido y una mentalidad enfocada en el ahorro y la inversión, estarás en el camino correcto para alcanzar tus metas. ¡Es momento de actuar y dar el siguiente paso hacia tu futuro!</w:t>
      </w:r>
    </w:p>
    <w:p>
      <w:pPr>
        <w:pStyle w:val="Heading1"/>
      </w:pPr>
      <w:r>
        <w:t>Chapter 8: **Marketing Personal y Promoción**</w:t>
      </w:r>
    </w:p>
    <w:p>
      <w:r>
        <w:t>## Marketing Personal y Promoción</w:t>
      </w:r>
    </w:p>
    <w:p>
      <w:r>
        <w:t>En la era digital, el marketing personal se ha convertido en una herramienta fundamental para aquellos que desean diversificar sus fuentes de ingresos sin abandonar sus trabajos principales. La manera en que te presentas y promueves tus habilidades y servicios puede determinar el éxito de tu plan B. En este capítulo, exploraremos estrategias efectivas de marketing personal y promoción que te ayudarán a destacar en un mercado competitivo, atraer oportunidades y, en última instancia, generar ingresos adicionales.</w:t>
      </w:r>
    </w:p>
    <w:p>
      <w:r>
        <w:t>### La Importancia del Marketing Personal</w:t>
      </w:r>
    </w:p>
    <w:p>
      <w:r>
        <w:t>El marketing personal no es solo una tendencia; es una necesidad en el mundo actual. Con tantas personas ofreciendo servicios similares, destacar tu propuesta de valor es crucial. Esto implica no solo comunicar tus habilidades y experiencia, sino también construir una imagen coherente y auténtica que resuene con tu audiencia objetivo.</w:t>
      </w:r>
    </w:p>
    <w:p>
      <w:r>
        <w:t>Piensa en el marketing personal como un reflejo de quién eres profesionalmente. ¿Qué te hace único? ¿Qué habilidades o experiencias tienes que pueden ser valiosas para otros? Responder a estas preguntas te ayudará a definir tu marca personal y a comunicarla de manera efectiva. Un ejemplo de esto es el caso de Laura, una diseñadora gráfica que, al principio de su carrera, se limitaba a enviar su currículum a diversas compañías. Sin embargo, al darse cuenta de que necesitaba destacar, comenzó a crear un portafolio en línea y a compartir su trabajo en redes sociales. Esto no solo le permitió mostrar su creatividad, sino que también atrajo a clientes potenciales que buscaban sus servicios.</w:t>
      </w:r>
    </w:p>
    <w:p>
      <w:r>
        <w:t>### Estrategias para Promover tu Marca Personal</w:t>
      </w:r>
    </w:p>
    <w:p>
      <w:r>
        <w:t>Una vez que hayas definido tu propuesta de valor, es hora de poner en marcha estrategias para promocionarla. Aquí hay algunas tácticas efectivas:</w:t>
      </w:r>
    </w:p>
    <w:p>
      <w:r>
        <w:t>#### 1. **Crea un Perfil Profesional en Redes Sociales**</w:t>
      </w:r>
    </w:p>
    <w:p>
      <w:r>
        <w:t>Las redes sociales son una herramienta poderosa para el marketing personal. Plataformas como LinkedIn, Instagram y Twitter pueden ayudarte a llegar a una audiencia más amplia. Asegúrate de tener un perfil profesional que refleje tu experiencia y habilidades. Comparte contenido relevante relacionado con tu industria, participa en discusiones y conecta con otros profesionales.</w:t>
      </w:r>
    </w:p>
    <w:p>
      <w:r>
        <w:t>Por ejemplo, si eres un consultor de marketing digital, podrías compartir artículos sobre las últimas tendencias en SEO o publicar estudios de caso de proyectos exitosos en los que hayas trabajado. Esto no solo te posiciona como un experto en tu campo, sino que también puede atraer clientes potenciales que se interesen en tus servicios.</w:t>
      </w:r>
    </w:p>
    <w:p>
      <w:r>
        <w:t>#### 2. **Networking Estratégico**</w:t>
      </w:r>
    </w:p>
    <w:p>
      <w:r>
        <w:t>El networking es una de las formas más efectivas de promocionar tu marca personal. Asistir a eventos de la industria, conferencias y talleres te permitirá conocer a personas influyentes en tu campo. No subestimes el poder de una buena conversación. Muchas oportunidades surgen de conexiones personales.</w:t>
      </w:r>
    </w:p>
    <w:p>
      <w:r>
        <w:t>Un ejemplo local es el caso de Juan, un programador freelance que comenzó asistiendo a meetups de tecnología en su ciudad. Gracias a estas conexiones, pudo colaborar con otros profesionales en proyectos y, más tarde, conseguir referidos que le ayudaron a construir su clientela. Recuerda, cada persona que conoces puede convertirse en un potencial cliente o un punto de contacto valioso.</w:t>
      </w:r>
    </w:p>
    <w:p>
      <w:r>
        <w:t>#### 3. **Desarrolla un Sitio Web o Blog**</w:t>
      </w:r>
    </w:p>
    <w:p>
      <w:r>
        <w:t>Tener un sitio web o blog personal es una forma excelente de mostrar tu experiencia y atraer a clientes potenciales. Puedes utilizarlo para compartir artículos, estudios de caso, testimonios y cualquier otro contenido que demuestre tus habilidades. Asegúrate de que sea fácil de navegar y que tenga un diseño profesional.</w:t>
      </w:r>
    </w:p>
    <w:p>
      <w:r>
        <w:t>Además, optimiza tu sitio web para motores de búsqueda (SEO) para que sea más fácil de encontrar. Esto significa utilizar palabras clave relevantes, crear contenido de calidad y asegurarte de que tu página cargue rápidamente. Con el tiempo, esto puede atraer tráfico orgánico y oportunidades de negocio.</w:t>
      </w:r>
    </w:p>
    <w:p>
      <w:r>
        <w:t>### Medición y Ajuste de Estrategias</w:t>
      </w:r>
    </w:p>
    <w:p>
      <w:r>
        <w:t>Una vez que hayas implementado tus estrategias de marketing personal, es crucial medir su efectividad. Utiliza herramientas como Google Analytics para tu sitio web y las estadísticas de las redes sociales para evaluar qué contenido tiene mejor rendimiento. Esto te permitirá ajustar tus esfuerzos y enfocarte en lo que realmente funciona.</w:t>
      </w:r>
    </w:p>
    <w:p>
      <w:r>
        <w:t>Por ejemplo, si notas que tus publicaciones en LinkedIn generan más interacciones que las de Twitter, puedes decidir concentrar tus esfuerzos en esa plataforma. La clave está en ser flexible y dispuesto a adaptarte a las necesidades de tu audiencia.</w:t>
      </w:r>
    </w:p>
    <w:p>
      <w:r>
        <w:t>### Checklist de Acciones Concretas</w:t>
      </w:r>
    </w:p>
    <w:p>
      <w:r>
        <w:t>Para ayudarte a poner en práctica lo que hemos discutido en este capítulo, aquí tienes una lista de acciones concretas que puedes realizar:</w:t>
      </w:r>
    </w:p>
    <w:p>
      <w:r>
        <w:t>1. **Define tu propuesta de valor**: Tómate el tiempo necesario para identificar qué te hace único y cómo puedes ayudar a otros con tus habilidades.</w:t>
        <w:br/>
        <w:t xml:space="preserve">   </w:t>
        <w:br/>
        <w:t>2. **Crea o actualiza tus perfiles en redes sociales**: Asegúrate de que todos tus perfiles profesionales reflejen tu marca personal y estén actualizados con información relevante.</w:t>
      </w:r>
    </w:p>
    <w:p>
      <w:r>
        <w:t>3. **Asiste a un evento de networking**: Busca un evento en tu área que se relacione con tu industria y haz un plan para asistir. Prepárate para hablar sobre ti y tus proyectos.</w:t>
      </w:r>
    </w:p>
    <w:p>
      <w:r>
        <w:t>### Ejemplo Local: El Caso de Marta</w:t>
      </w:r>
    </w:p>
    <w:p>
      <w:r>
        <w:t>Marta es una profesora de inglés que, además de su trabajo en un colegio, decidió crear un plan B ofreciendo clases particulares en línea. Para promocionar su servicio, comenzó a utilizar Instagram y Facebook, donde compartía tips de aprendizaje y recursos útiles para estudiantes. Con el tiempo, su perfil ganó seguidores y comenzó a recibir consultas para clases particulares.</w:t>
      </w:r>
    </w:p>
    <w:p>
      <w:r>
        <w:t>Además, Marta se unió a grupos de Facebook dedicados a la educación y comenzó a participar activamente. Esto le permitió conectar con otros profesionales y potenciales estudiantes. La combinación de redes sociales y networking resultó en un crecimiento constante de su clientela, permitiéndole aumentar sus ingresos sin dejar su trabajo principal.</w:t>
      </w:r>
    </w:p>
    <w:p>
      <w:r>
        <w:t>### Conclusión</w:t>
      </w:r>
    </w:p>
    <w:p>
      <w:r>
        <w:t>El marketing personal y la promoción son componentes clave para construir un plan B exitoso. Al invertir tiempo y esfuerzo en tu marca personal, no solo abrirás nuevas puertas, sino que también aumentarás tus ingresos de manera sostenible. Recuerda que la autenticidad y la coherencia son esenciales; sé fiel a ti mismo y a tus habilidades, y verás cómo se presentan nuevas oportunidades.</w:t>
      </w:r>
    </w:p>
    <w:p>
      <w:r>
        <w:t>### Acción Práctica</w:t>
      </w:r>
    </w:p>
    <w:p>
      <w:r>
        <w:t>**Pasos para impulsar tu marketing personal:**</w:t>
      </w:r>
    </w:p>
    <w:p>
      <w:r>
        <w:t>1. **Identifica tu propuesta de valor** y anótala en un lugar visible.</w:t>
        <w:br/>
        <w:t xml:space="preserve">   </w:t>
        <w:br/>
        <w:t>2. **Actualiza tus perfiles en redes sociales** y asegúrate de que reflejen tu marca personal.</w:t>
      </w:r>
    </w:p>
    <w:p>
      <w:r>
        <w:t>3. **Planifica asistir a un evento de networking** en el próximo mes y prepárate para hacer nuevas conexiones.</w:t>
      </w:r>
    </w:p>
    <w:p>
      <w:pPr>
        <w:pStyle w:val="Heading1"/>
      </w:pPr>
      <w:r>
        <w:t>Conclusion</w:t>
      </w:r>
    </w:p>
    <w:p>
      <w:r>
        <w:t>### Conclusión</w:t>
      </w:r>
    </w:p>
    <w:p>
      <w:r>
        <w:t>Crear un plan B exitoso es más que una mera estrategia financiera; es un viaje de autodescubrimiento y crecimiento personal. A lo largo de este libro, hemos explorado diversas técnicas y herramientas que te permitirán diversificar tus ingresos sin renunciar a tu trabajo principal. La historia de Marta, quien logró transformar su pasión por la educación en una fuente adicional de ingresos, es un ejemplo claro de que, con dedicación y planificación, es posible construir un futuro más seguro y enriquecedor.</w:t>
      </w:r>
    </w:p>
    <w:p>
      <w:r>
        <w:t>#### Reflexiones Finales sobre la Diversificación de Ingresos</w:t>
      </w:r>
    </w:p>
    <w:p>
      <w:r>
        <w:t>La diversificación de ingresos no solo proporciona un colchón financiero, sino que también puede abrir puertas a nuevas oportunidades. Al igual que Marta, muchas personas han descubierto que sus habilidades y pasiones pueden ser monetizadas. En lugar de ver la escasez de tiempo como un obstáculo, considera cómo cada pequeño paso que tomes puede llevarte más cerca de tus metas. La clave está en la perseverancia y en la disposición para aprender y adaptarse.</w:t>
      </w:r>
    </w:p>
    <w:p>
      <w:r>
        <w:t>Es esencial recordar que el camino hacia un plan B efectivo no es lineal. Habrá altibajos, y es normal enfrentarse a desafíos. Sin embargo, cada obstáculo representa una oportunidad para crecer y mejorar. Al enfrentar estos retos con una mentalidad positiva, fortalecerás no solo tu proyecto, sino también tu carácter.</w:t>
      </w:r>
    </w:p>
    <w:p>
      <w:r>
        <w:t>#### La Importancia del Networking</w:t>
      </w:r>
    </w:p>
    <w:p>
      <w:r>
        <w:t>El networking es una herramienta poderosa en la construcción de un plan B. Conectar con otras personas en tu campo o en áreas complementarias puede abrirte puertas que nunca imaginaste. Al igual que Marta, quien se unió a grupos de Facebook y participó activamente en foros, tú también puedes beneficiarte de estas interacciones. La clave está en ser proactivo: no esperes a que las oportunidades lleguen a ti, sal a buscarlas.</w:t>
      </w:r>
    </w:p>
    <w:p>
      <w:r>
        <w:t>Piensa en cómo puedes colaborar con otros. Quizás puedas ofrecer talleres en conjunto, intercambiar servicios o simplemente compartir conocimientos. Cada conexión que hagas puede ser el inicio de una nueva aventura profesional. Recuerda, la comunidad que construyas a tu alrededor será un soporte invaluable en tu camino hacia la diversificación de ingresos.</w:t>
      </w:r>
    </w:p>
    <w:p>
      <w:r>
        <w:t>#### El Poder de la Marca Personal</w:t>
      </w:r>
    </w:p>
    <w:p>
      <w:r>
        <w:t>Tu marca personal es tu carta de presentación en el mundo profesional. La forma en que te presentas en las redes sociales, en tu currículum y en tus interacciones diarias tiene un gran impacto en cómo eres percibido. Es fundamental que esta marca refleje auténticamente quién eres y lo que ofreces.</w:t>
      </w:r>
    </w:p>
    <w:p>
      <w:r>
        <w:t>Asegúrate de comunicar claramente tu propuesta de valor. ¿Qué te hace diferente? ¿Qué habilidades únicas puedes ofrecer? La autenticidad es crucial; las personas se sienten atraídas por aquellos que son genuinos y transparentes. Al construir una marca personal sólida, no solo atraerás a más clientes, sino que también aumentarás tu confianza en ti mismo.</w:t>
      </w:r>
    </w:p>
    <w:p>
      <w:r>
        <w:t>#### Pasos Concretos para Implementar Tu Plan B</w:t>
      </w:r>
    </w:p>
    <w:p>
      <w:r>
        <w:t>A lo largo de este libro, hemos discutido muchas ideas y estrategias, pero es hora de llevarlas a la acción. Aquí tienes una lista de pasos concretos que puedes seguir para comenzar a construir tu plan B:</w:t>
      </w:r>
    </w:p>
    <w:p>
      <w:r>
        <w:t>1. **Define tu objetivo**: Tómate un tiempo para reflexionar sobre lo que verdaderamente deseas lograr. Anótalo y asegúrate de que sea específico y medible. Pregúntate: ¿Cuánto dinero adicional quiero ganar? ¿Qué habilidades quiero desarrollar?</w:t>
      </w:r>
    </w:p>
    <w:p>
      <w:r>
        <w:t>2. **Crea un cronograma**: Establece un horario que te permita dedicar tiempo a tu plan B sin descuidar tu trabajo principal. La gestión del tiempo es clave, así que asegúrate de ser realista sobre lo que puedes lograr.</w:t>
      </w:r>
    </w:p>
    <w:p>
      <w:r>
        <w:t>3. **Evalúa y ajusta**: A medida que implementes tu plan, evalúa regularmente tus progresos. ¿Qué está funcionando? ¿Qué no? No temas hacer ajustes en tu estrategia si algo no está dando resultados.</w:t>
      </w:r>
    </w:p>
    <w:p>
      <w:r>
        <w:t>#### Acción Práctica</w:t>
      </w:r>
    </w:p>
    <w:p>
      <w:r>
        <w:t>**Pasos para iniciar tu plan B hoy mismo:**</w:t>
      </w:r>
    </w:p>
    <w:p>
      <w:r>
        <w:t>1. **Escribe tus metas**: Dedica 15 minutos a definir claramente tus objetivos a corto y largo plazo.</w:t>
        <w:br/>
        <w:t>2. **Investiga oportunidades**: Busca al menos tres formas de monetizar tus habilidades o pasiones y anota tus hallazgos.</w:t>
        <w:br/>
        <w:t>3. **Conéctate con otros**: Programa una reunión o un café virtual con alguien que esté en el camino que deseas seguir.</w:t>
      </w:r>
    </w:p>
    <w:p>
      <w:r>
        <w:t>Recuerda que cada gran viaje comienza con un solo paso. La oportunidad de transformar tu vida y tus finanzas está en tus manos. No subestimes el poder de tu plan B; puede ser el camino hacia una mayor seguridad y satisfacción personal.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