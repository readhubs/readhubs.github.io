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Gratitud Diaria: Diario guiado de 5 minutos para transformar tu vida</w:t>
      </w:r>
    </w:p>
    <w:p>
      <w:r>
        <w:t>By MICKY</w:t>
        <w:br/>
      </w:r>
    </w:p>
    <w:p>
      <w:r>
        <w:br w:type="page"/>
      </w:r>
    </w:p>
    <w:p>
      <w:pPr>
        <w:pStyle w:val="Heading1"/>
      </w:pPr>
      <w:r>
        <w:t>Table of Contents</w:t>
      </w:r>
    </w:p>
    <w:p>
      <w:r>
        <w:t>Introduction</w:t>
      </w:r>
    </w:p>
    <w:p>
      <w:r>
        <w:t>1. **Introducción a la Gratitud**</w:t>
      </w:r>
    </w:p>
    <w:p>
      <w:r>
        <w:t>2. **Los Beneficios de Practicar la Gratitud**</w:t>
      </w:r>
    </w:p>
    <w:p>
      <w:r>
        <w:t>3. **Cómo Empezar tu Diario de Gratitud**</w:t>
      </w:r>
    </w:p>
    <w:p>
      <w:r>
        <w:t>4. **Ejercicios de Reflexión Diaria**</w:t>
      </w:r>
    </w:p>
    <w:p>
      <w:r>
        <w:t>5. **Superando Obstáculos a la Gratitud**</w:t>
      </w:r>
    </w:p>
    <w:p>
      <w:r>
        <w:t>6. **Gratitud en Momentos Difíciles**</w:t>
      </w:r>
    </w:p>
    <w:p>
      <w:r>
        <w:t>7. **La Gratitud y las Relaciones**</w:t>
      </w:r>
    </w:p>
    <w:p>
      <w:r>
        <w:t>8. **Integrando la Gratitud en tu Vida**</w:t>
      </w:r>
    </w:p>
    <w:p>
      <w:r>
        <w:t>Conclusion</w:t>
      </w:r>
    </w:p>
    <w:p>
      <w:r>
        <w:br w:type="page"/>
      </w:r>
    </w:p>
    <w:p>
      <w:pPr>
        <w:pStyle w:val="Heading1"/>
      </w:pPr>
      <w:r>
        <w:t>Introduction</w:t>
      </w:r>
    </w:p>
    <w:p>
      <w:r>
        <w:t># Introducción</w:t>
      </w:r>
    </w:p>
    <w:p>
      <w:r>
        <w:t>La vida moderna puede ser abrumadora. Entre el bullicio del trabajo, las responsabilidades familiares y las exigencias sociales, a menudo nos olvidamos de detenernos y apreciar lo que realmente importa. Sin embargo, practicar la gratitud puede ser una poderosa herramienta para transformar nuestra perspectiva y, en consecuencia, nuestras vidas. Este diario guiado, "Gratitud Diaria", está diseñado para ayudarte a dedicar solo cinco minutos al día a reflexionar sobre las cosas por las que estás agradecido, permitiendo que esta simple práctica se convierta en un hábito que cambiará tu vida de maneras que nunca imaginaste.</w:t>
      </w:r>
    </w:p>
    <w:p>
      <w:r>
        <w:t>## La Ciencia de la Gratitud</w:t>
      </w:r>
    </w:p>
    <w:p>
      <w:r>
        <w:t>Numerosos estudios han demostrado que la gratitud tiene efectos positivos en nuestra salud mental y emocional. Investigaciones realizadas por psicólogos como Robert Emmons y Michael McCullough han revelado que las personas que practican la gratitud regularmente experimentan menos síntomas de depresión y ansiedad. Estas investigaciones indican que la gratitud no solo mejora nuestro estado de ánimo, sino que también puede influir en la forma en que interactuamos con los demás.</w:t>
      </w:r>
    </w:p>
    <w:p>
      <w:r>
        <w:t>La gratitud no es solo un sentimiento efímero; es una acción que podemos cultivar. Al enfocarnos en lo positivo, nuestra mente aprende a buscar lo bueno en las situaciones cotidianas. Este cambio de mentalidad puede influir en nuestras relaciones, nuestro trabajo y, en general, en nuestra calidad de vida. Cuando agradecemos, también fomentamos una mayor resiliencia ante los desafíos.</w:t>
      </w:r>
    </w:p>
    <w:p>
      <w:r>
        <w:t>Por ejemplo, el Dr. Emmons sugiere que llevar un diario de gratitud puede aumentar la sensación de satisfacción con la vida y mejorar la autoestima. Aquellos que practican la gratitud tienden a ser más optimistas y a tener una mayor motivación para alcanzar sus metas. En un mundo donde la negatividad a menudo predomina, adoptar una mentalidad agradecida puede ser una revolución personal.</w:t>
      </w:r>
    </w:p>
    <w:p>
      <w:r>
        <w:t>## Un Ejemplo Local: La Historia de Ana</w:t>
      </w:r>
    </w:p>
    <w:p>
      <w:r>
        <w:t>Permíteme compartir la historia de Ana, una madre soltera de Madrid que, tras un periodo muy difícil de su vida, decidió comenzar a practicar la gratitud. Ana se sentía abrumada por las responsabilidades y el estrés diario. Con un trabajo a tiempo completo y un hijo pequeño, muchas veces se encontraba atrapada en una espiral de pensamientos negativos, sintiéndose incapaz de disfrutar de los momentos simples de la vida.</w:t>
      </w:r>
    </w:p>
    <w:p>
      <w:r>
        <w:t>Sin embargo, un día, Ana escuchó a una amiga hablar sobre los beneficios de llevar un diario de gratitud. Decidió probarlo y comenzó a dedicar cinco minutos cada noche a escribir tres cosas por las que se sentía agradecida. Al principio, le resultó difícil; parecía que todo lo que la rodeaba era un desafío. Pero, poco a poco, comenzó a notar pequeños detalles: una sonrisa de su hijo, el aroma del café por la mañana, o el apoyo de un colega en el trabajo.</w:t>
      </w:r>
    </w:p>
    <w:p>
      <w:r>
        <w:t>Ana se dio cuenta de que, al escribir estas cosas, su enfoque se desplazaba de lo negativo a lo positivo. No solo comenzó a disfrutar más de su vida, sino que también encontró que su relación con su hijo mejoraba. Al expresar agradecimiento, se volvió más paciente y presente. Su historia es un ejemplo claro de que la gratitud no solo transforma nuestra mentalidad, sino también nuestra vida cotidiana.</w:t>
      </w:r>
    </w:p>
    <w:p>
      <w:r>
        <w:t>## Cómo Integrar la Gratitud en Tu Día a Día</w:t>
      </w:r>
    </w:p>
    <w:p>
      <w:r>
        <w:t>Incorporar la gratitud en tu rutina no tiene que ser complicado. Puedes comenzar con pequeños pasos que se integren fácilmente en tu vida diaria. Aquí tienes algunas ideas:</w:t>
      </w:r>
    </w:p>
    <w:p>
      <w:r>
        <w:t>1. **Establece Un Momento Fijo:** Dedica un momento específico cada día para reflexionar sobre las cosas por las que estás agradecido. Puede ser al despertar, antes de dormir o durante tu descanso en el trabajo. La clave es ser constante. Por ejemplo, si decides hacerlo por la mañana, puedes empezar tu día con una mentalidad positiva, lo que te preparará para enfrentar los retos con una actitud agradecida.</w:t>
      </w:r>
    </w:p>
    <w:p>
      <w:r>
        <w:t>2. **Escribe en Tu Diario:** Utiliza este diario como un espacio para expresar tus pensamientos. Escribir te ayuda a procesar tus emociones y a fijar los pensamientos positivos en tu mente. No te preocupes por la gramática o la estructura; lo importante es ser sincero contigo mismo. Puedes comenzar con frases simples como "Hoy estoy agradecido por..." y dejar que fluyan tus pensamientos.</w:t>
      </w:r>
    </w:p>
    <w:p>
      <w:r>
        <w:t>3. **Comparte Tu Gratitud:** Hablar sobre lo que agradeces con amigos o familiares puede fortalecer tus relaciones. No solo estás compartiendo lo positivo, sino que también estás inspirando a los demás a ver lo bueno en sus vidas. Puedes establecer un pequeño ritual familiar, donde cada uno comparta algo positivo al final del día, creando así un ambiente más amoroso y conectado.</w:t>
      </w:r>
    </w:p>
    <w:p>
      <w:r>
        <w:t>4. **Crea Recordatorios Visuales:** Colocar notas adhesivas en lugares visibles, como el espejo del baño o la nevera, con recordatorios sobre las cosas por las que estás agradecido puede servirte como un empujón adicional. Cada vez que veas la nota, te recordarás de esas bendiciones y tu perspectiva se mantendrá en lo positivo.</w:t>
      </w:r>
    </w:p>
    <w:p>
      <w:r>
        <w:t>## Checklist de Acción Concreta</w:t>
      </w:r>
    </w:p>
    <w:p>
      <w:r>
        <w:t>Para ayudarte a comenzar tu viaje hacia una vida más agradecida, aquí tienes un checklist de tres acciones concretas que puedes implementar desde hoy:</w:t>
      </w:r>
    </w:p>
    <w:p>
      <w:r>
        <w:t>1. **Elige un momento específico cada día para reflexionar sobre lo que agradeces.**</w:t>
        <w:br/>
        <w:t>2. **Dedica cinco minutos a escribir tres cosas por las que estás agradecido en tu diario.**</w:t>
        <w:br/>
        <w:t>3. **Comparte al menos una de esas cosas con alguien cercano a ti.**</w:t>
      </w:r>
    </w:p>
    <w:p>
      <w:r>
        <w:t>Al adoptar estos hábitos, estarás dando pasos firmes hacia una vida más positiva y plena. Recuerda que la gratitud es un viaje, no un destino. Cada pequeño esfuerzo cuenta.</w:t>
      </w:r>
    </w:p>
    <w:p>
      <w:r>
        <w:t>## Acción Práctica</w:t>
      </w:r>
    </w:p>
    <w:p>
      <w:r>
        <w:t>**Pasos para implementar la gratitud en tu vida:**</w:t>
      </w:r>
    </w:p>
    <w:p>
      <w:r>
        <w:t>1. **Establece un horario diario:** Elige un momento fijo para tu práctica de gratitud. Puede ser al despertar, durante el almuerzo o antes de dormir. La consistencia es clave.</w:t>
        <w:br/>
        <w:t>2. **Utiliza tu diario:** Dedica cinco minutos a escribir sobre tus agradecimientos. No te limites a lo grande; los pequeños detalles también cuentan.</w:t>
        <w:br/>
        <w:t>3. **Comparte tu experiencia:** Habla con alguien sobre lo que has escrito, fortaleciendo así tus conexiones personales y creando un ambiente de apoyo mutuo.</w:t>
      </w:r>
    </w:p>
    <w:p>
      <w:r>
        <w:t>Al final del día, recuerda que la gratitud es una práctica que puede ser cultivada. Con cada página que llenes en este diario, te estarás acercando a una vida más rica y satisfactoria. ¡Bienvenido a tu viaje hacia la gratitud diaria!</w:t>
      </w:r>
    </w:p>
    <w:p>
      <w:pPr>
        <w:pStyle w:val="Heading1"/>
      </w:pPr>
      <w:r>
        <w:t>Chapter 1: **Introducción a la Gratitud**</w:t>
      </w:r>
    </w:p>
    <w:p>
      <w:r>
        <w:t># Introducción a la Gratitud</w:t>
      </w:r>
    </w:p>
    <w:p>
      <w:r>
        <w:t>La gratitud es una de las emociones más poderosas que podemos experimentar. Es un sentimiento que no solo nos eleva, sino que tiene el potencial de transformar nuestra vida de maneras que quizás nunca habíamos imaginado. En un mundo que a menudo se siente abrumador y lleno de desafíos, practicar la gratitud nos ofrece una forma efectiva de reconectar con lo que realmente importa. Este capítulo nos llevará a explorar el concepto de gratitud, sus beneficios y cómo podemos integrarla en nuestra vida diaria.</w:t>
      </w:r>
    </w:p>
    <w:p>
      <w:r>
        <w:t>## ¿Qué es la gratitud?</w:t>
      </w:r>
    </w:p>
    <w:p>
      <w:r>
        <w:t>La gratitud es más que un simple "gracias". Se trata de un profundo reconocimiento de las cosas buenas que tenemos en nuestras vidas, ya sean grandes o pequeñas. Implica un cambio de perspectiva, donde comenzamos a enfocarnos en lo positivo en lugar de lo negativo. Este cambio de enfoque puede ser un verdadero catalizador para el bienestar emocional y mental.</w:t>
      </w:r>
    </w:p>
    <w:p>
      <w:r>
        <w:t>Cuando hablamos de gratitud, nos referimos a un sentimiento que puede ser cultivado y practicado. Existen diferentes formas de expresar gratitud: a través de palabras, acciones o incluso reflexiones personales. La clave está en ser conscientes de las cosas por las que estamos agradecidos y en encontrar formas de expresar ese agradecimiento, ya sea a nosotros mismos, a otras personas o a la vida en general.</w:t>
      </w:r>
    </w:p>
    <w:p>
      <w:r>
        <w:t>La gratitud también puede ser vista como una práctica espiritual o filosófica. En muchas culturas y tradiciones, agradecer es un acto que conecta a las personas con algo más grande que ellas mismas. En el contexto de la vida moderna, la gratitud puede servir como un recordatorio de que, a pesar de las dificultades y los desafíos, siempre hay algo por lo que sentirse agradecido. Al adoptar esta mentalidad, comenzamos a ver el mundo desde una perspectiva más rica y plena.</w:t>
      </w:r>
    </w:p>
    <w:p>
      <w:r>
        <w:t>## Beneficios de practicar la gratitud</w:t>
      </w:r>
    </w:p>
    <w:p>
      <w:r>
        <w:t>### Mejora del bienestar emocional</w:t>
      </w:r>
    </w:p>
    <w:p>
      <w:r>
        <w:t>Uno de los beneficios más evidentes de practicar la gratitud es la mejora del bienestar emocional. Estudios han demostrado que las personas que mantienen un diario de gratitud experimentan niveles más altos de felicidad y satisfacción con la vida. Esto se debe a que la práctica regular de la gratitud nos ayuda a entrenar nuestra mente para enfocarse en lo positivo, lo que a su vez reduce los sentimientos de envidia, resentimiento y frustración.</w:t>
      </w:r>
    </w:p>
    <w:p>
      <w:r>
        <w:t>Por ejemplo, en un estudio realizado en una pequeña ciudad de España, se observó que un grupo de estudiantes que dedicaba unos minutos al día a escribir sobre las cosas por las que estaban agradecidos tenía un estado de ánimo significativamente mejor en comparación con otro grupo que no lo hacía. Este simple ejercicio diario les ayudó a apreciar más las pequeñas cosas de la vida, como el apoyo de sus amigos o la belleza de un paisaje, y a reducir su ansiedad.</w:t>
      </w:r>
    </w:p>
    <w:p>
      <w:r>
        <w:t>La gratitud también puede actuar como un antídoto contra el estrés. Cuando nos enfocamos en lo que tenemos en lugar de lo que nos falta, nuestra mente tiende a relajarse y a liberarse de la presión que a menudo sentimos en la vida diaria. Esto no significa ignorar nuestras dificultades, sino reconocer que, junto a ellas, hay aspectos positivos que pueden brindarnos consuelo y esperanza.</w:t>
      </w:r>
    </w:p>
    <w:p>
      <w:r>
        <w:t>### Fortalecimiento de las relaciones interpersonales</w:t>
      </w:r>
    </w:p>
    <w:p>
      <w:r>
        <w:t>La gratitud también juega un papel crucial en la mejora de nuestras relaciones interpersonales. Expresar agradecimiento hacia las personas que nos rodean crea un lazo más fuerte y profundo. Cuando mostramos aprecio por los demás, no solo les hacemos sentir bien, sino que también fortalecemos nuestra conexión con ellos.</w:t>
      </w:r>
    </w:p>
    <w:p>
      <w:r>
        <w:t>La investigación ha demostrado que las personas que practican la gratitud tienden a tener relaciones más satisfactorias. Un estudio llevado a cabo por psicólogos encontró que las parejas que expresan gratitud regularmente tienen más probabilidades de experimentar una mayor satisfacción en su relación. Esto se debe a que el agradecimiento fomenta un entorno de apoyo y respeto mutuo.</w:t>
      </w:r>
    </w:p>
    <w:p>
      <w:r>
        <w:t>Imagina que tienes un amigo que siempre está ahí para ti en los momentos difíciles. Si tomas un momento para agradecerle sinceramente por su apoyo, no solo le harás sentir valorado, sino que también reforzarás la amistad que comparten. De esta manera, la gratitud se convierte en un ciclo donde dar y recibir agradecimiento alimenta relaciones más saludables y significativas.</w:t>
      </w:r>
    </w:p>
    <w:p>
      <w:r>
        <w:t>Un ejemplo local puede ser el de un grupo de voluntarios en una comunidad en el norte de España. Este grupo se reúne semanalmente para ayudar a personas en situación de vulnerabilidad. Al final de cada reunión, los voluntarios comparten algo por lo que están agradecidos, ya sea la oportunidad de ayudar a otros o el apoyo que reciben de sus compañeros. Esta práctica no solo fortalece su equipo, sino que también les recuerda el impacto positivo que tienen en la vida de quienes ayudan.</w:t>
      </w:r>
    </w:p>
    <w:p>
      <w:r>
        <w:t>### Promoción de la resiliencia</w:t>
      </w:r>
    </w:p>
    <w:p>
      <w:r>
        <w:t>La práctica de la gratitud también puede aumentar nuestra resiliencia frente a las adversidades. Cuando nos enfrentamos a situaciones difíciles, ser capaces de encontrar algo por lo que estar agradecidos puede cambiar nuestra perspectiva y ayudarnos a ver la luz al final del túnel. Este cambio en la mentalidad no significa ignorar los problemas, sino reconocer que, a pesar de las dificultades, hay aspectos positivos en nuestra vida.</w:t>
      </w:r>
    </w:p>
    <w:p>
      <w:r>
        <w:t>Una historia inspiradora es la de Ana, una mujer que enfrentó la pérdida de su empleo debido a la crisis económica. En lugar de dejarse llevar por la desesperación, Ana decidió comenzar un diario de gratitud. Cada día, escribía tres cosas por las que estaba agradecida, desde el apoyo de su familia hasta la oportunidad de aprender nuevas habilidades en su tiempo libre. Con el tiempo, esta práctica la ayudó a mantener una actitud positiva y buscar nuevas oportunidades laborales, las cuales encontró en un campo que nunca había considerado antes.</w:t>
      </w:r>
    </w:p>
    <w:p>
      <w:r>
        <w:t>La resiliencia también se relaciona con el enfoque que adoptamos ante los fracasos. Al practicar la gratitud, aprendemos a ver los fracasos como oportunidades de aprendizaje. En lugar de sentirnos derrotados, comenzamos a apreciar las lecciones que nos brindan, lo que nos permite levantarnos más fuertes y sabios. Esta mentalidad es esencial no solo en el ámbito personal, sino también en el profesional, donde la capacidad de adaptarse y aprender de las experiencias es fundamental.</w:t>
      </w:r>
    </w:p>
    <w:p>
      <w:r>
        <w:t>## Cómo cultivar la gratitud en tu vida diaria</w:t>
      </w:r>
    </w:p>
    <w:p>
      <w:r>
        <w:t>### Comenzando con un diario de gratitud</w:t>
      </w:r>
    </w:p>
    <w:p>
      <w:r>
        <w:t>Una de las formas más efectivas de cultivar la gratitud es a través de un diario. Dedicar unos minutos al día para escribir sobre lo que agradeces puede cambiar radicalmente tu perspectiva. No se necesita mucho tiempo; incluso cinco minutos pueden ser suficientes para reflexionar sobre lo que has experimentado en el día.</w:t>
      </w:r>
    </w:p>
    <w:p>
      <w:r>
        <w:t>Para comenzar, encuentra un lugar tranquilo donde puedas concentrarte. Toma un cuaderno o una aplicación en tu teléfono y escribe tres cosas por las que estás agradecido. Pueden ser cosas simples, como disfrutar de tu café favorito por la mañana, o momentos más significativos, como pasar tiempo con seres queridos. La clave es ser específico y reflexionar sobre por qué te sientes agradecido por esas cosas.</w:t>
      </w:r>
    </w:p>
    <w:p>
      <w:r>
        <w:t>Además, puedes complementar tu diario de gratitud con reflexiones más profundas. Por ejemplo, puedes elegir un evento específico del día y explorar cómo te hizo sentir y qué aprendiste de él. Esto no solo te ayudará a apreciar lo que tienes, sino que también te permitirá desarrollar una comprensión más profunda de tus emociones y experiencias.</w:t>
      </w:r>
    </w:p>
    <w:p>
      <w:r>
        <w:t>Un ejemplo práctico de esto es el caso de Roberto, un maestro en una escuela primaria. Cada día, después de regresar a casa, dedica unos minutos a escribir en su diario de gratitud. Un día, escribió sobre la sonrisa de un estudiante que había superado una dificultad académica. Reflexionando sobre este momento, Roberto se dio cuenta de cuánto valoraba su trabajo y el impacto positivo que tenía en la vida de sus alumnos. Esta práctica no solo le ha ayudado a sentirse más satisfecho, sino que también ha mejorado su enfoque en el aula.</w:t>
      </w:r>
    </w:p>
    <w:p>
      <w:r>
        <w:t>### Expresando agradecimiento a los demás</w:t>
      </w:r>
    </w:p>
    <w:p>
      <w:r>
        <w:t>No solo debemos practicar la gratitud con nosotros mismos, sino también hacia los demás. Tomar el tiempo para expresar nuestro agradecimiento a amigos, familiares o colegas puede tener un impacto positivo en nuestras relaciones. Un simple "gracias" o una nota escrita a mano puede marcar la diferencia en el día de alguien.</w:t>
      </w:r>
    </w:p>
    <w:p>
      <w:r>
        <w:t>Considera establecer un día a la semana en el que te tomes el tiempo para agradecer a alguien en tu vida. Puede ser un amigo que te ayudó con un proyecto, un miembro de tu familia que siempre está a tu lado o incluso un compañero de trabajo que te ha apoyado. Este gesto no solo les alegrará el día, sino que también fortalecerá los lazos que compartes con ellos.</w:t>
      </w:r>
    </w:p>
    <w:p>
      <w:r>
        <w:t>Por ejemplo, Laura decidió escribir una carta de agradecimiento a su madre, quien siempre había estado presente en los momentos difíciles de su vida. En la carta, Laura no solo expresó su agradecimiento, sino que también compartió recuerdos significativos que apreciaba. Cuando su madre recibió la carta, se sintió profundamente conmovida y su relación se fortaleció aún más. Este tipo de gestos pueden parecer simples, pero tienen un impacto duradero.</w:t>
      </w:r>
    </w:p>
    <w:p>
      <w:r>
        <w:t>### Creando un ritual de gratitud</w:t>
      </w:r>
    </w:p>
    <w:p>
      <w:r>
        <w:t>Incorporar la gratitud en tu rutina diaria puede ser una forma efectiva de mantener esta práctica viva. Puedes elegir un momento específico del día, como al despertar o antes de dormir, para reflexionar sobre lo que agradeces. Convertirlo en un ritual te ayudará a mantenerte comprometido y a hacer de la gratitud una parte integral de tu vida.</w:t>
      </w:r>
    </w:p>
    <w:p>
      <w:r>
        <w:t>Una idea simple es crear un "momento de gratitud" en la cena familiar. Antes de comenzar a comer, cada miembro de la familia puede compartir algo por lo que está agradecido. Esto no solo fomenta un ambiente positivo en el hogar, sino que también enseña a los más jóvenes la importancia de apreciar lo que tienen.</w:t>
      </w:r>
    </w:p>
    <w:p>
      <w:r>
        <w:t>Además, puedes complementar este ritual con acciones concretas. Por ejemplo, si alguien menciona que está agradecido por la comida que han preparado, podrías involucrar a todos en la cocina y hacer de la preparación de la comida una actividad colaborativa. Esto no solo refuerza el agradecimiento, sino que también crea momentos de conexión y diversión.</w:t>
      </w:r>
    </w:p>
    <w:p>
      <w:r>
        <w:t>Otra forma de establecer un ritual de gratitud es mediante la meditación. Dedicar unos minutos al día a meditar sobre lo que agradeces puede ayudarte a centrarte y a cultivar una mentalidad positiva. Puedes hacerlo al despertar, sentándote en silencio y reflexionando sobre las cosas que valoras en tu vida. Con el tiempo, esta práctica se convertirá en un hábito que nutrirá tu bienestar emocional.</w:t>
      </w:r>
    </w:p>
    <w:p>
      <w:r>
        <w:t>## Acciones concretas para empezar a practicar la gratitud</w:t>
      </w:r>
    </w:p>
    <w:p>
      <w:r>
        <w:t>1. **Inicia un diario de gratitud**: Dedica cinco minutos al día para escribir tres cosas por las que estás agradecido. Hazlo cada mañana o cada noche, según lo que te resulte más cómodo. No dudes en ser específico y reflexionar sobre por qué te sientes agradecido por esas cosas.</w:t>
      </w:r>
    </w:p>
    <w:p>
      <w:r>
        <w:t>2. **Expresa tu agradecimiento a alguien**: Piensa en una persona en tu vida a la que le gustaría agradecer y tómate un momento para decírselo. Puede ser a través de un mensaje, una llamada telefónica o una nota escrita a mano. Considera hacerlo una vez a la semana para mantener viva la práctica.</w:t>
      </w:r>
    </w:p>
    <w:p>
      <w:r>
        <w:t>3. **Crea un ritual de gratitud**: Establece un momento específico en tu día para reflexionar sobre lo que agradeces. Esto puede ser durante las comidas, al despertar o antes de dormir. Involucra a tu familia o amigos en este ritual para fortalecer la conexión y el sentido de comunidad.</w:t>
      </w:r>
    </w:p>
    <w:p>
      <w:r>
        <w:t>### Ejemplo práctico de gratitud</w:t>
      </w:r>
    </w:p>
    <w:p>
      <w:r>
        <w:t>Un buen ejemplo de cómo la gratitud puede transformar vidas se encuentra en la historia de Juan, un joven de 28 años que vivía en un barrio de Madrid. Durante varios meses, Juan luchó con la depresión y la ansiedad debido a problemas laborales y personales. Fue entonces cuando decidió unirse a un grupo de apoyo, donde se le sugirió llevar un diario de gratitud. Al principio, le costó encontrar cosas por las que sentirse agradecido, pero poco a poco comenzó a notar pequeñas bendiciones en su vida diaria. Desde el apoyo de sus amigos hasta el simple hecho de disfrutar del sol en la cara durante sus paseos.</w:t>
      </w:r>
    </w:p>
    <w:p>
      <w:r>
        <w:t>Después de varias semanas, Juan notó un cambio significativo en su estado de ánimo. La práctica de la gratitud no solo le ayudó a salir de la espiral negativa en la que se encontraba, sino que también le permitió desarrollar una mayor apreciación por la vida y las personas que lo rodeaban. Hoy en día, Juan comparte su historia y motiva a otros a practicar la gratitud como una herramienta para el bienestar mental.</w:t>
      </w:r>
    </w:p>
    <w:p>
      <w:r>
        <w:t>La historia de Juan es un recordatorio poderoso de que, aunque la vida nos presente desafíos, siempre hay algo por lo que estar agradecido. La gratitud nos invita a mirar hacia dentro, a reflexionar sobre nuestras experiencias y a encontrar el valor en cada situación. Esto no solo enriquece nuestra vida, sino que también nos ayuda a construir una comunidad más solidaria y comprensiva.</w:t>
      </w:r>
    </w:p>
    <w:p>
      <w:r>
        <w:t>## Acción práctica</w:t>
      </w:r>
    </w:p>
    <w:p>
      <w:r>
        <w:t>**Pasos para cultivar la gratitud en tu vida:**</w:t>
      </w:r>
    </w:p>
    <w:p>
      <w:r>
        <w:t>1. **Dedica cinco minutos al día** a escribir en tu diario de gratitud, enfocándote en lo que aprecias en tu vida, desde las cosas más sencillas hasta las más significativas.</w:t>
      </w:r>
    </w:p>
    <w:p>
      <w:r>
        <w:t>2. **Expresa tu agradecimiento** a al menos una persona cada semana, ya sea a través de un mensaje, una llamada o un gesto significativo. Esto no solo alegrará su día, sino que también fortalecerá su relación.</w:t>
      </w:r>
    </w:p>
    <w:p>
      <w:r>
        <w:t>3. **Establece un ritual de gratitud** en tu vida diaria, eligiendo un momento específico para reflexionar sobre lo que agradeces. Involucra a tu familia o amigos en este ritual para crear un ambiente de apoyo y conexión.</w:t>
      </w:r>
    </w:p>
    <w:p>
      <w:r>
        <w:t>Practicar la gratitud no solo es un regalo que te haces a ti mismo, sino también a los que te rodean. A medida que vas incorporando estos hábitos en tu vida, comenzarás a notar cambios sutiles pero significativos en tu perspectiva y bienestar general. La gratitud es un camino hacia la felicidad que todos podemos recorrer.</w:t>
      </w:r>
    </w:p>
    <w:p>
      <w:pPr>
        <w:pStyle w:val="Heading1"/>
      </w:pPr>
      <w:r>
        <w:t>Chapter 2: **Los Beneficios de Practicar la Gratitud**</w:t>
      </w:r>
    </w:p>
    <w:p>
      <w:r>
        <w:t>## Los Beneficios de Practicar la Gratitud</w:t>
      </w:r>
    </w:p>
    <w:p>
      <w:r>
        <w:t>La práctica de la gratitud es mucho más que un mero ejercicio de reflexión; es una forma de vivir que transforma nuestra percepción del mundo y nos ayuda a encontrar significado incluso en los momentos más difíciles. A medida que profundizamos en los beneficios de la gratitud, nos daremos cuenta de que no solo se trata de sentirse bien, sino de crear una vida más plena y rica en conexiones significativas. Este capítulo examina cómo la gratitud influye en nuestra salud mental, nuestras relaciones interpersonales, nuestra resiliencia, nuestro bienestar físico y el impacto positivo que genera en nuestras comunidades. Al comprender estos beneficios, nos sentiremos inspirados a incorporar la gratitud en nuestro día a día.</w:t>
      </w:r>
    </w:p>
    <w:p>
      <w:r>
        <w:t>### 1. Mejora de la Salud Mental</w:t>
      </w:r>
    </w:p>
    <w:p>
      <w:r>
        <w:t>La salud mental es una de las áreas más afectadas por la práctica de la gratitud. En un mundo que a menudo se centra en lo negativo, aprender a reconocer y valorar lo positivo puede ser un cambio radical. La gratitud nos ayuda a reconfigurar nuestro cerebro, facilitando un enfoque más optimista y esperanzador hacia la vida.</w:t>
      </w:r>
    </w:p>
    <w:p>
      <w:r>
        <w:t>Un estudio realizado por la Universidad de California, Davis, encontró que las personas que mantuvieron un diario de gratitud durante un período de 10 semanas mostraron niveles significativos de bienestar emocional en comparación con aquellos que no lo hicieron. Este tipo de práctica no solo redujo los síntomas de depresión y ansiedad, sino que también aumentó la satisfacción con la vida. Por ejemplo, Laura, quien había estado lidiando con episodios de ansiedad, decidió comenzar su propio diario de gratitud. Al principio, le costó encontrar razones para sentirse agradecida. Sin embargo, a medida que practicaba diariamente, comenzó a notar pequeños momentos de alegría: un café caliente en la mañana, una sonrisa de un extraño en la calle o una llamada inesperada de un amigo. Estas pequeñas cosas transformaron su perspectiva y le ayudaron a sentirse más conectada con su vida y su entorno.</w:t>
      </w:r>
    </w:p>
    <w:p>
      <w:r>
        <w:t>La gratitud actúa como un antídoto poderoso contra la negatividad. Cuando nos enfocamos en lo que apreciamos, nuestro cerebro libera neurotransmisores como la dopamina y la serotonina, que son responsables de la sensación de felicidad. Esto significa que al practicar la gratitud, no solo nos sentimos mejor emocionalmente, sino que también estamos creando un ciclo positivo que refuerza nuestras emociones saludables. Este proceso puede llevar a una reducción del estrés y a una mayor capacidad para manejar situaciones difíciles.</w:t>
      </w:r>
    </w:p>
    <w:p>
      <w:r>
        <w:t>Además, la gratitud nos ayuda a desarrollar una mayor conciencia de nuestros pensamientos y emociones. Al reflexionar sobre lo que agradecemos, comenzamos a cultivar una mentalidad de crecimiento, que nos permite aprender de nuestras experiencias y encontrar significado en las adversidades. Esta auto-reflexión es esencial para el crecimiento personal y la salud mental, ya que nos permite enfrentar nuestras luchas con una nueva perspectiva.</w:t>
      </w:r>
    </w:p>
    <w:p>
      <w:r>
        <w:t>### 2. Fortalecimiento de las Relaciones Interpersonales</w:t>
      </w:r>
    </w:p>
    <w:p>
      <w:r>
        <w:t>Las relaciones interpersonales son un aspecto fundamental de nuestra vida, y la gratitud puede desempeñar un papel crucial en su fortalecimiento. Al expresar agradecimiento, no solo reconocemos el valor de los demás en nuestras vidas, sino que también fomentamos un sentido de conexión y comunidad.</w:t>
      </w:r>
    </w:p>
    <w:p>
      <w:r>
        <w:t>Un estudio realizado por la Universidad de Pennsylvania mostró que las personas que expresan gratitud a sus seres queridos tienden a tener relaciones más sólidas y satisfactorias. Esto se debe a que la gratitud crea un ambiente de apoyo y confianza. Por ejemplo, Roberto, un profesor de secundaria, implementó un ejercicio de gratitud en su aula. Al principio del año escolar, pidió a sus estudiantes que escribieran notas de agradecimiento a sus compañeros y a miembros del personal. La respuesta fue abrumadora: los estudiantes no solo comenzaron a comunicarse más entre ellos, sino que también se apoyaban mutuamente en momentos difíciles. Este ejercicio no solo fortaleció las relaciones entre los alumnos, sino que también fomentó un clima de aula positivo y colaborativo.</w:t>
      </w:r>
    </w:p>
    <w:p>
      <w:r>
        <w:t>La gratitud también puede transformar relaciones familiares. Tomemos el caso de Marta y su madre. A pesar de tener una relación complicada, Marta decidió comenzar a expresar su agradecimiento por las cosas que su madre había hecho por ella a lo largo de los años. A través de pequeños gestos y palabras de aprecio, Marta notó cómo la tensión entre ellas disminuyó. La gratitud se convirtió en un puente que les permitió reconectar y comprenderse mejor. Al reconocer lo bueno en los demás, creamos un ciclo de aprecio que no solo beneficia a quienes lo reciben, sino que también refuerza nuestras propias emociones positivas.</w:t>
      </w:r>
    </w:p>
    <w:p>
      <w:r>
        <w:t>Por otro lado, la gratitud puede mejorar nuestras relaciones profesionales. En un entorno laboral donde el estrés y la competencia son comunes, reconocer y agradecer el esfuerzo de nuestros colegas puede crear un ambiente más colaborativo. Las empresas que fomentan una cultura de gratitud suelen tener empleados más satisfechos y comprometidos, lo que a su vez se traduce en una mayor productividad. Un simple “gracias” por un trabajo bien hecho puede ser un motivador poderoso que no solo beneficia a la persona que lo recibe, sino que también mejora la moral del equipo en su conjunto.</w:t>
      </w:r>
    </w:p>
    <w:p>
      <w:r>
        <w:t>### 3. Aumento de la Resiliencia</w:t>
      </w:r>
    </w:p>
    <w:p>
      <w:r>
        <w:t>La resiliencia es la capacidad de recuperarse de las adversidades y seguir adelante a pesar de los desafíos. La gratitud actúa como un pilar fundamental en el desarrollo de esta habilidad, ya que nos ayuda a reencuadrar nuestras experiencias y a encontrar oportunidades de crecimiento en situaciones difíciles.</w:t>
      </w:r>
    </w:p>
    <w:p>
      <w:r>
        <w:t>Un caso inspirador es el de Ana, una emprendedora que enfrentó la quiebra de su negocio. En medio de la desesperación, decidió comenzar un diario de gratitud. Cada día, anotaba tres cosas por las que estaba agradecida, desde el apoyo de su familia hasta las lecciones aprendidas de su experiencia. Este enfoque le permitió mantener una actitud positiva y centrarse en lo que podía controlar. Con el tiempo, Ana no solo se recuperó de la quiebra, sino que también lanzó un nuevo negocio que incorporaba todas las lecciones aprendidas de su experiencia previa. La gratitud, en este caso, se convirtió en el motor que la impulsó a seguir adelante y reinventarse.</w:t>
      </w:r>
    </w:p>
    <w:p>
      <w:r>
        <w:t>La práctica de la gratitud también nos ayuda a desarrollar una mentalidad de crecimiento. Cuando enfrentamos fracasos, en lugar de verlos como finales, comenzamos a verlos como oportunidades para aprender y mejorar. Esta mentalidad nos permite afrontar los desafíos con una actitud más constructiva y optimista, lo que, a su vez, nos ayuda a aumentar nuestra resiliencia.</w:t>
      </w:r>
    </w:p>
    <w:p>
      <w:r>
        <w:t>Además, la gratitud puede ser especialmente útil en tiempos de crisis. Cuando enfrentamos situaciones estresantes, tomarnos un momento para reflexionar sobre lo que agradecemos puede ayudarnos a encontrar la calma y la claridad necesarias para tomar decisiones informadas. En lugar de dejarnos llevar por la ansiedad, podemos reconectar con nuestras fortalezas y recursos internos, lo que nos permite afrontar la adversidad con mayor confianza. Este enfoque proactivo puede marcar la diferencia entre caer en la desesperación y encontrar un camino a seguir.</w:t>
      </w:r>
    </w:p>
    <w:p>
      <w:r>
        <w:t>### 4. Mejora del Bienestar Físico</w:t>
      </w:r>
    </w:p>
    <w:p>
      <w:r>
        <w:t>La conexión entre la gratitud y el bienestar físico es un aspecto que a menudo se pasa por alto, pero su impacto es significativo. Numerosos estudios han demostrado que las personas que practican la gratitud tienden a cuidar mejor de su salud y bienestar general. La gratitud nos motiva a adoptar hábitos más saludables, como hacer ejercicio, comer bien y dormir lo suficiente, porque nos sentimos más positivos sobre nosotros mismos y nuestra vida.</w:t>
      </w:r>
    </w:p>
    <w:p>
      <w:r>
        <w:t>Un ejemplo es el de Javier, un hombre de 45 años que luchaba con problemas de salud relacionados con el estrés y la falta de actividad física. Tras comenzar a practicar la gratitud, se dio cuenta de que su actitud hacia la vida estaba cambiando. Comenzó a anotar en su diario las cosas por las que estaba agradecido, y poco a poco, esto le llevó a adoptar hábitos más saludables. Empezó a hacer ejercicio regularmente, a cocinar comidas más equilibradas y a reservar tiempo para el autocuidado. Como resultado, no solo mejoró su salud física, sino que también experimentó un aumento en su energía y vitalidad. La gratitud, en este sentido, se convirtió en un catalizador para el cambio positivo en su vida.</w:t>
      </w:r>
    </w:p>
    <w:p>
      <w:r>
        <w:t>La práctica de la gratitud también puede tener un impacto directo en nuestro sistema inmunológico. Cuando nos sentimos agradecidos, nuestro cuerpo libera endorfinas y otros neurotransmisores que mejoran nuestro estado de ánimo y reducen el estrés. Esta reacción química puede fortalecer nuestro sistema inmunológico y ayudarnos a combatir enfermedades. Por lo tanto, al practicar la gratitud, no solo estamos alimentando nuestra alma, sino también nuestro cuerpo.</w:t>
      </w:r>
    </w:p>
    <w:p>
      <w:r>
        <w:t>Además, la gratitud puede mejorar la calidad del sueño. Estudios han demostrado que las personas que dedican tiempo a reflexionar sobre lo que agradecen antes de dormir tienden a experimentar un sueño más reparador. Al liberar la mente de pensamientos negativos y preocupaciones, la gratitud nos permite descansar mejor y despertarnos renovados y listos para enfrentar el día. Un simple ritual de gratitud antes de dormir puede ser una forma efectiva de mejorar nuestro bienestar físico y mental.</w:t>
      </w:r>
    </w:p>
    <w:p>
      <w:r>
        <w:t>### 5. Impacto en la Comunidad</w:t>
      </w:r>
    </w:p>
    <w:p>
      <w:r>
        <w:t>La gratitud no solo transforma nuestras vidas personales, sino que también tiene un efecto profundo en nuestras comunidades. Al adoptar una mentalidad de agradecimiento, nos volvemos más conscientes de nuestro entorno y de las personas que nos rodean. Esto nos lleva a actuar de manera más altruista y a contribuir al bienestar colectivo.</w:t>
      </w:r>
    </w:p>
    <w:p>
      <w:r>
        <w:t>Un ejemplo inspirador se puede observar en un barrio donde los vecinos decidieron organizar una cena comunitaria. Cada persona aportó un platillo y, al final de la noche, se llevó a cabo un círculo de gratitud donde cada uno compartió algo por lo que estaba agradecido. No solo se fortalecieron los lazos entre ellos, sino que también se crearon nuevas conexiones y oportunidades para colaborar en proyectos futuros. Esta sencilla acción de gratitud generó un sentido de comunidad más fuerte y solidario.</w:t>
      </w:r>
    </w:p>
    <w:p>
      <w:r>
        <w:t>Cuando las personas en una comunidad practican la gratitud, tienden a ser más inclusivas y comprensivas. Un ambiente donde se valora y se agradece el esfuerzo de los demás fomenta una cultura de apoyo y colaboración. Esto puede llevar a la creación de redes de apoyo que benefician a todos los miembros de la comunidad, creando un ciclo de bondad y solidaridad.</w:t>
      </w:r>
    </w:p>
    <w:p>
      <w:r>
        <w:t>Además, la gratitud puede inspirar a las personas a participar en acciones comunitarias. Cuando nos sentimos agradecidos por lo que tenemos, es más probable que queramos compartirlo con los demás. Este deseo de dar se manifiesta en actividades de voluntariado, donaciones o simplemente en el acto de ser más amables y compasivos con quienes nos rodean. La gratitud, entonces, se convierte en un motor de cambio positivo que puede transformar comunidades enteras.</w:t>
      </w:r>
    </w:p>
    <w:p>
      <w:r>
        <w:t>### Checklist de Acción</w:t>
      </w:r>
    </w:p>
    <w:p>
      <w:r>
        <w:t>Para comenzar a experimentar los beneficios de la gratitud en tu vida, aquí tienes un checklist con tres acciones concretas que puedes implementar:</w:t>
      </w:r>
    </w:p>
    <w:p>
      <w:r>
        <w:t>1. **Dedica 5 minutos al día a escribir en tu diario de gratitud**: Anota al menos tres cosas por las que estés agradecido cada día. Pueden ser pequeñas o grandes, lo importante es mantener el hábito. Considera escribir en un lugar tranquilo y cómodo, donde puedas reflexionar sin distracciones.</w:t>
      </w:r>
    </w:p>
    <w:p>
      <w:r>
        <w:t>2. **Expresa tu gratitud a alguien**: Tómate un momento esta semana para enviar un mensaje, hacer una llamada o escribir una carta a alguien que haya impactado positivamente en tu vida. No subestimes el poder de tus palabras; un simple "gracias" puede tener un impacto significativo en el estado de ánimo de alguien.</w:t>
      </w:r>
    </w:p>
    <w:p>
      <w:r>
        <w:t>3. **Crea un ritual de gratitud**: Escoge un momento del día, como al despertar o antes de dormir, para reflexionar sobre lo que agradeces. Puedes hacerlo solo o involucrar a amigos o familiares en este ritual para fomentar un ambiente de apoyo y conexión.</w:t>
      </w:r>
    </w:p>
    <w:p>
      <w:r>
        <w:t>### Acción práctica</w:t>
      </w:r>
    </w:p>
    <w:p>
      <w:r>
        <w:t>**Pasos para cultivar la gratitud en tu vida:**</w:t>
      </w:r>
    </w:p>
    <w:p>
      <w:r>
        <w:t>1. **Establece un momento diario**: Decide cuándo y dónde escribirás en tu diario de gratitud. La consistencia es clave para desarrollar este hábito y hará que sea más fácil incorporarlo a tu rutina diaria.</w:t>
      </w:r>
    </w:p>
    <w:p>
      <w:r>
        <w:t>2. **Comparte tu práctica con otros**: Habla sobre la importancia de la gratitud con tus amigos y familiares y anímalos a unirse a ti en esta práctica. Juntos pueden compartir sus experiencias y motivarse mutuamente, creando un ambiente de apoyo y enriquecimiento mutuo.</w:t>
      </w:r>
    </w:p>
    <w:p>
      <w:r>
        <w:t>3. **Revisa tus notas de gratitud**: Al final de cada semana o mes, revisa tus anotaciones de gratitud. Esto no solo te recordará las cosas buenas de tu vida, sino que también te ayudará a ver cómo ha cambiado tu perspectiva a lo largo del tiempo. Reflexionar sobre tu progreso puede ser motivador y reafirmar el valor de la práctica.</w:t>
      </w:r>
    </w:p>
    <w:p>
      <w:r>
        <w:t>La práctica de la gratitud es un viaje continuo que, cuando se abraza con sinceridad, puede cambiar no solo nuestra vida, sino también la de quienes nos rodean. Al adoptar estos hábitos, comenzamos a crear un mundo más positivo y lleno de amor. La gratitud es un regalo que nos hacemos a nosotros mismos y a los demás, una forma de ver la vida con nuevos ojos y de apreciar la belleza en lo cotidiano.</w:t>
      </w:r>
    </w:p>
    <w:p>
      <w:pPr>
        <w:pStyle w:val="Heading1"/>
      </w:pPr>
      <w:r>
        <w:t>Chapter 3: **Cómo Empezar tu Diario de Gratitud**</w:t>
      </w:r>
    </w:p>
    <w:p>
      <w:r>
        <w:t>## Cómo Empezar tu Diario de Gratitud</w:t>
      </w:r>
    </w:p>
    <w:p>
      <w:r>
        <w:t>Iniciar un diario de gratitud puede parecer una tarea sencilla, pero su verdadero poder radica en la intención y la autenticidad que le aportamos. Este capítulo está diseñado para guiarte en tus primeros pasos hacia la creación de un diario que no solo te ayude a reconocer lo bueno en tu vida, sino que también te permita transformar la forma en que ves el mundo. Aquí aprenderás cómo establecer este hábito, qué herramientas puedes utilizar y cómo puedes incorporar la gratitud en tu rutina diaria de manera efectiva.</w:t>
      </w:r>
    </w:p>
    <w:p>
      <w:r>
        <w:t>### El Poder de la Gratitud</w:t>
      </w:r>
    </w:p>
    <w:p>
      <w:r>
        <w:t>La gratitud es más que una simple emoción; es una práctica que tiene el potencial de cambiar nuestra percepción y, en consecuencia, nuestras vidas. Estudios han demostrado que las personas que practican la gratitud regularmente experimentan niveles más altos de bienestar y satisfacción. Al enfocarse en lo positivo, no solo mejoramos nuestra salud mental, sino que también fomentamos relaciones más sólidas y enriquecedoras con los demás.</w:t>
      </w:r>
    </w:p>
    <w:p>
      <w:r>
        <w:t>Imagina a Javier, un maestro de escuela primaria en un barrio de Buenos Aires. Durante años, Javier se sintió abrumado por la rutina diaria y las exigencias de su trabajo. Sin embargo, al comenzar a llevar un diario de gratitud, empezó a notar pequeños momentos de alegría que antes pasaban desapercibidos: una sonrisa de un alumno, la belleza de un atardecer, o un café caliente en una mañana fría. Estos momentos, que solían ser parte del fondo de su vida diaria, comenzaron a resaltar y a proporcionarle un sentido renovado de propósito y conexión.</w:t>
      </w:r>
    </w:p>
    <w:p>
      <w:r>
        <w:t>La práctica de la gratitud también nos ayuda a cultivar una mentalidad de abundancia. Cuando nos centramos en lo que tenemos en lugar de lo que nos falta, empezamos a ver el mundo desde una perspectiva más positiva. Esto es especialmente importante en tiempos difíciles, cuando es fácil caer en la trampa de la negatividad. Al mantener un enfoque en la gratitud, podemos encontrar consuelo y esperanza, incluso en las circunstancias más desafiantes.</w:t>
      </w:r>
    </w:p>
    <w:p>
      <w:r>
        <w:t>Un ejemplo más universal de esta transformación se puede observar en la experiencia de muchas personas durante la pandemia de COVID-19. A medida que el mundo se cerraba y las rutinas diarias se alteraban, muchos comenzaron a practicar la gratitud de maneras nuevas. Algunos encontraron alegría en los pequeños momentos: una videollamada con amigos, un paseo por el barrio, o simplemente la oportunidad de estar en casa con la familia. Estos momentos de reflexión ayudaron a las personas a apreciar lo que anteriormente consideraban cotidiano, cultivando una nueva apreciación por las pequeñas cosas.</w:t>
      </w:r>
    </w:p>
    <w:p>
      <w:r>
        <w:t>### Establece un Espacio y una Rutina</w:t>
      </w:r>
    </w:p>
    <w:p>
      <w:r>
        <w:t>Para comenzar tu diario de gratitud, es esencial crear un espacio que sea propicio para la reflexión y la escritura. Este puede ser un rincón tranquilo de tu casa, un café que te guste, o incluso un parque cercano. Lo importante es que sea un lugar donde te sientas cómodo y donde puedas dedicar tiempo exclusivamente a ti mismo.</w:t>
      </w:r>
    </w:p>
    <w:p>
      <w:r>
        <w:t>Al establecer un espacio, asegúrate de que esté libre de distracciones. Apaga el televisor, cierra las redes sociales y busca un ambiente que te inspire. Puedes añadir elementos que te ayuden a relajarte, como una vela aromática, una planta o una manta suave. Todo esto contribuirá a que tu tiempo de gratitud sea un momento sagrado y especial.</w:t>
      </w:r>
    </w:p>
    <w:p>
      <w:r>
        <w:t>Además, establece una rutina. Decide un momento específico del día que dedicarás a escribir en tu diario. Puede ser por la mañana, justo al despertar, o por la noche, antes de dormir. La consistencia es clave para formar un hábito, y si eliges un momento en el que te sientas relajado y abierto, será más fácil conectar con tus sentimientos de gratitud.</w:t>
      </w:r>
    </w:p>
    <w:p>
      <w:r>
        <w:t>#### Consejos para tu espacio de escritura:</w:t>
      </w:r>
    </w:p>
    <w:p>
      <w:r>
        <w:t>1. **Elige un lugar cómodo**: Asegúrate de que el espacio esté libre de distracciones. Un lugar tranquilo te permitirá concentrarte mejor en tus pensamientos.</w:t>
        <w:br/>
        <w:t>2. **Ten a mano tus materiales**: Ya sea un cuaderno y un bolígrafo, o una aplicación de notas en tu teléfono, asegúrate de tener todo lo que necesitas para que no te falte nada en ese momento de reflexión.</w:t>
        <w:br/>
        <w:t>3. **Crea un ambiente inspirador**: Considera añadir música suave, una bebida que te guste o imágenes que te inspiren. Este entorno puede hacer que tu práctica de gratitud sea más placentera.</w:t>
      </w:r>
    </w:p>
    <w:p>
      <w:r>
        <w:t>Un ejemplo de cómo establecer este espacio puede ser el caso de Clara, una diseñadora gráfica que trabaja desde casa. Clara decidió dedicar un rincón de su sala para escribir en su diario de gratitud. Colocó una pequeña mesa junto a una ventana con vista al jardín, donde colocó algunas plantas y una lámpara de luz suave. Cada mañana, se sienta allí con su taza de té y dedica unos minutos a reflexionar y escribir. Este ritual no solo la ayuda a empezar el día con una mentalidad positiva, sino que también se ha convertido en un momento de autocuidado esencial.</w:t>
      </w:r>
    </w:p>
    <w:p>
      <w:r>
        <w:t>### ¿Qué Escribir en tu Diario?</w:t>
      </w:r>
    </w:p>
    <w:p>
      <w:r>
        <w:t>Una de las preguntas más comunes al comenzar un diario de gratitud es: "¿Qué debo escribir?" La respuesta es simple: escribe sobre lo que te hace sentir agradecido. No hay reglas estrictas, y cada día puede ser diferente. Puedes anotar desde cosas grandes, como la salud de un ser querido, hasta pequeños detalles, como el sabor de tu café favorito o el sonido de la lluvia.</w:t>
      </w:r>
    </w:p>
    <w:p>
      <w:r>
        <w:t>Cuando escribas, intenta ser específico. Por ejemplo, en lugar de simplemente anotar "estoy agradecido por mi familia", podrías escribir "estoy agradecido por la cena que compartí anoche con mi familia, donde reímos y recordamos anécdotas divertidas". Este nivel de detalle te ayudará a conectar más profundamente con tus sentimientos y a reforzar el impacto de la gratitud en tu vida.</w:t>
      </w:r>
    </w:p>
    <w:p>
      <w:r>
        <w:t>Al principio, puede ser útil utilizar algunas preguntas guía para estimular tu reflexión. Aquí tienes algunas ideas para empezar:</w:t>
      </w:r>
    </w:p>
    <w:p>
      <w:r>
        <w:t>- ¿Qué momento del día me hizo sonreír?</w:t>
        <w:br/>
        <w:t>- ¿Quién me ayudó en algo y cómo me hizo sentir?</w:t>
        <w:br/>
        <w:t>- ¿Qué logro, por pequeño que sea, celebro hoy?</w:t>
        <w:br/>
        <w:t>- ¿Qué aspecto de mi entorno me trae alegría?</w:t>
      </w:r>
    </w:p>
    <w:p>
      <w:r>
        <w:t>Recuerda que no necesitas escribir siempre sobre experiencias positivas. También puedes reflexionar sobre situaciones desafiantes que, con el tiempo, te han enseñado lecciones valiosas o te han ayudado a crecer. Por ejemplo, podrías escribir sobre un desafío laboral que te llevó a desarrollar nuevas habilidades o a fortalecer tu resiliencia.</w:t>
      </w:r>
    </w:p>
    <w:p>
      <w:r>
        <w:t>Un ejercicio útil es la técnica de "gratitud inversa". En lugar de centrarse solo en lo positivo, reflexiona sobre un evento difícil o molesto y busca el aprendizaje que has obtenido de él. ¿Qué te enseñó? ¿Cómo has crecido a partir de esa experiencia? Esto no solo amplía tu perspectiva sobre la gratitud, sino que también te ayuda a manejar mejor los momentos difíciles.</w:t>
      </w:r>
    </w:p>
    <w:p>
      <w:r>
        <w:t>#### Ejemplo de entrada en el diario:</w:t>
      </w:r>
    </w:p>
    <w:p>
      <w:r>
        <w:t xml:space="preserve">1. **Hoy estoy agradecido por**: </w:t>
        <w:br/>
        <w:t xml:space="preserve">   - La llamada inesperada de un viejo amigo que me hizo recordar buenos tiempos.</w:t>
        <w:br/>
        <w:t xml:space="preserve">   - La flor que vi en el camino al trabajo, que me alegró el día.</w:t>
        <w:br/>
        <w:t xml:space="preserve">   - La oportunidad de aprender algo nuevo en mi clase de yoga esta mañana.</w:t>
      </w:r>
    </w:p>
    <w:p>
      <w:r>
        <w:t>### Compartir y Reflexionar</w:t>
      </w:r>
    </w:p>
    <w:p>
      <w:r>
        <w:t>Una parte importante de la gratitud es compartir tus experiencias con otros. Hablar sobre las cosas por las que estás agradecido no solo refuerza tu propia práctica, sino que también puede inspirar a quienes te rodean a adoptar una mentalidad similar. Considera la posibilidad de compartir tus reflexiones con amigos o familiares, o incluso de formar un grupo de gratitud en tu comunidad.</w:t>
      </w:r>
    </w:p>
    <w:p>
      <w:r>
        <w:t>Por ejemplo, podrías organizar una cena con amigos en la que cada uno comparta tres cosas por las que está agradecido. Este ejercicio no solo fortalecerá los lazos entre ustedes, sino que también creará un ambiente de apoyo y positividad que beneficiará a todos. Al compartir estas reflexiones, no solo estás practicando la gratitud, sino que también estás construyendo conexiones más profundas y significativas con los demás.</w:t>
      </w:r>
    </w:p>
    <w:p>
      <w:r>
        <w:t>Además, toma tiempo para reflexionar sobre las entradas de tu diario. Al final de cada semana o mes, revisa lo que has escrito. Esta práctica no solo te recordará las bendiciones en tu vida, sino que también te permitirá ver cómo ha evolucionado tu perspectiva. Puede que te sorprendas al darte cuenta de cuánto has crecido y de cómo tu enfoque ha cambiado con el tiempo.</w:t>
      </w:r>
    </w:p>
    <w:p>
      <w:r>
        <w:t>La reflexión no solo implica mirar hacia atrás en tus notas, sino también pensar en cómo puedes llevar esa gratitud al futuro. Pregúntate: ¿Cómo puedo cultivar más momentos de gratitud en mi vida diaria? ¿Qué cambios puedo hacer para incorporar más alegría y apreciación en mis interacciones y actividades?</w:t>
      </w:r>
    </w:p>
    <w:p>
      <w:r>
        <w:t>### Cómo Superar Obstáculos en la Práctica de Gratitud</w:t>
      </w:r>
    </w:p>
    <w:p>
      <w:r>
        <w:t>Es natural que, en el camino hacia la creación de un diario de gratitud, encuentres obstáculos. Puede que algunos días te sientas abrumado, cansado o simplemente incapaz de encontrar algo por lo que estar agradecido. Aquí hay algunas estrategias para superar esos momentos difíciles:</w:t>
      </w:r>
    </w:p>
    <w:p>
      <w:r>
        <w:t>1. **Acepta tus sentimientos**: Es normal tener días difíciles. En lugar de forzarte a sentir gratitud cuando no lo sientes, reconoce tus emociones. Aceptar que no siempre estás en un lugar positivo es parte del proceso. La gratitud no es una negación de los desafíos, sino una forma de enfrentarlos con una mentalidad más resiliente.</w:t>
      </w:r>
    </w:p>
    <w:p>
      <w:r>
        <w:t>2. **Recurre a lo básico**: Si te cuesta encontrar cosas grandes por las que estar agradecido, vuelve a lo esencial. Agradece por tener un lugar donde vivir, comida en la mesa o la capacidad de respirar. A veces, lo más simple es lo más poderoso. Puedes iniciar tu práctica con listas de cosas cotidianas que a menudo se pasan por alto, como el aire fresco en la mañana o el sonido de los pájaros.</w:t>
      </w:r>
    </w:p>
    <w:p>
      <w:r>
        <w:t>3. **Establece metas realistas**: No te exijas escribir una larga lista todos los días. Comienza con una o dos cosas. A medida que te acostumbres a la práctica, podrás expandir tus reflexiones. Si un día solo puedes anotar una cosa, eso está perfectamente bien. La intención detrás de la práctica es lo que realmente importa.</w:t>
      </w:r>
    </w:p>
    <w:p>
      <w:r>
        <w:t>4. **Recuerda el propósito**: Mantén en mente por qué comenzaste esta práctica. La gratitud no es solo una actividad; es una forma de transformar tus pensamientos y tu vida. Recuerda que cada pequeño esfuerzo cuenta. Puedes hacer una lista de tus motivaciones para practicar la gratitud y tenerla a la vista como un recordatorio constante de por qué es importante para ti.</w:t>
      </w:r>
    </w:p>
    <w:p>
      <w:r>
        <w:t>5. **Busca apoyo**: Si sientes que estás luchando por encontrar gratitud, no dudes en buscar apoyo de amigos, familiares o grupos en línea. Compartir tus luchas y escuchar las experiencias de otros puede ofrecerte nuevas perspectivas y motivarte a seguir adelante.</w:t>
      </w:r>
    </w:p>
    <w:p>
      <w:r>
        <w:t>### Checklist de Acciones Concretas</w:t>
      </w:r>
    </w:p>
    <w:p>
      <w:r>
        <w:t xml:space="preserve">1. **Establece un horario específico**: Decide cuándo y dónde vas a escribir en tu diario de gratitud. Asegúrate de que sea un momento en el que te sientas relajado y abierto. </w:t>
        <w:br/>
        <w:t xml:space="preserve">   </w:t>
        <w:br/>
        <w:t>2. **Elige un formato**: Ya sea un cuaderno, una app o una hoja en blanco, selecciona lo que más te inspire y que te sea accesible.</w:t>
      </w:r>
    </w:p>
    <w:p>
      <w:r>
        <w:t>3. **Escribe al menos tres cosas diarias**: Comprométete a anotar al menos tres cosas por las que estás agradecido cada día. Si te sientes inspirado, no dudes en escribir más.</w:t>
      </w:r>
    </w:p>
    <w:p>
      <w:r>
        <w:t>### Práctica de Acción</w:t>
      </w:r>
    </w:p>
    <w:p>
      <w:r>
        <w:t>- **Paso 1**: Encuentra un lugar tranquilo en tu casa o en un café que te inspire y donde puedas dedicar tiempo a escribir sin interrupciones.</w:t>
        <w:br/>
        <w:t xml:space="preserve">  </w:t>
        <w:br/>
        <w:t>- **Paso 2**: Dedica 5 minutos cada día a escribir en tu diario de gratitud. Comienza con tres cosas específicas por las que te sientes agradecido.</w:t>
      </w:r>
    </w:p>
    <w:p>
      <w:r>
        <w:t>- **Paso 3**: Al final de la semana, revisa tus notas y reflexiona sobre lo que has aprendido sobre ti mismo y tu vida. Considera cómo ha cambiado tu perspectiva y cómo te sientes al respecto.</w:t>
      </w:r>
    </w:p>
    <w:p>
      <w:r>
        <w:t>La gratitud es una herramienta poderosa que, cuando se utiliza de manera consciente, puede transformar nuestra vida diaria. Al seguir estos pasos y mantener una práctica constante, estarás en camino hacia una vida más plena, rica en conexiones y llena de momentos para apreciar. Recuerda que cada día es una oportunidad para encontrar algo por lo que estar agradecido, y tu diario será el lugar perfecto para capturar esos momentos.</w:t>
      </w:r>
    </w:p>
    <w:p>
      <w:r>
        <w:t>Al final, lo más importante es recordar que la gratitud es un viaje, no un destino. No se trata de ser perfecto en esta práctica, sino de ser genuino. Permítete sentir, reflexionar y crecer. Con el tiempo, notarás cómo tu vida se llena de más luz y amor, y cómo la gratitud se convierte en un hilo conductor en la historia de tu vida.</w:t>
      </w:r>
    </w:p>
    <w:p>
      <w:pPr>
        <w:pStyle w:val="Heading1"/>
      </w:pPr>
      <w:r>
        <w:t>Chapter 4: **Ejercicios de Reflexión Diaria**</w:t>
      </w:r>
    </w:p>
    <w:p>
      <w:r>
        <w:t>## Ejercicios de Reflexión Diaria</w:t>
      </w:r>
    </w:p>
    <w:p>
      <w:r>
        <w:t>La práctica de la gratitud no solo se trata de reconocer lo que tenemos; se trata de profundizar en nuestra relación con el mundo y con nosotros mismos. A través de ejercicios de reflexión diaria, podemos cultivar una mayor conciencia, mejorar nuestra salud mental y fortalecer nuestras relaciones. Este capítulo propone una serie de ejercicios diseñados para ayudarte a conectar con tu interior y apreciar cada momento de tu vida. Dedica unos minutos cada día a estos ejercicios y observa cómo, poco a poco, transforman tu perspectiva.</w:t>
      </w:r>
    </w:p>
    <w:p>
      <w:r>
        <w:t>### 1. El Poder de la Introspección</w:t>
      </w:r>
    </w:p>
    <w:p>
      <w:r>
        <w:t>La introspección es la herramienta clave que nos permite mirar hacia adentro y comprender realmente nuestras emociones y pensamientos. En un mundo lleno de distracciones, tomarse el tiempo para reflexionar puede parecer un lujo, pero es esencial para el crecimiento personal. Para empezar, encuentra un lugar tranquilo donde puedas sentarte cómodamente. Cierra los ojos y respira profundamente. Permítete unos momentos para calmar tu mente y centrarte en el presente.</w:t>
      </w:r>
    </w:p>
    <w:p>
      <w:r>
        <w:t>Una vez que te sientas más relajado, reflexiona sobre tu día: ¿Qué te hizo sonreír? ¿Qué pequeños momentos de alegría experimentaste? Puede ser tan simple como el aroma de una taza de café recién hecho o la sonrisa de un desconocido en la calle. Estos detalles pueden parecer insignificantes, pero al prestarle atención, comienzas a notar la belleza que te rodea. Escribe al menos tres de esos momentos en tu diario de gratitud.</w:t>
      </w:r>
    </w:p>
    <w:p>
      <w:r>
        <w:t>Por ejemplo, imagina que un día, mientras paseas por un parque, te encuentras con un grupo de niños jugando. Sus risas y gritos de alegría te recuerdan la simplicidad de la felicidad. Esa pequeña interacción puede ser un punto de gratitud que ilumina tu día. Al registrar estos momentos, no solo estás creando un registro de gratitud, sino que también estás entrenando tu mente para buscar lo positivo en lo cotidiano. A medida que practiques esta introspección, empezarás a notar que tu perspectiva se vuelve más optimista, y los pequeños momentos de felicidad se multiplican.</w:t>
      </w:r>
    </w:p>
    <w:p>
      <w:r>
        <w:t>La introspección no solo se limita a los momentos felices. También puedes reflexionar sobre los desafíos que enfrentaste y cómo los superaste. La vida está llena de altibajos, y cada experiencia, ya sea placentera o dolorosa, tiene algo que enseñarte. Si reflexionas sobre un momento difícil, pregúntate: "¿Qué aprendí de esta situación? ¿Cómo me ayudó a crecer?" Esta práctica te permitirá ver cada experiencia como una oportunidad de aprendizaje y crecimiento.</w:t>
      </w:r>
    </w:p>
    <w:p>
      <w:r>
        <w:t>### 2. El Ejercicio de la Apreciación</w:t>
      </w:r>
    </w:p>
    <w:p>
      <w:r>
        <w:t>La apreciación va más allá de la gratitud; implica una conexión más profunda con lo que valoramos. Dedica unos minutos cada día para pensar en alguien que ha impactado positivamente en tu vida. Puede ser un amigo, un familiar o incluso un colega. Reflexiona sobre cómo esa persona ha influido en tu vida y cuáles son las cualidades que más admiras en ella.</w:t>
      </w:r>
    </w:p>
    <w:p>
      <w:r>
        <w:t>Por ejemplo, piensa en tu abuela, quien siempre ha estado a tu lado, brindándote apoyo incondicional y compartiendo sabiduría. Reflexiona sobre las historias que te ha contado y cómo esas historias te han moldeado como persona. Quizás has aprendido la importancia de la perseverancia a través de sus experiencias. Tómate un momento para escribir una breve nota de agradecimiento para esa persona, aunque no se la envíes. Solo el acto de reconocer su impacto positivo puede elevar tu ánimo y fortalecer tu sentido de conexión con los demás.</w:t>
      </w:r>
    </w:p>
    <w:p>
      <w:r>
        <w:t>Para llevar este ejercicio aún más lejos, considera organizar un almuerzo o una cena con esa persona especial. Compárteles lo que significan para ti y cómo han influido en tu vida. Esto no solo reforzará tu relación, sino que también creará un espacio para que ambos compartan recuerdos y momentos significativos. La gratitud no solo se trata de reconocer lo que tenemos, sino de celebrar las relaciones que enriquecen nuestra existencia.</w:t>
      </w:r>
    </w:p>
    <w:p>
      <w:r>
        <w:t>Además, puedes crear una "cadena de gratitud". Esto implica que, tras escribir tu nota de agradecimiento, animes a esa persona a que también agradezca a alguien que haya influido positivamente en su vida. Este acto no solo crea un efecto dominó de gratitud, sino que también fortalece las conexiones entre las personas, creando una red de apoyo y positividad.</w:t>
      </w:r>
    </w:p>
    <w:p>
      <w:r>
        <w:t>### 3. La Gratitud hacia uno mismo</w:t>
      </w:r>
    </w:p>
    <w:p>
      <w:r>
        <w:t>A menudo, olvidamos ser agradecidos con nosotros mismos. Es esencial reconocer nuestros logros, incluso los más pequeños. Cada día, tómate un momento para reflexionar sobre algo que hayas hecho y de lo cual te sientas orgulloso. Puede ser haber completado una tarea que habías estado posponiendo o simplemente haberte tomado un tiempo para cuidarte.</w:t>
      </w:r>
    </w:p>
    <w:p>
      <w:r>
        <w:t>Por ejemplo, Juan, un joven emprendedor, decidió dedicar tiempo a su salud mental al practicar la meditación diariamente. Aunque al principio le costó encontrar la motivación, pronto se dio cuenta de los beneficios en su bienestar emocional. El simple hecho de reconocer este esfuerzo y ser agradecido con su propio compromiso puede reforzar su autoestima y motivación. Escribe en tu diario tres cosas que has hecho recientemente que merecen tu reconocimiento. Esta práctica no solo fomenta la gratitud, sino que también te ayuda a construir una relación más positiva contigo mismo.</w:t>
      </w:r>
    </w:p>
    <w:p>
      <w:r>
        <w:t>Además, considera establecer pequeños objetivos personales. Por ejemplo, si has estado queriendo aprender un nuevo idioma, comprométete a estudiar 10 minutos al día. Cuando logres cumplir con ese compromiso, tómate un momento para reconocer tu esfuerzo y cómo te acerca a tus metas. Celebrar tus pequeños logros crea un ciclo de gratitud y motivación que puede transformar tu vida diaria.</w:t>
      </w:r>
    </w:p>
    <w:p>
      <w:r>
        <w:t>La autoaprecio también se puede manifestar en la forma en que te hablas a ti mismo. Intenta cambiar cualquier diálogo interno negativo por afirmaciones positivas. En lugar de criticarte por un error, reconoce que cometiste un fallo, pero que es parte del proceso de aprendizaje. Por ejemplo, si fallaste en un proyecto en el trabajo, en lugar de decirte "soy un fracaso", puedes decir "he aprendido mucho de esta experiencia y la próxima vez lo haré mejor". Este cambio en la narrativa interna es fundamental para fomentar un ambiente de gratitud hacia uno mismo.</w:t>
      </w:r>
    </w:p>
    <w:p>
      <w:r>
        <w:t>### 4. La Gratitud en la Adversidad</w:t>
      </w:r>
    </w:p>
    <w:p>
      <w:r>
        <w:t>A veces, es en los momentos difíciles donde más necesitamos la gratitud. Si bien puede ser complicado encontrar algo por lo que estar agradecido en medio de una crisis, este ejercicio te ayudará a desarrollar resiliencia. Reflexiona sobre un desafío reciente en tu vida y pregúntate: ¿Qué he aprendido de esta situación? ¿Hay algo positivo que haya surgido de este desafío?</w:t>
      </w:r>
    </w:p>
    <w:p>
      <w:r>
        <w:t>Imagina a Carmen, quien perdió su empleo durante la pandemia. Al principio, se sintió desolada, pero con el tiempo, comenzó a ver esta experiencia como una oportunidad para redescubrir sus pasiones y habilidades. Se sintió agradecida por el tiempo que pasó con su familia y por las nuevas conexiones que hizo al buscar nuevas oportunidades. A través de esta reflexión, Carmen no solo encontró un nuevo camino profesional, sino que también fortaleció su resiliencia emocional.</w:t>
      </w:r>
    </w:p>
    <w:p>
      <w:r>
        <w:t>Escribe en tu diario una experiencia difícil y enumera al menos tres cosas por las que puedes estar agradecido en relación a esa situación. Este ejercicio no solo te ayudará a sanar, sino que también te permitirá ver la adversidad desde una nueva perspectiva. La gratitud en momentos difíciles puede servir como un faro de luz que ilumina el camino hacia la superación.</w:t>
      </w:r>
    </w:p>
    <w:p>
      <w:r>
        <w:t>Otra forma de practicar la gratitud en la adversidad es a través de la visualización positiva. Imagina cómo te sentirás una vez que hayas superado el desafío. Visualiza el futuro que deseas y las emociones que experimentarás al lograrlo. Esta práctica no solo te motiva, sino que también te ayuda a mantener una actitud positiva a pesar de las circunstancias.</w:t>
      </w:r>
    </w:p>
    <w:p>
      <w:r>
        <w:t>### 5. La Conexión con la Naturaleza</w:t>
      </w:r>
    </w:p>
    <w:p>
      <w:r>
        <w:t>La naturaleza tiene un poder transformador. Dedica tiempo a salir al aire libre, ya sea a caminar por un parque, sentarte en un jardín o simplemente observar el cielo. La conexión con la naturaleza puede proporcionar un sentido de paz y gratitud que a menudo se pierde en la rutina diaria. Mientras disfrutas de este tiempo en la naturaleza, reflexiona sobre las maravillas que te rodean: los colores, los sonidos, los aromas.</w:t>
      </w:r>
    </w:p>
    <w:p>
      <w:r>
        <w:t>Por ejemplo, en un pequeño pueblo de la costa, las familias suelen reunirse en la playa al atardecer. Muchos de ellos aprovechan ese momento para agradecer la belleza del paisaje, la calidez del sol y la compañía de sus seres queridos. La brisa marina, el sonido de las olas rompiendo contra la orilla y el espectáculo del sol hundiéndose en el horizonte crean un ambiente propicio para la reflexión y la gratitud. Haz una lista de al menos tres aspectos de la naturaleza por los que te sientas agradecido en tu diario. Esta práctica te ayudará a reconectar con tu entorno y a valorar la belleza que a menudo damos por sentada.</w:t>
      </w:r>
    </w:p>
    <w:p>
      <w:r>
        <w:t>Además, considera hacer una caminata consciente. Mientras caminas, presta atención a cada paso, a la sensación del suelo bajo tus pies, al canto de los pájaros y al susurro del viento. Este tipo de atención plena no solo aumenta tu gratitud por la naturaleza, sino que también puede reducir el estrés y mejorar tu bienestar general. Al final de tu paseo, tómate un momento para anotar tus pensamientos en tu diario y reflexionar sobre cómo te sientes.</w:t>
      </w:r>
    </w:p>
    <w:p>
      <w:r>
        <w:t>Otra opción es realizar un "diario de naturaleza", donde registres tus observaciones sobre el entorno natural alrededor de ti. Esto podría incluir los cambios de estación, las plantas que florecen y los animales que ves. Al documentar estas experiencias, no solo fomentas tu apreciación por la naturaleza, sino que también creas una conexión más profunda y significativa con el mundo que te rodea.</w:t>
      </w:r>
    </w:p>
    <w:p>
      <w:r>
        <w:t>### 6. La Gratitud en la Comunidad</w:t>
      </w:r>
    </w:p>
    <w:p>
      <w:r>
        <w:t>La comunidad juega un papel fundamental en nuestras vidas. Ser parte de un grupo o comunidad nos proporciona apoyo, conexión y un sentido de pertenencia. Dedica tiempo a reflexionar sobre la comunidad en la que vives. ¿Qué aspectos de tu comunidad te hacen sentir agradecido? Puede ser un vecino amable, un grupo de amigos o una organización local que trabaja para el bienestar de los demás.</w:t>
      </w:r>
    </w:p>
    <w:p>
      <w:r>
        <w:t>Por ejemplo, en un barrio, hay un grupo de voluntarios que organiza actividades para ayudar a los ancianos. Reflexiona sobre cómo estas acciones no solo benefician a quienes las reciben, sino que también fortalecen los lazos entre los miembros de la comunidad. Al involucrarte en actividades comunitarias, también estás creando oportunidades para mostrar gratitud y aprecio por las personas que te rodean.</w:t>
      </w:r>
    </w:p>
    <w:p>
      <w:r>
        <w:t>Otra forma de fomentar la gratitud en la comunidad es participar en eventos locales. Ya sea una feria, un mercado o una reunión comunitaria, estas experiencias pueden ofrecerte la oportunidad de conectar con otras personas y reconocer el valor de la comunidad. Al final de cada evento, tómate un momento para escribir en tu diario sobre lo que aprendiste y cómo te sentiste al ser parte de esa experiencia colectiva.</w:t>
      </w:r>
    </w:p>
    <w:p>
      <w:r>
        <w:t>Además, considera la posibilidad de iniciar un proyecto comunitario que refleje tus intereses y pasiones. Ya sea una limpieza de parque, un taller de arte o una recaudación de fondos para una causa local, involucrarte activamente en tu comunidad no solo enriquecerá tu vida, sino que también creará un espacio para que otros se sientan valorados y apoyados.</w:t>
      </w:r>
    </w:p>
    <w:p>
      <w:r>
        <w:t>### Lista de Acción: 3 Pasos Concretos para Integrar la Gratitud en tu Vida</w:t>
      </w:r>
    </w:p>
    <w:p>
      <w:r>
        <w:t>1. **Dedicación Diaria**: Reserva 5 minutos cada día para practicar uno de los ejercicios de reflexión descritos anteriormente. Hazlo parte de tu rutina diaria, ya sea por la mañana al despertar o por la noche antes de dormir. La consistencia es clave para cultivar la gratitud.</w:t>
      </w:r>
    </w:p>
    <w:p>
      <w:r>
        <w:t>2. **Registra tus Reflexiones**: Mantén un diario donde anotes tus pensamientos, experiencias y descubrimientos. Haz de esto un espacio sagrado donde puedas ser honesto y abierto contigo mismo. No te preocupes por la gramática o la estructura; lo importante es expresar lo que sientes.</w:t>
      </w:r>
    </w:p>
    <w:p>
      <w:r>
        <w:t>3. **Comparte tu Gratitud**: Encuentra al menos una oportunidad cada semana para expresar tu gratitud a alguien más, ya sea mediante una nota, un mensaje de texto o una conversación cara a cara. Comparte tus sentimientos y observa cómo esto fortalece tus relaciones. La gratitud compartida tiene el poder de crear conexiones más profundas.</w:t>
      </w:r>
    </w:p>
    <w:p>
      <w:r>
        <w:t>### Acción Práctica</w:t>
      </w:r>
    </w:p>
    <w:p>
      <w:r>
        <w:t>**Tres pasos para comenzar hoy:**</w:t>
      </w:r>
    </w:p>
    <w:p>
      <w:r>
        <w:t>1. **Elige un momento del día**: Decide cuándo vas a dedicar esos 5 minutos a la reflexión diaria. Puede ser por la mañana, al mediodía o antes de dormir. Encuentra el momento que mejor se adapte a tu rutina.</w:t>
      </w:r>
    </w:p>
    <w:p>
      <w:r>
        <w:t>2. **Prepara tu espacio**: Encuentra un lugar tranquilo y cómodo donde puedas concentrarte sin distracciones. Ten a mano tu diario y un bolígrafo. Haz de este espacio un refugio donde puedas explorar tus pensamientos y emociones.</w:t>
      </w:r>
    </w:p>
    <w:p>
      <w:r>
        <w:t>3. **Comienza a escribir**: Ya sea que elijas reflexionar sobre un momento especial, una persona que te inspira, o incluso un desafío que has superado, empieza a escribir lo que sientes con sinceridad. No hay respuestas correctas o incorrectas; lo importante es ser auténtico.</w:t>
      </w:r>
    </w:p>
    <w:p>
      <w:r>
        <w:t>La práctica de la gratitud es un viaje continuo, y cada ejercicio de reflexión te acerca un paso más a una vida más plena y consciente. A través de estos momentos de introspección, valoración y conexión, comenzarás a notar cambios significativos en tu perspectiva y en tu bienestar. Recuerda que cada día es una nueva oportunidad para cultivar la gratitud y que, a medida que lo hagas, tu vida se llenará de más luz y amor. La gratitud no es solo un sentimiento; es una práctica que puede transformar radicalmente tu vida y tus relaciones.</w:t>
      </w:r>
    </w:p>
    <w:p>
      <w:pPr>
        <w:pStyle w:val="Heading1"/>
      </w:pPr>
      <w:r>
        <w:t>Chapter 5: **Superando Obstáculos a la Gratitud**</w:t>
      </w:r>
    </w:p>
    <w:p>
      <w:r>
        <w:t># Superando Obstáculos a la Gratitud</w:t>
      </w:r>
    </w:p>
    <w:p>
      <w:r>
        <w:t>La gratitud es una práctica poderosa que puede cambiar nuestra percepción del mundo y de nosotros mismos. Sin embargo, a menudo nos encontramos con obstáculos que nos impiden experimentar esta emoción de manera plena. En este capítulo, exploraremos esos obstáculos comunes, cómo identificarlos y, lo más importante, cómo superarlos para que podamos abrazar la gratitud en nuestra vida diaria. Aprender a reconocer estos obstáculos es fundamental para poder transformarlos en oportunidades de crecimiento personal.</w:t>
      </w:r>
    </w:p>
    <w:p>
      <w:r>
        <w:t>## Identificando las Barreras Emocionales</w:t>
      </w:r>
    </w:p>
    <w:p>
      <w:r>
        <w:t>Uno de los primeros pasos para superar los obstáculos a la gratitud es identificar las barreras emocionales que pueden estar presentes en nuestra vida. Muchas veces, estas barreras se manifiestan como sentimientos de tristeza, resentimiento o frustración. El primer paso es ser conscientes de estas emociones y aceptarlas como parte de nuestra experiencia humana. Ignorar o reprimir estos sentimientos puede hacer que se intensifiquen y dificultar nuestra capacidad para sentir gratitud.</w:t>
      </w:r>
    </w:p>
    <w:p>
      <w:r>
        <w:t>### La Trampa del Estrés y la Ansiedad</w:t>
      </w:r>
    </w:p>
    <w:p>
      <w:r>
        <w:t>El estrés y la ansiedad son dos de las barreras emocionales más comunes que interfieren con nuestra capacidad para practicar la gratitud. Cuando estamos abrumados por el estrés, tendemos a enfocarnos en lo negativo y en lo que nos falta, en lugar de apreciar lo que tenemos. Por ejemplo, imagina a Ana, una madre soltera que trabaja a tiempo completo y lucha por equilibrar sus responsabilidades laborales y familiares. El estrés diario la lleva a concentrarse en las cosas que no puede controlar, como la falta de tiempo para sí misma o las dificultades económicas.</w:t>
      </w:r>
    </w:p>
    <w:p>
      <w:r>
        <w:t>Sin embargo, al comenzar a practicar la gratitud, Ana se dio cuenta de que podía cambiar su perspectiva. En lugar de centrarse en lo que le faltaba, empezó a escribir en su diario sobre las pequeñas cosas que la hacían feliz, como el amor que siente por sus hijos y los momentos de risa compartidos. Este cambio en su enfoque le permitió encontrar consuelo y alegría incluso en medio de su agitada vida. La práctica de la gratitud se convirtió en un refugio, ayudándola a reducir su ansiedad y a encontrar la paz en su día a día.</w:t>
      </w:r>
    </w:p>
    <w:p>
      <w:r>
        <w:t>### Aceptando la Vulnerabilidad</w:t>
      </w:r>
    </w:p>
    <w:p>
      <w:r>
        <w:t>Aceptar nuestra vulnerabilidad es otro paso crucial para superar las barreras emocionales. Muchas veces, sentimos que debemos ser fuertes y no mostrar debilidad, pero esto puede alejarnos de nuestras emociones auténticas. La vulnerabilidad puede ser vista como una debilidad, pero en realidad, es una fortaleza que nos permite conectar más profundamente con nosotros mismos y con los demás.</w:t>
      </w:r>
    </w:p>
    <w:p>
      <w:r>
        <w:t>Por ejemplo, Pedro, un profesional en su treintena, luchaba con la idea de compartir sus luchas emocionales con sus amigos. Siempre se mostró como el "fuerte" del grupo, pero eso lo llevó a sentirse solo y desconectado. Cuando finalmente se permitió ser vulnerable y abrirse sobre sus luchas, no solo encontró apoyo en sus amigos, sino que también descubrió un sentido de gratitud por las relaciones auténticas que había cultivado. Este acto de valentía le permitió reconocer la importancia de la gratitud en su vida, ya que le mostró que no estaba solo en sus luchas.</w:t>
      </w:r>
    </w:p>
    <w:p>
      <w:r>
        <w:t>## La Comparación Social</w:t>
      </w:r>
    </w:p>
    <w:p>
      <w:r>
        <w:t>Otro gran obstáculo a la gratitud es la tendencia a compararnos con los demás. Vivimos en una época en la que las redes sociales parecen hacernos trampa, mostrándonos solo las mejores versiones de la vida de otros. Esta comparación puede provocar sentimientos de inferioridad y descontento, ahogando nuestra capacidad para apreciar lo que tenemos.</w:t>
      </w:r>
    </w:p>
    <w:p>
      <w:r>
        <w:t>### El Efecto de las Redes Sociales</w:t>
      </w:r>
    </w:p>
    <w:p>
      <w:r>
        <w:t>Las redes sociales han cambiado la forma en que interactuamos y nos percibimos a nosotros mismos y a los demás. Al ver constantemente imágenes y publicaciones de gente que parece tener una vida perfecta, podemos caer en la trampa de pensar que nuestras propias vidas son insuficientes. Este fenómeno no solo afecta a los adultos, sino que también impacta a los jóvenes y adolescentes, quienes son especialmente vulnerables a la presión social.</w:t>
      </w:r>
    </w:p>
    <w:p>
      <w:r>
        <w:t>Tomemos el ejemplo de Juan, un joven emprendedor en Barcelona. Al ver las publicaciones de otros empresarios que parecían tener éxito instantáneo, Juan se sintió frustrado con su propio camino lleno de desafíos. Comenzó a cuestionarse su valía y a preguntarse si realmente estaba haciendo lo suficiente. Sin embargo, al reflexionar sobre su viaje personal y las lecciones aprendidas, Juan comenzó a apreciar sus propios logros. Aprendió a desconectar de las redes sociales cuando se sentía abrumado y a concentrarse en su propio proceso. Esto le permitió cultivar una gratitud genuina por sus avances y experiencias, convirtiendo su frustración en motivación.</w:t>
      </w:r>
    </w:p>
    <w:p>
      <w:r>
        <w:t>### Estrategias para Combatir la Comparación</w:t>
      </w:r>
    </w:p>
    <w:p>
      <w:r>
        <w:t>Para contrarrestar el efecto negativo de la comparación social, es útil implementar algunas estrategias concretas. Por ejemplo, puedes establecer límites de tiempo para el uso de redes sociales. Dedicar un tiempo específico al día para revisar tus feeds puede ayudarte a ser más consciente de tu uso y a evitar la sobreexposición.</w:t>
      </w:r>
    </w:p>
    <w:p>
      <w:r>
        <w:t>Otra estrategia es seguir cuentas que inspiren gratitud y positividad. Al rodearte de contenido que fomente una mentalidad positiva, puedes contrarrestar los efectos negativos de la comparación. También puedes practicar el "silencio de las redes", donde decides no revisar tus cuentas durante un período determinado, permitiéndote enfocarte en tu propia vida y en las cosas por las que estás agradecido.</w:t>
      </w:r>
    </w:p>
    <w:p>
      <w:r>
        <w:t>## La Práctica de la Apreciación Activa</w:t>
      </w:r>
    </w:p>
    <w:p>
      <w:r>
        <w:t>Superar estos obstáculos no es algo que suceda de la noche a la mañana. Requiere una práctica consciente y activa. Una forma de hacerlo es a través de la apreciación activa, que consiste en buscar activamente las cosas por las que estamos agradecidos en nuestra vida diaria. No se trata simplemente de reconocer lo bueno, sino de hacer un esfuerzo intencional por apreciarlo.</w:t>
      </w:r>
    </w:p>
    <w:p>
      <w:r>
        <w:t>### Ejercicio de Gratitud Diaria</w:t>
      </w:r>
    </w:p>
    <w:p>
      <w:r>
        <w:t>Puedes empezar por hacer una lista de cinco cosas que te hacen sentir agradecido cada día. Puede ser algo tan simple como una taza de café caliente en la mañana, una conversación agradable con un amigo o incluso el aire fresco que respiras. Al centrarte en estos momentos, comenzarás a notar que la gratitud se convierte en una parte más natural de tu rutina.</w:t>
      </w:r>
    </w:p>
    <w:p>
      <w:r>
        <w:t>Para maximizar este ejercicio, considera llevar un diario de gratitud. Cada noche, antes de dormir, escribe en tu diario tres cosas específicas que te hicieron sentir agradecido durante el día. No te limites a generalidades; intenta ser lo más específico posible. Por ejemplo, en vez de escribir "estoy agradecido por mi familia", podrías escribir "estoy agradecido porque mi hermana me llamó para charlar y me hizo reír". Esto te ayudará a entrenar tu mente para notar los momentos positivos en tu vida.</w:t>
      </w:r>
    </w:p>
    <w:p>
      <w:r>
        <w:t>### Reflexionando sobre tus Sentimientos</w:t>
      </w:r>
    </w:p>
    <w:p>
      <w:r>
        <w:t>Además, puedes llevar un diario de gratitud donde no solo escribas lo que agradeces, sino también cómo te sientes al respecto. Reflexionar sobre tus emociones puede ofrecerte una comprensión más profunda de por qué ciertas cosas son significativas para ti. Este proceso puede ayudarte a identificar patrones en lo que valoras y a construir una conexión más profunda con tu propia vida.</w:t>
      </w:r>
    </w:p>
    <w:p>
      <w:r>
        <w:t>Por ejemplo, si notas que a menudo escribes sobre tus amigos, puede ser un indicativo de que valoras profundamente esas relaciones. Este conocimiento te puede llevar a invertir más tiempo y energía en ellas, lo que puede resultar en una vida más rica y satisfactoria. La clave está en la reflexión constante y en hacer del agradecimiento una práctica diaria.</w:t>
      </w:r>
    </w:p>
    <w:p>
      <w:r>
        <w:t>## La Resiliencia Frente a la Adversidad</w:t>
      </w:r>
    </w:p>
    <w:p>
      <w:r>
        <w:t>La vida no siempre es fácil, y a veces enfrentamos adversidades que parecen insuperables. Sin embargo, en estos momentos, la gratitud puede ser una herramienta poderosa para fomentar la resiliencia. En lugar de ver las dificultades como obstáculos insuperables, podemos aprender a verlos como oportunidades para crecer y aprender.</w:t>
      </w:r>
    </w:p>
    <w:p>
      <w:r>
        <w:t>### Encontrando Fortalezas en los Desafíos</w:t>
      </w:r>
    </w:p>
    <w:p>
      <w:r>
        <w:t>Una historia inspiradora es la de Clara, una mujer que superó una enfermedad grave. Durante su tratamiento, Clara decidió mantener un diario de gratitud. En lugar de enfocarse solo en el dolor y el sufrimiento, comenzó a escribir sobre las pequeñas alegrías que encontraba cada día, como el apoyo de sus amigos, la belleza de la naturaleza que la rodeaba y el simple hecho de poder disfrutar de una buena comida. Esta práctica la ayudó a mantener una mentalidad positiva y a encontrar fuerza en los momentos más oscuros.</w:t>
      </w:r>
    </w:p>
    <w:p>
      <w:r>
        <w:t>Clara aprendió a ver cada desafío como una oportunidad de crecimiento. Al reflexionar sobre su experiencia, se dio cuenta de que había desarrollado una nueva apreciación por la vida y por las pequeñas cosas que antes daba por sentado. La gratitud se convirtió en su ancla, ayudándola a navegar por las tormentas de la vida con mayor resiliencia.</w:t>
      </w:r>
    </w:p>
    <w:p>
      <w:r>
        <w:t>### Aprender de los Retos</w:t>
      </w:r>
    </w:p>
    <w:p>
      <w:r>
        <w:t>Cuando enfrentamos desafíos, es fácil caer en la trampa del victimismo. Sin embargo, al adoptar una mentalidad de gratitud, podemos aprender de nuestros fracasos y decepciones. Pregúntate: ¿qué lecciones puedo aprender de esta situación? Esta reflexión no solo te permitirá desarrollar una mentalidad más positiva, sino que también te preparará para enfrentar futuros obstáculos con mayor confianza.</w:t>
      </w:r>
    </w:p>
    <w:p>
      <w:r>
        <w:t>La clave aquí es reestructurar nuestro diálogo interno. En lugar de decir "¿por qué me está pasando esto?", podríamos preguntarnos "¿qué puedo aprender de esto?". Este cambio de perspectiva puede ser transformador. Te invito a reflexionar sobre un momento difícil en tu vida y a escribir tres lecciones que aprendiste de esa experiencia. Esta práctica no solo te ayudará a comprender mejor tus desafíos, sino que también te permitirá ver el valor oculto en cada experiencia.</w:t>
      </w:r>
    </w:p>
    <w:p>
      <w:r>
        <w:t>## Creando un Entorno de Apoyo</w:t>
      </w:r>
    </w:p>
    <w:p>
      <w:r>
        <w:t>Por último, es fundamental rodearte de personas y entornos que fomenten la gratitud. La negatividad puede ser contagiosa, y pasar tiempo con personas que se quejan constantemente puede dificultar tu propio viaje hacia la gratitud. Por eso, busca relacionarte con personas que compartan tus valores y que te inspiren a ser mejor.</w:t>
      </w:r>
    </w:p>
    <w:p>
      <w:r>
        <w:t>### Fortaleciendo las Relaciones Positivas</w:t>
      </w:r>
    </w:p>
    <w:p>
      <w:r>
        <w:t>Puedes unirte a grupos de apoyo, clubes o simplemente pasar más tiempo con amigos que te animen. Por ejemplo, en una pequeña localidad como Almería, un grupo de mujeres se reúne semanalmente para compartir sus experiencias y prácticas de gratitud. A través de estas reuniones, no solo han fortalecido sus lazos, sino que también han creado un espacio donde pueden expresarse libremente y apoyarse mutuamente en sus caminos hacia la gratitud.</w:t>
      </w:r>
    </w:p>
    <w:p>
      <w:r>
        <w:t>La creación de un entorno de apoyo no solo te ayudará a mantenerte motivado, sino que también puede ofrecerte nuevas perspectivas sobre la vida. Escuchar las historias de gratitud de los demás puede inspirarte a encontrar y apreciar las cosas buenas en tu propia vida.</w:t>
      </w:r>
    </w:p>
    <w:p>
      <w:r>
        <w:t>### La Influencia de la Comunidad</w:t>
      </w:r>
    </w:p>
    <w:p>
      <w:r>
        <w:t>La comunidad juega un papel crucial en nuestra capacidad para practicar la gratitud. Los estudios han demostrado que las personas que se rodean de una red de apoyo sólida tienden a ser más felices y más agradecidas. Si sientes que te falta un entorno positivo, considera iniciar un grupo de gratitud en tu comunidad. Puedes empezar por invitar a amigos o familiares a compartir sus experiencias de gratitud en un ambiente relajado y acogedor.</w:t>
      </w:r>
    </w:p>
    <w:p>
      <w:r>
        <w:t>Además, la gratitud también puede extenderse a la comunidad en la que vives. Participar en actividades comunitarias, como el voluntariado, no solo te permitirá ayudar a otros, sino que también te recordará las bendiciones que tienes en tu propia vida. Un simple gesto de bondad puede desencadenar una ola de gratitud tanto en ti como en quienes te rodean.</w:t>
      </w:r>
    </w:p>
    <w:p>
      <w:r>
        <w:t>## Checklist: 3 Acciones Concretas para Superar los Obstáculos a la Gratitud</w:t>
      </w:r>
    </w:p>
    <w:p>
      <w:r>
        <w:t>1. **Identifica tus emociones**: Tómate un momento para reflexionar sobre las emociones que te impiden sentir gratitud. Anota tus pensamientos y sentimientos para poder trabajar en ellos. Esta introspección es clave para abrir el camino hacia la gratitud.</w:t>
      </w:r>
    </w:p>
    <w:p>
      <w:r>
        <w:t>2. **Practica la apreciación activa**: Haz una lista diaria de cinco cosas por las que te sientes agradecido. Sé específico y anota momentos concretos. Este simple ejercicio puede ayudarte a cambiar tu enfoque de lo negativo a lo positivo.</w:t>
      </w:r>
    </w:p>
    <w:p>
      <w:r>
        <w:t>3. **Rodéate de positividad**: Busca personas que fomenten una actitud positiva en tu vida. Considera unirte a grupos o comunidades que se centren en la gratitud y el crecimiento personal. La influencia de otros puede ser un gran impulso en tu viaje hacia la gratitud.</w:t>
      </w:r>
    </w:p>
    <w:p>
      <w:r>
        <w:t>### Acciones Prácticas</w:t>
      </w:r>
    </w:p>
    <w:p>
      <w:r>
        <w:t>**1. Reflexiona sobre tus obstáculos**: Dedica unos minutos a escribir en tu diario sobre las barreras que sientes que te impiden practicar la gratitud. Hacer esto te ayudará a identificar las áreas que necesitas trabajar.</w:t>
      </w:r>
    </w:p>
    <w:p>
      <w:r>
        <w:t>**2. Comparte tu gratitud**: Habla con alguien cercano sobre las cosas por las que te sientes agradecido y anima a esa persona a hacer lo mismo. Este intercambio puede fortalecer tus relaciones y fomentar una cultura de gratitud.</w:t>
      </w:r>
    </w:p>
    <w:p>
      <w:r>
        <w:t>**3. Crea un espacio de gratitud**: Designa un lugar en tu hogar donde puedas practicar la gratitud diariamente, ya sea escribiendo en tu diario o meditando sobre las cosas buenas en tu vida. Hacer de este espacio un refugio puede ayudarte a cultivar esta práctica de manera más consistente.</w:t>
      </w:r>
    </w:p>
    <w:p>
      <w:r>
        <w:t>Superar los obstáculos a la gratitud es un viaje que requiere tiempo y dedicación, pero al hacerlo, abrirás la puerta a una vida más rica y significativa. Al reconocer y enfrentar estos desafíos, no solo transformarás tu propia vida, sino que también inspirarás a quienes te rodean a hacer lo mismo. Recuerda, la gratitud no es solo una emoción; es una práctica diaria que puede cambiar tu vida para siempre. Cuando trabajas en superar tus obstáculos, te vuelves más fuerte y más consciente, y cada día se convierte en una nueva oportunidad para abrazar la gratitud.</w:t>
      </w:r>
    </w:p>
    <w:p>
      <w:pPr>
        <w:pStyle w:val="Heading1"/>
      </w:pPr>
      <w:r>
        <w:t>Chapter 6: **Gratitud en Momentos Difíciles**</w:t>
      </w:r>
    </w:p>
    <w:p>
      <w:r>
        <w:t># Gratitud en Momentos Difíciles</w:t>
      </w:r>
    </w:p>
    <w:p>
      <w:r>
        <w:t>La vida está repleta de altibajos, y, en ocasiones, nos enfrentamos a situaciones que ponen a prueba nuestra fortaleza emocional y mental. En estos momentos difíciles, puede parecer un desafío encontrar motivos para sentir gratitud. Sin embargo, es precisamente en las etapas más complicadas cuando la práctica de la gratitud puede ser más transformadora. Este capítulo explorará cómo cultivar la gratitud en tiempos de adversidad, cómo puede ayudarnos a sobrellevar las dificultades y cómo integrar esta práctica en nuestra vida diaria.</w:t>
      </w:r>
    </w:p>
    <w:p>
      <w:r>
        <w:t>## El Poder de la Gratitud</w:t>
      </w:r>
    </w:p>
    <w:p>
      <w:r>
        <w:t>La gratitud tiene un poder intrínseco que puede cambiar nuestra perspectiva, incluso en los momentos más oscuros. Cuando nos enfrentamos a desafíos, es fácil centrarse en lo negativo, en lo que nos falta o en las situaciones adversas que estamos viviendo. Sin embargo, la gratitud nos invita a mirar hacia lo positivo, a reconocer las pequeñas cosas que aún existen en nuestra vida.</w:t>
      </w:r>
    </w:p>
    <w:p>
      <w:r>
        <w:t>Numerosos estudios han demostrado los beneficios de la gratitud en nuestra salud mental y emocional. Un estudio realizado por la Universidad de California en Davis encontró que las personas que llevan un diario de gratitud reportan niveles más altos de bienestar y felicidad. Este simple acto de reconocer lo que tenemos puede ser un antídoto poderoso contra la tristeza, la ansiedad y el estrés. Al practicar la gratitud, no solo mejoramos nuestra salud emocional, sino que también fortalecemos nuestra resiliencia.</w:t>
      </w:r>
    </w:p>
    <w:p>
      <w:r>
        <w:t>La gratitud actúa como un contrapeso a los pensamientos negativos que pueden surgir durante tiempos difíciles. Cuando nos enfocamos en lo que apreciamos, nuestro cerebro libera neurotransmisores como la dopamina y la serotonina, que están relacionados con la felicidad y el bienestar. Este cambio químico en nuestro cerebro puede ayudarnos a ver las situaciones adversas desde una nueva perspectiva, permitiéndonos encontrar un sentido de paz y aceptación.</w:t>
      </w:r>
    </w:p>
    <w:p>
      <w:r>
        <w:t>Un ejemplo local que ilustra esto es el caso de Ana, una profesora en un pequeño pueblo de la Costa Brava. Durante la pandemia, Ana se sintió abrumada por el aislamiento y la incertidumbre. Sin embargo, comenzó a llevar un diario de gratitud en el que anotaba tres cosas por las que se sentía agradecida cada día. A través de este sencillo ejercicio, Ana pudo encontrar luz en su rutina diaria: un mensaje de un amigo, el canto de los pájaros al amanecer, o el sabor de una taza de café caliente. Al enfocarse en estos pequeños momentos, Ana pudo sobrellevar el estrés y la ansiedad que la situación le provocaba.</w:t>
      </w:r>
    </w:p>
    <w:p>
      <w:r>
        <w:t>La práctica de la gratitud no solo cambia nuestra forma de pensar, sino que también transforma cómo nos relacionamos con el mundo que nos rodea. Cuando somos agradecidos, nos volvemos más receptivos a las oportunidades y a las conexiones que la vida nos ofrece. Esta apertura puede resultar en nuevas amistades, oportunidades laborales y una mayor capacidad para enfrentar los desafíos que se presentan.</w:t>
      </w:r>
    </w:p>
    <w:p>
      <w:r>
        <w:t>## Reconociendo las Lecciones en la Adversidad</w:t>
      </w:r>
    </w:p>
    <w:p>
      <w:r>
        <w:t>Cada desafío trae consigo una lección. Muchas veces, las dificultades nos enseñan más sobre nosotros mismos y sobre lo que realmente valoramos en la vida. Practicar la gratitud en estos momentos no solo implica reconocer lo que tenemos, sino también ser conscientes de las enseñanzas que surgen de las experiencias difíciles.</w:t>
      </w:r>
    </w:p>
    <w:p>
      <w:r>
        <w:t>Imagina que estás atravesando una crisis laboral. En lugar de centrarte en la pérdida o el desánimo, pregúntate: "¿Qué puedo aprender de esta situación?" Tal vez descubras que has adquirido nuevas habilidades, que puedes replantear tus objetivos profesionales, o que has fortalecido tu red de apoyo. Este cambio de enfoque es fundamental para cultivar una mentalidad positiva.</w:t>
      </w:r>
    </w:p>
    <w:p>
      <w:r>
        <w:t>### Ejemplo de Resiliencia: La Historia de Juan</w:t>
      </w:r>
    </w:p>
    <w:p>
      <w:r>
        <w:t>Juan, un emprendedor local que dirigía un pequeño taller de carpintería, enfrentó una dura crisis cuando su negocio fue impactado por la crisis económica. A pesar de sus esfuerzos, las ventas cayeron drásticamente, y se vio obligado a reducir personal y ajustar sus operaciones. En lugar de rendirse, Juan decidió ver esta situación como una oportunidad para reinventarse. Comenzó a asistir a talleres y cursos sobre marketing digital y ventas online, algo que nunca había considerado antes.</w:t>
      </w:r>
    </w:p>
    <w:p>
      <w:r>
        <w:t>Desde el primer taller, Juan se sintió inspirado por las herramientas y estrategias que aprendió. En su diario de gratitud, anotó las habilidades que estaba adquiriendo y el apoyo que recibía de su familia y amigos. A medida que avanzaba en su aprendizaje, Juan comenzó a aplicar lo que había aprendido a su negocio. Creó una página web, comenzó a promocionar sus productos en redes sociales y se conectó con clientes que antes no habría alcanzado.</w:t>
      </w:r>
    </w:p>
    <w:p>
      <w:r>
        <w:t>Juan también comenzó a conectarse con otros emprendedores que estaban pasando por situaciones similares. Juntos compartieron sus experiencias, sus miedos y sus esperanzas. A través de este intercambio, Juan se dio cuenta de que no estaba solo en su lucha. Al mirar atrás, se dio cuenta de que la adversidad le había enseñado lecciones valiosas sobre la adaptabilidad y la perseverancia. La gratitud por las lecciones aprendidas le permitió transformar una situación difícil en una experiencia enriquecedora.</w:t>
      </w:r>
    </w:p>
    <w:p>
      <w:r>
        <w:t>La clave está en poder ver la adversidad como un maestro en lugar de un enemigo. La gratitud nos permite abrir los ojos a las oportunidades que pueden surgir de la dificultad. A menudo, es en estos momentos de lucha donde encontramos la fuerza que no sabíamos que teníamos. Reconocer y aceptar la lección detrás de la adversidad nos empodera, dándonos el control sobre nuestras circunstancias.</w:t>
      </w:r>
    </w:p>
    <w:p>
      <w:r>
        <w:t>Además, es esencial recordar que no todas las lecciones son evidentes de inmediato. A veces, puede llevar tiempo reflexionar sobre una experiencia y descubrir el valor que se puede obtener de ella. La práctica de llevar un diario de gratitud puede ser una herramienta poderosa para este proceso, ya que nos permite revisar nuestras experiencias y encontrar patrones y aprendizajes que quizás no habíamos notado en el momento.</w:t>
      </w:r>
    </w:p>
    <w:p>
      <w:r>
        <w:t>## Conectando con los Demás a Través de la Gratitud</w:t>
      </w:r>
    </w:p>
    <w:p>
      <w:r>
        <w:t>La gratitud no solo es un ejercicio individual; también puede fortalecer nuestras relaciones con los demás. En momentos difíciles, compartir nuestra gratitud con amigos y familiares puede crear un sentido de comunidad y apoyo mutuo. Al expresar lo que apreciamos en los demás, fomentamos vínculos más profundos y significativos.</w:t>
      </w:r>
    </w:p>
    <w:p>
      <w:r>
        <w:t>Un ejemplo de esto es el grupo de apoyo que se formó en un barrio de Madrid durante la crisis de la COVID-19. Los vecinos comenzaron a reunirse virtualmente, compartiendo sus preocupaciones y desafíos. Cada semana, dedicaban un tiempo a compartir cosas por las que estaban agradecidos, desde el apoyo de un vecino que hacía compras para los más vulnerables, hasta la oportunidad de reconectar con amigos a través de videollamadas. Este simple acto de compartir la gratitud ayudó a fortalecer la comunidad y a afrontar juntos la adversidad.</w:t>
      </w:r>
    </w:p>
    <w:p>
      <w:r>
        <w:t>### Cómo Crear un Espacio de Gratitud Colectivo</w:t>
      </w:r>
    </w:p>
    <w:p>
      <w:r>
        <w:t>Si deseas fomentar un ambiente de gratitud en tu círculo cercano, considera implementar estas acciones:</w:t>
      </w:r>
    </w:p>
    <w:p>
      <w:r>
        <w:t>1. **Círculo de Gratitud**: Organiza encuentros, ya sean físicos o virtuales, donde cada participante comparta algo por lo que está agradecido. Este ejercicio no solo ayuda a que cada persona se sienta escuchada, sino que también crea un ambiente positivo que todos pueden disfrutar. Puedes hacer que estos encuentros sean semanales o mensuales, dependiendo de la disponibilidad de los participantes. La clave es hacer que sea un espacio seguro donde todos se sientan cómodos para expresarse.</w:t>
      </w:r>
    </w:p>
    <w:p>
      <w:r>
        <w:t>2. **Carteles de Gratitud**: Anima a los miembros de tu familia o compañeros de trabajo a escribir mensajes de gratitud en carteles y colocarlos en lugares visibles. Esta práctica visual puede recordarte constantemente las cosas buenas que hay en tu vida. Puedes destinar un espacio en la cocina, en una sala común o incluso en un grupo de chat donde todos puedan aportar sus mensajes. La idea es que la gratitud se convierta en una parte integral del ambiente cotidiano.</w:t>
      </w:r>
    </w:p>
    <w:p>
      <w:r>
        <w:t>3. **Diario de Gratitud Compartido**: Dedica un cuaderno donde todos puedan escribir sus reflexiones sobre gratitud. Pasen el diario entre ustedes y lean las entradas de los demás. Esta actividad puede ser una fuente de inspiración y conexión. No solo se trata de escribir lo que agradeces, sino de compartir las historias detrás de esos agradecimientos, lo que a su vez puede fortalecer los lazos entre los participantes.</w:t>
      </w:r>
    </w:p>
    <w:p>
      <w:r>
        <w:t>La clave aquí es que la gratitud se convierte en un acto no solo de reconocimiento personal, sino de conexión comunitaria. Cuando compartimos nuestras experiencias, creamos un tejido de apoyo que puede ser fundamental en tiempos de crisis. Este tipo de actividades no solo ayudan a construir relaciones más sólidas, sino que también fomentan una cultura de apoyo y comprensión mutua.</w:t>
      </w:r>
    </w:p>
    <w:p>
      <w:r>
        <w:t>Además, es importante recordar que la gratitud puede extenderse más allá de nuestras relaciones personales. Practicar la gratitud hacia desconocidos, como los trabajadores de la salud, los repartidores o los empleados de tiendas, también puede tener un impacto positivo. Expresar agradecimiento a aquellos que realizan trabajos esenciales, especialmente en tiempos difíciles, no solo les anima a continuar, sino que también nos recuerda la interconexión que compartimos como sociedad.</w:t>
      </w:r>
    </w:p>
    <w:p>
      <w:r>
        <w:t>## Tres Pasos Concretos para Practicar la Gratitud en Tiempos Difíciles</w:t>
      </w:r>
    </w:p>
    <w:p>
      <w:r>
        <w:t>La gratitud no es solo un sentimiento; es una práctica que podemos cultivar. Aquí hay un sencillo checklist de tres acciones concretas que puedes implementar hoy mismo para comenzar a transformar tu vida a través de la gratitud, incluso en los momentos difíciles:</w:t>
      </w:r>
    </w:p>
    <w:p>
      <w:r>
        <w:t>1. **Escribe Tres Cosas por las que Estás Agradecido**: Tómate un momento cada noche para anotar tres cosas por las que te sientes agradecido. Pueden ser tan simples como el sol brillando, una conversación agradable o una comida deliciosa. Este ejercicio te ayudará a enfocarte en lo positivo, incluso cuando enfrentes dificultades. No subestimes el poder de lo pequeño; a menudo son las pequeñas cosas las que más impacto tienen en nuestro bienestar. Al final de la semana, revisa lo que has escrito y observa cómo puede cambiar tu perspectiva.</w:t>
      </w:r>
    </w:p>
    <w:p>
      <w:r>
        <w:t>2. **Busca el Aprendizaje en Cada Desafío**: En lugar de dejarte llevar por la frustración, pregúntate qué aprendizaje puedes extraer de cada situación difícil. Escribe en tu diario aquello que has aprendido y cómo puedes aplicarlo en el futuro. Reflexionar sobre estos aprendizajes no solo te dará claridad, sino que también te permitirá afrontar futuros desafíos con más confianza. Puedes incluso crear un "mapa de aprendizajes" donde visualices cómo has crecido a partir de cada experiencia adversa.</w:t>
      </w:r>
    </w:p>
    <w:p>
      <w:r>
        <w:t>3. **Comparte tu Gratitud**: Habla con alguien cercano sobre las cosas por las que te sientes agradecido y anímales a hacer lo mismo. Este intercambio no solo fortalecerá tus relaciones, sino que también fomentará una cultura de gratitud en tu entorno. Puedes hacer esto de manera informal, en una conversación cotidiana, o formalizarlo mediante un encuentro dedicado a la gratitud. Invita a tus amigos a un café y haz de la gratitud el tema principal de la charla.</w:t>
      </w:r>
    </w:p>
    <w:p>
      <w:r>
        <w:t>## Acción Práctica</w:t>
      </w:r>
    </w:p>
    <w:p>
      <w:r>
        <w:t>Para comenzar a cultivar la gratitud en momentos difíciles, sigue estos tres pasos:</w:t>
      </w:r>
    </w:p>
    <w:p>
      <w:r>
        <w:t>1. **Escribe en tu diario**: Dedica cinco minutos al día para anotar tres cosas por las que te sientes agradecido. Hazlo antes de dormir, para que tu mente se enfoque en lo positivo antes de descansar. No te preocupes si al principio te cuesta encontrar cosas; con el tiempo, te resultará más fácil.</w:t>
      </w:r>
    </w:p>
    <w:p>
      <w:r>
        <w:t>2. **Reflexiona sobre tus desafíos**: Cada vez que enfrentes una dificultad, pregúntate qué aprendizaje puedes obtener de la situación y anótalo en tu diario. Esto te ayudará a ver tus problemas bajo una nueva luz y a valorar las lecciones que te ofrecen.</w:t>
      </w:r>
    </w:p>
    <w:p>
      <w:r>
        <w:t>3. **Conéctate con los demás**: Organiza un encuentro semanal, ya sea en persona o virtual, donde cada uno comparta lo que agradece. Esto creará un espacio de apoyo y conexión, y te permitirá disfrutar de la gratitud en comunidad.</w:t>
      </w:r>
    </w:p>
    <w:p>
      <w:r>
        <w:t>La práctica de la gratitud es un viaje que requiere dedicación y esfuerzo, pero los beneficios que aporta son invaluables. En momentos difíciles, la gratitud se convierte en un faro que nos guía, iluminando el camino hacia una vida más plena y significativa. Al integrar esta práctica en nuestra rutina diaria, no solo transformamos nuestra propia vida, sino que también inspiramos a quienes nos rodean a hacer lo mismo. La gratitud tiene el poder de cambiar no solo nuestra perspectiva, sino también la de nuestra comunidad, creando un ciclo de apoyo y positividad que puede perdurar en el tiempo.</w:t>
      </w:r>
    </w:p>
    <w:p>
      <w:r>
        <w:t>Al final del día, cada uno de nosotros tiene la capacidad de encontrar luz en la oscuridad, de reconocer lo bueno en medio de lo malo. La gratitud es una herramienta poderosa que, cuando se utiliza conscientemente, puede ayudarnos a superar cualquier adversidad y a vivir una vida más rica y satisfactoria. Con cada pequeño acto de gratitud, estamos construyendo un camino hacia una vida más feliz y plena, incluso en los momentos más difíciles.</w:t>
      </w:r>
    </w:p>
    <w:p>
      <w:pPr>
        <w:pStyle w:val="Heading1"/>
      </w:pPr>
      <w:r>
        <w:t>Chapter 7: **La Gratitud y las Relaciones**</w:t>
      </w:r>
    </w:p>
    <w:p>
      <w:r>
        <w:t>## La Gratitud y las Relaciones</w:t>
      </w:r>
    </w:p>
    <w:p>
      <w:r>
        <w:t>La gratitud es una de las emociones más poderosas que podemos experimentar, y su impacto se extiende mucho más allá de nuestro bienestar personal. Cuando hablamos de relaciones, ya sean familiares, amistosas o laborales, la gratitud puede ser la clave para fortalecer esos lazos y mejorar la calidad de nuestras interacciones. En este capítulo, exploraremos cómo la práctica de la gratitud puede transformar nuestras relaciones y ofrecer herramientas concretas para cultivar un ambiente de aprecio y conexión.</w:t>
      </w:r>
    </w:p>
    <w:p>
      <w:r>
        <w:t>### La base de relaciones saludables</w:t>
      </w:r>
    </w:p>
    <w:p>
      <w:r>
        <w:t>Las relaciones humanas son complejas y requieren esfuerzo, comunicación y, sobre todo, un sentido de aprecio mutuo. La gratitud actúa como un pegamento que une a las personas, fomentando un sentido de pertenencia y confianza. Cuando expresamos gratitud hacia los demás, no solo les hacemos sentir valorados, sino que también reforzamos nuestro propio sentido de conexión.</w:t>
      </w:r>
    </w:p>
    <w:p>
      <w:r>
        <w:t>La investigación en psicología ha demostrado que la gratitud está estrechamente relacionada con la satisfacción en las relaciones. Un estudio llevado a cabo por investigadores de la Universidad de California encontró que las parejas que expresaban gratitud regularmente tenían una mayor satisfacción en su relación y eran más propensas a resolver conflictos de manera constructiva. Esto se debe a que la gratitud promueve una comunicación abierta y un clima emocional positivo.</w:t>
      </w:r>
    </w:p>
    <w:p>
      <w:r>
        <w:t>Por ejemplo, imagina una situación cotidiana: has tenido un día difícil y llegas a casa agotado. Tu pareja, al notar tu cansancio, se ofrece a preparar la cena. Un simple "gracias" no solo valida el esfuerzo de tu pareja, sino que también puede abrir la puerta a una conversación más profunda sobre cómo se sienten ambos en la relación. Así, un pequeño acto de gratitud puede transformar un momento ordinario en una oportunidad para fortalecer el vínculo emocional.</w:t>
      </w:r>
    </w:p>
    <w:p>
      <w:r>
        <w:t>Además, la gratitud no solo se limita a las expresiones verbales. También puede manifestarse a través de acciones. Por ejemplo, si sabes que tu compañero de trabajo ha estado lidiando con una carga adicional, ofrecerte a ayudarlo con una tarea puede ser una forma de expresar tu agradecimiento por su esfuerzo. Este tipo de acciones crea un ambiente donde todos se sienten apoyados y valorados.</w:t>
      </w:r>
    </w:p>
    <w:p>
      <w:r>
        <w:t>### La gratitud en la familia</w:t>
      </w:r>
    </w:p>
    <w:p>
      <w:r>
        <w:t>El hogar es el primer lugar donde experimentamos relaciones significativas. La gratitud en la familia crea un ambiente de amor y apoyo. Cuando los miembros de la familia expresan su aprecio, se establece un ciclo positivo que se retroalimenta. Los niños que crecen en un entorno donde la gratitud es valorada tienden a ser más empáticos y agradecidos en sus propias relaciones futuras.</w:t>
      </w:r>
    </w:p>
    <w:p>
      <w:r>
        <w:t>La gratitud puede manifestarse de diversas formas en la dinámica familiar. Puede ser tan simple como agradecer a un hijo por ayudar con los quehaceres del hogar o reconocer el esfuerzo de un hermano en sus estudios. Estas expresiones de gratitud no solo elevan la autoestima de quienes las reciben, sino que también refuerzan la cohesión familiar.</w:t>
      </w:r>
    </w:p>
    <w:p>
      <w:r>
        <w:t>Una anécdota local que ilustra esta dinámica es la historia de la familia Gómez, que vive en un pequeño pueblo de Andalucía. Después de asistir a un taller sobre gratitud, decidieron implementar una tradición semanal en la que cada miembro de la familia compartía algo por lo que estaba agradecido. Al principio, fue un desafío, ya que algunos de ellos no estaban acostumbrados a expresar sus sentimientos. Sin embargo, con el tiempo, esta práctica no solo mejoró la comunicación entre ellos, sino que también ayudó a resolver conflictos y a crear un ambiente más armonioso en el hogar. Esta tradición se convirtió en el pilar de su convivencia, y sus relaciones se fortalecieron de manera notable.</w:t>
      </w:r>
    </w:p>
    <w:p>
      <w:r>
        <w:t>Además, la gratitud puede ser una herramienta útil durante los momentos difíciles. En las familias, es común enfrentar conflictos y desacuerdos. Practicar la gratitud puede ayudar a suavizar tensiones y a recordar el amor y el apoyo que existe entre los miembros. Cuando se aborda un conflicto, recordar las cosas buenas que uno valora en la otra persona puede cambiar la perspectiva y facilitar una resolución más pacífica.</w:t>
      </w:r>
    </w:p>
    <w:p>
      <w:r>
        <w:t>Por ejemplo, si un hermano y una hermana tienen una pelea, recordar momentos pasados en los que se apoyaron mutuamente puede ayudarles a ver más allá del conflicto actual. Esto no solo promueve el entendimiento, sino que también les ayuda a reconectar con su vínculo fraternal. Esta práctica de recordar lo positivo puede ser un ejercicio poderoso que, a la larga, fortalece la unidad familiar.</w:t>
      </w:r>
    </w:p>
    <w:p>
      <w:r>
        <w:t>### La gratitud en la amistad</w:t>
      </w:r>
    </w:p>
    <w:p>
      <w:r>
        <w:t>Las amistades son otra área donde la gratitud juega un papel crucial. A menudo, damos por sentado a nuestros amigos, olvidando reconocer el valor que aportan a nuestras vidas. Expresar gratitud puede ser tan simple como enviar un mensaje de texto agradeciendo a un amigo por su apoyo en un momento difícil o recordarles lo importantes que son para nosotros.</w:t>
      </w:r>
    </w:p>
    <w:p>
      <w:r>
        <w:t>La amistad, como cualquier relación, necesita ser cultivada. Al igual que las plantas, si no les prestamos atención, pueden marchitarse. La gratitud actúa como el agua y el fertilizante que nutre estas relaciones. Un estudio realizado en la Universidad de New Hampshire encontró que las personas que expresan gratitud hacia sus amigos son más propensas a mantener relaciones duraderas y satisfactorias. Esto se debe a que la gratitud fomenta un sentido de reciprocidad y aumento de la intimidad emocional.</w:t>
      </w:r>
    </w:p>
    <w:p>
      <w:r>
        <w:t>Imagina que tienes un amigo que siempre está ahí para escuchar tus problemas. Si un día decides tomar un momento para escribirle una nota de agradecimiento, podrías no solo hacerle sentir valorado, sino también inspirarlo a seguir siendo un apoyo incondicional en tu vida. La gratitud puede fortalecer el vínculo y fomentar un ambiente donde ambos se sientan cómodos compartiendo y apoyándose mutuamente.</w:t>
      </w:r>
    </w:p>
    <w:p>
      <w:r>
        <w:t>Un ejemplo de esto es la relación entre Ana y Beatriz, dos amigas que se conocieron en la universidad. A lo largo de los años, han enfrentado desafíos personales, desde problemas de salud hasta crisis laborales. Ana decidió escribir una carta a Beatriz, agradeciéndole por estar siempre presente. En su carta, Ana recordó momentos difíciles en los que Beatriz la había apoyado y cómo su amistad había sido un pilar en su vida. Esta simple acción no solo emocionó a Beatriz, sino que también fortaleció su amistad, llevándolas a profundizar su conexión emocional y a ser aún más conscientes de la importancia de apoyarse mutuamente.</w:t>
      </w:r>
    </w:p>
    <w:p>
      <w:r>
        <w:t>La gratitud no solo se expresa en momentos de alegría. También es fundamental en tiempos de dificultad. Cuando un amigo atraviesa un momento complicado, recordarle lo importante que es para ti y cuánto valoras su presencia puede ser un bálsamo en su dolor. Esto no solo les ayuda a sentirse comprendidos, sino que también les recuerda que no están solos en sus luchas.</w:t>
      </w:r>
    </w:p>
    <w:p>
      <w:r>
        <w:t>### La gratitud en el ámbito laboral</w:t>
      </w:r>
    </w:p>
    <w:p>
      <w:r>
        <w:t>En el trabajo, la gratitud puede ser un motor poderoso para la motivación y el compromiso. Un ambiente laboral donde se reconoce el esfuerzo y se agradece la colaboración puede resultar en un equipo más unido y eficiente. Los líderes que practican la gratitud tienden a tener empleados más satisfechos y productivos.</w:t>
      </w:r>
    </w:p>
    <w:p>
      <w:r>
        <w:t>La cultura de la gratitud en el lugar de trabajo no solo mejora la moral, sino que también aumenta la lealtad del empleado. Cuando los trabajadores sienten que su esfuerzo es apreciado, están más motivados para contribuir y colaborar. Según un estudio realizado por la Universidad de Pennsylvania, los empleados que reciben agradecimientos frecuentes son un 50% más productivos que aquellos que no lo hacen.</w:t>
      </w:r>
    </w:p>
    <w:p>
      <w:r>
        <w:t>Un caso notable es el de una pequeña empresa en Barcelona que decidió implementar un programa de reconocimiento entre sus empleados. Cada semana, se elegía a un "empleado del mes" y se le otorgaba un pequeño premio. Además, se animaba a los compañeros a enviar notas de agradecimiento a aquellos que les ayudaron en sus tareas. Tras algunos meses de esta práctica, la empresa notó un aumento significativo en la satisfacción laboral y una disminución en la rotación de personal. La gratitud cultivada en el entorno laboral no solo benefició a los empleados, sino que también tuvo un impacto positivo en los resultados de la empresa.</w:t>
      </w:r>
    </w:p>
    <w:p>
      <w:r>
        <w:t>La gratitud también puede ser un antídoto efectivo contra el estrés laboral. Cuando los empleados se sienten apreciados, tienden a manejar mejor la presión y a mantener una actitud positiva. Fomentar una cultura de agradecimiento puede ser tan simple como iniciar las reuniones con un momento para reconocer logros o esfuerzos recientes, creando así un ambiente más positivo y colaborativo. Esto puede ser tan sencillo como un "gracias" por un trabajo bien hecho o un reconocimiento público que inspire a otros.</w:t>
      </w:r>
    </w:p>
    <w:p>
      <w:r>
        <w:t>Además, la gratitud puede ser una herramienta valiosa para resolver conflictos en el lugar de trabajo. Cuando surgen desacuerdos, recordar las contribuciones y el valor que cada miembro del equipo aporta puede ayudar a suavizar tensiones. Fomentar una cultura donde se valora el esfuerzo de todos crea un clima de respeto y colaboración, donde los conflictos pueden ser abordados de manera constructiva.</w:t>
      </w:r>
    </w:p>
    <w:p>
      <w:r>
        <w:t>### Acciones concretas para cultivar la gratitud en las relaciones</w:t>
      </w:r>
    </w:p>
    <w:p>
      <w:r>
        <w:t>Si deseas comenzar a implementar la gratitud en tus relaciones personales y profesionales, aquí tienes una lista de acciones concretas que puedes llevar a cabo:</w:t>
      </w:r>
    </w:p>
    <w:p>
      <w:r>
        <w:t>1. **Crea un hábito de agradecimiento diario**: Dedica unos minutos cada día para reflexionar sobre las personas en tu vida por las que estás agradecido. Esto puede ser parte de tu rutina de gratitud que ya has establecido. Puedes llevar un diario donde anotaciones diarias te ayuden a recordar y apreciar los pequeños gestos.</w:t>
      </w:r>
    </w:p>
    <w:p>
      <w:r>
        <w:t>2. **Envía una nota de agradecimiento**: Tómate un momento para escribir una nota a un amigo, familiar o colega, expresando tu aprecio por su apoyo o amistad. Un gesto sencillo puede tener un gran impacto. Considera la posibilidad de hacer una lista de las personas a las que quieres agradecer y planifica enviarles una nota cada semana.</w:t>
      </w:r>
    </w:p>
    <w:p>
      <w:r>
        <w:t>3. **Realiza un acto de bondad**: Encuentra una oportunidad para hacer algo bueno por alguien más. Puede ser tan simple como ofrecerte a ayudar a un compañero de trabajo o sorprender a un amigo con un pequeño regalo. Los actos de bondad no solo enriquecen la vida de los demás, sino que también crean un ciclo de gratitud y aprecio que se alimenta a sí mismo.</w:t>
      </w:r>
    </w:p>
    <w:p>
      <w:r>
        <w:t>4. **Comparte tu gratitud en grupo**: Organiza reuniones informales con amigos o familiares donde todos puedan compartir algo por lo que están agradecidos. Esto no solo fortalecerá los lazos, sino que también creará un espacio seguro para la conexión emocional.</w:t>
      </w:r>
    </w:p>
    <w:p>
      <w:r>
        <w:t>5. **Reflexiona sobre tus relaciones pasadas**: Toma un tiempo para pensar en las personas que han influido positivamente en tu vida pero a las que no has expresado tu gratitud. Considera contactar a esos individuos y compartir con ellos lo que significaron para ti.</w:t>
      </w:r>
    </w:p>
    <w:p>
      <w:r>
        <w:t>### Acción práctica</w:t>
      </w:r>
    </w:p>
    <w:p>
      <w:r>
        <w:t>**Tres pasos para cultivar la gratitud en tus relaciones:**</w:t>
      </w:r>
    </w:p>
    <w:p>
      <w:r>
        <w:t>1. **Reflexiona**: Cada noche, piensa en tres cosas por las que estás agradecido en tus relaciones. Anótalas en tu diario para reforzar el hábito. Este ejercicio no solo te ayudará a enfocarte en lo positivo, sino que también te permitirá reconocer patrones en tus interacciones.</w:t>
      </w:r>
    </w:p>
    <w:p>
      <w:r>
        <w:t>2. **Expresa**: Elige una persona al día y exprésale tu agradecimiento de una manera genuina. Puedes hacerlo verbalmente, a través de un mensaje o una nota. La autenticidad en tu expresión hará que el impacto sea aún más significativo.</w:t>
      </w:r>
    </w:p>
    <w:p>
      <w:r>
        <w:t>3. **Actúa**: Realiza al menos un acto de bondad a la semana hacia alguien que valoras. Este acto puede ser una pequeña sorpresa o un gesto de apoyo en un momento difícil. La acción solidifica la gratitud y la convierte en un componente activo de tus relaciones.</w:t>
      </w:r>
    </w:p>
    <w:p>
      <w:r>
        <w:t>Al integrar la gratitud en nuestras relaciones, no solo mejoramos nuestra propia vida, sino que también impactamos positivamente en la vida de los demás. Las relaciones son una parte fundamental de nuestra existencia, y cultivar la gratitud en ellas puede ser el primer paso hacia una vida más plena y significativa. Con cada gesto de agradecimiento, estamos construyendo un puente hacia un mundo más conectado y compasivo, donde todos podemos florecer juntos.</w:t>
      </w:r>
    </w:p>
    <w:p>
      <w:pPr>
        <w:pStyle w:val="Heading1"/>
      </w:pPr>
      <w:r>
        <w:t>Chapter 8: **Integrando la Gratitud en tu Vida**</w:t>
      </w:r>
    </w:p>
    <w:p>
      <w:r>
        <w:t>## Integrando la Gratitud en tu Vida</w:t>
      </w:r>
    </w:p>
    <w:p>
      <w:r>
        <w:t>La gratitud no es solo una práctica momentánea que se realiza de vez en cuando; es una forma de vida que puede transformar nuestra perspectiva y nuestra experiencia cotidiana. Integrar la gratitud en nuestra vida diaria no solo nos ayuda a apreciar lo que tenemos, sino que también crea un espacio para que la alegría y la satisfacción florezcan. A través de esta sección, exploraremos cómo hacer de la gratitud un componente esencial de nuestra rutina, proporcionando herramientas y ejemplos prácticos que te permitirán experimentar sus beneficios de manera sostenida.</w:t>
      </w:r>
    </w:p>
    <w:p>
      <w:r>
        <w:t>### La Gratitud como un Hábito</w:t>
      </w:r>
    </w:p>
    <w:p>
      <w:r>
        <w:t>Los hábitos son la base de nuestras rutinas diarias, y cultivar el hábito de la gratitud puede ser una de las decisiones más impactantes que tomemos. De acuerdo con el psicólogo Robert Emmons, uno de los principales investigadores sobre la gratitud, establecer este hábito puede cambiar nuestra percepción de la vida y mejorar nuestra salud mental. Al igual que entrenar un músculo, necesitamos ejercitar nuestra capacidad de agradecer de manera regular para que se convierta en una parte integral de nuestro ser. Las investigaciones han demostrado que las personas que practican la gratitud de forma consistente experimentan mayores niveles de felicidad y bienestar. Pero, ¿cómo se convierte la gratitud en un hábito?</w:t>
      </w:r>
    </w:p>
    <w:p>
      <w:r>
        <w:t>Una de las formas más efectivas de cultivar la gratitud es establecer momentos específicos en tu día para reflexionar sobre lo que aprecias. Puedes comenzar tu mañana dedicando unos minutos a reconocer las cosas buenas que te rodean: el café caliente que disfrutas, la luz del sol entrando por la ventana, o el simple hecho de estar vivo. Este ejercicio no solo te prepara para el día, sino que también te ayuda a mantener una mentalidad positiva durante las horas siguientes. Al final del día, antes de dormir, tómate un momento para reflexionar sobre las experiencias gratificantes que has tenido. Este simple cambio en la rutina puede tener un efecto dominó en tu perspectiva general.</w:t>
      </w:r>
    </w:p>
    <w:p>
      <w:r>
        <w:t>Un ejemplo práctico de este enfoque es el "ritual de la mañana", donde cada día al despertar, puedes anotar en tu diario tres cosas que esperas con ansias. Esto no solo establece un tono positivo para tu día, sino que también te obliga a buscar aspectos gratificantes en tu vida cotidiana. Al final del día, revisa esas expectativas y reflexiona sobre lo que realmente sucedió. Este ejercicio no solo te ayudará a estar más presente, sino que también te permitirá ver cómo las pequeñas cosas pueden tener un gran impacto en tu bienestar emocional.</w:t>
      </w:r>
    </w:p>
    <w:p>
      <w:r>
        <w:t>Además, para facilitar este proceso, podrías utilizar aplicaciones que te recuerden diariamente dedicar tiempo a la gratitud. Algunas aplicaciones incluso te permiten compartir tus pensamientos con amigos, creando una red de apoyo. Esto no solo refuerza tu compromiso con la gratitud, sino que también te permite ver cómo otros perciben la vida de manera positiva.</w:t>
      </w:r>
    </w:p>
    <w:p>
      <w:r>
        <w:t>### La Gratitud en la Vida Cotidiana</w:t>
      </w:r>
    </w:p>
    <w:p>
      <w:r>
        <w:t>Incorporar la gratitud en la vida cotidiana implica más que solo reflexionar; también se trata de actuar. La gratitud puede manifestarse en pequeñas acciones que, aunque parezcan triviales, tienen un gran impacto en nuestro entorno. Por ejemplo, imagina que un compañero de trabajo te ayuda con un proyecto. Un simple "gracias" puede no solo hacer que se sienta bien, sino que también fortalece los lazos entre ustedes.</w:t>
      </w:r>
    </w:p>
    <w:p>
      <w:r>
        <w:t>Tomemos el caso de Laura, una madre de familia que decidió hacer de la gratitud una parte esencial de su hogar. Al principio, cada noche, ella y sus hijos compartían una "ronda de gratitud" durante la cena. Cada uno debía mencionar algo por lo que estaba agradecido. Con el tiempo, esta práctica no solo mejoró la comunicación familiar, sino que también ayudó a sus hijos a desarrollar una mentalidad más positiva. Laura notó que sus hijos comenzaron a buscar cosas por las que agradecer durante el día, lo que les permitió ver el mundo desde una perspectiva más optimista.</w:t>
      </w:r>
    </w:p>
    <w:p>
      <w:r>
        <w:t>Además de las interacciones familiares, la gratitud también puede ser un motor de cambio en el ámbito laboral. Imagínate en una reunión de trabajo donde uno de tus colegas presenta una idea brillante. En lugar de dejar que ese momento pase desapercibido, reconocer su esfuerzo y agradecimiento puede no solo inspirar a esa persona, sino también fomentar un ambiente de colaboración y apoyo en el equipo. Crear una cultura de gratitud en el trabajo puede mejorar la moral y aumentar la productividad.</w:t>
      </w:r>
    </w:p>
    <w:p>
      <w:r>
        <w:t>Un estudio realizado por la Universidad de California, en Davis, revela que las personas que expresan gratitud de forma regular no solo son más felices, sino que también tienen relaciones más profundas y satisfactorias. Esto se debe a que la gratitud promueve la empatía y la conexión emocional. Cuando mostramos aprecio, estamos creando un espacio donde las personas se sienten valoradas y comprendidas.</w:t>
      </w:r>
    </w:p>
    <w:p>
      <w:r>
        <w:t>### La Importancia de la Gratitud en las Relaciones</w:t>
      </w:r>
    </w:p>
    <w:p>
      <w:r>
        <w:t>Las relaciones humanas son uno de los pilares fundamentales de nuestro bienestar emocional. La gratitud puede ser un catalizador poderoso para fortalecer nuestras conexiones con los demás. Al expresar agradecimiento, no solo hacemos sentir bien a la otra persona, sino que también solidificamos el vínculo entre nosotros. Como dice el refrán, "el agua que no has de beber, déjala correr". A menudo, damos por sentado a las personas que nos rodean, y es crucial recordar que cada uno de nosotros juega un papel importante en la vida del otro.</w:t>
      </w:r>
    </w:p>
    <w:p>
      <w:r>
        <w:t>Es importante recordar que la gratitud no siempre tiene que ser grande o dramática. A veces, los gestos más pequeños son los que tienen el mayor impacto. Un mensaje de texto simple que diga "Gracias por estar ahí para mí" o "Aprecio mucho tu apoyo" puede hacer que alguien se sienta valorado y querido. Al integrar la gratitud en nuestras interacciones diarias, cultivamos un ambiente de amor y apoyo que beneficia a todos.</w:t>
      </w:r>
    </w:p>
    <w:p>
      <w:r>
        <w:t>Un estudio realizado por la Universidad de Georgia mostró que las personas que expresan gratitud regularmente tienen relaciones más satisfactorias y son más propensas a mantener esas relaciones a largo plazo. Esto se debe a que la gratitud crea un ciclo positivo: cuando agradecemos, la otra persona se siente apreciada y, a su vez, está más dispuesta a contribuir y apoyar la relación.</w:t>
      </w:r>
    </w:p>
    <w:p>
      <w:r>
        <w:t>Además, la gratitud puede ser una herramienta eficaz para resolver conflictos en las relaciones. Cuando surgen malentendidos o disputas, tomarse un momento para recordar las cosas por las que estamos agradecidos en esa relación puede cambiar nuestra perspectiva y ayudar a desescalar la tensión. En lugar de centrarnos en los problemas, podemos redirigir nuestra atención hacia lo positivo, lo que nos permite abordar el conflicto con una mentalidad más abierta y receptiva.</w:t>
      </w:r>
    </w:p>
    <w:p>
      <w:r>
        <w:t>### Estrategias para Practicar la Gratitud</w:t>
      </w:r>
    </w:p>
    <w:p>
      <w:r>
        <w:t>Para ayudarte a integrar la gratitud en tu vida de manera efectiva, aquí hay algunas estrategias concretas que puedes implementar:</w:t>
      </w:r>
    </w:p>
    <w:p>
      <w:r>
        <w:t>1. **Diario de Gratitud**: Dedica unos minutos al día para escribir en un diario sobre las cosas por las que estás agradecido. No tiene que ser una lista larga; a veces, tres cosas pequeñas son suficientes para cambiar tu perspectiva. Anotar tus pensamientos te permite reflexionar sobre tu día y reconocer los momentos positivos que a menudo pasan desapercibidos. Puedes comenzar a notar patrones en lo que valoras más, lo que te puede ayudar a priorizar lo que realmente importa en tu vida.</w:t>
      </w:r>
    </w:p>
    <w:p>
      <w:r>
        <w:t>2. **Cartas de Agradecimiento**: Tómate el tiempo para escribir cartas de agradecimiento a personas que han tenido un impacto positivo en tu vida. Aunque no se las envíes todas, este ejercicio te ayudará a reflexionar sobre las contribuciones de los demás. Puedes escribir a un maestro que te inspiró, un amigo que siempre está ahí para ti, o un familiar que te ha apoyado incondicionalmente. Este acto no solo es gratificante para ti, sino que también puede ser una revelación para la persona que recibe la carta, dándole una nueva perspectiva sobre su impacto en tu vida.</w:t>
      </w:r>
    </w:p>
    <w:p>
      <w:r>
        <w:t>3. **Mindfulness y Gratitud**: Practicar la atención plena (mindfulness) puede ayudarte a estar más presente y consciente de las cosas buenas que te rodean. Dedica unos minutos al día a meditar o simplemente a respirar profundamente y apreciar el momento presente. Al hacerlo, es probable que descubras cosas por las que estar agradecido que antes no habías notado, como el sonido del viento, el sabor de tu comida, o la sonrisa de un desconocido. La atención plena te permite desacelerar y conectar con el aquí y el ahora, lo que es fundamental para apreciar la vida en su totalidad.</w:t>
      </w:r>
    </w:p>
    <w:p>
      <w:r>
        <w:t>4. **Gratitud en las Redes Sociales**: Utiliza tus redes sociales para expresar gratitud públicamente. Puedes dedicar una publicación a alguien que haya hecho algo especial por ti o compartir una experiencia positiva que hayas tenido. Este acto no solo te beneficia a ti, sino que también puede inspirar a otros a practicar la gratitud. Las redes sociales pueden ser una herramienta poderosa para difundir mensajes positivos y crear una comunidad en torno a la gratitud.</w:t>
      </w:r>
    </w:p>
    <w:p>
      <w:r>
        <w:t>5. **Rituales de Gratitud**: Establece rituales de gratitud en momentos significativos, como el cumpleaños de un amigo o una celebración familiar. En lugar de limitarte a agradecer en ocasiones especiales, hazlo parte de tu tradición. Por ejemplo, durante la cena de Acción de Gracias, cada persona puede compartir algo por lo que está agradecida, creando un ambiente de conexión y aprecio. Este tipo de rituales no solo refuerzan el hábito de la gratitud, sino que también crean recuerdos compartidos que fortalecen las relaciones.</w:t>
      </w:r>
    </w:p>
    <w:p>
      <w:r>
        <w:t>### Checklist de Acciones Concretas</w:t>
      </w:r>
    </w:p>
    <w:p>
      <w:r>
        <w:t>Para que puedas comenzar a integrar la gratitud en tu vida de una manera más estructurada, aquí tienes un checklist con tres acciones concretas:</w:t>
      </w:r>
    </w:p>
    <w:p>
      <w:r>
        <w:t>1. **Escribe tres cosas por las que estás agradecido cada mañana durante una semana.** Este ejercicio te ayudará a comenzar cada día con una mentalidad positiva y a enfocarte en lo que realmente importa.</w:t>
      </w:r>
    </w:p>
    <w:p>
      <w:r>
        <w:t>2. **Envía un mensaje de agradecimiento a una persona diferente cada día durante una semana.** Esto no solo fortalece tus relaciones, sino que también te permite reconocer el impacto que los demás tienen en tu vida.</w:t>
      </w:r>
    </w:p>
    <w:p>
      <w:r>
        <w:t>3. **Dedica al menos cinco minutos al día a practicar la atención plena, enfocándote en las cosas que aprecias en tu entorno.** Este tiempo de reflexión te ayudará a cultivar una mentalidad más positiva y a estar más presente en cada momento.</w:t>
      </w:r>
    </w:p>
    <w:p>
      <w:r>
        <w:t>### Conclusión</w:t>
      </w:r>
    </w:p>
    <w:p>
      <w:r>
        <w:t>Integrar la gratitud en tu vida no es una tarea de un día; es un viaje continuo que requiere compromiso y práctica. A medida que te embarques en este camino, recuerda que los pequeños cambios pueden llevar a grandes transformaciones. La gratitud no solo mejora tu perspectiva, sino que también tiene el poder de enriquecer tus relaciones y conectar a las personas de manera más profunda. Cada gesto de agradecimiento cuenta, y con el tiempo, verás cómo tu vida se llena de alegría y significado.</w:t>
      </w:r>
    </w:p>
    <w:p>
      <w:r>
        <w:t>En un mundo que a menudo se siente abrumador y lleno de desafíos, la gratitud puede ser nuestro ancla. Nos recuerda que, a pesar de las dificultades que enfrentamos, siempre hay algo por lo que ser agradecido. Cultivar este hábito puede no solo transformar nuestra vida personal, sino también tener un efecto positivo en la comunidad que nos rodea. Al reconocer y apreciar lo bueno, podemos contribuir a crear un ambiente más amable y compasivo.</w:t>
      </w:r>
    </w:p>
    <w:p>
      <w:r>
        <w:t>#### Acción Práctica</w:t>
      </w:r>
    </w:p>
    <w:p>
      <w:r>
        <w:t>1. **Establece un momento diario para reflexionar sobre tus bendiciones.** Dedica unos minutos al comienzo o al final del día para pensar en lo que realmente valoras.</w:t>
      </w:r>
    </w:p>
    <w:p>
      <w:r>
        <w:t>2. **Comprométete a expresar tu gratitud a alguien cada día.** Ya sea a través de un mensaje, una llamada o un gesto en persona, haz que la gratitud sea parte de tus interacciones diarias.</w:t>
      </w:r>
    </w:p>
    <w:p>
      <w:r>
        <w:t>3. **Dedica tiempo a la atención plena para apreciar el presente.** Permítete un momento al día para respirar profundamente y notar las pequeñas cosas que a menudo pasamos por alto.</w:t>
      </w:r>
    </w:p>
    <w:p>
      <w:r>
        <w:t>Al tomar estos pasos hacia la integración de la gratitud en tu vida, estarás en el camino hacia una existencia más plena y significativa. Recuerda, la gratitud no es solo una emoción; es una forma de vivir que puede cambiar tu vida y la de quienes te rodean.</w:t>
      </w:r>
    </w:p>
    <w:p>
      <w:pPr>
        <w:pStyle w:val="Heading1"/>
      </w:pPr>
      <w:r>
        <w:t>Conclusion</w:t>
      </w:r>
    </w:p>
    <w:p>
      <w:r>
        <w:t>## Conclusión</w:t>
      </w:r>
    </w:p>
    <w:p>
      <w:r>
        <w:t>Al finalizar este viaje a través de "Gratitud Diaria", es fundamental reflexionar sobre la importancia de la gratitud en nuestras vidas. A lo largo de este libro, hemos explorado cómo un simple acto de reconocer y apreciar lo que tenemos puede transformar nuestra perspectiva, nuestro bienestar emocional y, en última instancia, nuestra realidad. La gratitud no solo actúa como un ancla en momentos de dificultad, sino que también nos conecta con los demás y nos ayuda a cultivar relaciones más saludables y significativas. Este cierre es una invitación a llevar contigo las enseñanzas y prácticas aquí compartidas, para que puedas hacer de la gratitud una parte esencial de tu vida diaria.</w:t>
      </w:r>
    </w:p>
    <w:p>
      <w:r>
        <w:t>### La fuerza de la gratitud</w:t>
      </w:r>
    </w:p>
    <w:p>
      <w:r>
        <w:t>La gratitud tiene un poder innegable. Cuando tomamos el tiempo para reflexionar sobre lo que valoramos, nuestro cerebro comienza a reconfigurarse. Estudios han demostrado que practicar la gratitud puede aumentar nuestros niveles de felicidad y reducir la depresión. La neurociencia ha revelado que la gratitud activa áreas del cerebro asociadas con el placer y la recompensa, liberando neurotransmisores como la dopamina y la serotonina, que son esenciales para nuestro bienestar emocional. Esto significa que cada vez que reconocemos algo por lo que estamos agradecidos, estamos entrenando a nuestro cerebro para ser más positivo y resiliente.</w:t>
      </w:r>
    </w:p>
    <w:p>
      <w:r>
        <w:t>Por ejemplo, considera el caso de Laura, una profesora de primaria en un pequeño pueblo. Al principio del año escolar, se sintió abrumada por las exigencias de su trabajo y la falta de apoyo. Sin embargo, decidió comenzar un diario de gratitud. Cada día, dedicaba cinco minutos a anotar tres cosas por las que estaba agradecida, desde la sonrisa de un alumno hasta el apoyo de sus colegas. Con el tiempo, notó que su actitud hacia el trabajo cambió drásticamente. No solo se sentía más positiva, sino que también sus interacciones con los estudiantes mejoraron. La gratitud se convirtió en una herramienta que transformó su entorno laboral, fomentando un clima más positivo en su aula. Laura descubrió que su práctica de gratitud no solo la beneficiaba a ella, sino que también creaba un ambiente más cálido y acogedor para sus alumnos.</w:t>
      </w:r>
    </w:p>
    <w:p>
      <w:r>
        <w:t>### Gratitud como práctica comunitaria</w:t>
      </w:r>
    </w:p>
    <w:p>
      <w:r>
        <w:t>La gratitud no solo transforma nuestras vidas individuales, sino que también tiene un impacto significativo en nuestras comunidades. Cuando comenzamos a practicar la gratitud, no solo nos beneficiamos a nosotros mismos, sino que también inspiramos a otros a hacer lo mismo. En un mundo donde las noticias a menudo destacan lo negativo, un acto de gratitud puede ser un rayo de esperanza.</w:t>
      </w:r>
    </w:p>
    <w:p>
      <w:r>
        <w:t>Imagina un barrio donde los vecinos comparten su gratitud. Un grupo de residentes comenzó una tradición semanal donde se reunían para expresar su agradecimiento por cosas simples: un vecino que cuida de los jardines, otro que ayuda a cuidar a los niños. Esta práctica no solo fortaleció los lazos entre ellos, sino que también creó un sentido de pertenencia y comunidad. La gratitud se volvió contagiosa, y pronto, más personas se unieron a la causa, creando un ambiente más amable y solidario. Este pequeño gesto de gratitud no solo mejoró las relaciones en el vecindario, sino que también fomentó un sentido de responsabilidad compartida, donde cada uno se sintió más involucrado y comprometido con el bienestar de los demás.</w:t>
      </w:r>
    </w:p>
    <w:p>
      <w:r>
        <w:t>Además, diversas organizaciones han comenzado a implementar programas de gratitud en sus comunidades, organizando eventos donde se invita a las personas a compartir lo que aprecian. Estos encuentros no solo crean un espacio para la reflexión, sino que también sirven como plataformas para construir redes de apoyo y amistad. La gratitud, por lo tanto, se convierte en un puente que une a las personas, promoviendo un sentido de comunidad y colaboración.</w:t>
      </w:r>
    </w:p>
    <w:p>
      <w:r>
        <w:t>### Integrando la gratitud en tu vida diaria</w:t>
      </w:r>
    </w:p>
    <w:p>
      <w:r>
        <w:t>El desafío más grande puede ser integrar la gratitud en nuestra rutina diaria. A menudo, la vida se interpone, y podemos olvidar apreciar las pequeñas cosas. Sin embargo, es esencial recordar que la gratitud no requiere grandes gestos; se trata de los momentos sencillos y de los detalles cotidianos.</w:t>
      </w:r>
    </w:p>
    <w:p>
      <w:r>
        <w:t>Una forma efectiva de hacerlo es mediante la creación de rituales sencillos. Considera establecer un momento específico cada día para reflexionar. Puede ser al despertar, mientras tomas tu café o antes de dormir. Este tiempo de reflexión puede servir como un ancla que te recuerda lo que es verdaderamente importante en tu vida. Por ejemplo, podrías usar la hora del desayuno para pensar en tres cosas que te hicieron sonreír el día anterior. Este simple acto puede establecer un tono positivo para el resto de tu día.</w:t>
      </w:r>
    </w:p>
    <w:p>
      <w:r>
        <w:t>Asimismo, al expresar tu gratitud a los demás, no solo contribuirás a tu bienestar, sino que también fortalecerás tus relaciones interpersonales. Una nota de agradecimiento a un colega, un pequeño gesto hacia un amigo o incluso un simple "gracias" a un desconocido pueden tener un impacto profundo. Esos momentos de conexión, aunque breves, pueden hacer que las personas se sientan valoradas y apreciadas, fomentando así un ciclo de gratitud que se expande más allá de ti.</w:t>
      </w:r>
    </w:p>
    <w:p>
      <w:r>
        <w:t>### Acciones concretas para cultivar la gratitud</w:t>
      </w:r>
    </w:p>
    <w:p>
      <w:r>
        <w:t>Para ayudarte a comenzar tu viaje hacia una vida más agradecida, aquí hay un checklist con tres acciones concretas que puedes implementar:</w:t>
      </w:r>
    </w:p>
    <w:p>
      <w:r>
        <w:t>1. **Establece un momento diario para reflexionar sobre tus bendiciones.** Ya sea al inicio o al final del día, dedica unos minutos a pensar en lo que realmente valoras. Considera tener un diario específico para tus reflexiones de gratitud, donde puedas volver a leer tus pensamientos y ver tu evolución a lo largo del tiempo.</w:t>
      </w:r>
    </w:p>
    <w:p>
      <w:r>
        <w:t>2. **Comprométete a expresar tu gratitud a alguien cada día.** Ya sea a través de un mensaje, una llamada o un gesto en persona, haz que la gratitud sea una parte integral de tus interacciones diarias. Puedes incluso crear una lista de personas a las que deseas agradecer y trabajar en esa lista a lo largo de las semanas.</w:t>
      </w:r>
    </w:p>
    <w:p>
      <w:r>
        <w:t>3. **Dedica tiempo a la atención plena para apreciar el presente.** Permítete un momento al día para respirar profundamente y notar las pequeñas cosas que a menudo pasamos por alto. Puedes practicar la atención plena mientras caminas, comiendo o incluso mientras te duchas, enfocándote en las sensaciones y los detalles que normalmente no notarías.</w:t>
      </w:r>
    </w:p>
    <w:p>
      <w:r>
        <w:t>Al implementar estas acciones, estarás dando pasos concretos hacia una existencia más plena y significativa. La gratitud no es solo una emoción pasajera; es una forma de vivir que puede cambiar tu vida y la de quienes te rodean.</w:t>
      </w:r>
    </w:p>
    <w:p>
      <w:r>
        <w:t>### Acción Práctica</w:t>
      </w:r>
    </w:p>
    <w:p>
      <w:r>
        <w:t>1. **Dedica cinco minutos al día para escribir en tu diario de gratitud.** Anota tres cosas por las que estés agradecido. Puedes incluir desde cosas grandes, como el amor de tu familia, hasta cosas pequeñas, como una buena taza de café.</w:t>
      </w:r>
    </w:p>
    <w:p>
      <w:r>
        <w:t>2. **Expresa tu gratitud verbalmente a alguien al menos una vez al día.** Esto puede ser un amigo, un familiar o incluso un compañero de trabajo. No subestimes el poder de un simple "gracias" o un cumplido sincero.</w:t>
      </w:r>
    </w:p>
    <w:p>
      <w:r>
        <w:t>3. **Practica la atención plena al menos una vez al día.** Detente, respira y observa tu entorno, enfocándote en las cosas que a menudo pasas por alto. Esta práctica puede ayudarte a reconectar con el presente y a apreciar lo que realmente importa en tu vida.</w:t>
      </w:r>
    </w:p>
    <w:p>
      <w:r>
        <w:t>En conclusión, cultivar la gratitud es un viaje que vale la pena emprender. Te animo a que sigas explorando este camino, no solo para tu propio bienestar, sino también para el bienestar de aquellos que te rodean. Recuerda que cada pequeño gesto cuenta y que, al practicar la gratitud, estás contribuyendo a un mundo más compasivo y lleno de esperanza. Al final del día, la gratitud es un regalo que no solo te beneficia a ti, sino que también enriquece la vida de quienes te rodean, creando un ciclo de positividad y amor que puede perdurar en el tiempo.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