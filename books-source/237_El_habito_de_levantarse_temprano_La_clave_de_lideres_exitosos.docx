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 hábito de levantarse temprano: La clave de líderes exitosos</w:t>
      </w:r>
    </w:p>
    <w:p>
      <w:r>
        <w:t>By MICKY</w:t>
        <w:br/>
      </w:r>
    </w:p>
    <w:p>
      <w:r>
        <w:br w:type="page"/>
      </w:r>
    </w:p>
    <w:p>
      <w:pPr>
        <w:pStyle w:val="Heading1"/>
      </w:pPr>
      <w:r>
        <w:t>Table of Contents</w:t>
      </w:r>
    </w:p>
    <w:p>
      <w:r>
        <w:t>Introduction</w:t>
      </w:r>
    </w:p>
    <w:p>
      <w:r>
        <w:t>1. **La magia de las mañanas**</w:t>
      </w:r>
    </w:p>
    <w:p>
      <w:r>
        <w:t>2. **Los hábitos de los líderes exitosos**</w:t>
      </w:r>
    </w:p>
    <w:p>
      <w:r>
        <w:t>3. **Ciencia del sueño y la productividad**</w:t>
      </w:r>
    </w:p>
    <w:p>
      <w:r>
        <w:t>4. **Estableciendo una rutina matutina**</w:t>
      </w:r>
    </w:p>
    <w:p>
      <w:r>
        <w:t>5. **Superando la resistencia al cambio**</w:t>
      </w:r>
    </w:p>
    <w:p>
      <w:r>
        <w:t>6. **La importancia de la planificación nocturna**</w:t>
      </w:r>
    </w:p>
    <w:p>
      <w:r>
        <w:t>7. **Ejercicio y energía matutina**</w:t>
      </w:r>
    </w:p>
    <w:p>
      <w:r>
        <w:t>8. **Meditación y mindfulness al amanecer**</w:t>
      </w:r>
    </w:p>
    <w:p>
      <w:r>
        <w:t>Conclusion</w:t>
      </w:r>
    </w:p>
    <w:p>
      <w:r>
        <w:br w:type="page"/>
      </w:r>
    </w:p>
    <w:p>
      <w:pPr>
        <w:pStyle w:val="Heading1"/>
      </w:pPr>
      <w:r>
        <w:t>Introduction</w:t>
      </w:r>
    </w:p>
    <w:p>
      <w:r>
        <w:t>### Introducción</w:t>
      </w:r>
    </w:p>
    <w:p>
      <w:r>
        <w:t>En un mundo cada vez más acelerado y lleno de distracciones, la forma en que comenzamos nuestras mañanas puede marcar una gran diferencia en nuestra productividad y bienestar general. Levantarse temprano no es simplemente un hábito; es un estilo de vida que ha sido adoptado por muchos de los líderes más exitosos del mundo. En este libro, exploraremos cómo el acto de madrugar no solo puede transformar tu jornada, sino también tu perspectiva y tu potencial. A través de ejemplos inspiradores, consejos prácticos y un enfoque en la disciplina, descubriremos por qué este hábito puede ser la clave para alcanzar tus metas y convertirte en un líder efectivo.</w:t>
      </w:r>
    </w:p>
    <w:p>
      <w:r>
        <w:t>### La conexión entre el éxito y la rutina matutina</w:t>
      </w:r>
    </w:p>
    <w:p>
      <w:r>
        <w:t>Desde Benjamin Franklin hasta Tim Cook, muchos de los líderes más influyentes han defendido los beneficios de levantarse temprano. La razón detrás de esto es sencilla: las primeras horas del día son un tiempo valioso y libre de interrupciones, donde la claridad mental y la energía están en su punto máximo. Durante estas horas, uno puede enfocarse en actividades significativas que establecen el tono para el resto del día.</w:t>
      </w:r>
    </w:p>
    <w:p>
      <w:r>
        <w:t>Tomemos como ejemplo a María, una emprendedora de Madrid que decidió implementar el hábito de levantarse a las 5:00 a.m. Cada mañana, dedica una hora a meditar y planificar su día. Este simple cambio ha permitido a María no solo ser más productiva, sino también reducir sus niveles de estrés y aumentar su creatividad. Gracias a esta rutina, ha logrado lanzar con éxito su propia línea de productos, algo que consideraba inalcanzable antes de adoptar el hábito de madrugar.</w:t>
      </w:r>
    </w:p>
    <w:p>
      <w:r>
        <w:t>### Beneficios psicológicos de madrugar</w:t>
      </w:r>
    </w:p>
    <w:p>
      <w:r>
        <w:t>El hábito de levantarse temprano no solo tiene implicaciones prácticas, sino que también ofrece numerosos beneficios psicológicos. Despertar temprano puede mejorar tu estado de ánimo, aumentar tu motivación y fomentar una mentalidad más positiva. Al comenzar el día con tiempo para ti mismo, estableces un espacio mental que te permite enfrentar los retos con mayor resiliencia.</w:t>
      </w:r>
    </w:p>
    <w:p>
      <w:r>
        <w:t>Investigaciones han demostrado que las personas que madrugan tienden a ser más optimistas y proactivas. Esto puede deberse a que, al dedicar tiempo a actividades de autocuidado como el ejercicio, la meditación o la lectura, se incrementa la producción de neurotransmisores que regulan el estado de ánimo. Así, al levantarte un poco más temprano, no solo estás ganando tiempo, sino también invirtiendo en tu salud mental.</w:t>
      </w:r>
    </w:p>
    <w:p>
      <w:r>
        <w:t>### La disciplina como motor del éxito</w:t>
      </w:r>
    </w:p>
    <w:p>
      <w:r>
        <w:t>La disciplina es un componente esencial del éxito. Levantarse temprano requiere un compromiso con uno mismo y una voluntad de priorizar tus objetivos. Este sacrificio inicial puede parecer difícil, pero con el tiempo, se transforma en una poderosa herramienta que impulsa el crecimiento personal y profesional.</w:t>
      </w:r>
    </w:p>
    <w:p>
      <w:r>
        <w:t>Al practicar la disciplina de levantarte temprano, fomentas una mentalidad de logro. Cada día que te levantas a la hora planeada, te estás diciendo a ti mismo que estás dispuesto a trabajar por tus sueños. Esta mentalidad se traduce en acciones tangibles que te acercan a tus metas. Además, la constancia en esta rutina puede generar una sensación de satisfacción que impacta positivamente en otros ámbitos de tu vida.</w:t>
      </w:r>
    </w:p>
    <w:p>
      <w:r>
        <w:t>### Estrategias para implementar el hábito</w:t>
      </w:r>
    </w:p>
    <w:p>
      <w:r>
        <w:t>Implementar el hábito de levantarse temprano puede parecer un desafío, pero con las estrategias adecuadas, es completamente alcanzable. Aquí hay un checklist de tres acciones concretas que puedes tomar para comenzar:</w:t>
      </w:r>
    </w:p>
    <w:p>
      <w:r>
        <w:t>1. **Establecer una hora de despertar constante:** Elige una hora que puedas mantener todos los días, incluso los fines de semana. Esto ayuda a regular tu reloj biológico y facilita el proceso de levantarte temprano.</w:t>
      </w:r>
    </w:p>
    <w:p>
      <w:r>
        <w:t>2. **Crear una rutina nocturna relajante:** Prepara tu mente y cuerpo para dormir. Limita el uso de pantallas, lee un libro o practica ejercicios de relajación. Esto te ayudará a dormir mejor y a despertar con más energía.</w:t>
      </w:r>
    </w:p>
    <w:p>
      <w:r>
        <w:t>3. **Aprovechar las primeras horas del día:** Dedica tiempo a actividades que te inspiren o te motiven. Puede ser el ejercicio, la meditación o trabajar en un proyecto personal. Esto hará que el despertar temprano sea algo que esperes con entusiasmo.</w:t>
      </w:r>
    </w:p>
    <w:p>
      <w:r>
        <w:t>### Acciones prácticas</w:t>
      </w:r>
    </w:p>
    <w:p>
      <w:r>
        <w:t>Para facilitarte el camino hacia el hábito de levantarte temprano, aquí hay tres pasos prácticos a seguir:</w:t>
      </w:r>
    </w:p>
    <w:p>
      <w:r>
        <w:t>1. **Planifica tu alarma:** Coloca tu despertador lejos de la cama para evitar el impulso de apagarlo y volver a dormir. Esto te obligará a levantarte y moverte.</w:t>
      </w:r>
    </w:p>
    <w:p>
      <w:r>
        <w:t>2. **Visualiza tu mañana ideal:** Antes de dormir, imagina cómo te gustaría que fuera tu mañana. Esta visualización te motivará a seguir adelante con tu rutina matutina.</w:t>
      </w:r>
    </w:p>
    <w:p>
      <w:r>
        <w:t>3. **Registra tus avances:** Lleva un diario donde anotes tus experiencias al levantarte temprano. Reflexiona sobre cómo te sientes y los logros que has obtenido. Esta práctica te ayudará a mantenerte enfocado y motivado.</w:t>
      </w:r>
    </w:p>
    <w:p>
      <w:r>
        <w:t>### Acción práctica</w:t>
      </w:r>
    </w:p>
    <w:p>
      <w:r>
        <w:t>**Tres pasos para empezar hoy:**</w:t>
      </w:r>
    </w:p>
    <w:p>
      <w:r>
        <w:t>1. Establece tu hora de despertar y configura tu alarma.</w:t>
        <w:br/>
        <w:t>2. Prepara una rutina nocturna que te ayude a relajarte.</w:t>
        <w:br/>
        <w:t>3. Dedica al menos 30 minutos de tu mañana a una actividad que te inspire.</w:t>
      </w:r>
    </w:p>
    <w:p>
      <w:r>
        <w:t>Levantarse temprano no es solo un reto; es una oportunidad. A medida que avances en este libro, descubrirás cómo este simple hábito puede abrirte puertas hacia un futuro más exitoso y significativo. Con cada capítulo, te invito a reflexionar sobre tus propias rutinas y a considerar cómo puedes integrar este poderoso hábito en tu vida. ¡Comencemos juntos este viaje hacia la transformación!</w:t>
      </w:r>
    </w:p>
    <w:p>
      <w:pPr>
        <w:pStyle w:val="Heading1"/>
      </w:pPr>
      <w:r>
        <w:t>Chapter 1: **La magia de las mañanas**</w:t>
      </w:r>
    </w:p>
    <w:p>
      <w:r>
        <w:t># La magia de las mañanas</w:t>
      </w:r>
    </w:p>
    <w:p>
      <w:r>
        <w:t>Levantarse temprano no es solo un hábito; es una forma de vida que ha sido adoptada por muchos de los líderes más exitosos del mundo. La magia de las mañanas radica en el silencio y la tranquilidad que ofrecen, momentos que se pueden aprovechar para reflexionar, planificar y preparar la mente para los desafíos del día. En esta sección, exploraremos cómo las mañanas pueden convertirse en un poderoso aliado en nuestra búsqueda por el éxito, y compartiremos estrategias prácticas para implementar este hábito en nuestra vida diaria.</w:t>
      </w:r>
    </w:p>
    <w:p>
      <w:r>
        <w:t>## El poder del silencio matutino</w:t>
      </w:r>
    </w:p>
    <w:p>
      <w:r>
        <w:t>Las primeras horas de la mañana están llenas de un silencio especial. La mayoría de las personas todavía están en sus sueños, y el mundo exterior parece pausarse. Este silencio no solo es un regalo, sino que también ofrece una oportunidad invaluable para la introspección. En este momento, puedes escuchar tus pensamientos sin la interferencia del ruido externo o de las distracciones digitales.</w:t>
      </w:r>
    </w:p>
    <w:p>
      <w:r>
        <w:t>Existen numerosos estudios que demuestran que las personas que practican la meditación o simplemente se sientan en silencio al inicio del día pueden experimentar una mayor claridad mental y una reducción del estrés. Por ejemplo, un estudio realizado por la Universidad de Harvard encontró que aquellas personas que meditan durante 20 minutos cada mañana reportan un aumento en su bienestar general y una disminución en niveles de ansiedad. Este tiempo dedicado al silencio no solo te prepara para el día, sino que también te permite conectar contigo mismo, comprender tus metas y establecer intenciones claras.</w:t>
      </w:r>
    </w:p>
    <w:p>
      <w:r>
        <w:t>Además, el silencio matutino es un momento propicio para la creatividad. Muchos escritores, artistas y emprendedores han descubierto que sus mejores ideas surgen en la tranquilidad de la mañana. Así, levantarse temprano se convierte en un acto no solo de disciplina, sino de autocomprensión y creación. Aprovechar estos momentos puede ser la chispa que encienda nuevas ideas que podrían transformar tu vida o tu carrera.</w:t>
      </w:r>
    </w:p>
    <w:p>
      <w:r>
        <w:t>## La rutina matutina de los líderes</w:t>
      </w:r>
    </w:p>
    <w:p>
      <w:r>
        <w:t>Adoptar una rutina matutina es fundamental para maximizar el potencial del tiempo de la mañana. Muchos líderes exitosos dedican sus primeras horas a actividades que fomentan el crecimiento personal y profesional. Por ejemplo, el CEO de Starbucks, Howard Schultz, es conocido por levantarse a las 4:30 a.m. para hacer ejercicio, leer y revisar su agenda antes de que comience su jornada laboral. Este tipo de rutina no solo lo prepara para el día, sino que también le permite iniciar con energía y enfoque.</w:t>
      </w:r>
    </w:p>
    <w:p>
      <w:r>
        <w:t>Una buena rutina matutina puede incluir una combinación de ejercicio, lectura, escritura y planificación. Invertir tiempo en tu bienestar físico a través del ejercicio no solo mejora tu salud, sino que también libera endorfinas que te hacen sentir más positivo y motivado. La lectura, por otro lado, alimenta tu mente y te mantiene actualizado sobre las tendencias y los conocimientos relevantes en tu campo. Dedicar unos minutos a escribir tus pensamientos, objetivos o incluso un diario de gratitud puede ayudarte a mantener el enfoque y a cultivar una mentalidad positiva.</w:t>
      </w:r>
    </w:p>
    <w:p>
      <w:r>
        <w:t>Para implementar una rutina efectiva, puedes comenzar con pequeños pasos. En lugar de establecer un horario drástico y poco realista, prueba despertarte solo 15 minutos antes de lo habitual y ve incrementando ese tiempo según te vayas sintiendo más cómodo. La clave está en la consistencia; al igual que cualquier otro hábito, se necesita tiempo y repetición para que se convierta en parte de tu vida diaria.</w:t>
      </w:r>
    </w:p>
    <w:p>
      <w:r>
        <w:t>## La conexión entre las mañanas y la productividad</w:t>
      </w:r>
    </w:p>
    <w:p>
      <w:r>
        <w:t>La relación entre levantarse temprano y la productividad es innegable. Cuando comienzas el día antes que la mayoría de las personas, tienes la ventaja de disfrutar de un tiempo sin interrupciones. Este tiempo puede ser utilizado para concentrarte en proyectos importantes, realizar tareas que requieren mayor concentración o simplemente organizar tus pensamientos antes de que el mundo exterior empiece a interrumpirte.</w:t>
      </w:r>
    </w:p>
    <w:p>
      <w:r>
        <w:t>Un estudio realizado por la Universidad de Bristol encontró que aquellos que se levantan temprano son más propensos a ser más productivos a lo largo del día. La razón es simple: al comenzar el día con un sentido de propósito y dirección, establecemos un tono positivo que puede influir en cómo manejamos nuestras responsabilidades y desafíos.</w:t>
      </w:r>
    </w:p>
    <w:p>
      <w:r>
        <w:t>Tomemos como ejemplo a Clara, una joven emprendedora en Madrid. Clara decidió adoptar el hábito de levantarse a las 6:00 a.m. cada día. Al principio, le costaba adaptarse, pero después de unas semanas, comenzó a notar un cambio significativo en su productividad. Utilizaba la primera hora de su mañana para revisar sus metas y trabajar en su proyecto sin distracciones. Como resultado, no solo completaba más tareas, sino que también se sentía menos abrumada y más satisfecha con su progreso.</w:t>
      </w:r>
    </w:p>
    <w:p>
      <w:r>
        <w:t>## La importancia de la planificación matutina</w:t>
      </w:r>
    </w:p>
    <w:p>
      <w:r>
        <w:t>La planificación es un componente esencial para aprovechar al máximo el tiempo de la mañana. Dedicar unos minutos a planificar tu día puede marcar la diferencia entre un día productivo y uno caótico. Al establecer prioridades y definir tus objetivos, creas un mapa que te guía a lo largo de las horas que siguen.</w:t>
      </w:r>
    </w:p>
    <w:p>
      <w:r>
        <w:t>Una técnica efectiva es la "lista de tres". Cada mañana, escribe tres tareas prioritarias que deseas completar ese día. Al enfocarte en solo tres objetivos, evitas la sobrecarga y te aseguras de centrarte en lo que realmente importa. Esta técnica fue utilizada por Benjamin Franklin, quien era conocido por planificar su día meticulosamente cada mañana. Su enfoque le permitió ser altamente productivo y alcanzar numerosos logros a lo largo de su vida.</w:t>
      </w:r>
    </w:p>
    <w:p>
      <w:r>
        <w:t>Además, la planificación matutina te permite anticipar posibles obstáculos y prepararte para enfrentarlos. Por ejemplo, si sabes que tendrás una reunión importante, puedes dedicar tiempo a repasar los puntos clave y preparar cualquier material necesario. Este tipo de preparación no solo reduce la ansiedad, sino que también aumenta tu confianza al enfrentar el día.</w:t>
      </w:r>
    </w:p>
    <w:p>
      <w:r>
        <w:t>## Tres acciones concretas para transformar tus mañanas</w:t>
      </w:r>
    </w:p>
    <w:p>
      <w:r>
        <w:t>Adoptar el hábito de levantarse temprano puede parecer intimidante al principio, pero aquí hay tres acciones concretas que puedes implementar para facilitar la transición:</w:t>
      </w:r>
    </w:p>
    <w:p>
      <w:r>
        <w:t>1. **Establece un horario de sueño regular**: Intenta acostarte y levantarte a la misma hora todos los días, incluso los fines de semana. Esto ayuda a regular tu ritmo circadiano y te permite despertarte de manera más natural.</w:t>
      </w:r>
    </w:p>
    <w:p>
      <w:r>
        <w:t>2. **Crea un ambiente propicio para las mañanas**: Prepara tu espacio de la noche anterior. Deja lista tu ropa, prepara tu desayuno y organiza tu espacio de trabajo. Un ambiente ordenado y preparado te ayudará a comenzar el día con menos estrés.</w:t>
      </w:r>
    </w:p>
    <w:p>
      <w:r>
        <w:t>3. **Dedica tiempo a ti mismo**: Reserva al menos 30 minutos cada mañana para actividades que te nutran, ya sea meditar, hacer ejercicio o leer. Este tiempo es fundamental para establecer un tono positivo.</w:t>
      </w:r>
    </w:p>
    <w:p>
      <w:r>
        <w:t>### Acción práctica</w:t>
      </w:r>
    </w:p>
    <w:p>
      <w:r>
        <w:t>Para facilitar la implementación de estos consejos en tu vida, aquí te dejo tres pasos concretos que puedes seguir:</w:t>
      </w:r>
    </w:p>
    <w:p>
      <w:r>
        <w:t>1. **Planifica tu hora de dormir**: Decide a qué hora vas a acostarte esta noche y asegúrate de tener al menos 7-8 horas de sueño.</w:t>
      </w:r>
    </w:p>
    <w:p>
      <w:r>
        <w:t>2. **Crea una lista de tres tareas**: Antes de irte a dormir, escribe tres tareas que deseas completar al día siguiente.</w:t>
      </w:r>
    </w:p>
    <w:p>
      <w:r>
        <w:t>3. **Establece un ritual matutino**: Decide qué actividades quieres incorporar a tu mañana y asegúrate de tener todo listo la noche anterior.</w:t>
      </w:r>
    </w:p>
    <w:p>
      <w:r>
        <w:t>Al adoptar el hábito de levantarse temprano, no solo estarás aprovechando las mañanas, sino que también estarás invirtiendo en tu crecimiento personal y profesional. La magia de las mañanas es real, y está a tu alcance.</w:t>
      </w:r>
    </w:p>
    <w:p>
      <w:pPr>
        <w:pStyle w:val="Heading1"/>
      </w:pPr>
      <w:r>
        <w:t>Chapter 2: **Los hábitos de los líderes exitosos**</w:t>
      </w:r>
    </w:p>
    <w:p>
      <w:r>
        <w:t># Los hábitos de los líderes exitosos</w:t>
      </w:r>
    </w:p>
    <w:p>
      <w:r>
        <w:t>El levantarse temprano no es solo una cuestión de horas, sino de hábitos que construyen el carácter y la disciplina. Los líderes exitosos han comprendido que las primeras horas del día son un terreno fértil para sembrar las semillas del éxito. En este capítulo, examinaremos algunos de los hábitos que caracterizan a estos líderes y cómo su práctica puede transformar no solo nuestras mañanas, sino también nuestras vidas. Desde la gestión del tiempo hasta la dedicación a la formación personal, cada uno de estos hábitos está interconectado, creando una sinergia que permite el máximo aprovechamiento del tiempo.</w:t>
      </w:r>
    </w:p>
    <w:p>
      <w:r>
        <w:t>## La gestión del tiempo: el arte de priorizar</w:t>
      </w:r>
    </w:p>
    <w:p>
      <w:r>
        <w:t>Uno de los hábitos más destacados de los líderes exitosos es su capacidad para gestionar el tiempo de manera efectiva. La gestión del tiempo no se trata solo de hacer listas de tareas, sino de priorizar lo que realmente importa. Stephen Covey, autor del famoso libro "Los 7 hábitos de la gente altamente efectiva", enfatiza la importancia de distinguir entre lo urgente y lo importante. Muchas veces, las actividades que consumen nuestra energía y tiempo no son las que realmente contribuyen a nuestros objetivos a largo plazo.</w:t>
      </w:r>
    </w:p>
    <w:p>
      <w:r>
        <w:t>Un ejemplo local de este principio se puede observar en la comunidad empresarial de Barcelona, donde muchos emprendedores han adoptado la técnica del "time blocking" o bloqueo de tiempo. Esta técnica consiste en dividir el día en bloques dedicados a tareas específicas, lo que permite a los líderes enfocarse en lo que realmente necesita su atención. Al implementar esta técnica, no solo logran ser más productivos, sino que también encuentran tiempo para actividades personales que fomentan su bienestar.</w:t>
      </w:r>
    </w:p>
    <w:p>
      <w:r>
        <w:t>La clave para gestionar el tiempo de manera eficaz es tener claridad sobre tus metas. Pregúntate: ¿Qué es lo realmente importante para mí? ¿Cuáles son mis objetivos a corto y largo plazo? Al identificar tus prioridades, podrás establecer un plan de acción que te mantenga enfocado y te ayude a evitar distracciones innecesarias.</w:t>
      </w:r>
    </w:p>
    <w:p>
      <w:r>
        <w:t>## La importancia de la rutina matutina</w:t>
      </w:r>
    </w:p>
    <w:p>
      <w:r>
        <w:t>Las rutinas matutinas son uno de los pilares sobre los que se construye el éxito. Muchos líderes exitosos, como Tim Ferriss, autor de "La semana laboral de 4 horas", han compartido cómo sus mañanas estructuradas les permiten iniciar el día con energía y concentración. Al incorporar hábitos positivos en la mañana, se establece un tono proactivo que se refleja en el resto del día.</w:t>
      </w:r>
    </w:p>
    <w:p>
      <w:r>
        <w:t>Una rutina matutina efectiva no tiene que ser complicada. Puede incluir actividades simples como un vaso de agua al despertar, ejercicios de estiramiento, meditación o lectura. La clave es que estas actividades estén alineadas con tus objetivos y que te ayuden a entrar en un estado mental positivo. Por ejemplo, en un taller de desarrollo personal en Madrid, los participantes compartieron cómo dedicar 15 minutos por la mañana a la lectura de libros de desarrollo personal transformó su perspectiva y aumentó su motivación.</w:t>
      </w:r>
    </w:p>
    <w:p>
      <w:r>
        <w:t>Establecer una rutina matutina también implica ser consistente. Al repetir estas actividades cada mañana, se crean hábitos que eventualmente se convierten en parte de tu identidad. Una vez que tu rutina se establece, será más fácil levantarse temprano y aprovechar al máximo las horas previas a que comience la jornada laboral.</w:t>
      </w:r>
    </w:p>
    <w:p>
      <w:r>
        <w:t>## La dedicación al aprendizaje continuo</w:t>
      </w:r>
    </w:p>
    <w:p>
      <w:r>
        <w:t>Los líderes exitosos entienden que el aprendizaje nunca se detiene. La dedicación al aprendizaje continuo es un hábito que les permite adaptarse a los cambios y mantenerse relevantes en un mundo en constante evolución. Este compromiso va más allá de la educación formal; se trata de buscar oportunidades de crecimiento en todas las áreas de la vida.</w:t>
      </w:r>
    </w:p>
    <w:p>
      <w:r>
        <w:t>Un buen ejemplo de esto es el caso de Ana, una empresaria en el sector de la tecnología en Valencia. Ana se levanta todas las mañanas a las 5:30 a.m. para dedicar una hora a su desarrollo personal. Se inscribió en un curso en línea sobre liderazgo y cada día, antes de iniciar su jornada laboral, dedica tiempo a estudiar y aplicar lo aprendido. "Este hábito me ha permitido no solo mejorar mis habilidades, sino también inspirar a mi equipo a hacer lo mismo", comenta Ana.</w:t>
      </w:r>
    </w:p>
    <w:p>
      <w:r>
        <w:t>El aprendizaje continuo puede tomar muchas formas, desde leer libros y escuchar podcasts hasta asistir a conferencias y talleres. Lo importante es encontrar lo que funciona para ti y hacerlo parte de tu rutina diaria. Dedicar tiempo al aprendizaje no solo te enriquece, sino que también te proporciona nuevas herramientas y perspectivas que pueden ser valiosas en tu carrera y en tu vida personal.</w:t>
      </w:r>
    </w:p>
    <w:p>
      <w:r>
        <w:t>## La conexión con los demás: redes y colaboración</w:t>
      </w:r>
    </w:p>
    <w:p>
      <w:r>
        <w:t>Uno de los hábitos menos mencionados, pero igualmente cruciales, de los líderes exitosos es la habilidad de construir y mantener relaciones sólidas. La conexión con los demás, ya sea a través de redes profesionales o la colaboración en proyectos, es fundamental para el crecimiento personal y profesional. Los líderes comprenden que el éxito no se logra en soledad, sino a través de la colaboración y el apoyo mutuo.</w:t>
      </w:r>
    </w:p>
    <w:p>
      <w:r>
        <w:t>Por ejemplo, en un evento de networking en Sevilla, se pudo observar cómo un grupo de emprendedores se unieron para compartir conocimientos y recursos. Al final del evento, varios de ellos decidieron formar una alianza estratégica que no solo les permitió ampliar su red de contactos, sino también mejorar sus negocios de manera significativa. Este tipo de colaboración es una muestra clara de cómo los líderes exitosos saben aprovechar las relaciones interpersonales para crear oportunidades.</w:t>
      </w:r>
    </w:p>
    <w:p>
      <w:r>
        <w:t>Para cultivar estas conexiones, es importante dedicar tiempo a interactuar con otros. Puedes comenzar tu día enviando un mensaje a un colega para preguntar cómo va su proyecto o programando una reunión con alguien de tu red. Estas pequeñas acciones pueden tener un impacto duradero en tu carrera y en tu vida.</w:t>
      </w:r>
    </w:p>
    <w:p>
      <w:r>
        <w:t>## Checklist de acciones concretas</w:t>
      </w:r>
    </w:p>
    <w:p>
      <w:r>
        <w:t>Para ayudarte a implementar los hábitos de los líderes exitosos en tu vida, aquí tienes un sencillo checklist que puedes seguir:</w:t>
      </w:r>
    </w:p>
    <w:p>
      <w:r>
        <w:t>1. **Establece tus prioridades diarias**: Al final de cada día, escribe tres tareas que consideres importantes para el día siguiente. Esto te ayudará a enfocarte en lo que realmente cuenta.</w:t>
      </w:r>
    </w:p>
    <w:p>
      <w:r>
        <w:t>2. **Diseña tu rutina matutina**: Identifica al menos tres actividades que quieras incorporar a tus mañanas. Pueden ser ejercicios, lectura o meditación. Asegúrate de tener todo listo la noche anterior.</w:t>
      </w:r>
    </w:p>
    <w:p>
      <w:r>
        <w:t>3. **Dedica tiempo al aprendizaje**: Reserva al menos 30 minutos cada día para aprender algo nuevo. Ya sea leyendo un libro, tomando un curso en línea o escuchando un podcast, haz del aprendizaje una prioridad.</w:t>
      </w:r>
    </w:p>
    <w:p>
      <w:r>
        <w:t>## Acción práctica</w:t>
      </w:r>
    </w:p>
    <w:p>
      <w:r>
        <w:t>Para facilitar la implementación de estos consejos en tu vida, aquí tienes tres pasos concretos que puedes seguir:</w:t>
      </w:r>
    </w:p>
    <w:p>
      <w:r>
        <w:t>1. **Crea un horario semanal**: Dedica tiempo a planificar tu semana, incluyendo tus rutinas matutinas y sesiones de aprendizaje. Esto te ayudará a tener claridad y estructura.</w:t>
      </w:r>
    </w:p>
    <w:p>
      <w:r>
        <w:t>2. **Conéctate con alguien nuevo**: Establece una meta de conectarte con al menos una nueva persona cada semana, ya sea a través de una red social o en un evento de networking.</w:t>
      </w:r>
    </w:p>
    <w:p>
      <w:r>
        <w:t>3. **Reflexiona sobre tus aprendizajes**: Al final de cada semana, dedica unos minutos a reflexionar sobre lo que aprendiste y cómo lo aplicarás en el futuro. Esto te ayudará a consolidar el aprendizaje y a mantenerte motivado.</w:t>
      </w:r>
    </w:p>
    <w:p>
      <w:r>
        <w:t>La clave de los líderes exitosos radica en la combinación de hábitos que fomentan la productividad, el aprendizaje y las conexiones significativas. Al adoptar estos hábitos, no solo estarás mejorando tu desempeño profesional, sino también enriqueciendo tu vida personal. Recuerda que el cambio comienza con un pequeño paso, y levantarse temprano es solo el primer paso hacia un futuro más brillante.</w:t>
      </w:r>
    </w:p>
    <w:p>
      <w:pPr>
        <w:pStyle w:val="Heading1"/>
      </w:pPr>
      <w:r>
        <w:t>Chapter 3: **Ciencia del sueño y la productividad**</w:t>
      </w:r>
    </w:p>
    <w:p>
      <w:r>
        <w:t># Ciencia del sueño y la productividad</w:t>
      </w:r>
    </w:p>
    <w:p>
      <w:r>
        <w:t>El sueño es uno de los pilares fundamentales de nuestra salud física y mental, y su influencia en la productividad es innegable. En la sociedad actual, donde la prisa y el estrés parecen ser la norma, a menudo subestimamos la importancia de un buen descanso. Sin embargo, la ciencia ha demostrado que la calidad del sueño afecta directamente nuestra capacidad para ser productivos, creativos y efectivos en nuestras tareas diarias. En este capítulo, exploraremos cómo el sueño impacta nuestra productividad y cómo levantarse temprano puede convertirse en un aliado poderoso en este proceso.</w:t>
      </w:r>
    </w:p>
    <w:p>
      <w:r>
        <w:t>## La relación entre el sueño y la productividad</w:t>
      </w:r>
    </w:p>
    <w:p>
      <w:r>
        <w:t>Varios estudios han mostrado que la falta de sueño no solo afecta nuestro estado de ánimo, sino que también tiene un efecto negativo en nuestra capacidad cognitiva. Cuando dormimos mal, nuestra atención disminuye, nuestra memoria se ve afectada y nuestra capacidad para resolver problemas se reduce. Un estudio realizado por la Universidad de Stanford reveló que los atletas que dormían más de diez horas por noche mejoraban su rendimiento en comparación con aquellos que dormían menos. Este principio se puede aplicar también a la vida cotidiana de los profesionales, donde una mente descansada es sinónimo de mayor productividad.</w:t>
      </w:r>
    </w:p>
    <w:p>
      <w:r>
        <w:t>Imaginemos el caso de Mariana, una ejecutiva de marketing en una empresa emergente. Durante años, Mariana creía que dormir poco le daba más tiempo para trabajar. Sin embargo, a medida que pasaban los meses, comenzó a notar que su creatividad se estancaba y su capacidad de concentración se debilitaba. Un día, decidió hacer un cambio radical: estableció un horario de sueño regular y comenzó a levantarse temprano. En poco tiempo, notó que tenía más claridad mental y su capacidad para generar ideas innovadoras aumentó. Mariana es un ejemplo perfecto de cómo un buen hábito de sueño puede revolucionar no solo la productividad, sino también la calidad de vida.</w:t>
      </w:r>
    </w:p>
    <w:p>
      <w:r>
        <w:t>## La ciencia detrás del sueño</w:t>
      </w:r>
    </w:p>
    <w:p>
      <w:r>
        <w:t>Para entender cómo el sueño afecta nuestra productividad, es vital conocer las distintas fases del sueño. Estas se dividen en dos categorías principales: el sueño REM (movimiento ocular rápido) y el sueño no REM. Durante la fase no REM, nuestro cuerpo se recupera físicamente, mientras que durante el sueño REM se procesan las emociones y se consolidan los recuerdos. Este ciclo es esencial para nuestro bienestar general.</w:t>
      </w:r>
    </w:p>
    <w:p>
      <w:r>
        <w:t>El Dr. Matthew Walker, autor del libro "Por qué dormimos", explica que la falta de sueño puede provocar un aumento del cortisol, la hormona del estrés, lo que no solo afecta nuestro estado emocional, sino que también dificulta la toma de decisiones. Además, el sueño insuficiente puede llevar a un aumento en la producción de grelina, la hormona del hambre, lo que puede resultar en un aumento de peso. Por tanto, el sueño no solo es crucial para nuestra mente, sino también para nuestra salud física.</w:t>
      </w:r>
    </w:p>
    <w:p>
      <w:r>
        <w:t>Para maximizar nuestro potencial productivo, es esencial crear un ambiente propicio para el sueño. Esto incluye establecer una rutina nocturna relajante, reducir la exposición a pantallas antes de dormir y mantener un ambiente oscuro y fresco en el dormitorio. Pequeños cambios en nuestro entorno pueden tener un gran impacto en la calidad del sueño, y, por ende, en nuestra productividad.</w:t>
      </w:r>
    </w:p>
    <w:p>
      <w:r>
        <w:t>## Levantarse temprano: una ventaja competitiva</w:t>
      </w:r>
    </w:p>
    <w:p>
      <w:r>
        <w:t>Levantarse temprano no es solo una tendencia; es una práctica que ha sido adoptada por muchos líderes exitosos a lo largo de la historia. Desde Benjamin Franklin hasta Tim Cook, los grandes pensadores y ejecutivos han destacado los beneficios de comenzar el día antes que la mayoría. Esta práctica no solo permite tener más horas productivas, sino que también proporciona un tiempo invaluable para la reflexión y la planificación.</w:t>
      </w:r>
    </w:p>
    <w:p>
      <w:r>
        <w:t>Cuando nos levantamos temprano, disfrutamos de una tranquilidad que es difícil de encontrar durante el bullicio del día. Este tiempo extra puede ser utilizado para meditar, hacer ejercicio, leer o planificar las metas del día. Por ejemplo, en una encuesta realizada a profesionales de alto rendimiento, el 90% de los encuestados afirmó que levantarse temprano les permitía establecer una mentalidad positiva y enfocada para el resto del día. Este tiempo de calidad puede marcar la diferencia entre un día productivo y uno lleno de distracciones.</w:t>
      </w:r>
    </w:p>
    <w:p>
      <w:r>
        <w:t>Además, levantarse temprano se asocia con una mayor proactividad. Según un estudio de la Universidad de Texas, las personas que se despiertan temprano tienden a ser más organizadas y a planificar más eficazmente sus tareas. Esto se traduce en una mejor gestión del tiempo y, en consecuencia, en una mayor productividad.</w:t>
      </w:r>
    </w:p>
    <w:p>
      <w:r>
        <w:t>## Estrategias para mejorar la calidad del sueño</w:t>
      </w:r>
    </w:p>
    <w:p>
      <w:r>
        <w:t>Si bien levantarse temprano tiene múltiples beneficios, es igualmente importante asegurarse de que estamos durmiendo lo suficiente y de buena calidad. Aquí hay algunas estrategias que puedes implementar para mejorar tu sueño:</w:t>
      </w:r>
    </w:p>
    <w:p>
      <w:r>
        <w:t>1. **Establece una rutina regular**: Irte a la cama y despertarte a la misma hora todos los días ayuda a regular tu reloj biológico. Esto facilita el proceso de quedarte dormido y te permitirá despertarte sintiéndote más descansado.</w:t>
      </w:r>
    </w:p>
    <w:p>
      <w:r>
        <w:t>2. **Crea un ambiente propicio**: Asegúrate de que tu dormitorio sea un lugar cómodo y tranquilo. Utiliza cortinas oscuras, controla la temperatura y minimiza el ruido. Un ambiente adecuado puede mejorar significativamente la calidad de tu sueño.</w:t>
      </w:r>
    </w:p>
    <w:p>
      <w:r>
        <w:t>3. **Limita la exposición a pantallas**: La luz azul emitida por los dispositivos electrónicos puede interferir con la producción de melatonina, una hormona clave para el sueño. Intenta reducir el uso de dispositivos al menos una hora antes de acostarte.</w:t>
      </w:r>
    </w:p>
    <w:p>
      <w:r>
        <w:t>4. **Practica la relajación**: Actividades como la meditación, el yoga o simplemente leer un libro pueden ayudarte a desconectar y prepararte para un sueño reparador.</w:t>
      </w:r>
    </w:p>
    <w:p>
      <w:r>
        <w:t>5. **Cuidado con la cafeína y el alcohol**: Aunque muchas personas recurren al café para mantenerse despiertas, la cafeína puede interferir con el sueño. Limita su consumo, especialmente en las horas previas a irte a la cama.</w:t>
      </w:r>
    </w:p>
    <w:p>
      <w:r>
        <w:t>Implementar estas estrategias puede no solo mejorar tu calidad de sueño, sino también tu productividad durante el día. Recuerda que el sueño es un proceso vital que no debe ser descuidado.</w:t>
      </w:r>
    </w:p>
    <w:p>
      <w:r>
        <w:t>## Acción práctica</w:t>
      </w:r>
    </w:p>
    <w:p>
      <w:r>
        <w:t>Para ayudarte a integrar estos conceptos en tu vida diaria, aquí tienes tres pasos concretos que puedes tomar:</w:t>
      </w:r>
    </w:p>
    <w:p>
      <w:r>
        <w:t>1. **Establece una hora de dormir**: Decide a qué hora te irás a dormir cada noche y cúmplelo. Intenta no variar esta hora, incluso los fines de semana.</w:t>
      </w:r>
    </w:p>
    <w:p>
      <w:r>
        <w:t>2. **Dedica tiempo a la reflexión matutina**: Al levantarte temprano, reserva al menos 15 minutos para reflexionar sobre tus objetivos del día. Esto te ayudará a iniciar el día con claridad y propósito.</w:t>
      </w:r>
    </w:p>
    <w:p>
      <w:r>
        <w:t>3. **Monitorea tu sueño**: Utiliza una aplicación o un diario para rastrear tus patrones de sueño. Anota la calidad de tu sueño, la hora a la que te acuestas y a la que te despiertas. Esto te permitirá identificar áreas de mejora.</w:t>
      </w:r>
    </w:p>
    <w:p>
      <w:r>
        <w:t>### Acción práctica</w:t>
      </w:r>
    </w:p>
    <w:p>
      <w:r>
        <w:t>**Pasos concretos para mejorar tu sueño y productividad:**</w:t>
      </w:r>
    </w:p>
    <w:p>
      <w:r>
        <w:t>1. **Crea un ambiente de sueño ideal**: Asegúrate de que tu dormitorio esté oscuro, fresco y libre de ruidos.</w:t>
      </w:r>
    </w:p>
    <w:p>
      <w:r>
        <w:t>2. **Desarrolla una rutina nocturna**: Establece una serie de actividades relajantes antes de dormir, como leer o meditar.</w:t>
      </w:r>
    </w:p>
    <w:p>
      <w:r>
        <w:t>3. **Desconéctate de la tecnología**: Establece un tiempo sin pantallas al menos 30 minutos antes de acostarte.</w:t>
      </w:r>
    </w:p>
    <w:p>
      <w:r>
        <w:t>Al poner en práctica estos pasos, no solo mejorarás la calidad de tu sueño, sino que también potenciarás tu productividad diaria. Recuerda que el camino hacia el éxito comienza con un buen descanso, y levantarse temprano puede ser la clave para desbloquear todo tu potencial.</w:t>
      </w:r>
    </w:p>
    <w:p>
      <w:pPr>
        <w:pStyle w:val="Heading1"/>
      </w:pPr>
      <w:r>
        <w:t>Chapter 4: **Estableciendo una rutina matutina**</w:t>
      </w:r>
    </w:p>
    <w:p>
      <w:r>
        <w:t>## Estableciendo una rutina matutina</w:t>
      </w:r>
    </w:p>
    <w:p>
      <w:r>
        <w:t>Levantarse temprano es solo el primer paso en el camino hacia el éxito. Sin una rutina matutina bien establecida, la acción de despertarse temprano puede convertirse en una mera formalidad. La clave para aprovechar al máximo esas horas tranquilas de la mañana radica en crear hábitos que te preparen para el día. A continuación, exploraremos cómo establecer una rutina matutina efectiva que te impulse hacia tus metas personales y profesionales.</w:t>
      </w:r>
    </w:p>
    <w:p>
      <w:r>
        <w:t>### La importancia de una rutina estructurada</w:t>
      </w:r>
    </w:p>
    <w:p>
      <w:r>
        <w:t>Una rutina matutina bien estructurada tiene el poder de transformar no solo tus mañanas, sino también tu vida en general. Cuando comienzas el día con un plan claro, te sientes más en control y menos abrumado por las responsabilidades que el día trae consigo. Esto es especialmente cierto para los líderes, quienes deben tomar decisiones rápidas y efectivas. Al tener una serie de actividades predefinidas que realizas cada mañana, reduces la cantidad de decisiones que debes tomar, lo que te permite conservar energía mental para lo realmente importante.</w:t>
      </w:r>
    </w:p>
    <w:p>
      <w:r>
        <w:t>Un estudio de la Universidad de Duke reveló que más del 40% de nuestras acciones diarias son el resultado de hábitos establecidos. Esto significa que si estableces buenos hábitos en la mañana, estos se ejecutarán casi de forma automática, permitiéndote concentrarte en tareas más importantes. En este sentido, una rutina matutina no solo mejora tu productividad, sino que también puede aumentar tu bienestar general.</w:t>
      </w:r>
    </w:p>
    <w:p>
      <w:r>
        <w:t>### Elementos clave de una rutina matutina</w:t>
      </w:r>
    </w:p>
    <w:p>
      <w:r>
        <w:t>Para que tu rutina matutina sea efectiva, debe incluir ciertos elementos clave que fomenten tanto tu bienestar físico como mental. Aquí te presentamos algunos componentes esenciales que podrías incorporar:</w:t>
      </w:r>
    </w:p>
    <w:p>
      <w:r>
        <w:t>1. **Ejercicio físico**: Comenzar el día con actividad física no solo activa tu cuerpo, sino que también libera endorfinas, mejorando tu estado de ánimo y aumentando tu energía. Puede ser tan simple como una caminata rápida, yoga o una sesión de entrenamiento más intensa. Por ejemplo, en una comunidad en Madrid, un grupo de profesionales se reúne cada mañana a las 6:30 a.m. para practicar yoga en el parque. Este hábito no solo les ayuda a mantenerse en forma, sino que también les permite fortalecer lazos entre ellos, lo que potencia su colaboración en el trabajo.</w:t>
      </w:r>
    </w:p>
    <w:p>
      <w:r>
        <w:t>2. **Desayuno nutritivo**: Alimentarte bien por la mañana es crucial. Un desayuno equilibrado que incluya proteínas, carbohidratos y grasas saludables te proporcionará la energía necesaria para comenzar el día con fuerza. La combinación de estos nutrientes puede mejorar tu concentración y rendimiento cognitivo. Un ejemplo de un desayuno nutritivo podría ser un batido de plátano con espinacas, yogur griego y semillas de chía.</w:t>
      </w:r>
    </w:p>
    <w:p>
      <w:r>
        <w:t>3. **Planificación del día**: Dedica unos minutos para revisar tus tareas y objetivos del día. Hacer una lista de prioridades no solo te ayuda a mantener el enfoque, sino que también te proporciona una sensación de logro a medida que vas tachando tus tareas. Utiliza herramientas digitales o un simple cuaderno para esta actividad.</w:t>
      </w:r>
    </w:p>
    <w:p>
      <w:r>
        <w:t>4. **Meditación o mindfulness**: Tomarte un tiempo para meditar o practicar mindfulness puede ser extremadamente beneficioso. Esta práctica ayuda a reducir el estrés y mejora la claridad mental. Simplemente cierra los ojos, respira profundamente y concéntrate en el momento presente. A medida que avances en esta práctica, notarás una mayor capacidad para manejar los desafíos diarios.</w:t>
      </w:r>
    </w:p>
    <w:p>
      <w:r>
        <w:t>### Personaliza tu rutina</w:t>
      </w:r>
    </w:p>
    <w:p>
      <w:r>
        <w:t>Es importante destacar que no existe un enfoque único que funcione para todos. Cada persona es diferente, y tu rutina matutina debe ajustarse a tus necesidades y preferencias. Lo que funciona para una persona puede no ser efectivo para otra. Por ello, es recomendable experimentar con diferentes actividades y horarios hasta que encuentres una combinación que te haga sentir bien.</w:t>
      </w:r>
    </w:p>
    <w:p>
      <w:r>
        <w:t>Por ejemplo, algunos pueden preferir realizar ejercicio en la mañana, mientras que otros podrían encontrar que es mejor hacerlo por la tarde. Igualmente, la meditación podría ser más efectiva para algunos antes de comenzar las actividades del día, mientras que otros pueden encontrarla más útil antes de dormir. La clave es ser flexible y estar dispuesto a ajustar tu rutina a medida que cambian tus necesidades y circunstancias.</w:t>
      </w:r>
    </w:p>
    <w:p>
      <w:r>
        <w:t>### Checklist para establecer tu rutina matutina</w:t>
      </w:r>
    </w:p>
    <w:p>
      <w:r>
        <w:t>Para ayudarte a dar los primeros pasos en la creación de una rutina matutina efectiva, aquí tienes una lista de acciones concretas que puedes implementar:</w:t>
      </w:r>
    </w:p>
    <w:p>
      <w:r>
        <w:t>1. **Define tus hábitos**: Escribe una lista de actividades que te gustaría incluir en tu rutina matutina. Prioriza aquellas que consideras más importantes para tu bienestar y productividad.</w:t>
      </w:r>
    </w:p>
    <w:p>
      <w:r>
        <w:t>2. **Establece un horario**: Asigna un horario específico para cada actividad. Por ejemplo, decide a qué hora te levantarás, cuándo harás ejercicio y cuándo desayunarás. Tener un horario claro te ayudará a mantenerte enfocado.</w:t>
      </w:r>
    </w:p>
    <w:p>
      <w:r>
        <w:t>3. **Evalúa y ajusta**: Después de una semana de seguir tu rutina, tómate un tiempo para evaluar qué funcionó y qué no. No dudes en hacer ajustes para que tu rutina sea más efectiva y agradable.</w:t>
      </w:r>
    </w:p>
    <w:p>
      <w:r>
        <w:t>### La perseverancia es clave</w:t>
      </w:r>
    </w:p>
    <w:p>
      <w:r>
        <w:t>Establecer una rutina matutina efectiva no es algo que suceda de la noche a la mañana. Requiere tiempo y perseverancia. Habrá días en los que te sentirás motivado y otros en los que te costará más seguir tu plan. Sin embargo, es fundamental recordar que la consistencia es lo que genera resultados a largo plazo.</w:t>
      </w:r>
    </w:p>
    <w:p>
      <w:r>
        <w:t>Recuerda que el objetivo no es ser perfecto, sino ser progresivo. Cada pequeño paso que tomes hacia la creación de una rutina matutina te acercará más a tus metas. Así que no te desanimes si no ves resultados inmediatos. La clave está en la perseverancia y en seguir adelante.</w:t>
      </w:r>
    </w:p>
    <w:p>
      <w:r>
        <w:t>### Acción práctica</w:t>
      </w:r>
    </w:p>
    <w:p>
      <w:r>
        <w:t>**Pasos concretos para establecer tu rutina matutina:**</w:t>
      </w:r>
    </w:p>
    <w:p>
      <w:r>
        <w:t>1. **Selecciona tres actividades que quieras incorporar en tu rutina matutina**: Pueden ser ejercicio, meditación, lectura, entre otras. Escribe estas actividades en un lugar visible.</w:t>
      </w:r>
    </w:p>
    <w:p>
      <w:r>
        <w:t>2. **Establece un horario fijo para levantarte**: Elige una hora que puedas mantener de forma consistente, incluso los fines de semana.</w:t>
      </w:r>
    </w:p>
    <w:p>
      <w:r>
        <w:t>3. **Dedica un tiempo específico cada mañana para planificar tu día**: Reserva al menos 10-15 minutos para hacer una lista de tareas y reflexionar sobre tus objetivos.</w:t>
      </w:r>
    </w:p>
    <w:p>
      <w:r>
        <w:t>Recuerda que el éxito no se construye de la noche a la mañana. Con una rutina matutina bien establecida, estarás en el camino correcto para alcanzar tus metas y convertirte en el líder que siempre has querido ser. Cada mañana es una nueva oportunidad para construir la vida que deseas. Aprovecha ese tiempo y haz de tus mañanas el trampolín hacia tu éxito.</w:t>
      </w:r>
    </w:p>
    <w:p>
      <w:pPr>
        <w:pStyle w:val="Heading1"/>
      </w:pPr>
      <w:r>
        <w:t>Chapter 5: **Superando la resistencia al cambio**</w:t>
      </w:r>
    </w:p>
    <w:p>
      <w:r>
        <w:t>### Superando la resistencia al cambio</w:t>
      </w:r>
    </w:p>
    <w:p>
      <w:r>
        <w:t>La resistencia al cambio es una de las barreras más comunes que enfrentamos al intentar establecer nuevos hábitos, especialmente cuando se trata de levantarse temprano. Este desafío es natural, ya que nuestros cerebros están programados para buscar la comodidad y evitar lo desconocido. Sin embargo, aquellos que logran superar esta resistencia descubren un potencial inesperado en sí mismos. En este capítulo, exploraremos cómo podemos navegar por este proceso y convertir la lucha inicial en un impulso hacia el éxito.</w:t>
      </w:r>
    </w:p>
    <w:p>
      <w:r>
        <w:t>#### Entendiendo la resistencia</w:t>
      </w:r>
    </w:p>
    <w:p>
      <w:r>
        <w:t>La resistencia al cambio es un fenómeno psicológico que se presenta cuando nos enfrentamos a la idea de alterar nuestro comportamiento habitual. Esto puede manifestarse en pensamientos como “No puedo levantarme tan temprano” o “No tengo tiempo para eso”. Estas creencias limitantes son como cadenas que nos mantienen anclados a la comodidad de nuestras rutinas actuales, aunque estas no nos estén llevando a donde queremos estar.</w:t>
      </w:r>
    </w:p>
    <w:p>
      <w:r>
        <w:t>Un aspecto fundamental de la resistencia al cambio es el miedo. El miedo a lo desconocido, a fallar o incluso a tener éxito puede paralizarnos y hacer que evitemos los cambios necesarios para avanzar. Por lo tanto, el primer paso para superar esta resistencia es identificar y confrontar estos miedos. Pregúntate: ¿qué es lo peor que podría pasar si me levanto temprano? A menudo, al desglosar estos temores, descubrimos que son infundados o que tienen soluciones simples.</w:t>
      </w:r>
    </w:p>
    <w:p>
      <w:r>
        <w:t>Por ejemplo, en un pequeño estudio realizado en una comunidad de emprendedores en un barrio de Madrid, se observó que aquellos que se comprometieron a levantarse temprano reportaron una disminución en su ansiedad y un aumento en su productividad. Esto se debió a que, al madrugar, podían dedicarse a actividades que normalmente se veían relegadas a un segundo plano, como el ejercicio o la planificación de su día. La clave fue que enfrentaron sus temores iniciales y descubrieron una nueva realidad.</w:t>
      </w:r>
    </w:p>
    <w:p>
      <w:r>
        <w:t>#### Reinventando nuestra narrativa personal</w:t>
      </w:r>
    </w:p>
    <w:p>
      <w:r>
        <w:t>Una de las formas más efectivas de superar la resistencia es cambiar nuestra narrativa interna. En lugar de pensar en levantarse temprano como un sacrificio, podemos verlo como una oportunidad. Cambiar la forma en que nos hablamos a nosotros mismos puede marcar una gran diferencia en nuestra motivación.</w:t>
      </w:r>
    </w:p>
    <w:p>
      <w:r>
        <w:t>Imagina que en lugar de decirte “tengo que levantarme temprano”, te dices “tengo la oportunidad de comenzar mi día con energía y propósito”. Esta simple alteración en el lenguaje puede transformar por completo la forma en que percibimos el acto de levantarse temprano. En lugar de verlo como una carga, comenzamos a asociarlo con la posibilidad de crecimiento y éxito personal.</w:t>
      </w:r>
    </w:p>
    <w:p>
      <w:r>
        <w:t>El coach de vida español Fernando Pérez, que ha ayudado a muchas personas en su camino hacia el desarrollo personal, sugiere que una técnica efectiva es escribir una carta a ti mismo desde tu futuro yo, describiendo cómo te sientes al haber adoptado el hábito de levantarte temprano. Esta carta puede servirte de motivación y recordatorio de por qué vale la pena enfrentar la resistencia.</w:t>
      </w:r>
    </w:p>
    <w:p>
      <w:r>
        <w:t>#### Estrategias para facilitar el cambio</w:t>
      </w:r>
    </w:p>
    <w:p>
      <w:r>
        <w:t>Superar la resistencia al cambio requiere estrategias concretas que faciliten la transición hacia una nueva rutina. Aquí te presento algunas que han demostrado ser efectivas para muchas personas que han decidido levantarse temprano.</w:t>
      </w:r>
    </w:p>
    <w:p>
      <w:r>
        <w:t>**1. Comienza poco a poco:** Si actualmente te levantas a las 8:00 a.m., no intentes pasar de inmediato a las 5:00 a.m. En su lugar, establece un horario gradual, levantándote 15 minutos antes cada día hasta que alcances tu objetivo. Este enfoque reduce la sensación de choque y te permite adaptarte a la nueva rutina de forma más natural.</w:t>
      </w:r>
    </w:p>
    <w:p>
      <w:r>
        <w:t>**2. Crea un ritual matutino atractivo:** Diseña una rutina matutina que realmente esperes con ansias. Si te encanta el café, prepáralo justo al levantarte. Si disfrutas de la lectura, dedica ese tiempo a sumergirte en un buen libro. Una rutina que incluya actividades que te apasionen te motivará a salir de la cama.</w:t>
      </w:r>
    </w:p>
    <w:p>
      <w:r>
        <w:t>**3. Rodéate de apoyo:** Comparte tu objetivo de levantarte temprano con amigos o familiares que puedan apoyarte. Considera unirte a un grupo de personas que comparten la misma meta. La rendición de cuentas y el apoyo social pueden ser poderosos motivadores para mantenerte en el camino.</w:t>
      </w:r>
    </w:p>
    <w:p>
      <w:r>
        <w:t>Implementando estas estrategias, no solo estarás reduciendo la resistencia al cambio, sino que también estarás estableciendo un nuevo patrón que te beneficiará a largo plazo. Recuerda que el proceso de cambio es gradual y requiere paciencia.</w:t>
      </w:r>
    </w:p>
    <w:p>
      <w:r>
        <w:t>#### Estableciendo un entorno favorable</w:t>
      </w:r>
    </w:p>
    <w:p>
      <w:r>
        <w:t>Un entorno adecuado puede ser crucial para facilitar el cambio y minimizar la resistencia. Si deseas levantarte temprano, tu ambiente debe reflejar ese deseo. Aquí hay algunas formas de optimizar tu entorno para que sea más propicio al éxito.</w:t>
      </w:r>
    </w:p>
    <w:p>
      <w:r>
        <w:t>**1. Mejora tu habitación:** Asegúrate de que tu espacio de descanso esté diseñado para el sueño reparador. Esto incluye tener una cama cómoda, controlar la temperatura de la habitación y limitar la luz. Considera utilizar cortinas opacas y desconectar dispositivos electrónicos que puedan interrumpir tu descanso.</w:t>
      </w:r>
    </w:p>
    <w:p>
      <w:r>
        <w:t>**2. Organiza tu mañana la noche anterior:** Una excelente manera de reducir la resistencia es preparar todo lo que necesitas para la mañana la noche anterior. Esto puede incluir elegir tu ropa, preparar el desayuno o hacer una lista de tareas. Al eliminar la toma de decisiones en la mañana, minimizas la posibilidad de procrastinación y aumentas tu motivación para levantarte.</w:t>
      </w:r>
    </w:p>
    <w:p>
      <w:r>
        <w:t>**3. Desconéctate de la tecnología:** El uso de dispositivos electrónicos antes de dormir puede afectar la calidad de tu sueño y hacer que te cueste más levantarte temprano. Establece un horario de desconexión al menos una hora antes de dormir. Aprovecha ese tiempo para leer, meditar o simplemente reflexionar sobre el día.</w:t>
      </w:r>
    </w:p>
    <w:p>
      <w:r>
        <w:t>Un ejemplo local que ilustra el impacto de un entorno favorable es el caso de un grupo de jóvenes emprendedores en Barcelona que decidieron crear un "club del madrugador". Cada miembro se comprometió a levantarse temprano y trabajar en sus proyectos. Al hacerlo en un espacio compartido, se motivaban mutuamente y se beneficiaban del apoyo y la energía colectiva. La creación de un entorno que apoyara sus objetivos fue fundamental para su éxito.</w:t>
      </w:r>
    </w:p>
    <w:p>
      <w:r>
        <w:t>#### Checklist de acciones concretas</w:t>
      </w:r>
    </w:p>
    <w:p>
      <w:r>
        <w:t>Para ayudarte a superar la resistencia al cambio y establecer tu rutina matutina, aquí tienes un checklist de acciones concretas que puedes implementar:</w:t>
      </w:r>
    </w:p>
    <w:p>
      <w:r>
        <w:t>1. **Establece un horario gradual:** Si actualmente te levantas a las 8:00 a.m., planifica levantarte a las 7:45 a.m. durante la primera semana, luego a las 7:30 a.m. la siguiente, y así sucesivamente.</w:t>
      </w:r>
    </w:p>
    <w:p>
      <w:r>
        <w:t>2. **Crea un ritual matutino que disfrutes:** Elige al menos dos actividades que te entusiasmen para incluir en tu rutina matutina, como yoga, lectura o escuchar música.</w:t>
      </w:r>
    </w:p>
    <w:p>
      <w:r>
        <w:t>3. **Prepara tu entorno para el éxito:** Haz un cambio en tu habitación que te ayude a dormir mejor, como ajustar la temperatura o eliminar dispositivos electrónicos.</w:t>
      </w:r>
    </w:p>
    <w:p>
      <w:r>
        <w:t>Recuerda que cada pequeño paso que tomes hacia el cambio contribuirá a tu éxito a largo plazo. La resistencia es solo una parte del proceso, y al enfrentarte a ella, te acercarás más a tus metas.</w:t>
      </w:r>
    </w:p>
    <w:p>
      <w:r>
        <w:t>### Acción práctica</w:t>
      </w:r>
    </w:p>
    <w:p>
      <w:r>
        <w:t>**Pasos concretos para superar la resistencia al cambio:**</w:t>
      </w:r>
    </w:p>
    <w:p>
      <w:r>
        <w:t>1. **Identifica tus miedos:** Escribe una lista de los miedos que te impiden levantarte temprano y reflexiona sobre cómo puedes enfrentarlos.</w:t>
      </w:r>
    </w:p>
    <w:p>
      <w:r>
        <w:t>2. **Redefine tu narrativa:** Cambia tu forma de hablarte a ti mismo sobre levantarte temprano. Escribe afirmaciones positivas que te motiven.</w:t>
      </w:r>
    </w:p>
    <w:p>
      <w:r>
        <w:t>3. **Organiza tu espacio:** Haz una revisión de tu entorno de descanso y realiza cambios que promuevan un mejor sueño y faciliten el levantarte temprano.</w:t>
      </w:r>
    </w:p>
    <w:p>
      <w:r>
        <w:t>Al implementar estos pasos, comenzarás a ver cómo la resistencia se convierte en un impulso hacia la transformación personal. Recuerda que el cambio es un proceso, y cada día es una nueva oportunidad para acercarte a la persona que deseas ser.</w:t>
      </w:r>
    </w:p>
    <w:p>
      <w:pPr>
        <w:pStyle w:val="Heading1"/>
      </w:pPr>
      <w:r>
        <w:t>Chapter 6: **La importancia de la planificación nocturna**</w:t>
      </w:r>
    </w:p>
    <w:p>
      <w:r>
        <w:t>### La importancia de la planificación nocturna</w:t>
      </w:r>
    </w:p>
    <w:p>
      <w:r>
        <w:t>La planificación nocturna es uno de los pilares más fundamentales para quienes buscan levantarse temprano y aprovechar al máximo las horas de la mañana. A menudo, al final de un día ajetreado, la mente puede sentirse abrumada y fatigada, lo que dificulta el descanso adecuado y la preparación para el día siguiente. Sin embargo, dedicar unos momentos cada noche a la planificación puede transformar radicalmente no solo tu rutina matutina, sino también tu productividad y bienestar general.</w:t>
      </w:r>
    </w:p>
    <w:p>
      <w:r>
        <w:t>#### Preparar el terreno para el éxito</w:t>
      </w:r>
    </w:p>
    <w:p>
      <w:r>
        <w:t>La planificación nocturna no consiste únicamente en hacer una lista de tareas para el día siguiente; es un proceso que involucra reflexionar sobre lo que se ha logrado ese día y lo que se desea lograr al día siguiente. Este ritual permite que tu mente se relaje y se enfoque en los objetivos, en lugar de dejar que las preocupaciones del día invadan tus pensamientos mientras intentas dormir.</w:t>
      </w:r>
    </w:p>
    <w:p>
      <w:r>
        <w:t>Una técnica eficaz es el "journaling" o diario. Tomarse diez minutos para escribir tus pensamientos, logros del día y metas para el siguiente puede ayudar a liberar la mente y disminuir la ansiedad. Por ejemplo, si vives en una ciudad como Barcelona, puedes aprovechar los tranquilos momentos de la noche en tu terraza, mientras disfrutas del sonido de la ciudad que se apaga. Este pequeño ritual puede ser un momento sagrado que te prepare para un buen descanso y un comienzo productivo al día siguiente.</w:t>
      </w:r>
    </w:p>
    <w:p>
      <w:r>
        <w:t>Además, dedicar tiempo a planificar tu día puede ayudarte a priorizar tus tareas. ¿Qué es lo más importante que necesitas lograr? ¿Qué actividades te acercarán a tus metas a largo plazo? Es crucial no solo hacer una lista, sino también decidir qué tareas son realmente esenciales. Esta claridad mental al final del día puede ser el primer paso hacia un despertar más motivado y enfocado.</w:t>
      </w:r>
    </w:p>
    <w:p>
      <w:r>
        <w:t>#### Establecer rutinas nocturnas efectivas</w:t>
      </w:r>
    </w:p>
    <w:p>
      <w:r>
        <w:t>Las rutinas son clave para cualquier aspecto del desarrollo personal, y la planificación nocturna no es la excepción. Establecer una rutina nocturna efectiva puede ayudarte a crear un espacio en el que la calma y la organización son la norma. Esto no significa que debas seguir un horario rígido, pero sí es útil tener ciertos hábitos que realices cada noche.</w:t>
      </w:r>
    </w:p>
    <w:p>
      <w:r>
        <w:t>Por ejemplo, podrías decidir que cada noche, una hora antes de acostarte, apagas todos los dispositivos electrónicos y te dedicas a la lectura o meditación. Este tiempo de desconexión te permitirá entrar en un estado mental más sereno, listo para la reflexión y la planificación. Un caso inspirador es el de Clara, una empresaria que, al implementar esta rutina, notó que su sueño mejoró considerablemente. Al eliminar las distracciones antes de dormir, no solo se sentía más descansada, sino que también se despertaba con mayor claridad y propósito.</w:t>
      </w:r>
    </w:p>
    <w:p>
      <w:r>
        <w:t>Es recomendable también que dediques unos minutos a revisar lo que has planificado para el día siguiente. Al visualizar tus tareas y compromisos, tu mente comienza a prepararse para el día venidero, lo que facilita que te levantes temprano y con energía. Con el tiempo, esta práctica se convertirá en un hábito natural y efectivo.</w:t>
      </w:r>
    </w:p>
    <w:p>
      <w:r>
        <w:t>#### Reflexionar sobre el día</w:t>
      </w:r>
    </w:p>
    <w:p>
      <w:r>
        <w:t>La reflexión es una parte esencial de la planificación nocturna. Preguntarte qué salió bien y qué podría mejorar en tu día puede ofrecerte valiosas lecciones. Este proceso no solo te ayuda a crecer como persona, sino que también te permite ajustar tu enfoque para el día siguiente.</w:t>
      </w:r>
    </w:p>
    <w:p>
      <w:r>
        <w:t>Por ejemplo, si notas que te resultó difícil concentrarte en una tarea específica, puedes planificar bloques de tiempo más cortos y específicos para trabajar en ella, o tal vez cambiar el entorno en el que trabajas. Este es un aspecto que no solo se aplica a la vida profesional, sino también a la vida personal. Reflexionar sobre tus interacciones y cómo te sientes al final del día puede ayudarte a ser más intencional en tus relaciones.</w:t>
      </w:r>
    </w:p>
    <w:p>
      <w:r>
        <w:t>Además, considera la posibilidad de establecer un "tema" para cada día de la semana. Por ejemplo, podrías dedicar los lunes a la planificación, los martes a la creatividad, los miércoles a la formación continua y así sucesivamente. Esto te permitirá tener un enfoque más claro y te ayudará a sentirte más motivado y organizado al levantarte por la mañana.</w:t>
      </w:r>
    </w:p>
    <w:p>
      <w:r>
        <w:t>#### Crear un espacio propicio para la preparación</w:t>
      </w:r>
    </w:p>
    <w:p>
      <w:r>
        <w:t>El ambiente en el que te preparas para dormir puede tener un impacto profundo en la calidad de tu sueño y, por ende, en tu capacidad para levantarte temprano. Asegúrate de que tu dormitorio esté diseñado para la paz y la tranquilidad. Esto puede incluir desde la elección de colores suaves en las paredes hasta la selección de sábanas cómodas y una iluminación adecuada.</w:t>
      </w:r>
    </w:p>
    <w:p>
      <w:r>
        <w:t>Un consejo práctico es utilizar aromaterapia. La lavanda, por ejemplo, es conocida por sus propiedades relajantes. Un difusor de aceites esenciales en tu habitación puede ayudar a establecer un ambiente propicio para la planificación y el descanso. La idea es que, al entrar a tu habitación cada noche, sientas que es un espacio reservado para el relax y la preparación, no solo para dormir.</w:t>
      </w:r>
    </w:p>
    <w:p>
      <w:r>
        <w:t>Otro aspecto a considerar es el orden. Un espacio desordenado puede añadir estrés y dificultar la relajación. Dedica unos minutos antes de dormir para organizar tu entorno, asegurándote de que todo esté en su lugar. Esto te permitirá entrar en un estado mental más calmado y enfocado, listo para la reflexión y la planificación.</w:t>
      </w:r>
    </w:p>
    <w:p>
      <w:r>
        <w:t>#### Acción práctica: Checklist de planificación nocturna</w:t>
      </w:r>
    </w:p>
    <w:p>
      <w:r>
        <w:t>1. **Establece un horario de desconexión**: Decide a qué hora dejarás de utilizar dispositivos electrónicos cada noche. Esto es esencial para preparar tu mente para el sueño.</w:t>
        <w:br/>
        <w:t>2. **Dedica tiempo a la reflexión**: Tómate al menos 10 minutos para escribir en un diario sobre tu día y tus metas para el siguiente. Esto te ayudará a liberar tu mente y establecer un enfoque claro.</w:t>
        <w:br/>
        <w:t>3. **Organiza tu espacio**: Dedica unos minutos a ordenar tu habitación y preparar tu entorno para el día siguiente. Asegúrate de que todo esté listo para que tu despertar sea lo más fluido posible.</w:t>
      </w:r>
    </w:p>
    <w:p>
      <w:r>
        <w:t>### Acción práctica</w:t>
      </w:r>
    </w:p>
    <w:p>
      <w:r>
        <w:t>**Pasos concretos para implementar la planificación nocturna:**</w:t>
      </w:r>
    </w:p>
    <w:p>
      <w:r>
        <w:t>1. **Crea un ritual de desconexión**: Establece un horario fijo cada noche para desconectar tus dispositivos y dedicarte a la reflexión.</w:t>
        <w:br/>
        <w:t>2. **Escribe en un diario**: Dedica tiempo cada noche para reflexionar sobre tu día y planificar el siguiente. Utiliza este tiempo para identificar tus logros y tus áreas de mejora.</w:t>
        <w:br/>
        <w:t>3. **Organiza tu entorno**: Asegúrate de que tu habitación esté ordenada y preparada para facilitar un buen descanso. Incorpora elementos que te ayuden a relajarte, como velas aromáticas o música suave.</w:t>
      </w:r>
    </w:p>
    <w:p>
      <w:r>
        <w:t>Al adoptar estos hábitos de planificación nocturna, estarás construyendo un camino hacia el éxito que no solo se refleja en tus mañanas, sino también en cada aspecto de tu vida diaria. Recuerda que cada pequeño cambio cuenta y que la clave está en ser constante y reflexivo en tu proceso de transformación.</w:t>
      </w:r>
    </w:p>
    <w:p>
      <w:pPr>
        <w:pStyle w:val="Heading1"/>
      </w:pPr>
      <w:r>
        <w:t>Chapter 7: **Ejercicio y energía matutina**</w:t>
      </w:r>
    </w:p>
    <w:p>
      <w:r>
        <w:t>## Ejercicio y energía matutina</w:t>
      </w:r>
    </w:p>
    <w:p>
      <w:r>
        <w:t>Despertarse temprano es solo una parte del rompecabezas que forma el éxito de los líderes. El verdadero cambio comienza cuando incorporamos actividad física en nuestras mañanas. El ejercicio no solo despierta nuestro cuerpo, sino que también activa nuestra mente, prepara nuestro enfoque y establece un tono positivo para el resto del día. En este capítulo, exploraremos cómo el ejercicio matutino puede transformar nuestra energía, mejorar nuestra productividad y contribuir a una mentalidad de éxito.</w:t>
      </w:r>
    </w:p>
    <w:p>
      <w:r>
        <w:t>### La ciencia detrás del ejercicio matutino</w:t>
      </w:r>
    </w:p>
    <w:p>
      <w:r>
        <w:t>Numerosos estudios han demostrado que la actividad física regular tiene beneficios significativos para la salud física y mental. Según la Organización Mundial de la Salud, el ejercicio regular puede reducir el riesgo de enfermedades crónicas, mejorar el estado de ánimo y aumentar la capacidad cognitiva. Pero, ¿por qué es particularmente beneficioso hacerlo en la mañana?</w:t>
      </w:r>
    </w:p>
    <w:p>
      <w:r>
        <w:t>Cuando hacemos ejercicio por la mañana, activamos la producción de endorfinas, conocidas como las hormonas de la felicidad. Estas sustancias químicas naturales no solo nos hacen sentir bien, sino que también reducen el estrés y la ansiedad. Además, el ejercicio matutino mejora la circulación sanguínea, lo que resulta en un mayor flujo de oxígeno al cerebro, mejorando así nuestra concentración y capacidad de toma de decisiones durante el día.</w:t>
      </w:r>
    </w:p>
    <w:p>
      <w:r>
        <w:t>Un estudio realizado por la Universidad de Brigham Young mostró que las personas que se ejercitan por la mañana son más propensas a mantener una rutina de ejercicio constante en comparación con quienes eligen hacer ejercicio en la tarde o noche. Esto se debe, en parte, a que al completar una tarea desafiante como el ejercicio a primera hora, se establece un sentido de logro que puede impulsar la motivación y la disciplina en otras áreas del día.</w:t>
      </w:r>
    </w:p>
    <w:p>
      <w:r>
        <w:t>### Incorporando el ejercicio en tu rutina matutina</w:t>
      </w:r>
    </w:p>
    <w:p>
      <w:r>
        <w:t>Integrar el ejercicio en tu rutina diaria no tiene que ser un proceso complicado. Aquí hay algunas estrategias prácticas que puedes implementar:</w:t>
      </w:r>
    </w:p>
    <w:p>
      <w:r>
        <w:t>1. **Establece un horario fijo**: Decide a qué hora vas a hacer ejercicio y mantenlo como una cita inamovible en tu agenda. Al igual que cualquier otra reunión importante, tu tiempo de ejercicio debe ser una prioridad. Considera programar tu ejercicio justo después de levantarte o, si prefieres, un poco más tarde, pero antes de comenzar tus actividades diarias.</w:t>
      </w:r>
    </w:p>
    <w:p>
      <w:r>
        <w:t>2. **Elige una actividad que disfrutes**: La clave para mantener una rutina de ejercicio es disfrutar de lo que haces. Ya sea correr, practicar yoga, nadar o asistir a una clase de baile, es fundamental elegir una actividad que te emocione. Esto no solo hará que te levantes con más ganas, sino que también te ayudará a mantener la constancia.</w:t>
      </w:r>
    </w:p>
    <w:p>
      <w:r>
        <w:t>3. **Empieza despacio y aumenta la intensidad**: Si no estás acostumbrado a ejercitarte, es importante comenzar poco a poco. Puedes comenzar con sesiones de 10 a 15 minutos y, a medida que te vayas sintiendo más cómodo, incrementar la duración y la intensidad de tus entrenamientos. Esto no solo ayudará a prevenir lesiones, sino que también te permitirá disfrutar del proceso de adaptación.</w:t>
      </w:r>
    </w:p>
    <w:p>
      <w:r>
        <w:t>### Ejercicio y liderazgo: un caso práctico local</w:t>
      </w:r>
    </w:p>
    <w:p>
      <w:r>
        <w:t>En el contexto de los líderes exitosos, un ejemplo inspirador es el de Ana, una empresaria en Madrid que decidió transformar su vida incorporando el ejercicio en su rutina matutina. Tras varios años de lidiar con el estrés y la falta de energía, Ana se dio cuenta de que necesitaba un cambio. Comenzó a levantarse una hora antes cada mañana para salir a correr por el Retiro, el famoso parque de la ciudad.</w:t>
      </w:r>
    </w:p>
    <w:p>
      <w:r>
        <w:t>Al principio, le costó adaptarse. Sin embargo, con el tiempo, Ana comenzó a notar cambios significativos en su vida. No solo su salud física mejoró, sino que también su productividad en el trabajo se disparó. Antes, se sentía abrumada con las tareas diarias y la gestión de su equipo, pero ahora, con la energía que le proporcionaba su rutina matutina, se sentía más centrada y capaz de tomar decisiones estratégicas. Ana no solo se convirtió en una mejor líder, sino que también inspiró a su equipo a adoptar hábitos de vida más saludables.</w:t>
      </w:r>
    </w:p>
    <w:p>
      <w:r>
        <w:t>El ejemplo de Ana ilustra cómo el ejercicio no solo beneficia a nivel individual, sino que también puede tener un impacto positivo en el entorno laboral y en la cultura de una organización. Cuando los líderes adoptan hábitos saludables, crean un efecto dominó que puede motivar a otros a hacer lo mismo.</w:t>
      </w:r>
    </w:p>
    <w:p>
      <w:r>
        <w:t>### Manteniendo la motivación</w:t>
      </w:r>
    </w:p>
    <w:p>
      <w:r>
        <w:t>Una de las claves para el éxito a largo plazo en cualquier hábito, incluido el ejercicio, es la motivación. Aquí hay algunas estrategias para mantenerte motivado:</w:t>
      </w:r>
    </w:p>
    <w:p>
      <w:r>
        <w:t>1. **Establece metas realistas**: Es importante tener metas claras y alcanzables. Puedes fijar metas a corto, mediano y largo plazo para mantenerte enfocado y motivado. Por ejemplo, tu primera meta podría ser ejercitarte tres veces a la semana durante 20 minutos. A medida que vayas alcanzando tus objetivos, ajusta tus metas para seguir desafiándote.</w:t>
      </w:r>
    </w:p>
    <w:p>
      <w:r>
        <w:t>2. **Registra tu progreso**: Llevar un registro de tus entrenamientos y progresos puede ser increíblemente motivador. Considera utilizar una aplicación de seguimiento de ejercicios o simplemente un cuaderno donde anotes tus logros. Ver cómo has mejorado con el tiempo puede darte un impulso adicional para seguir adelante.</w:t>
      </w:r>
    </w:p>
    <w:p>
      <w:r>
        <w:t>3. **Encuentra un compañero de ejercicio**: Hacer ejercicio con un amigo o un grupo puede aumentar tu motivación. No solo te sentirás más comprometido, sino que también disfrutarás de la compañía y el apoyo de otros. Es más difícil cancelarle a alguien que ya ha planeado ejercitarse contigo.</w:t>
      </w:r>
    </w:p>
    <w:p>
      <w:r>
        <w:t>### Ejercicio adaptado a tus necesidades</w:t>
      </w:r>
    </w:p>
    <w:p>
      <w:r>
        <w:t>No todas las rutinas de ejercicio son iguales, y es crucial adaptar tu enfoque a tus necesidades y preferencias personales. Aquí hay algunas opciones para considerar:</w:t>
      </w:r>
    </w:p>
    <w:p>
      <w:r>
        <w:t>- **Entrenamientos de alta intensidad**: Si buscas un desafío, los entrenamientos de alta intensidad (HIIT) pueden ser muy efectivos en poco tiempo. Estas sesiones cortas y explosivas pueden quemar muchas calorías y mejorar tu resistencia cardiovascular rápidamente.</w:t>
      </w:r>
    </w:p>
    <w:p>
      <w:r>
        <w:t>- **Yoga o meditación activa**: Si prefieres algo más suave, el yoga puede ser una excelente opción. No solo mejora la flexibilidad y la fuerza, sino que también ayuda a reducir el estrés y a mejorar la concentración.</w:t>
      </w:r>
    </w:p>
    <w:p>
      <w:r>
        <w:t>- **Caminatas al aire libre**: Si estás empezando, simplemente salir a caminar por tu barrio o un parque cercano puede ser suficiente. La exposición a la luz natural y el aire fresco también contribuyen a mejorar tu estado de ánimo y energía.</w:t>
      </w:r>
    </w:p>
    <w:p>
      <w:r>
        <w:t>### Checklist de acciones concretas</w:t>
      </w:r>
    </w:p>
    <w:p>
      <w:r>
        <w:t>Para ayudarte a incorporar el ejercicio matutino en tu vida, aquí tienes un checklist de acciones concretas que puedes seguir:</w:t>
      </w:r>
    </w:p>
    <w:p>
      <w:r>
        <w:t>1. **Establece un horario de ejercicio**: Define a qué hora harás ejercicio y comprométete a respetar ese horario.</w:t>
        <w:br/>
        <w:t xml:space="preserve">   </w:t>
        <w:br/>
        <w:t>2. **Elige tu actividad favorita**: Selecciona una o varias actividades que realmente disfrutes para que sea más fácil mantenerte motivado.</w:t>
      </w:r>
    </w:p>
    <w:p>
      <w:r>
        <w:t>3. **Registra tu progreso**: Lleva un diario o usa una aplicación para seguir tus avances y mantenerte enfocado en tus metas.</w:t>
      </w:r>
    </w:p>
    <w:p>
      <w:r>
        <w:t>### Acción práctica</w:t>
      </w:r>
    </w:p>
    <w:p>
      <w:r>
        <w:t>Para implementar el ejercicio matutino en tu vida, sigue estos tres pasos:</w:t>
      </w:r>
    </w:p>
    <w:p>
      <w:r>
        <w:t>1. **Decide a qué hora te levantarás**: Escoge una hora específica para levantarte y hacer ejercicio cada mañana.</w:t>
      </w:r>
    </w:p>
    <w:p>
      <w:r>
        <w:t>2. **Selecciona tu actividad**: Decide qué tipo de ejercicio realizarás y asegúrate de que sea algo que te entusiasme.</w:t>
      </w:r>
    </w:p>
    <w:p>
      <w:r>
        <w:t>3. **Prepárate la noche anterior**: Deja lista tu ropa de ejercicio y cualquier equipo que necesites para facilitar tu rutina.</w:t>
      </w:r>
    </w:p>
    <w:p>
      <w:r>
        <w:t>Iniciar el camino hacia el éxito no solo implica levantarse temprano, sino también adoptar hábitos que potencien nuestra energía y productividad. El ejercicio matutino es una herramienta poderosa en este proceso, y con un poco de planificación y determinación, cualquiera puede aprovechar sus beneficios.</w:t>
      </w:r>
    </w:p>
    <w:p>
      <w:pPr>
        <w:pStyle w:val="Heading1"/>
      </w:pPr>
      <w:r>
        <w:t>Chapter 8: **Meditación y mindfulness al amanecer**</w:t>
      </w:r>
    </w:p>
    <w:p>
      <w:r>
        <w:t>### Meditación y mindfulness al amanecer</w:t>
      </w:r>
    </w:p>
    <w:p>
      <w:r>
        <w:t>El amanecer es un momento mágico, un espacio entre la noche y el día donde todo parece tener una calma especial. Para muchos líderes exitosos, este es el momento ideal para practicar la meditación y el mindfulness. Incorporar estos hábitos en la rutina matutina puede ser transformador, tanto a nivel personal como profesional. En esta sección, exploraremos cómo la meditación y el mindfulness pueden potenciar tu capacidad de liderazgo y mejorar tu bienestar general.</w:t>
      </w:r>
    </w:p>
    <w:p>
      <w:r>
        <w:t>#### La meditación: un refugio de calma</w:t>
      </w:r>
    </w:p>
    <w:p>
      <w:r>
        <w:t>La meditación es una práctica que ha sido utilizada durante milenios para alcanzar un estado de paz y concentración. En el contexto del liderazgo, la meditación ofrece un espacio para desconectar del ruido diario, permitiendo que las personas se conecten consigo mismas y con sus pensamientos. Un estudio realizado por la Universidad de Harvard ha demostrado que la meditación, incluso en sesiones breves, puede aumentar la materia gris en el cerebro, mejorando así la memoria y la capacidad de toma de decisiones. Esto es crucial para un líder que debe estar constantemente tomando decisiones rápidas y efectivas.</w:t>
      </w:r>
    </w:p>
    <w:p>
      <w:r>
        <w:t>Imagina comenzar tu día con una práctica de meditación al amanecer. Durante esos primeros minutos en silencio, puedes visualizar tus objetivos y establecer intenciones para el día. Este enfoque no solo te ayuda a aclarar tu mente, sino que también te prepara para enfrentar los desafíos que se presenten. Un ejemplo local es el caso de Ana, una emprendedora de Buenos Aires, que comenzó a meditar cada mañana antes de abrir su negocio. Ana notó que su nivel de estrés disminuyó y su capacidad para resolver problemas aumentó, lo que resultó en un mayor éxito para su emprendimiento.</w:t>
      </w:r>
    </w:p>
    <w:p>
      <w:r>
        <w:t>#### Mindfulness: estar presente en el ahora</w:t>
      </w:r>
    </w:p>
    <w:p>
      <w:r>
        <w:t>El concepto de mindfulness, o atención plena, se refiere a la práctica de estar completamente presente en el momento actual. Esto es especialmente importante en un mundo donde las distracciones son constantes y la multitarea parece ser la norma. Practicar mindfulness al amanecer puede ser una manera efectiva de entrenar tu mente para ser más consciente y enfocada a lo largo del día. La clave está en observar tus pensamientos y emociones sin juzgarlos, lo que permite una mayor claridad mental.</w:t>
      </w:r>
    </w:p>
    <w:p>
      <w:r>
        <w:t>Una práctica simple de mindfulness que puedes incorporar a tu rutina matutina es la respiración consciente. Dedica unos minutos a centrarte en tu respiración: inhala profundamente por la nariz, sostén el aire unos segundos y exhala lentamente por la boca. Al hacerlo, trata de dejar de lado cualquier pensamiento sobre lo que debes hacer más tarde. Esta técnica no solo te ayuda a calmarte, sino que también mejora tu concentración y creatividad, habilidades fundamentales para cualquier líder.</w:t>
      </w:r>
    </w:p>
    <w:p>
      <w:r>
        <w:t>#### Beneficios de meditar y practicar mindfulness al amanecer</w:t>
      </w:r>
    </w:p>
    <w:p>
      <w:r>
        <w:t>Los beneficios de meditar y practicar mindfulness al amanecer son numerosos. En primer lugar, estas prácticas ayudan a reducir el estrés y la ansiedad, lo que es esencial para mantener un equilibrio emocional. Un líder que no puede gestionar su estrés será menos efectivo y tendrá dificultades para inspirar a su equipo. Además, la meditación y el mindfulness pueden mejorar la calidad del sueño, lo que a su vez permite que te despiertes renovado y listo para enfrentar el día.</w:t>
      </w:r>
    </w:p>
    <w:p>
      <w:r>
        <w:t>Otra ventaja es la mejora en la toma de decisiones. Al practicar la meditación, desarrollas la habilidad de observar tus pensamientos antes de reaccionar. Esto es fundamental en situaciones de alta presión, donde una decisión apresurada puede tener consecuencias negativas. Al estar presente y consciente, puedes evaluar mejor tus opciones y elegir el camino más adecuado.</w:t>
      </w:r>
    </w:p>
    <w:p>
      <w:r>
        <w:t>#### Cómo incorporar la meditación y el mindfulness en tu rutina matutina</w:t>
      </w:r>
    </w:p>
    <w:p>
      <w:r>
        <w:t>Incorporar la meditación y el mindfulness en tu rutina matutina no tiene por qué ser complicado. Aquí tienes un checklist de acciones concretas que puedes seguir:</w:t>
      </w:r>
    </w:p>
    <w:p>
      <w:r>
        <w:t>1. **Establece un momento específico**: Decide a qué hora te levantarás para meditar. Puede ser justo al despertar o después de hacer ejercicio. La clave es mantener la consistencia.</w:t>
        <w:br/>
        <w:t xml:space="preserve">   </w:t>
        <w:br/>
        <w:t>2. **Crea un espacio tranquilo**: Designa un lugar en tu hogar donde puedas meditar sin distracciones. Este puede ser un rincón de tu habitación, un espacio en tu sala o incluso en el balcón si tienes uno. Asegúrate de que sea un lugar donde te sientas cómodo y tranquilo.</w:t>
      </w:r>
    </w:p>
    <w:p>
      <w:r>
        <w:t>3. **Utiliza recursos**: Existen muchas aplicaciones y videos en línea que pueden guiarte en tu práctica de meditación y mindfulness. Considera usar una de estas herramientas para ayudarte a empezar.</w:t>
      </w:r>
    </w:p>
    <w:p>
      <w:r>
        <w:t>#### Ejemplo práctico: La rutina de un líder exitoso</w:t>
      </w:r>
    </w:p>
    <w:p>
      <w:r>
        <w:t>Tomemos el caso de Javier, un líder en el sector tecnológico en México. Javier decidió incorporar la meditación y el mindfulness en su vida después de notar que su estrés estaba afectando su rendimiento laboral. Comenzó levantándose una hora antes de su horario habitual, dedicando los primeros 20 minutos a meditar y los siguientes 10 a practicar mindfulness. Al principio, fue difícil mantener la concentración, pero con el tiempo, notó una gran diferencia en su enfoque y claridad mental.</w:t>
      </w:r>
    </w:p>
    <w:p>
      <w:r>
        <w:t>Lo más interesante de la historia de Javier es cómo este simple cambio en su rutina matutina impactó no solo su vida personal, sino también su estilo de liderazgo. Se convirtió en un líder más empático y abierto a escuchar a su equipo, lo que fomentó un ambiente de trabajo más colaborativo. Además, su capacidad para tomar decisiones mejoró significativamente, permitiéndole implementar estrategias innovadoras que llevaron a su empresa a un nuevo nivel.</w:t>
      </w:r>
    </w:p>
    <w:p>
      <w:r>
        <w:t>### Acción práctica</w:t>
      </w:r>
    </w:p>
    <w:p>
      <w:r>
        <w:t>Para implementar la meditación y el mindfulness en tu vida, sigue estos tres pasos:</w:t>
      </w:r>
    </w:p>
    <w:p>
      <w:r>
        <w:t>1. **Decide a qué hora meditarás**: Escoge un momento específico cada mañana para dedicarte a la meditación y la práctica de mindfulness.</w:t>
      </w:r>
    </w:p>
    <w:p>
      <w:r>
        <w:t>2. **Crea tu espacio de meditación**: Establece un lugar en tu hogar que te inspire calma y tranquilidad, donde puedas meditar sin distracciones.</w:t>
      </w:r>
    </w:p>
    <w:p>
      <w:r>
        <w:t>3. **Usa recursos de apoyo**: Encuentra aplicaciones o videos que te guíen en tu práctica de meditación y mindfulness, facilitando tu inicio en esta nueva rutina.</w:t>
      </w:r>
    </w:p>
    <w:p>
      <w:r>
        <w:t>Al adoptar estos hábitos al amanecer, no solo estarás cultivando un estado mental positivo, sino que también estarás sentando las bases para un liderazgo efectivo y exitoso. La meditación y el mindfulness pueden ser la clave para desbloquear tu potencial y llevarte a nuevas alturas en tu vida personal y profesional.</w:t>
      </w:r>
    </w:p>
    <w:p>
      <w:pPr>
        <w:pStyle w:val="Heading1"/>
      </w:pPr>
      <w:r>
        <w:t>Conclusion</w:t>
      </w:r>
    </w:p>
    <w:p>
      <w:r>
        <w:t>### Conclusión</w:t>
      </w:r>
    </w:p>
    <w:p>
      <w:r>
        <w:t>Levantarse temprano es más que un simple hábito; es una práctica que puede transformar profundamente nuestra vida personal y profesional. En este libro, hemos explorado cómo los líderes exitosos utilizan las primeras horas del día para cultivar su mente, mejorar su enfoque y fomentar relaciones más sólidas con sus equipos. La clave radica en la constancia y en el compromiso con una rutina matutina que nos prepare para enfrentar los desafíos del día con energía y claridad.</w:t>
      </w:r>
    </w:p>
    <w:p>
      <w:r>
        <w:t>#### El poder de la rutina matutina</w:t>
      </w:r>
    </w:p>
    <w:p>
      <w:r>
        <w:t>Una rutina matutina efectiva no solo establece el tono del día, sino que también contribuye a la creación de hábitos a largo plazo. Al levantarnos temprano, tenemos la oportunidad de dedicar tiempo a actividades que nutren nuestro bienestar físico, mental y emocional. Esto no solo nos ayuda a ser más productivos, sino que también nos permite ser más reflexivos y estratégicos en nuestras decisiones.</w:t>
      </w:r>
    </w:p>
    <w:p>
      <w:r>
        <w:t>Tomemos como ejemplo a Juan, un emprendedor de una pequeña empresa en la Ciudad de México. Durante años, Juan luchó por equilibrar su trabajo y su vida personal, sintiéndose a menudo abrumado. Decidió, entonces, adoptar el hábito de levantarse a las cinco de la mañana para meditar y planificar su día antes de que comenzaran las distracciones. Con el tiempo, Juan notó un cambio significativo en su enfoque. No solo mejoró su productividad, sino que también se convirtió en un líder más accesible y comprensivo con su equipo, fomentando un ambiente laboral positivo y colaborativo.</w:t>
      </w:r>
    </w:p>
    <w:p>
      <w:r>
        <w:t>#### La conexión entre el liderazgo y el autoconocimiento</w:t>
      </w:r>
    </w:p>
    <w:p>
      <w:r>
        <w:t>El levantarse temprano también nos ofrece un tiempo valioso para la autorreflexión. Este tiempo personal nos permite evaluar nuestras metas, propósitos y el impacto que queremos tener en nuestro entorno. Los líderes que se conocen a sí mismos son más capaces de guiar a otros, ya que comprenden sus fortalezas y debilidades, así como la importancia de ser vulnerables.</w:t>
      </w:r>
    </w:p>
    <w:p>
      <w:r>
        <w:t>La práctica de la meditación, mencionada en capítulos anteriores, se convierte en una herramienta crucial en este proceso. Al dedicar tiempo a la introspección cada mañana, podemos descubrir áreas en las que necesitamos crecer y desarrollar habilidades que nos permitan liderar con mayor eficacia. Esto no solo beneficia a los líderes, sino que también empodera a sus equipos para que se sientan valorados y comprendidos.</w:t>
      </w:r>
    </w:p>
    <w:p>
      <w:r>
        <w:t>#### Estrategias para implementar el cambio</w:t>
      </w:r>
    </w:p>
    <w:p>
      <w:r>
        <w:t>La implementación de un nuevo hábito puede ser desafiante, pero con los pasos adecuados, es totalmente alcanzable. Aquí hay un sencillo checklist que puedes seguir para asegurarte de que tu transición a levantarte temprano sea exitosa:</w:t>
      </w:r>
    </w:p>
    <w:p>
      <w:r>
        <w:t>1. **Establece una hora de despertar**: Decide a qué hora te levantarás cada mañana y asegúrate de que sea sostenible a largo plazo.</w:t>
        <w:br/>
        <w:t>2. **Planifica la noche anterior**: Prepara todo lo necesario para la mañana, desde tu ropa hasta tus objetivos del día, para que puedas comenzar con el pie derecho.</w:t>
        <w:br/>
        <w:t>3. **Incorpora actividades enriquecedoras**: Dedica tu tiempo matutino a actividades que te motiven, ya sea la lectura, el ejercicio o la meditación.</w:t>
      </w:r>
    </w:p>
    <w:p>
      <w:r>
        <w:t>Al seguir estos pasos, no solo te acostumbrarás a levantarte temprano, sino que también empezarás a notar cambios positivos en tu vida y en tu estilo de liderazgo.</w:t>
      </w:r>
    </w:p>
    <w:p>
      <w:r>
        <w:t>#### Creando un ambiente propicio para el cambio</w:t>
      </w:r>
    </w:p>
    <w:p>
      <w:r>
        <w:t>Además de establecer una rutina, es fundamental crear un ambiente que favorezca el levantarse temprano. Esto incluye no solo un espacio físico adecuado, sino también una mentalidad abierta al cambio. Deshazte de las distracciones que puedan interrumpir tu mañana y asegúrate de que tu entorno esté alineado con tus objetivos.</w:t>
      </w:r>
    </w:p>
    <w:p>
      <w:r>
        <w:t>Por ejemplo, si decides comenzar a meditar, establece un rincón en tu hogar que te inspire calma y tranquilidad. Utiliza velas, plantas o cualquier elemento que te haga sentir en paz. Este pequeño cambio puede tener un impacto significativo en tu motivación y en tu capacidad para aprovechar al máximo tus mañanas.</w:t>
      </w:r>
    </w:p>
    <w:p>
      <w:r>
        <w:t>#### Conclusión final</w:t>
      </w:r>
    </w:p>
    <w:p>
      <w:r>
        <w:t>El hábito de levantarse temprano no es una simple tendencia; es una práctica que ha sido adoptada por líderes a lo largo de la historia, y por buenas razones. Es un compromiso con uno mismo y con aquellos que lideramos. Al adoptar este hábito, no solo transformamos nuestra rutina diaria, sino que también abrimos la puerta a un liderazgo más consciente, empático y efectivo. Recuerda que cada pequeño cambio suma, y cada mañana es una nueva oportunidad para crecer, aprender y liderar con propósito.</w:t>
      </w:r>
    </w:p>
    <w:p>
      <w:r>
        <w:t>### Acción práctica</w:t>
      </w:r>
    </w:p>
    <w:p>
      <w:r>
        <w:t>1. **Establece tu hora de despertar**: Selecciona una hora específica para levantarte cada día y respétala.</w:t>
        <w:br/>
        <w:t>2. **Crea un espacio matutino**: Dedica un lugar en tu hogar para actividades que te inspiren y te preparen para el día.</w:t>
        <w:br/>
        <w:t>3. **Haz un seguimiento de tu progreso**: Lleva un diario donde anotes tus logros y reflexiones sobre cómo el levantarte temprano está impactando tu vida.</w:t>
      </w:r>
    </w:p>
    <w:p>
      <w:r>
        <w:t>Al final, recuerda que cada paso cuenta. Con determinación y compromiso, podrás convertirte en el líder exitoso que aspiras 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