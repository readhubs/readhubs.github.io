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Riqueza online paso a paso: De cero a ingresos en 30 días</w:t>
      </w:r>
    </w:p>
    <w:p>
      <w:r>
        <w:t>By MICKY</w:t>
        <w:br/>
      </w:r>
    </w:p>
    <w:p>
      <w:r>
        <w:br w:type="page"/>
      </w:r>
    </w:p>
    <w:p>
      <w:pPr>
        <w:pStyle w:val="Heading1"/>
      </w:pPr>
      <w:r>
        <w:t>Table of Contents</w:t>
      </w:r>
    </w:p>
    <w:p>
      <w:r>
        <w:t>Introduction</w:t>
      </w:r>
    </w:p>
    <w:p>
      <w:r>
        <w:t>1. **Introducción a la Riqueza Online**</w:t>
      </w:r>
    </w:p>
    <w:p>
      <w:r>
        <w:t>2. **Mentalidad Emprendedora**</w:t>
      </w:r>
    </w:p>
    <w:p>
      <w:r>
        <w:t>3. **Identificación de Nichos Rentables**</w:t>
      </w:r>
    </w:p>
    <w:p>
      <w:r>
        <w:t>4. **Creación de un Plan de Negocios**</w:t>
      </w:r>
    </w:p>
    <w:p>
      <w:r>
        <w:t>5. **Construcción de tu Presencia Online**</w:t>
      </w:r>
    </w:p>
    <w:p>
      <w:r>
        <w:t>6. **Estrategias de Marketing Digital**</w:t>
      </w:r>
    </w:p>
    <w:p>
      <w:r>
        <w:t>7. **Monetización de Contenidos**</w:t>
      </w:r>
    </w:p>
    <w:p>
      <w:r>
        <w:t>8. **Automatización de Procesos**</w:t>
      </w:r>
    </w:p>
    <w:p>
      <w:r>
        <w:t>Conclusion</w:t>
      </w:r>
    </w:p>
    <w:p>
      <w:r>
        <w:br w:type="page"/>
      </w:r>
    </w:p>
    <w:p>
      <w:pPr>
        <w:pStyle w:val="Heading1"/>
      </w:pPr>
      <w:r>
        <w:t>Introduction</w:t>
      </w:r>
    </w:p>
    <w:p>
      <w:r>
        <w:t># Introducción</w:t>
      </w:r>
    </w:p>
    <w:p>
      <w:r>
        <w:t>En un mundo cada vez más digital, la idea de generar ingresos desde la comodidad de nuestro hogar ya no es un sueño inalcanzable, sino una realidad al alcance de quienes están dispuestos a aprender y aplicar las estrategias adecuadas. El propósito de este libro, "Riqueza online paso a paso: De cero a ingresos en 30 días", es guiarte en este emocionante viaje, proporcionándote las herramientas y conocimientos necesarios para que puedas empezar a construir tu propia fuente de ingresos online en tan solo un mes.</w:t>
      </w:r>
    </w:p>
    <w:p>
      <w:r>
        <w:t>## La Revolución Digital</w:t>
      </w:r>
    </w:p>
    <w:p>
      <w:r>
        <w:t>La revolución digital ha transformado la manera en que vivimos y trabajamos. Hoy en día, tienes la posibilidad de emprender un negocio, ofrecer tus servicios o vender productos sin necesidad de contar con una tienda física. Esta democratización del emprendimiento ha permitido que personas de todos los ámbitos y niveles de experiencia accedan a oportunidades que antes eran exclusivas de unos pocos. Pero, ¿cómo puedes aprovechar esta revolución para generar ingresos reales?</w:t>
      </w:r>
    </w:p>
    <w:p>
      <w:r>
        <w:t>La clave está en entender que el mundo online no es solo una herramienta, sino un vasto ecosistema lleno de posibilidades. Desde los blogs y las redes sociales hasta el comercio electrónico y el marketing de afiliados, las opciones son innumerables. Sin embargo, la abundancia de información puede resultar abrumadora. Por ello, este libro te ofrece un enfoque paso a paso, desglosando cada aspecto de la creación de un negocio online exitoso.</w:t>
      </w:r>
    </w:p>
    <w:p>
      <w:r>
        <w:t>## ¿Es posible generar ingresos en 30 días?</w:t>
      </w:r>
    </w:p>
    <w:p>
      <w:r>
        <w:t>Una de las preguntas más comunes que la gente se hace es si realmente es posible empezar de cero y generar ingresos en un plazo tan corto. La respuesta es sí, pero con la preparación y el enfoque adecuados. La experiencia de María, una madre soltera de Sevilla, es un ejemplo inspirador. Sin conocimientos previos en marketing digital, decidió emprender un negocio de venta de handmade a través de Instagram. En tan solo 30 días, logró hacer sus primeras ventas, y en tres meses, tuvo un ingreso suficiente para contribuir al presupuesto familiar.</w:t>
      </w:r>
    </w:p>
    <w:p>
      <w:r>
        <w:t>María comenzó dedicando unas pocas horas al día a aprender sobre marketing en redes sociales, optimizando su perfil y creando contenido atractivo. Gracias a su dedicación y a las estrategias que implementó, pudo ver resultados rápidos. Este tipo de testimonios demuestra que con la motivación correcta y la guía adecuada, es posible alcanzar resultados positivos en un tiempo relativamente corto.</w:t>
      </w:r>
    </w:p>
    <w:p>
      <w:r>
        <w:t>## Estrategias que funcionan</w:t>
      </w:r>
    </w:p>
    <w:p>
      <w:r>
        <w:t>No todos los caminos hacia el éxito son iguales, pero hay ciertas estrategias que han demostrado ser efectivas para muchas personas que han decidido emprender en el mundo digital. A continuación, te presento algunas de las más relevantes:</w:t>
      </w:r>
    </w:p>
    <w:p>
      <w:r>
        <w:t>1. **Definir tu nicho**: Antes de lanzarte al mundo online, es crucial que identifiques qué es lo que realmente te apasiona y en qué área te gustaría desarrollarte. Esto te permitirá diferenciarte en un mercado saturado y conectar con tu audiencia de manera más auténtica.</w:t>
      </w:r>
    </w:p>
    <w:p>
      <w:r>
        <w:t>2. **Construir una presencia online**: Una vez que hayas definido tu nicho, el siguiente paso es establecer tu presencia en línea. Esto puede incluir la creación de un sitio web, la apertura de perfiles en redes sociales o la utilización de plataformas de venta. La clave es ser constante y mantener una imagen coherente que refleje tu marca personal.</w:t>
      </w:r>
    </w:p>
    <w:p>
      <w:r>
        <w:t>3. **Aprender sobre marketing digital**: El marketing digital es el corazón de cualquier negocio online. Desde el SEO hasta el marketing en redes sociales, comprender cómo atraer y retener a tu audiencia es fundamental para el éxito. Existen muchos recursos gratuitos y cursos online que pueden ayudarte a adquirir estos conocimientos.</w:t>
      </w:r>
    </w:p>
    <w:p>
      <w:r>
        <w:t>## Acciones concretas para empezar</w:t>
      </w:r>
    </w:p>
    <w:p>
      <w:r>
        <w:t>Para que puedas comenzar tu camino hacia la generación de ingresos online, aquí tienes una lista de tres acciones concretas que puedes implementar hoy mismo:</w:t>
      </w:r>
    </w:p>
    <w:p>
      <w:r>
        <w:t>1. **Investiga tu nicho**: Dedica tiempo a explorar diferentes nichos de mercado. Haz una lista de tus intereses y habilidades, y luego investiga qué oportunidades existen en esos campos. Utiliza herramientas como Google Trends y redes sociales para entender mejor lo que la gente está buscando.</w:t>
      </w:r>
    </w:p>
    <w:p>
      <w:r>
        <w:t>2. **Crea tu perfil profesional**: Elige una plataforma donde te gustaría comenzar tu negocio, ya sea un blog, una tienda online o redes sociales. Trabaja en la creación de un perfil atractivo que comunique claramente lo que ofreces y quién eres.</w:t>
      </w:r>
    </w:p>
    <w:p>
      <w:r>
        <w:t>3. **Estudia marketing digital**: Encuentra un curso online gratuito sobre marketing digital y comienza a aprender. Dedica al menos 30 minutos al día a formarte en este tema. Esto te dará una base sólida que podrás aplicar a tu negocio.</w:t>
      </w:r>
    </w:p>
    <w:p>
      <w:r>
        <w:t>## Acción práctica</w:t>
      </w:r>
    </w:p>
    <w:p>
      <w:r>
        <w:t>Antes de avanzar en los siguientes capítulos, aquí tienes una sección de acción práctica que te ayudará a poner en marcha tus ideas.</w:t>
      </w:r>
    </w:p>
    <w:p>
      <w:r>
        <w:t>### Pasos prácticos:</w:t>
      </w:r>
    </w:p>
    <w:p>
      <w:r>
        <w:t>1. **Define tu nicho**: Tómate un tiempo para reflexionar sobre tus pasiones e intereses y elige un nicho que te motive.</w:t>
        <w:br/>
        <w:t xml:space="preserve">   </w:t>
        <w:br/>
        <w:t>2. **Crea un plan de acción**: Escribe un pequeño plan que incluya tus metas y los pasos que necesitas seguir para alcanzarlas.</w:t>
      </w:r>
    </w:p>
    <w:p>
      <w:r>
        <w:t>3. **Inicia tu presencia online**: Abre una cuenta en una red social o plataforma de venta que se adapte a tu nicho y comienza a crear contenido.</w:t>
      </w:r>
    </w:p>
    <w:p>
      <w:r>
        <w:t>Con estos pasos, estarás listo para comenzar tu viaje hacia la riqueza online. Recuerda que este es un proceso que requiere dedicación y constancia, pero con el enfoque adecuado, ¡tú también puedes lograrlo!</w:t>
      </w:r>
    </w:p>
    <w:p>
      <w:pPr>
        <w:pStyle w:val="Heading1"/>
      </w:pPr>
      <w:r>
        <w:t>Chapter 1: **Introducción a la Riqueza Online**</w:t>
      </w:r>
    </w:p>
    <w:p>
      <w:r>
        <w:t># Introducción a la Riqueza Online</w:t>
      </w:r>
    </w:p>
    <w:p>
      <w:r>
        <w:t>En la era digital, la oportunidad de generar ingresos desde la comodidad de nuestro hogar es más accesible que nunca. La riqueza online no es solo un sueño de emprendedores; es una realidad que muchas personas han logrado concretar. En este capítulo, exploraremos las bases de la riqueza online, desmitificaremos el proceso y te proporcionaremos una guía clara y práctica para que comiences tu propio camino hacia la independencia financiera.</w:t>
      </w:r>
    </w:p>
    <w:p>
      <w:r>
        <w:t>## ¿Qué es la Riqueza Online?</w:t>
      </w:r>
    </w:p>
    <w:p>
      <w:r>
        <w:t>La riqueza online se refiere a la generación de ingresos a través de plataformas digitales y el uso de herramientas tecnológicas. Esto puede abarcar desde la creación de un negocio en línea, el marketing de afiliados, la venta de productos digitales, hasta la inversión en criptomonedas o bienes raíces virtuales. La clave está en saber aprovechar las herramientas y oportunidades que ofrece Internet para crear flujos de ingresos pasivos o activos.</w:t>
      </w:r>
    </w:p>
    <w:p>
      <w:r>
        <w:t>Una de las principales ventajas de la riqueza online es la flexibilidad. Puedes trabajar desde cualquier lugar, elegir tus horarios y, en muchos casos, escalar tu negocio según tus necesidades y deseos. Sin embargo, también es importante reconocer que, aunque las oportunidades son vastas, el éxito no llega de la noche a la mañana. Requiere dedicación, aprendizaje constante y una estrategia bien definida.</w:t>
      </w:r>
    </w:p>
    <w:p>
      <w:r>
        <w:t>### La Mentalidad del Emprendedor Digital</w:t>
      </w:r>
    </w:p>
    <w:p>
      <w:r>
        <w:t>Antes de sumergirte en las tácticas y estrategias, es fundamental desarrollar la mentalidad adecuada. La mentalidad del emprendedor digital se caracteriza por la curiosidad, la resiliencia y la disposición para aprender de los fracasos. Muchas personas que han logrado construir una riqueza online comparten un rasgo común: no temen al fracaso. Ven cada tropiezo como una lección y una oportunidad de mejora.</w:t>
      </w:r>
    </w:p>
    <w:p>
      <w:r>
        <w:t>Consideremos el caso de María, una madre soltera de Guadalajara que, tras perder su empleo, decidió explorar el mundo del comercio electrónico. Al principio, enfrentó varios fracasos: su primera tienda online no generó ventas y el marketing en redes sociales no atraía a suficientes clientes. Sin embargo, en lugar de rendirse, María analizó sus errores, investigó sobre marketing digital y ajustó su enfoque. Con el tiempo, transformó su tienda en un éxito, generando ingresos que le permitieron no solo sostener a su familia, sino también viajar y disfrutar de una vida más plena.</w:t>
      </w:r>
    </w:p>
    <w:p>
      <w:r>
        <w:t>### Identificando Tu Nicho</w:t>
      </w:r>
    </w:p>
    <w:p>
      <w:r>
        <w:t>Uno de los pasos más críticos en la construcción de tu riqueza online es identificar un nicho que te apasione y que tenga demanda en el mercado. Un nicho es un segmento específico del mercado que tiene sus propias necesidades y deseos. Elegir un nicho adecuado no solo te permitirá disfrutar de lo que haces, sino que también aumentará tus posibilidades de éxito.</w:t>
      </w:r>
    </w:p>
    <w:p>
      <w:r>
        <w:t>Para identificar tu nicho, puedes comenzar por hacer una lista de tus intereses, habilidades y experiencias. Pregúntate: ¿Qué te apasiona? ¿En qué eres bueno? Luego, investiga si hay un mercado para esos intereses. Utiliza herramientas como Google Trends o plataformas de redes sociales para ver qué temas son populares y qué tipo de contenido busca la gente.</w:t>
      </w:r>
    </w:p>
    <w:p>
      <w:r>
        <w:t>Por ejemplo, si te gusta la jardinería, podrías considerar crear un blog o un canal de YouTube donde compartas consejos sobre plantas, técnicas de cultivo o diseño de jardines. A medida que construyas tu audiencia, puedes monetizar tu contenido a través de publicidad, patrocinios o incluso la venta de productos relacionados con la jardinería.</w:t>
      </w:r>
    </w:p>
    <w:p>
      <w:r>
        <w:t>### Construyendo Tu Presencia Online</w:t>
      </w:r>
    </w:p>
    <w:p>
      <w:r>
        <w:t>Una vez que hayas identificado tu nicho, el siguiente paso es construir tu presencia online. Esto implica crear un sitio web, establecer perfiles en redes sociales y generar contenido valioso que atraiga a tu audiencia objetivo. Tu sitio web será tu carta de presentación en el mundo digital, así que asegúrate de que sea profesional, fácil de navegar y optimizado para motores de búsqueda.</w:t>
      </w:r>
    </w:p>
    <w:p>
      <w:r>
        <w:t>Comienza por elegir un nombre de dominio que refleje tu marca y que sea fácil de recordar. Luego, selecciona una plataforma de creación de sitios web, como WordPress, Wix o Shopify, dependiendo de lo que vayas a ofrecer. Asegúrate de incluir secciones clave como "Acerca de", "Servicios" o "Productos" y un blog donde puedas compartir contenido relevante.</w:t>
      </w:r>
    </w:p>
    <w:p>
      <w:r>
        <w:t>Además, no subestimes el poder de las redes sociales. Las plataformas como Instagram, Facebook y TikTok pueden ser herramientas poderosas para promocionar tu negocio y conectar con tu audiencia. Publica contenido atractivo, interactúa con tus seguidores y utiliza hashtags relevantes para aumentar tu visibilidad. Recuerda que la consistencia es clave, así que establece un calendario de publicaciones y cúmplelo.</w:t>
      </w:r>
    </w:p>
    <w:p>
      <w:r>
        <w:t>### Estrategias de Monetización</w:t>
      </w:r>
    </w:p>
    <w:p>
      <w:r>
        <w:t>Una vez que hayas establecido tu presencia online, es hora de pensar en cómo monetizar tu esfuerzo. Existen múltiples estrategias que puedes implementar, y la elección dependerá de tu nicho y de tus preferencias personales. Algunas de las más comunes incluyen:</w:t>
      </w:r>
    </w:p>
    <w:p>
      <w:r>
        <w:t>1. **Marketing de afiliados**: Promociona productos de otras empresas y gana una comisión por cada venta realizada a través de tus enlaces. Puedes unirte a programas de afiliados como Amazon Affiliates o ShareASale.</w:t>
      </w:r>
    </w:p>
    <w:p>
      <w:r>
        <w:t>2. **Venta de productos digitales**: Crea y vende productos como eBooks, cursos en línea o plantillas. Esta opción es ideal si tienes un conocimiento específico que puedes compartir con otros.</w:t>
      </w:r>
    </w:p>
    <w:p>
      <w:r>
        <w:t>3. **Publicidad y patrocinios**: A medida que tu audiencia crezca, puedes atraer a marcas que estén interesadas en colaborar contigo. Esto puede incluir publicaciones patrocinadas o la inclusión de anuncios en tu sitio web.</w:t>
      </w:r>
    </w:p>
    <w:p>
      <w:r>
        <w:t>4. **Consultoría o servicios**: Si tienes experiencia en un área específica, puedes ofrecer servicios de consultoría o asesoría. Por ejemplo, si eres un experto en marketing digital, podrías ayudar a otros emprendedores a desarrollar sus estrategias.</w:t>
      </w:r>
    </w:p>
    <w:p>
      <w:r>
        <w:t>Recuerda que la clave para la monetización exitosa es proporcionar valor a tu audiencia. Cuanto más soluciones ofrezcas a sus problemas, más dispuestos estarán a pagar por tus productos o servicios.</w:t>
      </w:r>
    </w:p>
    <w:p>
      <w:r>
        <w:t>### Checklist de Acción</w:t>
      </w:r>
    </w:p>
    <w:p>
      <w:r>
        <w:t>Para ayudarte a dar los primeros pasos en tu camino hacia la riqueza online, aquí tienes un checklist de 3 acciones concretas que puedes implementar hoy mismo:</w:t>
      </w:r>
    </w:p>
    <w:p>
      <w:r>
        <w:t>1. **Define tu nicho**: Tómate el tiempo necesario para reflexionar sobre tus intereses y habilidades. Haz una lista de al menos 3 nichos que te apasionen y que tengan potencial en el mercado.</w:t>
      </w:r>
    </w:p>
    <w:p>
      <w:r>
        <w:t>2. **Crea tu sitio web**: Elige una plataforma de creación de sitios web y empieza a construir tu presencia online. Asegúrate de incluir contenido relevante que refleje tu nicho y tus conocimientos.</w:t>
      </w:r>
    </w:p>
    <w:p>
      <w:r>
        <w:t>3. **Establece perfiles en redes sociales**: Abre cuentas en al menos dos plataformas de redes sociales que sean relevantes para tu nicho. Comienza a compartir contenido y a interactuar con tu audiencia.</w:t>
      </w:r>
    </w:p>
    <w:p>
      <w:r>
        <w:t>## Acción Práctica</w:t>
      </w:r>
    </w:p>
    <w:p>
      <w:r>
        <w:t>Para ayudarte a iniciar tu viaje hacia la riqueza online, aquí tienes 3 pasos prácticos que puedes seguir:</w:t>
      </w:r>
    </w:p>
    <w:p>
      <w:r>
        <w:t>1. **Investiga tu nicho**: Utiliza herramientas como Google Trends para analizar la demanda y la competencia en tu nicho elegido.</w:t>
      </w:r>
    </w:p>
    <w:p>
      <w:r>
        <w:t>2. **Crea un calendario de contenido**: Planifica tus publicaciones en redes sociales y en tu blog para los próximos 30 días. Esto te ayudará a mantenerte organizado y enfocado.</w:t>
      </w:r>
    </w:p>
    <w:p>
      <w:r>
        <w:t>3. **Únete a una comunidad**: Encuentra grupos en línea relacionados con tu nicho donde puedas compartir experiencias y aprender de otros emprendedores. Esto te proporcionará apoyo y motivación en tu camino.</w:t>
      </w:r>
    </w:p>
    <w:p>
      <w:r>
        <w:t>Con estos pasos y una mentalidad enfocada, estarás listo para comenzar tu viaje hacia la riqueza online. El camino puede parecer desafiante al principio, pero con determinación y esfuerzo, los frutos de tu trabajo no tardarán en llegar. ¡Adelante!</w:t>
      </w:r>
    </w:p>
    <w:p>
      <w:pPr>
        <w:pStyle w:val="Heading1"/>
      </w:pPr>
      <w:r>
        <w:t>Chapter 2: **Mentalidad Emprendedora**</w:t>
      </w:r>
    </w:p>
    <w:p>
      <w:r>
        <w:t># Mentalidad Emprendedora</w:t>
      </w:r>
    </w:p>
    <w:p>
      <w:r>
        <w:t>La mentalidad emprendedora es uno de los pilares fundamentales para alcanzar el éxito en el mundo digital. No se trata solo de tener una idea brillante o de estar al tanto de las últimas tendencias; es un enfoque mental que combina la perseverancia, la creatividad y la disposición para aprender de los fracasos. En este capítulo, exploraremos las características esenciales de una mentalidad emprendedora y cómo puedes cultivarla para llevar tu emprendimiento online al siguiente nivel.</w:t>
      </w:r>
    </w:p>
    <w:p>
      <w:r>
        <w:t>## La importancia de la mentalidad</w:t>
      </w:r>
    </w:p>
    <w:p>
      <w:r>
        <w:t>Para iniciar cualquier proyecto, especialmente en el ámbito de los negocios online, es crucial tener una mentalidad adecuada. La actitud que adoptes te permitirá enfrentar los desafíos con resiliencia y te motivará a seguir adelante incluso cuando las cosas se pongan difíciles. Una mentalidad positiva no solo te ayuda a ver las oportunidades donde otros ven obstáculos, sino que también te empodera para tomar decisiones audaces y creativas.</w:t>
      </w:r>
    </w:p>
    <w:p>
      <w:r>
        <w:t>Por ejemplo, considera el caso de María, una emprendedora de Madrid que decidió abrir una tienda de ropa online. A pesar de que la competencia era feroz y el mercado estaba saturado, María se centró en lo que la hacía única: su amor por la moda sostenible. En lugar de rendirse ante la presión, utilizó su pasión para crear una marca que resonara con sus valores y los de su público. Su mentalidad emprendedora la llevó a investigar a fondo sobre su nicho y a crear una comunidad en torno a su marca. Hoy en día, su tienda es un referente en el sector y ha crecido exponencialmente en menos de un año.</w:t>
      </w:r>
    </w:p>
    <w:p>
      <w:r>
        <w:t>## Características de una mentalidad emprendedora</w:t>
      </w:r>
    </w:p>
    <w:p>
      <w:r>
        <w:t>### Resiliencia</w:t>
      </w:r>
    </w:p>
    <w:p>
      <w:r>
        <w:t>La resiliencia es la capacidad de recuperarse ante la adversidad. Todos los emprendedores enfrentan desafíos, desde problemas financieros hasta críticas de sus productos. La clave está en aprender de cada experiencia. Cuando María enfrentó una caída en las ventas durante la pandemia, en lugar de desanimarse, analizó las razones y ajustó su estrategia de marketing para enfocarse en la venta online y en ofrecer promociones que atrajeran a nuevos clientes. Así, no solo sobrevivió a la crisis, sino que también encontró nuevas oportunidades para crecer.</w:t>
      </w:r>
    </w:p>
    <w:p>
      <w:r>
        <w:t>### Creatividad</w:t>
      </w:r>
    </w:p>
    <w:p>
      <w:r>
        <w:t>La creatividad es otra característica esencial. No se trata únicamente de tener ideas innovadoras, sino de ser capaz de resolver problemas de manera original y efectiva. Piensa en cómo puedes ofrecer algo diferente en tu nicho. La creatividad puede manifestarse en el diseño de tu sitio web, en la forma en que presentas tus productos o en las campañas de marketing que implementas.</w:t>
      </w:r>
    </w:p>
    <w:p>
      <w:r>
        <w:t>María, por ejemplo, decidió realizar colaboraciones con influencers que compartían su visión sobre la moda sostenible. Esto no solo le permitió llegar a un público más amplio, sino que también le dio la oportunidad de mostrar sus productos de una manera fresca y emocionante. La creatividad en su estrategia de marketing resultó ser un factor clave en su éxito.</w:t>
      </w:r>
    </w:p>
    <w:p>
      <w:r>
        <w:t>### Aprendizaje continuo</w:t>
      </w:r>
    </w:p>
    <w:p>
      <w:r>
        <w:t>En un mundo que cambia constantemente, el aprendizaje continuo es fundamental. La mentalidad emprendedora implica estar abierto a adquirir nuevos conocimientos y habilidades. Esto puede incluir desde aprender sobre nuevas herramientas digitales hasta comprender mejor a tu audiencia o las tendencias del mercado.</w:t>
      </w:r>
    </w:p>
    <w:p>
      <w:r>
        <w:t>Por ejemplo, María dedicó tiempo a participar en webinars y cursos online sobre marketing digital y crecimiento en redes sociales. Esto le permitió no solo mejorar sus habilidades, sino también adaptarse rápidamente a los cambios en el comportamiento del consumidor. Su disposición a aprender fue lo que le permitió mantenerse relevante y competitiva en un mercado cambiante.</w:t>
      </w:r>
    </w:p>
    <w:p>
      <w:r>
        <w:t>## Cómo cultivar una mentalidad emprendedora</w:t>
      </w:r>
    </w:p>
    <w:p>
      <w:r>
        <w:t>### Establece metas claras</w:t>
      </w:r>
    </w:p>
    <w:p>
      <w:r>
        <w:t>Una de las primeras cosas que puedes hacer para cultivar una mentalidad emprendedora es establecer metas claras y alcanzables. Las metas te proporcionan un enfoque y una dirección. Te permiten medir tu progreso y te motivan a seguir adelante. Asegúrate de que tus objetivos sean específicos, medibles, alcanzables, relevantes y temporales (SMART).</w:t>
      </w:r>
    </w:p>
    <w:p>
      <w:r>
        <w:t>Por ejemplo, en lugar de decir "quiero aumentar mis ventas", puedes establecer una meta como "quiero aumentar mis ventas en un 20% en los próximos tres meses". Este enfoque te permitirá diseñar un plan de acción claro para alcanzar ese objetivo.</w:t>
      </w:r>
    </w:p>
    <w:p>
      <w:r>
        <w:t>### Rodéate de personas positivas</w:t>
      </w:r>
    </w:p>
    <w:p>
      <w:r>
        <w:t>El entorno que te rodea puede influir significativamente en tu mentalidad. Rodéate de personas que compartan tus valores y que te inspiren a ser mejor. Las comunidades de emprendedores son un excelente lugar para encontrar apoyo y motivación. Participar en grupos en línea o asistir a eventos de networking puede abrirte puertas y ofrecerte nuevas perspectivas.</w:t>
      </w:r>
    </w:p>
    <w:p>
      <w:r>
        <w:t>María, por ejemplo, se unió a un grupo de emprendedores de su ciudad. Allí encontró apoyo emocional, aprendió de las experiencias de otros y estableció colaboraciones que beneficiaron a su negocio. Este sentido de comunidad le ayudó a mantenerse motivada y enfocada en sus objetivos.</w:t>
      </w:r>
    </w:p>
    <w:p>
      <w:r>
        <w:t>### Practica la gratitud</w:t>
      </w:r>
    </w:p>
    <w:p>
      <w:r>
        <w:t>La gratitud es una poderosa herramienta que puede transformar tu mentalidad. Tomarte un momento cada día para reflexionar sobre lo que has logrado y por lo que estás agradecido te ayudará a mantener una actitud positiva. Esto es especialmente importante en el mundo del emprendimiento, donde los fracasos pueden ser desalentadores.</w:t>
      </w:r>
    </w:p>
    <w:p>
      <w:r>
        <w:t>Dedica unos minutos al final de cada día para anotar tres cosas por las que estás agradecido. Puede ser un pequeño logro, un consejo valioso que recibiste o simplemente el apoyo de tus seres queridos. Esta práctica te ayudará a mantener una perspectiva positiva y a reconocer que cada paso, incluso los difíciles, son parte del proceso de crecimiento.</w:t>
      </w:r>
    </w:p>
    <w:p>
      <w:r>
        <w:t>## Checklist de acciones concretas</w:t>
      </w:r>
    </w:p>
    <w:p>
      <w:r>
        <w:t>Para ayudarte a cultivar una mentalidad emprendedora, aquí tienes un checklist de tres acciones concretas que puedes implementar de inmediato:</w:t>
      </w:r>
    </w:p>
    <w:p>
      <w:r>
        <w:t>1. **Establece tres metas SMART para tu negocio online**: Dedica un tiempo a definir qué quieres lograr en el próximo mes, trimestre y año. Escribe estas metas y revisa tu progreso regularmente.</w:t>
      </w:r>
    </w:p>
    <w:p>
      <w:r>
        <w:t>2. **Únete a una comunidad de emprendedores**: Busca grupos en redes sociales o plataformas como Meetup donde puedas conectar con otros emprendedores. Comparte tus experiencias y aprende de los demás.</w:t>
      </w:r>
    </w:p>
    <w:p>
      <w:r>
        <w:t>3. **Dedica 30 minutos al día a aprender algo nuevo**: Ya sea a través de un curso online, un podcast o un libro, elige un tema relacionado con tu negocio que te interese y comprométete a aprender algo nuevo cada día.</w:t>
      </w:r>
    </w:p>
    <w:p>
      <w:r>
        <w:t>## Acción Práctica</w:t>
      </w:r>
    </w:p>
    <w:p>
      <w:r>
        <w:t>Para ayudarte a implementar lo aprendido en este capítulo, aquí tienes tres pasos prácticos:</w:t>
      </w:r>
    </w:p>
    <w:p>
      <w:r>
        <w:t>1. **Define tus metas**: Tómate un tiempo para escribir tus metas SMART y asegúrate de que sean específicas y alcanzables.</w:t>
      </w:r>
    </w:p>
    <w:p>
      <w:r>
        <w:t>2. **Conéctate con otros**: Busca y únete a al menos un grupo o comunidad de emprendedores en línea. Interactúa y comparte tus experiencias.</w:t>
      </w:r>
    </w:p>
    <w:p>
      <w:r>
        <w:t>3. **Dedica tiempo a la formación**: Escoge un recurso de aprendizaje (curso, libro, podcast) y compártelo con tu comunidad. Esto no solo te ayudará a ti, sino que también fomentará un ambiente de aprendizaje colectivo.</w:t>
      </w:r>
    </w:p>
    <w:p>
      <w:r>
        <w:t>Con una mentalidad emprendedora bien cultivada, estarás en una posición mucho más fuerte para enfrentar los desafíos del mundo digital. Recuerda que el camino hacia la riqueza online no está exento de dificultades, pero con la actitud correcta y el enfoque adecuado, podrás transformar tus ideas en éxito. ¡Adelante!</w:t>
      </w:r>
    </w:p>
    <w:p>
      <w:pPr>
        <w:pStyle w:val="Heading1"/>
      </w:pPr>
      <w:r>
        <w:t>Chapter 3: **Identificación de Nichos Rentables**</w:t>
      </w:r>
    </w:p>
    <w:p>
      <w:r>
        <w:t># Identificación de Nichos Rentables</w:t>
      </w:r>
    </w:p>
    <w:p>
      <w:r>
        <w:t>La identificación de nichos rentables es uno de los pasos más cruciales en tu camino hacia la creación de una fuente de ingresos online. Un nicho es, en esencia, un segmento específico del mercado que tiene necesidades particulares y, a menudo, insatisfechas. Elegir un nicho adecuado no solo te permitirá enfocarte en un público específico, sino que también aumentará tus posibilidades de éxito al ofrecer productos o servicios que realmente resuenen con las personas. En este capítulo, aprenderás cómo identificar nichos rentables y cómo validar tus ideas para asegurarte de que tu esfuerzo valga la pena.</w:t>
      </w:r>
    </w:p>
    <w:p>
      <w:r>
        <w:t>## Comprendiendo qué es un nicho</w:t>
      </w:r>
    </w:p>
    <w:p>
      <w:r>
        <w:t>Antes de adentrarnos en el proceso de identificación de nichos, es fundamental que entiendas qué constituye un nicho rentable. Un nicho no es simplemente un tema, sino un público objetivo que busca soluciones específicas a sus problemas. Por ejemplo, en lugar de enfocarte en el nicho amplio de "salud y bienestar", podrías optar por un nicho más específico como "suplementos para veganos" o "ejercicios para personas mayores". Esta segmentación te permite dirigir tus esfuerzos de marketing de manera más efectiva y atraer a un público que realmente esté interesado en lo que ofreces.</w:t>
      </w:r>
    </w:p>
    <w:p>
      <w:r>
        <w:t>La rentabilidad de un nicho se mide por la demanda que existe en el mercado y la competencia que enfrentarás. Un nicho con alta demanda y baja competencia es el escenario ideal, pero es crucial hacer una investigación adecuada para determinar estas variables.</w:t>
      </w:r>
    </w:p>
    <w:p>
      <w:r>
        <w:t>## Investigación de mercado</w:t>
      </w:r>
    </w:p>
    <w:p>
      <w:r>
        <w:t>La investigación de mercado es un paso fundamental en la identificación de nichos rentables. Existen diversas herramientas y métodos que puedes utilizar para recopilar información sobre las tendencias del mercado y las necesidades de los consumidores. Algunas de las herramientas más efectivas incluyen Google Trends, SEMrush y Ahrefs. Estas plataformas te permitirán analizar las búsquedas más populares relacionadas con tus intereses y descubrir qué temas están en auge.</w:t>
      </w:r>
    </w:p>
    <w:p>
      <w:r>
        <w:t>Por ejemplo, supongamos que estás interesado en el nicho de la jardinería. Al realizar una búsqueda en Google Trends, podrías notar que hay un aumento en el interés por la jardinería urbana y los huertos en casa. Esto podría indicar una oportunidad de negocio, ya que más personas están buscando información sobre cómo cultivar plantas en espacios reducidos.</w:t>
      </w:r>
    </w:p>
    <w:p>
      <w:r>
        <w:t>Además, puedes realizar encuestas o entrevistas a personas de tu entorno para conocer sus intereses y necesidades. Preguntas como "¿qué problemas enfrentas al intentar cultivar tus propias plantas?" o "¿qué información te gustaría encontrar sobre jardinería?" pueden brindarte una idea clara de hacia dónde dirigir tus esfuerzos.</w:t>
      </w:r>
    </w:p>
    <w:p>
      <w:r>
        <w:t>## Validación de ideas</w:t>
      </w:r>
    </w:p>
    <w:p>
      <w:r>
        <w:t>Una vez que has identificado un posible nicho, el siguiente paso es validar tu idea. La validación implica poner a prueba tu concepto antes de invertir tiempo y recursos en él. Existen varias formas de validar un nicho:</w:t>
      </w:r>
    </w:p>
    <w:p>
      <w:r>
        <w:t>1. **Crear un prototipo**: Si tienes un producto físico o una idea de servicio, considera crear un prototipo o una versión mínima viable (MVP) y compartirla con un grupo selecto de personas. Esto te permitirá obtener feedback directo y ajustar tu oferta según las necesidades del mercado.</w:t>
      </w:r>
    </w:p>
    <w:p>
      <w:r>
        <w:t>2. **Lanzar una encuesta**: Utiliza plataformas como Google Forms o SurveyMonkey para crear una encuesta que te ayude a entender si hay interés en tu propuesta. Asegúrate de distribuirla entre tu público objetivo para obtener respuestas significativas.</w:t>
      </w:r>
    </w:p>
    <w:p>
      <w:r>
        <w:t>3. **Análisis de la competencia**: Investiga a tus competidores directos e indirectos. Observa cómo se posicionan en el mercado, qué ofertas tienen y cómo interactúan con su audiencia. Esto te dará una idea de lo que funciona y lo que no.</w:t>
      </w:r>
    </w:p>
    <w:p>
      <w:r>
        <w:t>Un caso de estudio interesante es el de una emprendedora que decidió abrir una tienda online de productos de belleza naturales. Antes de lanzarse al mercado, realizó encuestas en redes sociales y descubrió que muchas mujeres estaban interesadas en productos sin químicos, pero no sabían dónde encontrarlos. Al validar esta necesidad, pudo lanzar su tienda con confianza, sabiendo que había un público dispuesto a comprar.</w:t>
      </w:r>
    </w:p>
    <w:p>
      <w:r>
        <w:t>## Identificación de tendencias emergentes</w:t>
      </w:r>
    </w:p>
    <w:p>
      <w:r>
        <w:t>El mundo digital está en constante evolución, y es vital que estés al tanto de las tendencias emergentes en tu nicho elegido. La identificación de tendencias puede abrir nuevas oportunidades y ayudarte a posicionarte como un líder en tu área. Algunas fuentes para identificar tendencias incluyen:</w:t>
      </w:r>
    </w:p>
    <w:p>
      <w:r>
        <w:t>- **Redes sociales**: Plataformas como Instagram, TikTok y Pinterest son excelentes para observar lo que está captando la atención de los usuarios. Las publicaciones virales a menudo indican un interés creciente en ciertos temas.</w:t>
      </w:r>
    </w:p>
    <w:p>
      <w:r>
        <w:t>- **Blogs y foros**: Sigue blogs, foros y comunidades en línea relacionados con tu nicho. Estos espacios son ideales para descubrir nuevos intereses y necesidades de los consumidores.</w:t>
      </w:r>
    </w:p>
    <w:p>
      <w:r>
        <w:t>- **Eventos y ferias**: Asistir a ferias comerciales y eventos relacionados con tu nicho puede proporcionarte una perspectiva valiosa sobre las tendencias actuales y futuras.</w:t>
      </w:r>
    </w:p>
    <w:p>
      <w:r>
        <w:t>Por ejemplo, en el nicho de tecnología, la inteligencia artificial ha sido un tema candente. Si decides enfocarte en este segmento, podrías explorar cómo la IA está transformando industrias específicas y ofrecer contenido o productos que aborden estas innovaciones.</w:t>
      </w:r>
    </w:p>
    <w:p>
      <w:r>
        <w:t>## Creación de un perfil de cliente ideal</w:t>
      </w:r>
    </w:p>
    <w:p>
      <w:r>
        <w:t>Una vez que hayas identificado un nicho rentable, debes crear un perfil de cliente ideal. Este perfil te ayudará a entender mejor a tu audiencia y a diseñar estrategias de marketing efectivas. Para crear un perfil de cliente:</w:t>
      </w:r>
    </w:p>
    <w:p>
      <w:r>
        <w:t>1. **Demografía**: Define características como edad, género, ubicación y nivel socioeconómico. Esto te permitirá segmentar tu audiencia de manera más efectiva.</w:t>
      </w:r>
    </w:p>
    <w:p>
      <w:r>
        <w:t>2. **Intereses y comportamientos**: Investiga qué les gusta hacer a tus clientes ideales, qué problemas enfrentan y cómo buscan soluciones. Esto te permitirá ofrecer contenido y productos que realmente resuenen con ellos.</w:t>
      </w:r>
    </w:p>
    <w:p>
      <w:r>
        <w:t>3. **Fuentes de información**: Identifica dónde pasan tiempo en línea tus clientes ideales. Esto incluye redes sociales, blogs, foros y otros canales. Conocer sus fuentes de información te ayudará a dirigirte a ellos de manera más efectiva.</w:t>
      </w:r>
    </w:p>
    <w:p>
      <w:r>
        <w:t>Por ejemplo, si tu nicho es la moda sostenible y tu cliente ideal son mujeres jóvenes de entre 18 y 30 años, podrías enfocarte en Instagram y TikTok para promocionar tus productos, ya que estas plataformas son populares entre ese grupo demográfico.</w:t>
      </w:r>
    </w:p>
    <w:p>
      <w:r>
        <w:t>## Checklist de acciones concretas</w:t>
      </w:r>
    </w:p>
    <w:p>
      <w:r>
        <w:t>Para ayudarte a poner en práctica lo aprendido sobre la identificación de nichos rentables, aquí tienes una lista de acciones concretas que puedes seguir:</w:t>
      </w:r>
    </w:p>
    <w:p>
      <w:r>
        <w:t>1. **Realiza una investigación de mercado**: Utiliza herramientas como Google Trends y SEMrush para identificar tendencias en tu área de interés.</w:t>
      </w:r>
    </w:p>
    <w:p>
      <w:r>
        <w:t>2. **Valida tu idea**: Crea un prototipo o realiza una encuesta para obtener feedback sobre tu propuesta de negocio.</w:t>
      </w:r>
    </w:p>
    <w:p>
      <w:r>
        <w:t>3. **Crea un perfil de cliente ideal**: Define las características demográficas y comportamentales de tus clientes potenciales para afinar tu enfoque de marketing.</w:t>
      </w:r>
    </w:p>
    <w:p>
      <w:r>
        <w:t>## Acción Práctica</w:t>
      </w:r>
    </w:p>
    <w:p>
      <w:r>
        <w:t>Para que puedas aplicar lo aprendido en este capítulo, a continuación, se presentan tres pasos prácticos:</w:t>
      </w:r>
    </w:p>
    <w:p>
      <w:r>
        <w:t>1. **Investiga tu nicho**: Dedica tiempo a explorar diferentes herramientas de investigación de mercado y anota al menos tres ideas de nichos que te interesen.</w:t>
      </w:r>
    </w:p>
    <w:p>
      <w:r>
        <w:t>2. **Valida tus ideas**: Crea un prototipo o una encuesta y compártela con tu red de contactos para obtener retroalimentación sobre tus ideas.</w:t>
      </w:r>
    </w:p>
    <w:p>
      <w:r>
        <w:t>3. **Desarrolla tu perfil de cliente**: Escribe una descripción detallada de tu cliente ideal, incluyendo sus intereses, comportamientos y fuentes de información.</w:t>
      </w:r>
    </w:p>
    <w:p>
      <w:r>
        <w:t>Siguiendo estos pasos, estarás en el camino correcto para identificar un nicho rentable que te permita generar ingresos online. Recuerda que la clave del éxito radica en la investigación y la adaptación constante a las necesidades del mercado. ¡Manos a la obra!</w:t>
      </w:r>
    </w:p>
    <w:p>
      <w:pPr>
        <w:pStyle w:val="Heading1"/>
      </w:pPr>
      <w:r>
        <w:t>Chapter 4: **Creación de un Plan de Negocios**</w:t>
      </w:r>
    </w:p>
    <w:p>
      <w:r>
        <w:t># Creación de un Plan de Negocios</w:t>
      </w:r>
    </w:p>
    <w:p>
      <w:r>
        <w:t>El primer paso hacia la generación de ingresos online es la creación de un plan de negocios sólido. Un plan bien estructurado no solo te guiará en el inicio de tu emprendimiento, sino que también te ayudará a establecer metas claras y a definir estrategias efectivas. En este capítulo, exploraremos cómo desarrollar un plan de negocios que te permita avanzar de manera organizada y efectiva hacia tus objetivos financieros en el mundo digital.</w:t>
      </w:r>
    </w:p>
    <w:p>
      <w:r>
        <w:t>## ¿Qué es un Plan de Negocios?</w:t>
      </w:r>
    </w:p>
    <w:p>
      <w:r>
        <w:t>Un plan de negocios es un documento que describe la visión, misión, y objetivos de tu emprendimiento, así como las estrategias que implementarás para alcanzarlos. Este documento es fundamental para cualquier empresario, ya que actúa como una hoja de ruta que orienta cada decisión que tomes. Además, si decides buscar financiamiento o inversores, un buen plan de negocios será esencial para convencer a otros de que tu idea tiene potencial.</w:t>
      </w:r>
    </w:p>
    <w:p>
      <w:r>
        <w:t>En el ámbito online, tu plan de negocios debe incluir componentes específicos que reflejen las particularidades de la economía digital. Entre ellos se encuentran el análisis del mercado, la propuesta de valor, las estrategias de marketing y ventas, así como los aspectos financieros de tu negocio. Este ejercicio no solo te ayudará a clarificar tus ideas, sino que también te permitirá anticipar desafíos y preparar soluciones.</w:t>
      </w:r>
    </w:p>
    <w:p>
      <w:r>
        <w:t>## Análisis del Mercado</w:t>
      </w:r>
    </w:p>
    <w:p>
      <w:r>
        <w:t>El análisis del mercado es la base sobre la cual construirás tu plan de negocios. Este paso implica investigar y comprender el entorno en el que deseas operar, identificando tanto a tus competidores como a tus clientes potenciales.</w:t>
      </w:r>
    </w:p>
    <w:p>
      <w:r>
        <w:t>### Identificación de Competencia</w:t>
      </w:r>
    </w:p>
    <w:p>
      <w:r>
        <w:t>Conocer a tus competidores es vital. Realiza una lista de al menos cinco negocios que ofrezcan productos o servicios similares a los que deseas lanzar. Analiza sus fortalezas y debilidades, así como su presencia en línea. Puedes utilizar herramientas como SEMrush para evaluar su tráfico web, palabras clave y estrategias de marketing. Este análisis no solo te ayudará a identificar oportunidades, sino que también te permitirá diferenciar tu oferta.</w:t>
      </w:r>
    </w:p>
    <w:p>
      <w:r>
        <w:t>### Comprensión de tu Público Objetivo</w:t>
      </w:r>
    </w:p>
    <w:p>
      <w:r>
        <w:t>Conocer a tu audiencia es igualmente importante. Define claramente quiénes son tus clientes potenciales, qué necesidades tienen y cómo tu producto o servicio puede satisfacerlas. Puedes utilizar encuestas y entrevistas para obtener información directa de tus futuros clientes. Esta información te permitirá ajustar tu propuesta de valor y desarrollar estrategias de marketing más efectivas.</w:t>
      </w:r>
    </w:p>
    <w:p>
      <w:r>
        <w:t>**Caso de Estudio: La Cafetería Local "Café Arte"**</w:t>
      </w:r>
    </w:p>
    <w:p>
      <w:r>
        <w:t>Un buen ejemplo de un análisis de mercado efectivo es el caso de "Café Arte", una cafetería en una pequeña ciudad de España. Antes de abrir, los propietarios realizaron un exhaustivo análisis del mercado local. Identificaron que, aunque había varias cafeterías, ninguna se especializaba en cafés de origen único y métodos de preparación artesanales. También llevaron a cabo encuestas para entender las preferencias de los residentes. Con esta información, "Café Arte" logró posicionarse como un lugar único en la comunidad, atrayendo a un público específico y generando lealtad.</w:t>
      </w:r>
    </w:p>
    <w:p>
      <w:r>
        <w:t>## Propuesta de Valor</w:t>
      </w:r>
    </w:p>
    <w:p>
      <w:r>
        <w:t>La propuesta de valor es el corazón de tu negocio. Es la razón por la cual los clientes elegirán tu producto o servicio en lugar del de la competencia. Debes ser capaz de comunicar claramente qué hace que tu oferta sea única y valiosa.</w:t>
      </w:r>
    </w:p>
    <w:p>
      <w:r>
        <w:t>### Definición de Tu Propuesta</w:t>
      </w:r>
    </w:p>
    <w:p>
      <w:r>
        <w:t>Para definir tu propuesta de valor, comienza respondiendo a algunas preguntas clave: ¿Qué problema resuelve tu producto o servicio? ¿Qué beneficios ofrece? ¿Por qué los clientes deberían elegirte a ti y no a la competencia? La claridad en estas respuestas te permitirá construir un mensaje atractivo que resuene con tu audiencia.</w:t>
      </w:r>
    </w:p>
    <w:p>
      <w:r>
        <w:t>### Ejemplo de Propuesta de Valor</w:t>
      </w:r>
    </w:p>
    <w:p>
      <w:r>
        <w:t>Siguiendo el ejemplo de "Café Arte", su propuesta de valor se centra en ofrecer una experiencia única con cafés de origen único, preparados de manera artesanal y en un ambiente acogedor. Esto no solo les permite diferenciarse de otras cafeterías, sino que también les ayuda a construir una comunidad alrededor de su marca.</w:t>
      </w:r>
    </w:p>
    <w:p>
      <w:r>
        <w:t>## Estrategias de Marketing y Ventas</w:t>
      </w:r>
    </w:p>
    <w:p>
      <w:r>
        <w:t>Una vez que hayas definido tu propuesta de valor, es hora de pensar en cómo llegarás a tu público objetivo. Las estrategias de marketing y ventas son cruciales para el éxito de tu negocio online.</w:t>
      </w:r>
    </w:p>
    <w:p>
      <w:r>
        <w:t>### Canales de Marketing</w:t>
      </w:r>
    </w:p>
    <w:p>
      <w:r>
        <w:t>Considera qué canales utilizarás para promocionar tu negocio. Las redes sociales, el marketing por correo electrónico, y el SEO (optimización para motores de búsqueda) son solo algunas de las opciones disponibles. Cada canal tiene sus ventajas y desventajas, por lo que es importante elegir aquellos que mejor se alineen con tu público objetivo y tu producto.</w:t>
      </w:r>
    </w:p>
    <w:p>
      <w:r>
        <w:t>### Plan de Ventas</w:t>
      </w:r>
    </w:p>
    <w:p>
      <w:r>
        <w:t>Desarrollar un plan de ventas efectivo también es vital. Define cómo realizarás la venta de tus productos o servicios. ¿Utilizarás un sitio web propio, plataformas de terceros o ambos? ¿Cómo gestionarás el servicio al cliente y el cumplimiento de pedidos? Responder a estas preguntas te ayudará a establecer un flujo de trabajo eficiente.</w:t>
      </w:r>
    </w:p>
    <w:p>
      <w:r>
        <w:t>**Checklist de Acciones Concretas**:</w:t>
      </w:r>
    </w:p>
    <w:p>
      <w:r>
        <w:t>1. **Realiza un análisis de competencia**: Identifica al menos cinco competidores en tu nicho y analiza sus estrategias.</w:t>
        <w:br/>
        <w:t>2. **Desarrolla tu propuesta de valor**: Escribe en una frase clara y concisa qué hace único a tu negocio.</w:t>
        <w:br/>
        <w:t>3. **Define tus canales de marketing**: Elige al menos tres canales que utilizarás para llegar a tu audiencia y planifica tu estrategia en cada uno.</w:t>
      </w:r>
    </w:p>
    <w:p>
      <w:r>
        <w:t>## Aspectos Financieros</w:t>
      </w:r>
    </w:p>
    <w:p>
      <w:r>
        <w:t>Los aspectos financieros son un componente crucial de tu plan de negocios. Necesitarás tener una comprensión clara de los costos asociados con el inicio y operación de tu negocio, así como de tus proyecciones de ingresos.</w:t>
      </w:r>
    </w:p>
    <w:p>
      <w:r>
        <w:t>### Presupuesto Inicial</w:t>
      </w:r>
    </w:p>
    <w:p>
      <w:r>
        <w:t>El primer paso es crear un presupuesto inicial que incluya todos los costos que anticipas. Esto puede incluir gastos de creación de un sitio web, marketing, inventario y cualquier otro costo operativo. Asegúrate de incluir un margen para imprevistos, ya que es común que surjan gastos inesperados en el camino.</w:t>
      </w:r>
    </w:p>
    <w:p>
      <w:r>
        <w:t>### Proyección de Ingresos</w:t>
      </w:r>
    </w:p>
    <w:p>
      <w:r>
        <w:t>Una vez que tengas una idea clara de tus costos, deberás proyectar tus ingresos. ¿Cuánto esperas vender en los primeros meses? ¿Qué precio pondrás a tus productos? Realiza estimaciones realistas y considera diferentes escenarios. Esto te ayudará a tener una visión clara de la viabilidad de tu negocio y a hacer ajustes si es necesario.</w:t>
      </w:r>
    </w:p>
    <w:p>
      <w:r>
        <w:t>**Caso de Estudio: "Café Arte" y sus Finanzas**</w:t>
      </w:r>
    </w:p>
    <w:p>
      <w:r>
        <w:t>Volviendo a "Café Arte", sus dueños elaboraron un presupuesto minucioso que incluía sus costos de operación, como el alquiler del local, la compra de café de origen único y el marketing. También hicieron proyecciones de ingresos basadas en la cantidad de clientes que esperaban atraer. Gracias a un seguimiento constante de sus finanzas, pudieron adaptar su estrategia de precios y marketing, lo que les permitió alcanzar la rentabilidad en menos de seis meses.</w:t>
      </w:r>
    </w:p>
    <w:p>
      <w:r>
        <w:t>## Implementación y Seguimiento</w:t>
      </w:r>
    </w:p>
    <w:p>
      <w:r>
        <w:t>La creación de un plan de negocios es solo el primer paso. La implementación y el seguimiento son igualmente importantes para asegurar el éxito a largo plazo de tu emprendimiento.</w:t>
      </w:r>
    </w:p>
    <w:p>
      <w:r>
        <w:t>### Plan de Acción</w:t>
      </w:r>
    </w:p>
    <w:p>
      <w:r>
        <w:t>Desarrolla un plan de acción que detalle las tareas específicas que necesitas llevar a cabo para poner en marcha tu negocio. Asigna plazos realistas y establece hitos que te permitan medir tu progreso. Es fundamental que cada tarea esté alineada con los objetivos generales de tu negocio.</w:t>
      </w:r>
    </w:p>
    <w:p>
      <w:r>
        <w:t>### Revisión y Adaptación</w:t>
      </w:r>
    </w:p>
    <w:p>
      <w:r>
        <w:t>Finalmente, establece un sistema para revisar y adaptar tu plan de negocios de forma regular. El mercado online es dinámico y puede cambiar rápidamente. Lo que funciona hoy puede no ser efectivo mañana. Revisa tus objetivos, estrategias y resultados cada pocos meses y ajusta tu plan según sea necesario.</w:t>
      </w:r>
    </w:p>
    <w:p>
      <w:r>
        <w:t>**Acción Práctica**:</w:t>
      </w:r>
    </w:p>
    <w:p>
      <w:r>
        <w:t>Para que puedas aplicar lo aprendido en este capítulo, a continuación se presentan tres pasos prácticos:</w:t>
      </w:r>
    </w:p>
    <w:p>
      <w:r>
        <w:t>1. **Elabora un análisis de mercado**: Investiga a fondo a tus competidores y a tu público objetivo.</w:t>
        <w:br/>
        <w:t>2. **Define tu propuesta de valor**: Escribe una declaración clara que resuma lo que hace único a tu negocio.</w:t>
        <w:br/>
        <w:t>3. **Crea un presupuesto inicial**: Realiza una lista de todos los costos anticipados y proyecta tus ingresos para los primeros meses.</w:t>
      </w:r>
    </w:p>
    <w:p>
      <w:r>
        <w:t>Siguiendo estos pasos, estarás en el camino correcto para estructurar un plan de negocios sólido que te ayude a alcanzar tus metas de ingresos online.</w:t>
      </w:r>
    </w:p>
    <w:p>
      <w:r>
        <w:t>## Acciones Prácticas</w:t>
      </w:r>
    </w:p>
    <w:p>
      <w:r>
        <w:t>**Acción Práctica**:</w:t>
      </w:r>
    </w:p>
    <w:p>
      <w:r>
        <w:t>1. **Realiza un análisis de competencia**: Mapea a tus principales competidores y sus estrategias.</w:t>
        <w:br/>
        <w:t>2. **Desarrolla tu propuesta de valor**: Define claramente lo que te hace único en el mercado.</w:t>
        <w:br/>
        <w:t>3. **Crea un presupuesto inicial**: Establece una proyección de costos e ingresos para los primeros tres meses de operación.</w:t>
      </w:r>
    </w:p>
    <w:p>
      <w:r>
        <w:t>Recuerda, un buen plan de negocios es la base sobre la cual construirás tu éxito. ¡Manos a la obra!</w:t>
      </w:r>
    </w:p>
    <w:p>
      <w:pPr>
        <w:pStyle w:val="Heading1"/>
      </w:pPr>
      <w:r>
        <w:t>Chapter 5: **Construcción de tu Presencia Online**</w:t>
      </w:r>
    </w:p>
    <w:p>
      <w:r>
        <w:t>## Construcción de tu Presencia Online</w:t>
      </w:r>
    </w:p>
    <w:p>
      <w:r>
        <w:t>En el mundo digital actual, tener una presencia online sólida es fundamental para cualquier negocio que aspire a generar ingresos. No se trata solo de tener un sitio web o una página en las redes sociales; se trata de construir una identidad que resuene con tu audiencia y que te diferencie de la competencia. En este capítulo, exploraremos los pasos necesarios para establecer tu presencia online y cómo hacerlo de manera efectiva.</w:t>
      </w:r>
    </w:p>
    <w:p>
      <w:r>
        <w:t>### La Importancia de una Presencia Online</w:t>
      </w:r>
    </w:p>
    <w:p>
      <w:r>
        <w:t>La presencia online es más que una simple estrategia de marketing. Es tu carta de presentación en un mundo donde la mayoría de los consumidores investiga en línea antes de tomar decisiones de compra. Un estudio reciente mostró que el 70% de los consumidores investiga en línea antes de realizar una compra, lo que demuestra la importancia de estar visible y accesible en el entorno digital.</w:t>
      </w:r>
    </w:p>
    <w:p>
      <w:r>
        <w:t>Además, tu presencia online permite construir confianza y credibilidad. Los clientes potenciales quieren saber que están tratando con un negocio legítimo. Una página web bien diseñada, perfiles activos en redes sociales y contenido valioso pueden ayudar a crear esa confianza. Cuando los consumidores ven que tu negocio tiene una presencia online activa y profesional, es más probable que se sientan cómodos al realizar una compra.</w:t>
      </w:r>
    </w:p>
    <w:p>
      <w:r>
        <w:t>### Creación de un Sitio Web Atractivo</w:t>
      </w:r>
    </w:p>
    <w:p>
      <w:r>
        <w:t>El sitio web es el núcleo de tu presencia online. Es el lugar donde los clientes potenciales irán para obtener información sobre tus productos o servicios. Por lo tanto, es esencial que tu sitio web sea atractivo, fácil de navegar y optimizado para motores de búsqueda (SEO).</w:t>
      </w:r>
    </w:p>
    <w:p>
      <w:r>
        <w:t>**1. Diseño y Usabilidad**</w:t>
      </w:r>
    </w:p>
    <w:p>
      <w:r>
        <w:t>El diseño de tu sitio web debe ser limpio y moderno. Utiliza una paleta de colores que refleje la identidad de tu marca y asegúrate de que la navegación sea intuitiva. Un menú claro y categorizado facilitará que los usuarios encuentren lo que buscan. También es fundamental que tu sitio sea responsivo, es decir, que se adapte a dispositivos móviles, ya que un porcentaje creciente de usuarios accede a Internet a través de sus teléfonos.</w:t>
      </w:r>
    </w:p>
    <w:p>
      <w:r>
        <w:t>**2. Contenido de Calidad**</w:t>
      </w:r>
    </w:p>
    <w:p>
      <w:r>
        <w:t>El contenido es rey en el mundo digital. Asegúrate de que la información en tu sitio sea relevante y útil para tu público objetivo. Incluye descripciones detalladas de tus productos o servicios, testimonios de clientes y un blog que ofrezca contenido valioso relacionado con tu industria. Un buen ejemplo es "Café del Mundo", una pequeña cafetería en España que, a través de su blog, comparte recetas, tips de preparación y la historia detrás de sus productos, lo que ha aumentado su tráfico y sus ventas online.</w:t>
      </w:r>
    </w:p>
    <w:p>
      <w:r>
        <w:t>**3. SEO y Visibilidad**</w:t>
      </w:r>
    </w:p>
    <w:p>
      <w:r>
        <w:t>Para que tu sitio web sea encontrado por los motores de búsqueda, debes implementar estrategias de SEO. Esto incluye el uso de palabras clave relevantes, la optimización de títulos y descripciones, y la creación de enlaces internos y externos. Herramientas como Google Analytics pueden ayudarte a entender cómo los usuarios interactúan con tu sitio y qué áreas necesitan mejoras.</w:t>
      </w:r>
    </w:p>
    <w:p>
      <w:r>
        <w:t>### Redes Sociales como Herramienta de Conexión</w:t>
      </w:r>
    </w:p>
    <w:p>
      <w:r>
        <w:t>Las redes sociales son una extensión de tu presencia online y una herramienta poderosa para conectar con tu audiencia. Plataformas como Facebook, Instagram y LinkedIn te permiten interactuar directamente con tus clientes, compartir contenido y aumentar tu visibilidad.</w:t>
      </w:r>
    </w:p>
    <w:p>
      <w:r>
        <w:t>**1. Elección de Plataformas**</w:t>
      </w:r>
    </w:p>
    <w:p>
      <w:r>
        <w:t>No todas las redes sociales son adecuadas para todos los negocios. Es importante elegir las plataformas que mejor se alineen con tu público objetivo. Por ejemplo, si vendes productos visuales, Instagram puede ser más efectivo que LinkedIn. Investiga dónde pasa más tiempo tu audiencia y concentra tus esfuerzos en esas plataformas.</w:t>
      </w:r>
    </w:p>
    <w:p>
      <w:r>
        <w:t>**2. Contenido Interactivo**</w:t>
      </w:r>
    </w:p>
    <w:p>
      <w:r>
        <w:t>Publicar contenido interactivo, como encuestas, concursos y sesiones de preguntas y respuestas, puede aumentar el compromiso de tu audiencia. Una pequeña tienda de ropa en línea, "Ropa Trendy", organizó un concurso en Instagram donde los participantes debían compartir una foto usando su ropa. Esto no solo generó contenido creado por los usuarios, sino que también aumentó el alcance y la visibilidad de la marca.</w:t>
      </w:r>
    </w:p>
    <w:p>
      <w:r>
        <w:t>**3. Consistencia y Autenticidad**</w:t>
      </w:r>
    </w:p>
    <w:p>
      <w:r>
        <w:t>La consistencia es clave en las redes sociales. Establece un calendario de publicaciones y cúmplelo. Además, asegúrate de que tu tono y estilo sean auténticos y representen verdaderamente a tu negocio. Los consumidores valoran la autenticidad y son más propensos a seguir marcas con las que sienten una conexión genuina.</w:t>
      </w:r>
    </w:p>
    <w:p>
      <w:r>
        <w:t>### Estrategias de Marketing Digital</w:t>
      </w:r>
    </w:p>
    <w:p>
      <w:r>
        <w:t>Además de tener un sitio web y presencia en redes sociales, necesitas implementar estrategias de marketing digital para atraer tráfico y convertir visitas en ventas. Aquí exploraremos algunas de las tácticas más efectivas.</w:t>
      </w:r>
    </w:p>
    <w:p>
      <w:r>
        <w:t>**1. Email Marketing**</w:t>
      </w:r>
    </w:p>
    <w:p>
      <w:r>
        <w:t>El email marketing es una de las herramientas más poderosas para generar ingresos online. A través de campañas de correo electrónico, puedes mantener a tus clientes informados sobre novedades, promociones y contenido relevante. Asegúrate de construir una lista de correos mediante la captación de leads en tu sitio web, ofreciendo contenido exclusivo a cambio de la suscripción.</w:t>
      </w:r>
    </w:p>
    <w:p>
      <w:r>
        <w:t>**2. Publicidad Online**</w:t>
      </w:r>
    </w:p>
    <w:p>
      <w:r>
        <w:t>Las plataformas de publicidad online, como Google Ads y Facebook Ads, pueden ayudarte a llegar a una audiencia más amplia. Crea anuncios dirigidos específicamente a tu público objetivo y utiliza el análisis de datos para ajustar tus campañas en función del rendimiento.</w:t>
      </w:r>
    </w:p>
    <w:p>
      <w:r>
        <w:t>**3. Colaboraciones y Alianzas**</w:t>
      </w:r>
    </w:p>
    <w:p>
      <w:r>
        <w:t>Establecer colaboraciones con otros negocios o influencers puede ser una excelente manera de expandir tu alcance. Por ejemplo, si vendes productos de belleza, podrías colaborar con un influencer del sector que comparta tus productos con su audiencia y, a cambio, ofrezca un descuento a sus seguidores.</w:t>
      </w:r>
    </w:p>
    <w:p>
      <w:r>
        <w:t>### Medición y Ajuste de Estrategias</w:t>
      </w:r>
    </w:p>
    <w:p>
      <w:r>
        <w:t>Una vez que hayas establecido tu presencia online, es vital medir tus resultados y ajustar tus estrategias en consecuencia. Sin un análisis constante, es difícil saber qué está funcionando y qué no.</w:t>
      </w:r>
    </w:p>
    <w:p>
      <w:r>
        <w:t>**1. Herramientas de Análisis**</w:t>
      </w:r>
    </w:p>
    <w:p>
      <w:r>
        <w:t>Utiliza herramientas como Google Analytics para evaluar el tráfico de tu sitio web y entender el comportamiento de los usuarios. Observa métricas como la tasa de rebote, el tiempo en el sitio y las páginas más visitadas para identificar áreas de mejora.</w:t>
      </w:r>
    </w:p>
    <w:p>
      <w:r>
        <w:t>**2. Feedback del Cliente**</w:t>
      </w:r>
    </w:p>
    <w:p>
      <w:r>
        <w:t>No subestimes el valor del feedback del cliente. Realiza encuestas o solicita opiniones a través de tus redes sociales. Esto te ayudará a comprender mejor las necesidades de tu audiencia y a ajustar tus productos o servicios en consecuencia.</w:t>
      </w:r>
    </w:p>
    <w:p>
      <w:r>
        <w:t>**3. Iteración Continua**</w:t>
      </w:r>
    </w:p>
    <w:p>
      <w:r>
        <w:t>Recuerda que el éxito en el mundo online no es un destino, sino un proceso continuo. A medida que aprendas y crezcas, estarás en una mejor posición para ajustar tus estrategias y mantener la relevancia en un entorno en constante cambio.</w:t>
      </w:r>
    </w:p>
    <w:p>
      <w:r>
        <w:t>### Checklist de Acciones Concretas</w:t>
      </w:r>
    </w:p>
    <w:p>
      <w:r>
        <w:t>Para poner en práctica todo lo aprendido en este capítulo, aquí tienes un checklist de acciones concretas que puedes implementar de inmediato:</w:t>
      </w:r>
    </w:p>
    <w:p>
      <w:r>
        <w:t>1. **Diseña tu sitio web**: Asegúrate de que sea atractivo, fácil de navegar y optimizado para SEO.</w:t>
        <w:br/>
        <w:t>2. **Crea perfiles en redes sociales**: Elige las plataformas adecuadas y comienza a publicar contenido relevante y atractivo.</w:t>
        <w:br/>
        <w:t>3. **Establece un sistema de análisis**: Configura Google Analytics y otras herramientas para medir el rendimiento de tu sitio y tus campañas.</w:t>
      </w:r>
    </w:p>
    <w:p>
      <w:r>
        <w:t>### Acciones Prácticas</w:t>
      </w:r>
    </w:p>
    <w:p>
      <w:r>
        <w:t>**Acción Práctica**: 1. **Crea tu sitio web**: Utiliza plataformas como WordPress o Wix para diseñar tu sitio web. 2. **Elige tus redes sociales**: Selecciona al menos dos plataformas donde esté tu audiencia y comienza a crear contenido. 3. **Configura Google Analytics**: Asegúrate de tener instalado Google Analytics en tu sitio para medir el tráfico y el comportamiento del usuario.</w:t>
      </w:r>
    </w:p>
    <w:p>
      <w:r>
        <w:t>Recuerda, la construcción de tu presencia online es un proceso que requiere tiempo y esfuerzo. Sin embargo, con la estrategia adecuada y un enfoque centrado en el cliente, podrás establecer una base sólida que te permitirá generar ingresos y crecer en el mundo digital. ¡Manos a la obra!</w:t>
      </w:r>
    </w:p>
    <w:p>
      <w:pPr>
        <w:pStyle w:val="Heading1"/>
      </w:pPr>
      <w:r>
        <w:t>Chapter 6: **Estrategias de Marketing Digital**</w:t>
      </w:r>
    </w:p>
    <w:p>
      <w:r>
        <w:t>## Estrategias de Marketing Digital</w:t>
      </w:r>
    </w:p>
    <w:p>
      <w:r>
        <w:t>En el mundo actual, el marketing digital se ha convertido en una herramienta esencial para cualquier negocio que aspire a tener éxito en línea. Desde la creación de contenido relevante hasta la gestión de redes sociales, cada estrategia juega un papel crucial en la construcción de una presencia sólida en el entorno digital. En este capítulo, exploraremos diversas estrategias de marketing digital que puedes implementar para atraer a tu audiencia y convertir visitas en ingresos.</w:t>
      </w:r>
    </w:p>
    <w:p>
      <w:r>
        <w:t>### 1. Creación de Contenido de Valor</w:t>
      </w:r>
    </w:p>
    <w:p>
      <w:r>
        <w:t>La creación de contenido de valor es una de las estrategias más efectivas en el marketing digital. No se trata solo de promocionar tus productos o servicios, sino de ofrecer información útil y relevante que resuene con las necesidades y deseos de tu audiencia. Un blog bien gestionado puede ser un recurso increíble para atraer tráfico a tu sitio web.</w:t>
      </w:r>
    </w:p>
    <w:p>
      <w:r>
        <w:t>Por ejemplo, si decides abrir un negocio de venta de productos ecológicos, podrías crear un blog que hable sobre los beneficios de vivir de manera sostenible, recetas que utilicen esos productos, o consejos para reducir el desperdicio en el hogar. Esto no solo posicionará a tu marca como un referente en el sector, sino que también generará confianza entre tus potenciales clientes, quienes verán que te preocupas por ofrecerles valor más allá de tus productos.</w:t>
      </w:r>
    </w:p>
    <w:p>
      <w:r>
        <w:t>Además del texto, considera diversificar tu contenido. Los videos, infografías y podcasts son formatos que pueden atraer a diferentes segmentos de tu audiencia. Por ejemplo, un video tutorial sobre cómo usar tus productos puede ser más efectivo que un artículo escrito, ya que permite a los usuarios ver el producto en acción.</w:t>
      </w:r>
    </w:p>
    <w:p>
      <w:r>
        <w:t>### 2. Optimización para Motores de Búsqueda (SEO)</w:t>
      </w:r>
    </w:p>
    <w:p>
      <w:r>
        <w:t>La optimización para motores de búsqueda, o SEO, es otra estrategia fundamental. Asegurarte de que tu sitio web esté optimizado para SEO permitirá que aparezca en los primeros resultados de búsqueda en Google, lo que aumenta significativamente las posibilidades de que los usuarios te encuentren.</w:t>
      </w:r>
    </w:p>
    <w:p>
      <w:r>
        <w:t>Para optimizar tu sitio, comienza por realizar una investigación de palabras clave. Utiliza herramientas como Google Keyword Planner para identificar las palabras y frases que tu audiencia está buscando. Una vez que tengas una lista de palabras clave, intégralas de manera natural en el contenido de tu sitio, en los títulos, las descripciones y las etiquetas de las imágenes.</w:t>
      </w:r>
    </w:p>
    <w:p>
      <w:r>
        <w:t>Además, no subestimes la importancia de la velocidad de carga de tu sitio. Un sitio lento puede frustrar a los usuarios y hacer que abandonen antes de que tengan la oportunidad de explorar tus ofertas. Utiliza herramientas como Google PageSpeed Insights para evaluar y mejorar la velocidad de tu sitio.</w:t>
      </w:r>
    </w:p>
    <w:p>
      <w:r>
        <w:t>### 3. Redes Sociales: Un Canal Vital</w:t>
      </w:r>
    </w:p>
    <w:p>
      <w:r>
        <w:t>Las redes sociales son una herramienta poderosa para conectar con tu audiencia y fomentar la lealtad a tu marca. Cada plataforma tiene sus particularidades, así que es importante elegir las que mejor se adapten a tu negocio y a tu público objetivo. Por ejemplo, si tu negocio está orientado a un público joven, plataformas como Instagram o TikTok pueden ofrecerte un gran potencial.</w:t>
      </w:r>
    </w:p>
    <w:p>
      <w:r>
        <w:t>La clave en las redes sociales es la interacción. No solo debes publicar contenido, sino también interactuar con tus seguidores. Responde a sus comentarios, haz preguntas y fomenta el diálogo. Esto no solo aumentará tu visibilidad, sino que también generará un sentido de comunidad alrededor de tu marca.</w:t>
      </w:r>
    </w:p>
    <w:p>
      <w:r>
        <w:t>Un ejemplo local que ilustra esta estrategia es el caso de una panadería en Madrid que, a través de Instagram, comenzó a compartir imágenes de sus productos y el proceso de elaboración. Al interactuar con los seguidores, la panadería no solo aumentó su número de clientes, sino que también logró crear un vínculo emocional con ellos, lo que se tradujo en lealtad y repetición de compras.</w:t>
      </w:r>
    </w:p>
    <w:p>
      <w:r>
        <w:t>### 4. Email Marketing: Manteniendo el Contacto</w:t>
      </w:r>
    </w:p>
    <w:p>
      <w:r>
        <w:t>El email marketing sigue siendo una de las estrategias más efectivas para mantener el contacto con tus clientes. A través de campañas de email, puedes enviar información relevante, ofertas especiales y contenido exclusivo directamente a la bandeja de entrada de tus suscriptores.</w:t>
      </w:r>
    </w:p>
    <w:p>
      <w:r>
        <w:t>Para empezar, crea una lista de correos electrónicos de personas que hayan mostrado interés en tu negocio. Puedes ofrecer un incentivo, como un descuento o un recurso gratuito, a cambio de su suscripción. Una vez que tengas tu lista, asegúrate de segmentar tus correos electrónicos para enviar contenido específico a diferentes grupos. Esto aumentará la efectividad de tus campañas.</w:t>
      </w:r>
    </w:p>
    <w:p>
      <w:r>
        <w:t>Recuerda que la personalización es clave en el email marketing. Dirígete a tus suscriptores por su nombre y adapta el contenido a sus intereses. Un email que se siente personalizado tiene muchas más probabilidades de ser abierto y, por ende, de generar conversiones.</w:t>
      </w:r>
    </w:p>
    <w:p>
      <w:r>
        <w:t>### 5. Análisis de Datos: Mide y Ajusta</w:t>
      </w:r>
    </w:p>
    <w:p>
      <w:r>
        <w:t>Finalmente, no puedes subestimar la importancia de medir el rendimiento de tus estrategias de marketing digital. Utiliza herramientas de análisis para monitorear el tráfico de tu sitio web, las tasas de apertura de tus correos electrónicos y el engagement en tus redes sociales.</w:t>
      </w:r>
    </w:p>
    <w:p>
      <w:r>
        <w:t>Google Analytics es una herramienta esencial que te permitirá comprender mejor el comportamiento de los usuarios en tu sitio. Por ejemplo, podrás ver qué páginas son las más visitadas, cuánto tiempo pasan los usuarios en tu sitio y de dónde proviene el tráfico. Con esta información, podrás hacer ajustes en tu estrategia para mejorar la experiencia del usuario y aumentar las conversiones.</w:t>
      </w:r>
    </w:p>
    <w:p>
      <w:r>
        <w:t>Además, en redes sociales, plataformas como Facebook e Instagram ofrecen herramientas de análisis que te ayudarán a evaluar el desempeño de tus publicaciones. Así podrás identificar qué tipo de contenido genera más interacción y ajustar tu estrategia en consecuencia.</w:t>
      </w:r>
    </w:p>
    <w:p>
      <w:r>
        <w:t>### Checklist de Acciones Concretas</w:t>
      </w:r>
    </w:p>
    <w:p>
      <w:r>
        <w:t>Para poner en práctica todo lo aprendido en este capítulo, aquí tienes un checklist de acciones concretas que puedes implementar de inmediato:</w:t>
      </w:r>
    </w:p>
    <w:p>
      <w:r>
        <w:t>1. **Crea un calendario de contenido**: Planifica tus publicaciones de blog y redes sociales con antelación para asegurar un flujo constante de contenido.</w:t>
        <w:br/>
        <w:t xml:space="preserve">   </w:t>
        <w:br/>
        <w:t>2. **Realiza una investigación de palabras clave**: Utiliza herramientas de SEO para identificar las palabras clave que puedes incluir en tu contenido.</w:t>
      </w:r>
    </w:p>
    <w:p>
      <w:r>
        <w:t>3. **Configura un sistema de análisis**: Asegúrate de tener Google Analytics y otras herramientas de medición instaladas para monitorear tus resultados.</w:t>
      </w:r>
    </w:p>
    <w:p>
      <w:r>
        <w:t>### Acciones Prácticas</w:t>
      </w:r>
    </w:p>
    <w:p>
      <w:r>
        <w:t>**Acción Práctica**:</w:t>
      </w:r>
    </w:p>
    <w:p>
      <w:r>
        <w:t>1. **Crea un blog**: Comienza a escribir artículos que ofrezcan valor a tu audiencia y optimízalos para SEO.</w:t>
        <w:br/>
        <w:t xml:space="preserve">   </w:t>
        <w:br/>
        <w:t>2. **Elige tus plataformas de redes sociales**: Selecciona al menos dos donde esté tu público objetivo y comienza a interactuar con ellos.</w:t>
      </w:r>
    </w:p>
    <w:p>
      <w:r>
        <w:t>3. **Inicia una campaña de email marketing**: Crea una lista de correos y envía tu primer boletín informativo con contenido relevante.</w:t>
      </w:r>
    </w:p>
    <w:p>
      <w:r>
        <w:t>Recuerda, la implementación de estas estrategias de marketing digital requiere constancia y dedicación. Sin embargo, al enfocarte en ofrecer valor y medir tus resultados, estarás bien encaminado para construir una presencia online sólida y generar ingresos significativos en un plazo de 30 días. ¡Es hora de poner manos a la obra y llevar tu negocio al siguiente nivel!</w:t>
      </w:r>
    </w:p>
    <w:p>
      <w:pPr>
        <w:pStyle w:val="Heading1"/>
      </w:pPr>
      <w:r>
        <w:t>Chapter 7: **Monetización de Contenidos**</w:t>
      </w:r>
    </w:p>
    <w:p>
      <w:r>
        <w:t># Monetización de Contenidos</w:t>
      </w:r>
    </w:p>
    <w:p>
      <w:r>
        <w:t>La monetización de contenidos es un proceso esencial para cualquier persona que desee transformar su pasión o conocimiento en un flujo de ingresos. En un mundo donde la información se consume a un ritmo acelerado, entender cómo convertir ese contenido en ingresos es crucial. En este capítulo, exploraremos diversas estrategias para monetizar tus contenidos, desde la publicidad hasta el marketing de afiliados, pasando por la creación de productos digitales.</w:t>
      </w:r>
    </w:p>
    <w:p>
      <w:r>
        <w:t>## Entendiendo la Monetización de Contenidos</w:t>
      </w:r>
    </w:p>
    <w:p>
      <w:r>
        <w:t>La monetización de contenidos implica generar ingresos a partir del contenido que produces y compartes con tu audiencia. Esto puede abarcar desde un blog, un canal de YouTube o incluso una cuenta de Instagram. La clave es ofrecer valor a tus seguidores mientras implementas estrategias que te permitan obtener beneficios económicos.</w:t>
      </w:r>
    </w:p>
    <w:p>
      <w:r>
        <w:t>Para comenzar, es fundamental identificar el tipo de contenido que produces y cómo puedes ofrecerlo de manera atractiva. Por ejemplo, si eres un experto en cocina, podrías crear un blog con recetas, tutoriales en video, y al mismo tiempo, recomendar productos de cocina a través de enlaces de afiliados. Así, no solo compartes tu pasión, sino que también puedes recibir ingresos por cada compra realizada a través de tus recomendaciones.</w:t>
      </w:r>
    </w:p>
    <w:p>
      <w:r>
        <w:t>## Estrategias de Monetización</w:t>
      </w:r>
    </w:p>
    <w:p>
      <w:r>
        <w:t>### 1. Publicidad y Patrocinios</w:t>
      </w:r>
    </w:p>
    <w:p>
      <w:r>
        <w:t>Una de las formas más comunes de monetizar contenido es a través de la publicidad. Esto puede incluir anuncios pagados que aparecen en tu blog o videos, así como patrocinios de marcas que desean promocionar sus productos o servicios a tu audiencia.</w:t>
      </w:r>
    </w:p>
    <w:p>
      <w:r>
        <w:t>Para tener éxito en este modelo, es importante construir una audiencia sólida y comprometida. Las marcas generalmente buscan colaborar con creadores que tengan un número significativo de seguidores, pero también valoran la calidad de la interacción. Por ejemplo, si tienes un blog de moda y logras atraer a un público fiel que confía en tus recomendaciones, podrías empezar a recibir ofertas de marcas que deseen patrocinio.</w:t>
      </w:r>
    </w:p>
    <w:p>
      <w:r>
        <w:t>### 2. Marketing de Afiliados</w:t>
      </w:r>
    </w:p>
    <w:p>
      <w:r>
        <w:t>El marketing de afiliados es otra estrategia muy efectiva para monetizar contenidos. Funciona de la siguiente manera: tú promocionas productos o servicios de otras empresas y, a cambio, recibes una comisión por cada venta realizada a través de tu enlace de afiliado.</w:t>
      </w:r>
    </w:p>
    <w:p>
      <w:r>
        <w:t>Este modelo es ideal para quienes producen contenido que puede ser complementado con productos. Regresando al ejemplo del blog de cocina, podrías incluir enlaces de afiliados a utensilios de cocina o libros de recetas en tus publicaciones. Al proporcionar valor y recomendaciones honestas, tus seguidores estarán más inclinados a hacer clic en esos enlaces y realizar compras.</w:t>
      </w:r>
    </w:p>
    <w:p>
      <w:r>
        <w:t>### 3. Creación de Productos Digitales</w:t>
      </w:r>
    </w:p>
    <w:p>
      <w:r>
        <w:t>Si tienes conocimientos o habilidades específicas, la creación de productos digitales puede ser una excelente fuente de ingresos. Esto puede incluir e-books, cursos en línea, plantillas, o incluso membresías exclusivas. La ventaja de los productos digitales es que, una vez creados, pueden venderse de manera automática, generando ingresos pasivos.</w:t>
      </w:r>
    </w:p>
    <w:p>
      <w:r>
        <w:t>Por ejemplo, si eres un experto en marketing digital, podrías crear un curso en línea que enseñe a otros cómo construir su presencia online. Al promocionar este curso a través de tu blog y redes sociales, puedes atraer a personas interesadas en aprender de ti y, por ende, obtener ingresos.</w:t>
      </w:r>
    </w:p>
    <w:p>
      <w:r>
        <w:t>## Caso de Estudio: El Éxito de María en el Marketing de Afiliados</w:t>
      </w:r>
    </w:p>
    <w:p>
      <w:r>
        <w:t>Para ilustrar cómo se puede monetizar contenido de manera efectiva, consideremos el caso de María, una bloguera de viajes en España. Tras meses de escribir sobre sus experiencias en diversos destinos, María decidió incursionar en el marketing de afiliados.</w:t>
      </w:r>
    </w:p>
    <w:p>
      <w:r>
        <w:t>Comenzó a incluir enlaces a productos que utilizaba durante sus viajes, como mochilas, cámaras y guías de viaje. Con el tiempo, su audiencia creció y, gracias a la confianza que había construido, muchos de sus lectores comenzaban a comprar a través de sus enlaces. En solo tres meses, María logró generar ingresos significativos, lo que le permitió financiar más viajes y seguir creando contenido.</w:t>
      </w:r>
    </w:p>
    <w:p>
      <w:r>
        <w:t>La clave del éxito de María radicó en su autenticidad y en la calidad de su contenido. Su blog no solo era informativo, sino que también reflejaba su pasión por los viajes. Esto ayudó a generar un vínculo emocional con su audiencia, lo que se tradujo en un aumento en las conversiones de sus enlaces de afiliados.</w:t>
      </w:r>
    </w:p>
    <w:p>
      <w:r>
        <w:t>## Acciones Concretas para Empezar a Monetizar</w:t>
      </w:r>
    </w:p>
    <w:p>
      <w:r>
        <w:t>Para que puedas comenzar a implementar estas estrategias de monetización, aquí tienes un checklist con acciones concretas que puedes llevar a cabo:</w:t>
      </w:r>
    </w:p>
    <w:p>
      <w:r>
        <w:t>1. **Identifica tu nicho**: Define claramente sobre qué temas te apasiona escribir y cuál es tu público objetivo. Esto te ayudará a crear contenido de calidad que resuene con tu audiencia.</w:t>
      </w:r>
    </w:p>
    <w:p>
      <w:r>
        <w:t>2. **Elige tus métodos de monetización**: Decide qué estrategias de monetización se adaptan mejor a tu tipo de contenido y a tu audiencia. Puedes combinar varias, como publicidad, marketing de afiliados y la creación de productos digitales.</w:t>
      </w:r>
    </w:p>
    <w:p>
      <w:r>
        <w:t>3. **Implementa y mide**: Una vez que hayas decidido cómo monetizarte, comienza a implementar esas estrategias y mide tus resultados. Utiliza herramientas de análisis para entender qué funciona y qué no, y ajusta tus tácticas en consecuencia.</w:t>
      </w:r>
    </w:p>
    <w:p>
      <w:r>
        <w:t>## Ejemplo Práctico: Cómo Integrar el Marketing de Afiliados</w:t>
      </w:r>
    </w:p>
    <w:p>
      <w:r>
        <w:t>Si decides optar por el marketing de afiliados, aquí tienes un ejemplo práctico de cómo hacerlo:</w:t>
      </w:r>
    </w:p>
    <w:p>
      <w:r>
        <w:t>- **Paso 1**: Regístrate en plataformas de afiliados como Amazon Afiliados, ClickBank o ShareASale. Estas plataformas te ofrecen una variedad de productos que puedes promocionar.</w:t>
      </w:r>
    </w:p>
    <w:p>
      <w:r>
        <w:t>- **Paso 2**: Crea contenido relevante que incluya tus enlaces de afiliado. Por ejemplo, si escribes un artículo sobre "Los 10 mejores gadgets de cocina", asegúrate de incluir enlaces a esos productos.</w:t>
      </w:r>
    </w:p>
    <w:p>
      <w:r>
        <w:t>- **Paso 3**: Comparte tu contenido en redes sociales y en tu lista de correo. Asegúrate de promocionar tus artículos y de interactuar con tu audiencia para generar confianza.</w:t>
      </w:r>
    </w:p>
    <w:p>
      <w:r>
        <w:t>## Acciones Prácticas</w:t>
      </w:r>
    </w:p>
    <w:p>
      <w:r>
        <w:t>### Acción Práctica</w:t>
      </w:r>
    </w:p>
    <w:p>
      <w:r>
        <w:t>1. **Crea una lista de productos**: Haz una lista de productos o servicios que se alineen con tu contenido y que puedas incluir en tu estrategia de marketing de afiliados.</w:t>
      </w:r>
    </w:p>
    <w:p>
      <w:r>
        <w:t>2. **Empieza a crear contenido optimizado**: Redacta al menos un artículo o video que integre tus enlaces de afiliado de manera natural y útil.</w:t>
      </w:r>
    </w:p>
    <w:p>
      <w:r>
        <w:t>3. **Analiza tus resultados**: Después de un mes, revisa tus estadísticas de clics y conversiones para evaluar qué tan efectiva ha sido tu estrategia de marketing de afiliados.</w:t>
      </w:r>
    </w:p>
    <w:p>
      <w:r>
        <w:t>Recuerda, la monetización de contenidos es un proceso que requiere tiempo y esfuerzo, pero con una estrategia clara y un enfoque en la calidad, puedes comenzar a ver resultados significativos en un corto período de tiempo. ¡Es momento de poner en práctica lo aprendido y empezar a generar ingresos con tu contenido!</w:t>
      </w:r>
    </w:p>
    <w:p>
      <w:pPr>
        <w:pStyle w:val="Heading1"/>
      </w:pPr>
      <w:r>
        <w:t>Chapter 8: **Automatización de Procesos**</w:t>
      </w:r>
    </w:p>
    <w:p>
      <w:r>
        <w:t># Automatización de Procesos</w:t>
      </w:r>
    </w:p>
    <w:p>
      <w:r>
        <w:t>La automatización de procesos es una de las claves para escalar tu negocio online y maximizar tus ingresos. A medida que tu plataforma crece, es fundamental encontrar maneras de trabajar más eficientemente, para que puedas centrarte en lo que realmente importa: generar contenido de calidad y conectar con tu audiencia. En esta sección, exploraremos cómo puedes implementar herramientas y técnicas que te ayudarán a automatizar diversas tareas, desde la gestión de tus redes sociales hasta el seguimiento de tus resultados.</w:t>
      </w:r>
    </w:p>
    <w:p>
      <w:r>
        <w:t>## ¿Por qué Automatizar?</w:t>
      </w:r>
    </w:p>
    <w:p>
      <w:r>
        <w:t>La automatización no solo te ahorra tiempo, sino que también minimiza los errores humanos y te permite mantener una presencia constante en línea. Imagina poder programar tus publicaciones en redes sociales, gestionar tu lista de correos y analizar tus métricas sin tener que estar presente todo el tiempo. Esto no solo te da la libertad de enfocarte en la creación de contenido, sino que también asegura que tus esfuerzos de marketing se ejecuten de manera eficaz y oportuna.</w:t>
      </w:r>
    </w:p>
    <w:p>
      <w:r>
        <w:t>Un ejemplo local que ilustra bien el poder de la automatización es el caso de "Cocina con Ana", un blog de recetas que ha crecido significativamente en un año. Ana utilizó herramientas de automatización como Hootsuite para programar sus publicaciones en redes sociales y Mailchimp para gestionar su boletín informativo. Gracias a esto, pudo publicar contenido de calidad y, al mismo tiempo, mantener a su audiencia informada y comprometida, lo que resultó en un aumento del 150% en su tráfico web en seis meses.</w:t>
      </w:r>
    </w:p>
    <w:p>
      <w:r>
        <w:t>## Herramientas de Automatización Esenciales</w:t>
      </w:r>
    </w:p>
    <w:p>
      <w:r>
        <w:t>### 1. Herramientas para Redes Sociales</w:t>
      </w:r>
    </w:p>
    <w:p>
      <w:r>
        <w:t>Las redes sociales son una parte integral de cualquier estrategia de marketing digital. Utilizar herramientas que te permitan programar publicaciones puede ser un gran alivio. Plataformas como Buffer o Hootsuite te permiten crear un calendario de contenido donde puedes planificar tus publicaciones con semanas de anticipación. Esto no solo te ayuda a mantener una presencia constante, sino que también te permite analizar cuál es el mejor momento para publicar y qué tipo de contenido genera más interacción.</w:t>
      </w:r>
    </w:p>
    <w:p>
      <w:r>
        <w:t>Además, estas herramientas ofrecen funcionalidades de análisis que te permiten ver qué publicaciones han tenido mejor rendimiento, lo que puede guiarte en la creación de contenido futuro. Por ejemplo, si notas que tus recetas vegetarianas reciben más interacción, podrías decidir enfocar tu contenido en esta área.</w:t>
      </w:r>
    </w:p>
    <w:p>
      <w:r>
        <w:t>### 2. Automatización del Email Marketing</w:t>
      </w:r>
    </w:p>
    <w:p>
      <w:r>
        <w:t>El email marketing sigue siendo una de las formas más efectivas de mantener a tu audiencia comprometida. Herramientas como Mailchimp o ConvertKit te permiten crear listas de correos, segmentar a tus suscriptores y programar campañas de manera automática. Con estas plataformas, puedes diseñar correos electrónicos atractivos, establecer secuencias automatizadas y realizar un seguimiento de las tasas de apertura y clics.</w:t>
      </w:r>
    </w:p>
    <w:p>
      <w:r>
        <w:t>Imagina que lanzas un nuevo e-book sobre recetas saludables. Puedes programar una serie de correos electrónicos que se envían automáticamente a tus suscriptores, ofreciendo contenido valioso relacionado con el e-book y animándolos a comprarlo. Esto no solo automatiza tu proceso de venta, sino que también proporciona valor a tu audiencia, lo que puede traducirse en más conversiones.</w:t>
      </w:r>
    </w:p>
    <w:p>
      <w:r>
        <w:t>### 3. Análisis y Seguimiento</w:t>
      </w:r>
    </w:p>
    <w:p>
      <w:r>
        <w:t>Para saber si tus esfuerzos están dando frutos, necesitas herramientas de análisis que te ayuden a medir tu rendimiento. Google Analytics es una de las más potentes. Te permite rastrear el tráfico de tu sitio web, ver de dónde vienen tus visitantes y qué contenido es el más popular. Esta información es crucial para ajustar y mejorar tu estrategia.</w:t>
      </w:r>
    </w:p>
    <w:p>
      <w:r>
        <w:t>Además de Google Analytics, puedes usar herramientas como SEMrush o Ahrefs para analizar palabras clave y competencia. Esto te permitirá optimizar tu contenido y asegurarte de que estás en la dirección correcta para atraer tráfico orgánico a tu sitio.</w:t>
      </w:r>
    </w:p>
    <w:p>
      <w:r>
        <w:t>## Acciones Concretas para Automatizar tu Negocio</w:t>
      </w:r>
    </w:p>
    <w:p>
      <w:r>
        <w:t>### Checklist de Automatización</w:t>
      </w:r>
    </w:p>
    <w:p>
      <w:r>
        <w:t>1. **Selecciona y Configura Herramientas de Redes Sociales**: Elige una herramienta de gestión de redes sociales y programa al menos una semana de publicaciones. Asegúrate de incluir varios formatos, como imágenes, videos y enlaces a tu contenido.</w:t>
      </w:r>
    </w:p>
    <w:p>
      <w:r>
        <w:t>2. **Establece una Secuencia de Email Marketing**: Crea un embudo de ventas en tu plataforma de email marketing. Diseña correos electrónicos que proporcionen valor y guíen a tus suscriptores hacia una conversión.</w:t>
      </w:r>
    </w:p>
    <w:p>
      <w:r>
        <w:t>3. **Configura Google Analytics**: Si aún no lo tienes, instala Google Analytics en tu sitio web. Configura objetivos y eventos para hacer un seguimiento de las acciones importantes que los visitantes realizan en tu sitio.</w:t>
      </w:r>
    </w:p>
    <w:p>
      <w:r>
        <w:t>La implementación de estas acciones no solo te ayudará a automatizar procesos, sino que también te dará una visión más clara de cómo está funcionando tu negocio online. Con el tiempo, podrás ajustar y mejorar tu estrategia, lo que te llevará a un crecimiento sostenido y a mayores ingresos.</w:t>
      </w:r>
    </w:p>
    <w:p>
      <w:r>
        <w:t>## La Importancia de la Personalización</w:t>
      </w:r>
    </w:p>
    <w:p>
      <w:r>
        <w:t>Aunque la automatización es esencial, también es importante no perder el toque humano. Personalizar tus correos electrónicos y tus interacciones en redes sociales puede marcar la diferencia entre un cliente satisfecho y uno que se siente ignorado. Las herramientas de automatización te permiten segmentar tu audiencia y enviar mensajes adaptados a sus intereses, pero asegúrate de que tu voz y estilo sean siempre auténticos.</w:t>
      </w:r>
    </w:p>
    <w:p>
      <w:r>
        <w:t>Un buen equilibrio entre automatización y personalización puede resultar en una mayor fidelización de la audiencia. Por ejemplo, si un usuario se suscribe a tu lista de correos porque le interesan las recetas vegetarianas, puedes enviarle contenido específico sobre eso, mientras que a otro usuario que prefiere recetas de carne, le envías información diferente. De esta manera, mantienes a tu audiencia comprometida y satisfecha.</w:t>
      </w:r>
    </w:p>
    <w:p>
      <w:r>
        <w:t>## Práctica Efectiva de Automatización</w:t>
      </w:r>
    </w:p>
    <w:p>
      <w:r>
        <w:t>La automatización es un proceso continuo y debes estar dispuesto a adaptarte a medida que tu negocio crece. Aquí hay tres pasos prácticos para comenzar a implementar la automatización en tu estrategia:</w:t>
      </w:r>
    </w:p>
    <w:p>
      <w:r>
        <w:t>1. **Elige una herramienta de automatización**: Investiga y selecciona una o dos herramientas que se ajusten a tus necesidades y presupuesto. Configura las cuentas y empieza a familiarizarte con sus funciones.</w:t>
      </w:r>
    </w:p>
    <w:p>
      <w:r>
        <w:t>2. **Crea un plan de contenido**: Planifica tu contenido para las próximas semanas. Incluye publicaciones en redes sociales, newsletters y cualquier otro tipo de contenido que quieras distribuir. Usa tu herramienta para programarlo.</w:t>
      </w:r>
    </w:p>
    <w:p>
      <w:r>
        <w:t>3. **Monitorea y ajusta**: Una vez que hayas implementado la automatización, asegúrate de revisar tus métricas regularmente. Haz ajustes en tu estrategia según lo que funcione mejor.</w:t>
      </w:r>
    </w:p>
    <w:p>
      <w:r>
        <w:t>## Acción Práctica</w:t>
      </w:r>
    </w:p>
    <w:p>
      <w:r>
        <w:t>### Pasos para Implementar la Automatización:</w:t>
      </w:r>
    </w:p>
    <w:p>
      <w:r>
        <w:t>1. **Configura tus herramientas de redes sociales y email marketing**.</w:t>
        <w:br/>
        <w:t>2. **Crea un calendario de contenido para el próximo mes**.</w:t>
        <w:br/>
        <w:t>3. **Revisa tus métricas semanalmente para medir resultados y ajustar estrategias**.</w:t>
      </w:r>
    </w:p>
    <w:p>
      <w:r>
        <w:t>La automatización no es un destino, sino un viaje. A medida que te familiarices con estas herramientas y técnicas, descubrirás nuevas formas de optimizar tu tiempo y maximizar tus ingresos en línea. Recuerda que la clave está en la consistencia y en la adaptación a las necesidades de tu audiencia. ¡Es hora de poner en práctica lo aprendido y llevar tu negocio al siguiente nivel!</w:t>
      </w:r>
    </w:p>
    <w:p>
      <w:pPr>
        <w:pStyle w:val="Heading1"/>
      </w:pPr>
      <w:r>
        <w:t>Conclusion</w:t>
      </w:r>
    </w:p>
    <w:p>
      <w:r>
        <w:t>## Conclusión</w:t>
      </w:r>
    </w:p>
    <w:p>
      <w:r>
        <w:t>Al llegar al final de este viaje, quiero que tomes un momento para reflexionar sobre todo lo que has aprendido en las últimas páginas. "Riqueza online paso a paso: De cero a ingresos en 30 días" no es solo un manual; es una guía práctica que te ha proporcionado las herramientas y estrategias necesarias para transformar tus ideas en un negocio rentable en línea. A lo largo de este libro, hemos desglosado conceptos complejos en pasos sencillos, permitiéndote avanzar de manera estructurada y efectiva hacia tus objetivos financieros.</w:t>
      </w:r>
    </w:p>
    <w:p>
      <w:r>
        <w:t>### La importancia de la mentalidad</w:t>
      </w:r>
    </w:p>
    <w:p>
      <w:r>
        <w:t>Uno de los aspectos más importantes que debes llevar contigo al concluir este libro es la mentalidad adecuada. Emprender en el mundo digital no es solo cuestión de seguir un conjunto de pasos; se trata de adoptar una mentalidad de crecimiento. Esto significa estar abierto a aprender, adaptarse a nuevas circunstancias y, sobre todo, no rendirse ante los obstáculos que inevitablemente surgirán.</w:t>
      </w:r>
    </w:p>
    <w:p>
      <w:r>
        <w:t>Tomemos como ejemplo a Marta, una joven emprendedora de Sevilla. Comenzó su negocio de venta de accesorios por internet con una inversión mínima y muchas dudas. Tras aplicar los principios de este libro, no solo logró establecer una tienda online, sino que también cultivó una mentalidad resiliente. Cuando enfrentó el rechazo de posibles clientes, en lugar de rendirse, analizó sus estrategias y ajustó su enfoque. Hoy, su negocio no solo le proporciona ingresos adicionales, sino que ha crecido hasta convertirse en su fuente principal de sustento.</w:t>
      </w:r>
    </w:p>
    <w:p>
      <w:r>
        <w:t>### La automatización como aliado</w:t>
      </w:r>
    </w:p>
    <w:p>
      <w:r>
        <w:t>Has aprendido a automatizar tu estrategia digital, y esta es una de las claves para escalar tu negocio. Automatizar no significa desentenderse; al contrario, libera tu tiempo para que puedas enfocarte en aspectos creativos y estratégicos. La tecnología está de tu lado, y al aprovechar estas herramientas, podrás multiplicar tus esfuerzos sin sacrificar calidad.</w:t>
      </w:r>
    </w:p>
    <w:p>
      <w:r>
        <w:t>Recuerda que la automatización es un proceso continuo. Con el tiempo, deberás revisar y ajustar tus sistemas. La clave está en encontrar el equilibrio perfecto entre la automatización y el toque personal que tú, como emprendedor, puedes aportar. Siempre habrá un espacio para la creatividad y la conexión humana, incluso en un mundo digital.</w:t>
      </w:r>
    </w:p>
    <w:p>
      <w:r>
        <w:t>### La comunidad como soporte</w:t>
      </w:r>
    </w:p>
    <w:p>
      <w:r>
        <w:t>No subestimes el poder de construir y pertenecer a una comunidad. A medida que avanzas en tu camino hacia el éxito online, rodearte de personas que comparten tus objetivos y valores puede ser de gran ayuda. Participa en foros, grupos de redes sociales o comunidades locales donde puedas intercambiar ideas, recibir feedback y, sobre todo, inspirarte en las historias de otros emprendedores.</w:t>
      </w:r>
    </w:p>
    <w:p>
      <w:r>
        <w:t>Por ejemplo, en la comunidad de emprendedores de Valencia, muchos han encontrado aliados estratégicos para colaborar en proyectos, compartir recursos y asesorarse mutuamente. La sinergia que se genera al unirse a otros puede ser el empujón que necesitas para llevar tu negocio a nuevas alturas.</w:t>
      </w:r>
    </w:p>
    <w:p>
      <w:r>
        <w:t>### Acciones concretas para el éxito</w:t>
      </w:r>
    </w:p>
    <w:p>
      <w:r>
        <w:t>Ahora que has absorbido toda esta información, es el momento de actuar. Aquí tienes un checklist con tres acciones concretas que puedes implementar de inmediato para seguir avanzando en tu camino hacia la riqueza online:</w:t>
      </w:r>
    </w:p>
    <w:p>
      <w:r>
        <w:t>1. **Define tu nicho de mercado**: Tómate un tiempo para investigar y identificar el nicho que deseas explorar. Este debe ser un área donde tengas conocimiento y pasión, y que cuente con demanda en el mercado.</w:t>
        <w:br/>
        <w:t xml:space="preserve">   </w:t>
        <w:br/>
        <w:t>2. **Crea un plan de acción de 30 días**: Establece metas claras y alcanzables para cada semana. Incluye tareas específicas relacionadas con la creación de contenido, la promoción de tu producto o servicio y la interacción con tu audiencia.</w:t>
      </w:r>
    </w:p>
    <w:p>
      <w:r>
        <w:t>3. **Establece un sistema de revisión mensual**: Programa un día al mes para evaluar tu progreso. Analiza qué estrategias han funcionado y cuáles necesitan ajustes. Esto te permitirá mantener el rumbo y adaptarte a las necesidades de tu mercado.</w:t>
      </w:r>
    </w:p>
    <w:p>
      <w:r>
        <w:t>### Acción Práctica</w:t>
      </w:r>
    </w:p>
    <w:p>
      <w:r>
        <w:t>**Pasos para continuar tu camino hacia la riqueza online:**</w:t>
      </w:r>
    </w:p>
    <w:p>
      <w:r>
        <w:t>1. **Implementa un sistema de seguimiento para tus métricas**: Usa herramientas de análisis que te permitan monitorear el rendimiento de tu sitio web y tus campañas de marketing.</w:t>
        <w:br/>
        <w:t xml:space="preserve">   </w:t>
        <w:br/>
        <w:t>2. **Conecta con una comunidad de emprendedores**: Encuentra grupos locales o en línea donde puedas compartir tus experiencias y aprender de otros.</w:t>
      </w:r>
    </w:p>
    <w:p>
      <w:r>
        <w:t>3. **Dedica tiempo semanalmente para aprender algo nuevo**: Ya sea a través de cursos en línea, webinars o lecturas, el aprendizaje continuo es clave para mantenerte relevante en el mundo digital.</w:t>
      </w:r>
    </w:p>
    <w:p>
      <w:r>
        <w:t>Al cerrar este capítulo, recuerda que el éxito en línea no es un destino, sino un viaje de constante evolución. Mantén tu pasión y compromiso, y no dudes en seguir explorando nuevas oportunidades. ¡El camino hacia tu riqueza online comienza ahora!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