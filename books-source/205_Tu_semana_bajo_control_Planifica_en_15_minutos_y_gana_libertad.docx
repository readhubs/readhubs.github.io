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 semana bajo control: Planifica en 15 minutos y gana libertad</w:t>
      </w:r>
    </w:p>
    <w:p>
      <w:r>
        <w:t>By MICKY</w:t>
        <w:br/>
      </w:r>
    </w:p>
    <w:p>
      <w:r>
        <w:br w:type="page"/>
      </w:r>
    </w:p>
    <w:p>
      <w:pPr>
        <w:pStyle w:val="Heading1"/>
      </w:pPr>
      <w:r>
        <w:t>Table of Contents</w:t>
      </w:r>
    </w:p>
    <w:p>
      <w:r>
        <w:t>Introduction</w:t>
      </w:r>
    </w:p>
    <w:p>
      <w:r>
        <w:t>1. **Introducción a la planificación efectiva**</w:t>
      </w:r>
    </w:p>
    <w:p>
      <w:r>
        <w:t>2. **El poder de los 15 minutos**</w:t>
      </w:r>
    </w:p>
    <w:p>
      <w:r>
        <w:t>3. **Estableciendo tus prioridades**</w:t>
      </w:r>
    </w:p>
    <w:p>
      <w:r>
        <w:t>4. **Herramientas de planificación**</w:t>
      </w:r>
    </w:p>
    <w:p>
      <w:r>
        <w:t>5. **Creando tu rutina semanal**</w:t>
      </w:r>
    </w:p>
    <w:p>
      <w:r>
        <w:t>6. **El arte de decir no**</w:t>
      </w:r>
    </w:p>
    <w:p>
      <w:r>
        <w:t>7. **Flexibilidad en la planificación**</w:t>
      </w:r>
    </w:p>
    <w:p>
      <w:r>
        <w:t>8. **Evaluación y ajuste de tu plan**</w:t>
      </w:r>
    </w:p>
    <w:p>
      <w:r>
        <w:t>Conclusion</w:t>
      </w:r>
    </w:p>
    <w:p>
      <w:r>
        <w:br w:type="page"/>
      </w:r>
    </w:p>
    <w:p>
      <w:pPr>
        <w:pStyle w:val="Heading1"/>
      </w:pPr>
      <w:r>
        <w:t>Introduction</w:t>
      </w:r>
    </w:p>
    <w:p>
      <w:r>
        <w:t># Introducción</w:t>
      </w:r>
    </w:p>
    <w:p>
      <w:r>
        <w:t>Vivimos en un mundo donde la sobrecarga de información y la falta de tiempo parecen ser la norma. Las semanas se suceden a una velocidad vertiginosa, y en medio del caos, es fácil sentirse abrumado y desorganizado. Si alguna vez has sentido que tus días se escapan sin haber logrado lo que realmente querías, este libro es para ti. "Tu semana bajo control: Planifica en 15 minutos y gana libertad" es una guía práctica diseñada para ayudarte a retomar las riendas de tu tiempo y, en consecuencia, de tu vida.</w:t>
      </w:r>
    </w:p>
    <w:p>
      <w:r>
        <w:t>### La necesidad de un cambio</w:t>
      </w:r>
    </w:p>
    <w:p>
      <w:r>
        <w:t>La planificación efectiva no solo se trata de listar tareas y compromisos. Se trata de diseñar una vida que se alinee con tus valores y objetivos. Muchas personas, al final de la semana, se dan cuenta de que han estado ocupadas, pero no necesariamente productivas. Esto puede llevar a sentimientos de frustración y estrés, impactando no solo en el trabajo, sino también en la vida personal y las relaciones.</w:t>
      </w:r>
    </w:p>
    <w:p>
      <w:r>
        <w:t>Considera el caso de Marta, una madre trabajadora de Madrid. A pesar de su dedicación y esfuerzo, siempre se sentía atrapada en un ciclo de tareas interminables. Un día, decidió que necesitaba un cambio. Se comprometió a dedicar solo 15 minutos cada domingo a planificar su semana. Al principio, le costó, pero tras unas cuantas semanas, comenzó a notar cómo su estrés se reducía y su productividad aumentaba. Ahora, no solo cumple con sus responsabilidades laborales, sino que también encuentra tiempo para disfrutar con su familia y dedicarse a sus pasiones.</w:t>
      </w:r>
    </w:p>
    <w:p>
      <w:r>
        <w:t>### La planificación en 15 minutos</w:t>
      </w:r>
    </w:p>
    <w:p>
      <w:r>
        <w:t>Puede parecer increíble que solo 15 minutos a la semana puedan marcar una diferencia tan grande, pero la clave está en la calidad de ese tiempo. La planificación efectiva implica reflexionar sobre lo que realmente importa y priorizar esas tareas. Al hacerlo, no solo logras un sentido de control, sino que también te regalas la libertad de vivir con propósito.</w:t>
      </w:r>
    </w:p>
    <w:p>
      <w:r>
        <w:t>Para comenzar, es fundamental establecer un espacio y un momento específico para tu planificación semanal. Encuentra un lugar tranquilo donde puedas concentrarte y reflexionar. Puede ser una cafetería, un rincón de tu casa o incluso un parque cercano. El entorno juega un papel crucial en tu capacidad para planificar con claridad.</w:t>
      </w:r>
    </w:p>
    <w:p>
      <w:r>
        <w:t>### Estableciendo prioridades</w:t>
      </w:r>
    </w:p>
    <w:p>
      <w:r>
        <w:t>Una vez que tengas tu espacio, es importante que te hagas preguntas clave que te ayuden a establecer prioridades. ¿Qué objetivos deseas alcanzar esta semana? ¿Qué tareas son realmente urgentes y cuáles pueden esperar? Al responder a estas preguntas, podrás centrarte en lo que realmente tiene importancia en tu vida.</w:t>
      </w:r>
    </w:p>
    <w:p>
      <w:r>
        <w:t>Utiliza la técnica de la matriz de Eisenhower, que divide las tareas en cuatro categorías: urgente e importante, importante pero no urgente, urgente pero no importante, y no urgente ni importante. Este ejercicio te ayudará a visualizar y priorizar tus responsabilidades de manera efectiva.</w:t>
      </w:r>
    </w:p>
    <w:p>
      <w:r>
        <w:t>### Creando un sistema de seguimiento</w:t>
      </w:r>
    </w:p>
    <w:p>
      <w:r>
        <w:t>Una vez que hayas planificado tus tareas, es esencial tener un sistema de seguimiento que te mantenga en camino. Puedes optar por una agenda física, una aplicación de gestión del tiempo o incluso una simple lista en papel. La clave es elegir el sistema que mejor se adapte a tus necesidades y estilo de vida.</w:t>
      </w:r>
    </w:p>
    <w:p>
      <w:r>
        <w:t>Asegúrate de revisar tu planificación diariamente, ya que esto te permitirá hacer ajustes en tiempo real y evitar que te sientas abrumado. Recuerda que la planificación es un proceso dinámico y que está bien adaptarse sobre la marcha. La flexibilidad es uno de los mayores beneficios de tener un plan.</w:t>
      </w:r>
    </w:p>
    <w:p>
      <w:r>
        <w:t>### Checklist de acciones concretas</w:t>
      </w:r>
    </w:p>
    <w:p>
      <w:r>
        <w:t>Para ayudarte a comenzar tu viaje hacia una semana más controlada, aquí tienes una lista de acciones concretas que puedes llevar a cabo:</w:t>
      </w:r>
    </w:p>
    <w:p>
      <w:r>
        <w:t>1. **Dedica 15 minutos cada domingo** para planificar tu semana. Establece un lugar y una hora específicos.</w:t>
        <w:br/>
        <w:t>2. **Haz una lista de tus objetivos semanales**. Utiliza la matriz de Eisenhower para clasificar tus tareas.</w:t>
        <w:br/>
        <w:t>3. **Revisa tu progreso diariamente**. Ajusta tu planificación según sea necesario y no temas ser flexible.</w:t>
      </w:r>
    </w:p>
    <w:p>
      <w:r>
        <w:t>### Acción práctica</w:t>
      </w:r>
    </w:p>
    <w:p>
      <w:r>
        <w:t>Para finalizar, aquí tienes tres pasos prácticos que puedes implementar hoy mismo:</w:t>
      </w:r>
    </w:p>
    <w:p>
      <w:r>
        <w:t>1. **Elige un momento de la semana**: Reserva una hora específica, preferiblemente el domingo por la tarde, para tu planificación semanal.</w:t>
        <w:br/>
        <w:t>2. **Crea un espacio libre de distracciones**: Encuentra un lugar donde puedas concentrarte y reflexionar sin interrupciones.</w:t>
        <w:br/>
        <w:t>3. **Establece tus prioridades**: Utiliza la matriz de Eisenhower para organizar tus tareas y compromisos de manera efectiva.</w:t>
      </w:r>
    </w:p>
    <w:p>
      <w:r>
        <w:t>Al implementar estos pasos, estarás en camino de lograr una mayor claridad y control sobre tu tiempo. Recuerda que la planificación es un arte que se perfecciona con la práctica. A medida que avances, descubrirás que ganarás no solo en productividad, sino también en libertad para disfrutar de lo que realmente importa. ¡Comencemos este viaje hacia una semana más controlada y significativa!</w:t>
      </w:r>
    </w:p>
    <w:p>
      <w:pPr>
        <w:pStyle w:val="Heading1"/>
      </w:pPr>
      <w:r>
        <w:t>Chapter 1: **Introducción a la planificación efectiva**</w:t>
      </w:r>
    </w:p>
    <w:p>
      <w:r>
        <w:t>## Introducción a la planificación efectiva</w:t>
      </w:r>
    </w:p>
    <w:p>
      <w:r>
        <w:t>La planificación efectiva es una de las claves para alcanzar la libertad en nuestra vida diaria. En un mundo donde las demandas son constantes y las distracciones nos rodean, es fácil sentirse abrumado y fuera de control. Sin embargo, dedicar solo 15 minutos al inicio de cada semana puede transformar por completo tu enfoque hacia las tareas y responsabilidades. En este capítulo, exploraremos la importancia de la planificación efectiva y cómo puede ayudarte a lograr tus objetivos, mejorar tu productividad y, en última instancia, liberar tiempo para lo que realmente importa.</w:t>
      </w:r>
    </w:p>
    <w:p>
      <w:r>
        <w:t>### La importancia de la planificación</w:t>
      </w:r>
    </w:p>
    <w:p>
      <w:r>
        <w:t>La planificación no es solo una herramienta de gestión del tiempo; es un medio para establecer prioridades y tomar decisiones conscientes sobre cómo queremos invertir nuestro tiempo y energía. Cuando no planificamos, permitimos que otros dicten cómo pasamos nuestro tiempo. Esto puede llevar a una sensación de falta de control y, en última instancia, a un aumento del estrés.</w:t>
      </w:r>
    </w:p>
    <w:p>
      <w:r>
        <w:t>Imagina que tienes una semana llena de compromisos, tareas laborales, y actividades personales. Sin un plan claro, es probable que te sientas abrumado y que no logres completar lo que te habías propuesto. En cambio, al dedicar unos minutos a planificar, puedes establecer tus prioridades, visualizar tus objetivos y crear un mapa que te guíe a lo largo de la semana.</w:t>
      </w:r>
    </w:p>
    <w:p>
      <w:r>
        <w:t>Por ejemplo, en la comunidad de emprendedores de mi ciudad, un grupo de profesionales comenzó a implementar sesiones semanales de planificación. Al principio, muchos se mostraron escépticos, pensando que era una pérdida de tiempo. Sin embargo, tras unas semanas, comenzaron a notar que sus niveles de productividad aumentaban y que podían dedicar más tiempo a actividades que realmente les apasionaban. Esto no solo mejoró su rendimiento laboral, sino que también les permitió disfrutar de más tiempo libre con sus familias y amigos.</w:t>
      </w:r>
    </w:p>
    <w:p>
      <w:r>
        <w:t>### Cómo establecer tus prioridades</w:t>
      </w:r>
    </w:p>
    <w:p>
      <w:r>
        <w:t>Una de las claves de una planificación efectiva es saber identificar y establecer prioridades. No todas las tareas tienen el mismo nivel de importancia, y aprender a discernir entre lo urgente y lo importante es fundamental. La matriz de Eisenhower es una herramienta útil para este propósito. Esta matriz divide las tareas en cuatro categorías: urgente e importante, importante pero no urgente, urgente pero no importante, y ni urgente ni importante.</w:t>
      </w:r>
    </w:p>
    <w:p>
      <w:r>
        <w:t>Al aplicar esta matriz, puedes visualizar tus tareas y decidir en qué enfocarte. Por ejemplo, si tienes que entregar un informe para el trabajo (urgente e importante) y también deseas comenzar a leer un libro sobre desarrollo personal (importante pero no urgente), la matriz te ayudará a priorizar la entrega del informe antes que la lectura del libro.</w:t>
      </w:r>
    </w:p>
    <w:p>
      <w:r>
        <w:t>Una vez que hayas clasificado tus tareas, es útil hacer una lista de las tres tareas más importantes que debes completar esa semana. Esto no solo te dará claridad sobre lo que realmente importa, sino que también facilitará la gestión de tu tiempo al permitirte concentrarte en lo que verdaderamente contribuye a tus objetivos.</w:t>
      </w:r>
    </w:p>
    <w:p>
      <w:r>
        <w:t>### La planificación semanal en acción</w:t>
      </w:r>
    </w:p>
    <w:p>
      <w:r>
        <w:t>Planificar tu semana en solo 15 minutos puede parecer un desafío, pero con un enfoque estructurado, puedes hacerlo de manera efectiva. Aquí hay un proceso simple que puedes seguir:</w:t>
      </w:r>
    </w:p>
    <w:p>
      <w:r>
        <w:t>1. **Revisión de la semana anterior**: Tómate unos minutos para reflexionar sobre lo que lograste la semana pasada. ¿Qué tareas completaste? ¿Qué quedó pendiente? Esta revisión te proporcionará información valiosa sobre cómo mejorar tus habilidades de planificación.</w:t>
      </w:r>
    </w:p>
    <w:p>
      <w:r>
        <w:t>2. **Establecimiento de objetivos**: Con base en tu revisión, determina qué objetivos deseas alcanzar esta semana. Asegúrate de que sean específicos, medibles y alcanzables. Por ejemplo, en lugar de "quiero hacer ejercicio", establece un objetivo como "haré tres sesiones de entrenamiento de 30 minutos".</w:t>
      </w:r>
    </w:p>
    <w:p>
      <w:r>
        <w:t>3. **Creación de un plan**: Una vez que tengas claros tus objetivos, crea un plan que incluya las tareas necesarias para alcanzarlos. Distribuye estas tareas a lo largo de la semana, asegurándote de no sobrecargarte en un solo día.</w:t>
      </w:r>
    </w:p>
    <w:p>
      <w:r>
        <w:t>Como ejemplo, si decides que esta semana es el momento de profundizar en un proyecto personal, podrías dedicar la tarde del lunes a investigar, la mañana del miércoles a escribir ideas, y el viernes a revisar y ajustar lo que has creado. Al asignar tiempos específicos, te será más fácil cumplir con tus objetivos.</w:t>
      </w:r>
    </w:p>
    <w:p>
      <w:r>
        <w:t>### Tácticas para mantener la flexibilidad</w:t>
      </w:r>
    </w:p>
    <w:p>
      <w:r>
        <w:t>Aunque la planificación es fundamental, también es importante recordar que la vida es impredecible. A veces, surgen situaciones inesperadas que pueden alterar nuestro plan. Por ello, es esencial mantener un grado de flexibilidad en nuestra planificación.</w:t>
      </w:r>
    </w:p>
    <w:p>
      <w:r>
        <w:t>Para hacerlo, aquí hay algunas tácticas que puedes implementar:</w:t>
      </w:r>
    </w:p>
    <w:p>
      <w:r>
        <w:t>- **Bloques de tiempo**: En lugar de programar tareas específicas en momentos concretos, considera establecer bloques de tiempo en tu agenda. Por ejemplo, puedes reservar una mañana o una tarde para "trabajo creativo" y permitirte decidir en el momento qué tareas abordar. Esto te brindará espacio para adaptarte a los cambios sin sentirte abrumado.</w:t>
      </w:r>
    </w:p>
    <w:p>
      <w:r>
        <w:t>- **Revisión diaria**: Dedica unos minutos cada día para revisar tu progreso. Esto no solo te ayudará a mantenerte en camino, sino que también te permitirá ajustar tu planificación según lo que suceda en tu vida cotidiana. Si un día no puedes completar una tarea, simplemente reprograma para otro momento de la semana sin culpa.</w:t>
      </w:r>
    </w:p>
    <w:p>
      <w:r>
        <w:t>- **Prioriza el autocuidado**: No olvides incluir tiempo para ti mismo en tu planificación. El autocuidado es esencial para mantener un equilibrio en tu vida. Ya sea que desees meditar, leer un libro o simplemente dar un paseo, asegúrate de reservar tiempo para actividades que te recarguen energías.</w:t>
      </w:r>
    </w:p>
    <w:p>
      <w:r>
        <w:t>### Checklist de acciones concretas</w:t>
      </w:r>
    </w:p>
    <w:p>
      <w:r>
        <w:t>Para ayudarte a comenzar con tu planificación efectiva, aquí tienes tres acciones concretas que puedes implementar esta semana:</w:t>
      </w:r>
    </w:p>
    <w:p>
      <w:r>
        <w:t>1. **Dedica 15 minutos este domingo para planificar tu semana**: Revisa tu agenda, establece tus objetivos y crea un plan.</w:t>
      </w:r>
    </w:p>
    <w:p>
      <w:r>
        <w:t>2. **Utiliza la matriz de Eisenhower para clasificar tus tareas**: Identifica las tres tareas más importantes que debes completar esta semana y compártelas con alguien que pueda apoyarte en su cumplimiento.</w:t>
      </w:r>
    </w:p>
    <w:p>
      <w:r>
        <w:t>3. **Establece un bloque de tiempo para la revisión diaria**: Elige un momento al final de cada día para reflexionar sobre lo que lograste y ajustar tu plan según sea necesario.</w:t>
      </w:r>
    </w:p>
    <w:p>
      <w:r>
        <w:t>### Acción práctica</w:t>
      </w:r>
    </w:p>
    <w:p>
      <w:r>
        <w:t>**Tres pasos para implementar la planificación efectiva en tu semana:**</w:t>
      </w:r>
    </w:p>
    <w:p>
      <w:r>
        <w:t>1. **Escoge un día y una hora específica para tu sesión de planificación semanal**: Ya sea el domingo por la tarde o el lunes por la mañana, encuentra un momento que funcione para ti.</w:t>
      </w:r>
    </w:p>
    <w:p>
      <w:r>
        <w:t>2. **Haz una lista de tus objetivos semanales**: Utiliza la matriz de Eisenhower para identificar las tareas más importantes y urgentes que necesitas completar.</w:t>
      </w:r>
    </w:p>
    <w:p>
      <w:r>
        <w:t>3. **Revisa y ajusta tu plan diariamente**: Dedica tiempo al final de cada día para reflexionar sobre tu progreso y hacer ajustes en tu planificación si es necesario.</w:t>
      </w:r>
    </w:p>
    <w:p>
      <w:r>
        <w:t>La planificación efectiva no solo te ayudará a mantener tus responsabilidades bajo control, sino que también te permitirá disfrutar de una vida más equilibrada y satisfactoria. Recuerda que cada pequeño paso cuenta, y que con solo 15 minutos a la semana, puedes comenzar a construir un camino hacia una vida más organizada y libre.</w:t>
      </w:r>
    </w:p>
    <w:p>
      <w:pPr>
        <w:pStyle w:val="Heading1"/>
      </w:pPr>
      <w:r>
        <w:t>Chapter 2: **El poder de los 15 minutos**</w:t>
      </w:r>
    </w:p>
    <w:p>
      <w:r>
        <w:t># El poder de los 15 minutos</w:t>
      </w:r>
    </w:p>
    <w:p>
      <w:r>
        <w:t>En un mundo donde las horas parecen esfumarse entre compromisos y tareas pendientes, la planificación efectiva se convierte en una herramienta invaluable. Pero, ¿qué pasaría si te dijera que solo necesitas 15 minutos para comenzar a tomar el control de tu semana? Aunque pueda parecer poco tiempo, esos minutos pueden ser la clave para liberar tu mente del caos y permitirte disfrutar de la libertad que buscas en tu vida diaria. En este capítulo, exploraremos el poder transformador de esos breves momentos de planificación y cómo pueden impactar positivamente en tu bienestar.</w:t>
      </w:r>
    </w:p>
    <w:p>
      <w:r>
        <w:t>## La magia de un breve momento</w:t>
      </w:r>
    </w:p>
    <w:p>
      <w:r>
        <w:t>La idea de dedicar solo 15 minutos a la planificación puede parecer insuficiente para algunos, pero la realidad es que, cuando se utiliza de manera efectiva, puede ser sorprendentemente potente. La clave está en cómo utilizas ese tiempo. En lugar de verlo como una carga, considera esos 15 minutos como un espacio sagrado en el que te permites reflexionar, organizar tus pensamientos y establecer un rumbo claro para la semana.</w:t>
      </w:r>
    </w:p>
    <w:p>
      <w:r>
        <w:t>Imagina que estás en tu café favorito, con una taza de café humeante frente a ti. Sacas tu libreta o abres una aplicación de notas en tu teléfono. En ese momento, el ruido del mundo se desvanece y te concentras en lo que realmente importa: tus objetivos, tus prioridades y tus sueños. Esa breve pausa te permite tomar distancia de la vorágine diaria y mirar hacia adelante con claridad.</w:t>
      </w:r>
    </w:p>
    <w:p>
      <w:r>
        <w:t>La planificación en pequeños bloques de tiempo no solo es efectiva, sino que también fomenta la creación de hábitos. Al dedicarte a esta práctica semanalmente, comienzas a programar tu mente para que reconozca la importancia de la organización. Con el tiempo, esos 15 minutos se convierten en un ritual que esperas con ansias, un momento de tranquilidad en medio de la agitación.</w:t>
      </w:r>
    </w:p>
    <w:p>
      <w:r>
        <w:t>## El impacto en tu vida diaria</w:t>
      </w:r>
    </w:p>
    <w:p>
      <w:r>
        <w:t>La planificación de 15 minutos no solo afecta tu productividad; también tiene un impacto directo en tu bienestar emocional. Al establecer un plan claro, reduces el estrés y la ansiedad que a menudo acompañan a la falta de dirección. Ya no te sentirás abrumado por una lista interminable de tareas; en cambio, tendrás una hoja de ruta que te guiará a través de tus responsabilidades.</w:t>
      </w:r>
    </w:p>
    <w:p>
      <w:r>
        <w:t>Considera el caso de Laura, una madre trabajadora que solía sentirse atrapada en la rutina diaria. Entre llevar a sus hijos a la escuela, cumplir con su trabajo y atender las tareas del hogar, Laura se sentía constantemente estresada y con poco tiempo para ella misma. Después de leer sobre la planificación en 15 minutos, decidió probarlo. Cada domingo por la tarde, se sentaba en su sala con un cuaderno y un bolígrafo, dedicando un cuarto de hora a planificar su semana. Al final de un mes, Laura notó que su estrés había disminuido notablemente. Tenía un plan claro, lo que le permitía disfrutar de momentos de calidad con su familia y, al mismo tiempo, cumplir con sus responsabilidades.</w:t>
      </w:r>
    </w:p>
    <w:p>
      <w:r>
        <w:t>Este cambio no solo mejoró su vida personal, sino que también tuvo un efecto positivo en su rendimiento laboral. Al sentirse más organizada, Laura se volvió más eficiente en su trabajo, lo que a su vez le brindó más tiempo libre. Así, la planificación se convirtió en un ciclo virtuoso que mejoró todos los aspectos de su vida.</w:t>
      </w:r>
    </w:p>
    <w:p>
      <w:r>
        <w:t>## Cómo aprovechar esos 15 minutos</w:t>
      </w:r>
    </w:p>
    <w:p>
      <w:r>
        <w:t>Ahora que hemos establecido la importancia de dedicar 15 minutos a la planificación, es fundamental saber cómo hacerlo de manera efectiva. Aquí hay algunas estrategias que te ayudarán a maximizar ese tiempo y obtener el mayor beneficio posible.</w:t>
      </w:r>
    </w:p>
    <w:p>
      <w:r>
        <w:t>### 1. Define tus prioridades</w:t>
      </w:r>
    </w:p>
    <w:p>
      <w:r>
        <w:t>Antes de comenzar tu sesión de planificación, tómate un momento para reflexionar sobre tus prioridades. ¿Qué es lo más importante para ti esta semana? Pregúntate qué tareas son esenciales y cuáles pueden esperar. Utiliza la matriz de Eisenhower que mencionamos anteriormente para clasificar tus tareas. Esto te ayudará a enfocar tus 15 minutos en lo que realmente importa.</w:t>
      </w:r>
    </w:p>
    <w:p>
      <w:r>
        <w:t>### 2. Establece metas realistas</w:t>
      </w:r>
    </w:p>
    <w:p>
      <w:r>
        <w:t>Es fácil dejarse llevar y sobrecargarse con tareas que, al final del día, pueden no ser realistas. Durante tu sesión de planificación, establece metas que sean alcanzables y específicas. En lugar de decir "quiero hacer ejercicio", establece un objetivo concreto como "caminar 30 minutos tres veces esta semana". Esto no solo te dará un sentido de logro, sino que también te mantendrá motivado.</w:t>
      </w:r>
    </w:p>
    <w:p>
      <w:r>
        <w:t>### 3. Crea un esquema visual</w:t>
      </w:r>
    </w:p>
    <w:p>
      <w:r>
        <w:t>Visualizar tus tareas puede ser una herramienta poderosa. Utiliza colores, gráficos o diagramas para representar tus objetivos y tareas. Esto no solo hará que tu planificación sea más atractiva, sino que también te ayudará a recordar lo que necesitas hacer. Una simple hoja con un esquema visual puede ser más efectiva que un bloque de texto.</w:t>
      </w:r>
    </w:p>
    <w:p>
      <w:r>
        <w:t>## Checklist de acciones concretas</w:t>
      </w:r>
    </w:p>
    <w:p>
      <w:r>
        <w:t>1. **Dedica 15 minutos cada semana a la planificación**: Encuentra un momento específico en tu agenda para sentarte y organizar tu semana.</w:t>
        <w:br/>
        <w:t>2. **Utiliza la matriz de Eisenhower**: Clasifica tus tareas en función de su urgencia e importancia para enfocarte en lo que realmente importa.</w:t>
        <w:br/>
        <w:t>3. **Establece metas específicas y alcanzables**: Asegúrate de que tus objetivos sean claros y realistas para mantener la motivación.</w:t>
      </w:r>
    </w:p>
    <w:p>
      <w:r>
        <w:t>## El efecto acumulativo de la planificación</w:t>
      </w:r>
    </w:p>
    <w:p>
      <w:r>
        <w:t>La magia de gastar solo 15 minutos en la planificación semanal se vuelve evidente a medida que transcurre el tiempo. Con cada semana que pasa, notarás cómo tu vida se vuelve más organizada y manejable. Los pequeños logros acumulados se suman a grandes resultados. Este enfoque no solo te ayuda a cumplir con tus responsabilidades, sino que también te brinda una sensación de control y empoderamiento.</w:t>
      </w:r>
    </w:p>
    <w:p>
      <w:r>
        <w:t>La planificación se convierte en un hábito que mejora tu calidad de vida. Al final de cada semana, podrás mirar atrás y ver lo que has logrado, lo que te motivará a seguir adelante. La clave está en ser constante; incluso si un día no logras cumplir con todas tus metas, recuerda que el progreso es un viaje, no un destino.</w:t>
      </w:r>
    </w:p>
    <w:p>
      <w:r>
        <w:t>## La libertad que proporciona la planificación</w:t>
      </w:r>
    </w:p>
    <w:p>
      <w:r>
        <w:t>Una vez que te acostumbres a planificar en 15 minutos, comenzarás a notar un cambio significativo en tu vida. La sensación de libertad que proviene de tener un plan claro es invaluable. Ya no estarás a merced de las circunstancias; en cambio, tendrás el control sobre tu tiempo y tus acciones.</w:t>
      </w:r>
    </w:p>
    <w:p>
      <w:r>
        <w:t>La planificación efectiva te permite tomar decisiones más informadas y conscientes. Te ayudará a decir "no" a compromisos que no se alinean con tus objetivos y a priorizar aquellas actividades que realmente importan. Esta libertad no solo te permitirá ser más productivo, sino que también te brindará el espacio necesario para disfrutar de momentos de esparcimiento y relajación.</w:t>
      </w:r>
    </w:p>
    <w:p>
      <w:r>
        <w:t>## Conclusión</w:t>
      </w:r>
    </w:p>
    <w:p>
      <w:r>
        <w:t>Dedicar 15 minutos a la planificación semanal es un pequeño esfuerzo que puede tener un gran impacto en tu vida. Al establecer prioridades, definir metas y crear un esquema visual, podrás reducir el estrés, mejorar tu productividad y disfrutar de una mayor libertad. Recuerda que la clave está en la constancia y en aprovechar esos breves momentos para construir un camino hacia una vida más organizada y satisfactoria.</w:t>
      </w:r>
    </w:p>
    <w:p>
      <w:r>
        <w:t>### Acción práctica</w:t>
      </w:r>
    </w:p>
    <w:p>
      <w:r>
        <w:t>**Tres pasos para implementar la planificación efectiva en tu semana:**</w:t>
      </w:r>
    </w:p>
    <w:p>
      <w:r>
        <w:t>1. **Escoge un día y una hora específica para tu sesión de planificación semanal**: Encuentra un momento que funcione para ti y respétalo como una cita ineludible.</w:t>
        <w:br/>
        <w:t>2. **Haz una lista de tus objetivos semanales**: Utiliza la matriz de Eisenhower para identificar las tareas más importantes y urgentes que necesitas completar.</w:t>
        <w:br/>
        <w:t>3. **Revisa y ajusta tu plan diariamente**: Dedica tiempo al final de cada día para reflexionar sobre tu progreso y hacer ajustes en tu planificación si es necesario.</w:t>
      </w:r>
    </w:p>
    <w:p>
      <w:pPr>
        <w:pStyle w:val="Heading1"/>
      </w:pPr>
      <w:r>
        <w:t>Chapter 3: **Estableciendo tus prioridades**</w:t>
      </w:r>
    </w:p>
    <w:p>
      <w:r>
        <w:t>## Estableciendo tus prioridades</w:t>
      </w:r>
    </w:p>
    <w:p>
      <w:r>
        <w:t>La vida moderna nos presenta un sinfín de actividades y responsabilidades que, a menudo, nos hacen sentir abrumados. Establecer prioridades es esencial para poder navegar con éxito a través de nuestras semanas y asegurarnos de que estamos dedicando tiempo a lo que realmente importa. En este capítulo, exploraremos cómo identificar tus prioridades, cómo establecer un sistema que funcione para ti y cómo, al final del día, puedes vivir una vida más equilibrada y satisfactoria.</w:t>
      </w:r>
    </w:p>
    <w:p>
      <w:r>
        <w:t>### La importancia de identificar lo esencial</w:t>
      </w:r>
    </w:p>
    <w:p>
      <w:r>
        <w:t>Antes de sumergirnos en la planificación concreta, es crucial entender por qué necesitamos establecer prioridades. La vida está llena de distracciones y compromisos, y sin una brújula que nos guíe, es fácil perderse. Al identificar lo esencial, no solo mejoramos nuestra productividad, sino que también nos permitimos enfocarnos en lo que realmente contribuye a nuestro bienestar y felicidad.</w:t>
      </w:r>
    </w:p>
    <w:p>
      <w:r>
        <w:t>Imagina que eres un profesional que trabaja en una agencia de publicidad. Tienes múltiples campañas en marcha, reuniones programadas y un sinfín de correos electrónicos por responder. Sin un enfoque claro, es fácil que la semana se disuelva en una serie de tareas inconexas. Sin embargo, si dedicas unos minutos a determinar cuáles son las campañas más críticas para tu éxito a largo plazo, podrás dirigir tu energía hacia donde más cuenta.</w:t>
      </w:r>
    </w:p>
    <w:p>
      <w:r>
        <w:t>#### Caso práctico: La experiencia de Laura</w:t>
      </w:r>
    </w:p>
    <w:p>
      <w:r>
        <w:t>Laura es una madre trabajadora que se siente constantemente sobrepasada. Cada semana, su calendario está lleno de actividades: el trabajo, llevar a sus hijos a clases de música, y compromisos sociales. Después de implementar un sistema de priorización, Laura comenzó a hacer una lista de sus tareas utilizando la matriz de Eisenhower. Al identificar las actividades que eran urgentes y importantes, descubrió que podía delegar algunas responsabilidades y enfocarse en lo que realmente necesitaba hacer.</w:t>
      </w:r>
    </w:p>
    <w:p>
      <w:r>
        <w:t>La transformación de Laura es un claro ejemplo de cómo establecer prioridades puede cambiar nuestra perspectiva. Al enfocarse en lo que realmente era esencial, no solo redujo su estrés, sino que también comenzó a disfrutar más de su tiempo libre con su familia.</w:t>
      </w:r>
    </w:p>
    <w:p>
      <w:r>
        <w:t>### Herramientas para establecer prioridades</w:t>
      </w:r>
    </w:p>
    <w:p>
      <w:r>
        <w:t>Una vez que comprendas la importancia de identificar tus prioridades, es momento de explorar algunas herramientas que te ayudarán en este proceso. Aquí te presentamos algunos métodos efectivos que puedes adaptar a tus necesidades.</w:t>
      </w:r>
    </w:p>
    <w:p>
      <w:r>
        <w:t>#### La Matriz de Eisenhower</w:t>
      </w:r>
    </w:p>
    <w:p>
      <w:r>
        <w:t>La Matriz de Eisenhower es una herramienta clásica para la gestión del tiempo que clasifica las tareas en cuatro cuadrantes: urgente e importante, importante pero no urgente, urgente pero no importante, y no urgente ni importante. Este enfoque te permite ver claramente qué tareas deben recibir tu atención inmediata y cuáles pueden esperar.</w:t>
      </w:r>
    </w:p>
    <w:p>
      <w:r>
        <w:t>- **Urgente e Importante**: Estas son las tareas que necesitas hacer de inmediato. Por ejemplo, si tienes una presentación importante mañana, deberías dedicar tiempo a prepararla.</w:t>
        <w:br/>
        <w:t>- **Importante pero No Urgente**: Aquí se encuentran las actividades que contribuyen a tus metas a largo plazo. Por ejemplo, dedicar tiempo a tu formación profesional o a un proyecto personal que te apasione.</w:t>
        <w:br/>
        <w:t>- **Urgente pero No Importante**: Estas son tareas que pueden ser delegadas. Responder correos electrónicos que no son críticos puede caer en esta categoría.</w:t>
        <w:br/>
        <w:t>- **No Urgente ni Importante**: Estas son las actividades que deberías considerar eliminar de tu agenda. Pasar horas en redes sociales podría ser un ejemplo de esto.</w:t>
      </w:r>
    </w:p>
    <w:p>
      <w:r>
        <w:t>#### Método ABCDE</w:t>
      </w:r>
    </w:p>
    <w:p>
      <w:r>
        <w:t>Otra técnica útil es el método ABCDE, que te ayuda a clasificar tus tareas en cinco categorías:</w:t>
      </w:r>
    </w:p>
    <w:p>
      <w:r>
        <w:t>- **A**: Tareas muy importantes que debes hacer.</w:t>
        <w:br/>
        <w:t>- **B**: Tareas importantes que deberías hacer.</w:t>
        <w:br/>
        <w:t>- **C**: Tareas que son agradables de hacer, pero no son críticas.</w:t>
        <w:br/>
        <w:t>- **D**: Tareas que puedes delegar a otros.</w:t>
        <w:br/>
        <w:t>- **E**: Tareas que puedes eliminar.</w:t>
      </w:r>
    </w:p>
    <w:p>
      <w:r>
        <w:t>Este enfoque te permite tener una visión clara de lo que realmente necesita tu atención y te ayuda a organizar tu semana de manera más efectiva.</w:t>
      </w:r>
    </w:p>
    <w:p>
      <w:r>
        <w:t>### Cómo mantener el rumbo</w:t>
      </w:r>
    </w:p>
    <w:p>
      <w:r>
        <w:t>Una vez que hayas establecido tus prioridades, es fundamental que te mantengas en el camino correcto. Aquí hay algunas estrategias para asegurarte de que no te desvíes de tus objetivos.</w:t>
      </w:r>
    </w:p>
    <w:p>
      <w:r>
        <w:t>#### Revisión semanal</w:t>
      </w:r>
    </w:p>
    <w:p>
      <w:r>
        <w:t>Dedicar tiempo a revisar tus prioridades cada semana es clave para mantener tu enfoque. Al final de cada semana, siéntate y reflexiona sobre lo que lograste. Pregúntate: ¿Qué funcionó bien? ¿Qué tareas dejé de lado? Esta reflexión te permitirá ajustar y mejorar tu planificación para la próxima semana.</w:t>
      </w:r>
    </w:p>
    <w:p>
      <w:r>
        <w:t>#### Establecimiento de límites</w:t>
      </w:r>
    </w:p>
    <w:p>
      <w:r>
        <w:t>Es fácil dejar que otros invadan nuestro tiempo si no establecemos límites claros. Aprender a decir "no" puede ser liberador. Si alguien te pide ayuda con una tarea que no está alineada con tus prioridades, considera si realmente puedes comprometerte sin sacrificar lo que es importante para ti.</w:t>
      </w:r>
    </w:p>
    <w:p>
      <w:r>
        <w:t>#### Ajustes diarios</w:t>
      </w:r>
    </w:p>
    <w:p>
      <w:r>
        <w:t>La planificación no es estática. Cada día puede traerte nuevos desafíos y oportunidades. Por lo tanto, es útil hacer un pequeño ajuste diario a tu agenda. Dedica unos minutos al final de cada jornada para revisar lo que lograste y lo que aún queda pendiente. Esto te permitirá ser flexible y adaptarte a las circunstancias.</w:t>
      </w:r>
    </w:p>
    <w:p>
      <w:r>
        <w:t>### Checklist de acciones concretas</w:t>
      </w:r>
    </w:p>
    <w:p>
      <w:r>
        <w:t>Para ayudarte a establecer tus prioridades de manera efectiva, aquí tienes un checklist de acciones concretas que puedes implementar:</w:t>
      </w:r>
    </w:p>
    <w:p>
      <w:r>
        <w:t>1. **Dedica 15 minutos a definir tus prioridades**: Elige un día en la semana para sentarte y reflexionar sobre lo que es más importante para ti. Esto puede incluir objetivos laborales, familiares o personales.</w:t>
        <w:br/>
        <w:t xml:space="preserve">   </w:t>
        <w:br/>
        <w:t>2. **Utiliza la Matriz de Eisenhower**: Clasifica tus tareas semanales en la matriz para identificar rápidamente qué es urgente e importante. Esto te ayudará a enfocar tu tiempo en lo que realmente cuenta.</w:t>
      </w:r>
    </w:p>
    <w:p>
      <w:r>
        <w:t>3. **Revisa y ajusta tus prioridades diariamente**: Al final de cada día, dedica unos minutos a reflexionar sobre tus logros y ajustar tu planificación para el día siguiente.</w:t>
      </w:r>
    </w:p>
    <w:p>
      <w:r>
        <w:t>### Acción práctica</w:t>
      </w:r>
    </w:p>
    <w:p>
      <w:r>
        <w:t>**Tres pasos para establecer tus prioridades de manera efectiva:**</w:t>
      </w:r>
    </w:p>
    <w:p>
      <w:r>
        <w:t>1. **Dedica 15 minutos a la planificación**: Encuentra un momento tranquilo en tu semana para reflexionar sobre lo que es esencial para ti.</w:t>
        <w:br/>
        <w:t xml:space="preserve">   </w:t>
        <w:br/>
        <w:t>2. **Clasifica tus tareas**: Usa la Matriz de Eisenhower o el método ABCDE para organizar tus tareas de manera que puedas enfocarte en lo que realmente importa.</w:t>
      </w:r>
    </w:p>
    <w:p>
      <w:r>
        <w:t>3. **Revisa y ajusta diariamente**: Al final de cada jornada, reflexiona sobre tu progreso y ajusta tus prioridades según sea necesario.</w:t>
      </w:r>
    </w:p>
    <w:p>
      <w:r>
        <w:t>Establecer tus prioridades es un paso fundamental para recuperar el control de tu tiempo y, en consecuencia, de tu vida. Al aplicar las herramientas y técnicas descritas en este capítulo, estarás bien equipado para hacer frente a los desafíos de cada semana y, al mismo tiempo, disfrutar de la libertad y la satisfacción que proviene de vivir una vida alineada con tus valores y objetivos.</w:t>
      </w:r>
    </w:p>
    <w:p>
      <w:pPr>
        <w:pStyle w:val="Heading1"/>
      </w:pPr>
      <w:r>
        <w:t>Chapter 4: **Herramientas de planificación**</w:t>
      </w:r>
    </w:p>
    <w:p>
      <w:r>
        <w:t>## Herramientas de planificación</w:t>
      </w:r>
    </w:p>
    <w:p>
      <w:r>
        <w:t>La planificación es una habilidad esencial en la vida moderna, donde las distracciones son más frecuentes y el tiempo parece escasear. Sin embargo, con las herramientas adecuadas, puedes transformar tu enfoque hacia la gestión del tiempo y encontrar un equilibrio que te brinde la libertad que tanto anhelas. En esta sección, exploraremos diversas herramientas de planificación que te ayudarán a organizar tus tareas y prioridades en solo 15 minutos al día, permitiéndote disfrutar de una vida más plena y controlada.</w:t>
      </w:r>
    </w:p>
    <w:p>
      <w:r>
        <w:t>### 1. Agendas y calendarios: el eje de tu planificación</w:t>
      </w:r>
    </w:p>
    <w:p>
      <w:r>
        <w:t>Una de las herramientas más fundamentales para la planificación es el uso de agendas y calendarios. Aunque hoy en día muchos optan por aplicaciones digitales, no subestimes el poder de un buen cuaderno de papel. La elección entre lo digital y lo físico depende de tus preferencias personales, pero lo importante es que utilices una herramienta que te ayude a visualizar tu tiempo.</w:t>
      </w:r>
    </w:p>
    <w:p>
      <w:r>
        <w:t>Las agendas digitales, como Google Calendar o Microsoft Outlook, ofrecen la ventaja de poder programar recordatorios y compartir eventos con otras personas, lo que las convierte en una opción ideal para quienes trabajan en equipo. Por otro lado, escribir en una agenda física puede ayudarte a recordar mejor tus compromisos, ya que el acto de escribir activa diferentes áreas del cerebro que facilitan la retención de información.</w:t>
      </w:r>
    </w:p>
    <w:p>
      <w:r>
        <w:t>Por ejemplo, en una pequeña empresa de diseño gráfico en Madrid, el equipo decidió implementarse un sistema de planificación semanal utilizando una combinación de Google Calendar y un pizarrón en su oficina. Cada lunes, dedicaban una hora a planificar la semana, asignando tareas específicas a cada miembro del equipo y estableciendo plazos. Como resultado, no solo mejoraron su productividad, sino que también fomentaron un ambiente de colaboración y comunicación abierta.</w:t>
      </w:r>
    </w:p>
    <w:p>
      <w:r>
        <w:t>### 2. Listas de tareas: el poder de la simplicidad</w:t>
      </w:r>
    </w:p>
    <w:p>
      <w:r>
        <w:t>Las listas de tareas son otra herramienta esencial en la planificación. Son simples, efectivas y pueden adaptarse a cualquier persona y situación. Ya sea que utilices una aplicación como Todoist, Trello o una simple hoja de papel, el proceso de escribir lo que necesitas hacer te permite liberar tu mente de la carga mental de recordar cada tarea.</w:t>
      </w:r>
    </w:p>
    <w:p>
      <w:r>
        <w:t>Una técnica efectiva para crear listas de tareas es la "regla de los tres". Al final de cada día, selecciona las tres tareas más importantes que deseas completar al día siguiente. Esto no solo te ayuda a concentrarte en lo que realmente importa, sino que también te proporciona una sensación de logro al tachar esas tareas de tu lista.</w:t>
      </w:r>
    </w:p>
    <w:p>
      <w:r>
        <w:t>En una escuela primaria en Sevilla, los maestros comenzaron a implementar listas de tareas para organizar sus responsabilidades diarias. Cada profesor se comprometió a seleccionar tres objetivos clave antes de salir del aula cada día. Esta práctica no solo ayudó a mantener el enfoque en lo esencial, sino que también redujo el estrés asociado a la sobrecarga de trabajo.</w:t>
      </w:r>
    </w:p>
    <w:p>
      <w:r>
        <w:t>### 3. Herramientas digitales: aprovecha la tecnología</w:t>
      </w:r>
    </w:p>
    <w:p>
      <w:r>
        <w:t>En la era digital, hay una multitud de herramientas que pueden ayudarte a planificar tu semana de manera más eficiente. Aplicaciones como Notion, Asana o Evernote ofrecen funciones avanzadas para organizar tareas, establecer recordatorios y colaborar con otros. La clave está en encontrar la herramienta que se adapte a tu estilo de trabajo y que te permita ser más productivo.</w:t>
      </w:r>
    </w:p>
    <w:p>
      <w:r>
        <w:t>Por ejemplo, Notion permite crear bases de datos personalizables, donde puedes organizar tus tareas, proyectos y notas en un solo lugar. Esto es especialmente útil si trabajas en múltiples proyectos o si deseas tener una visión clara de tus metas a corto y largo plazo.</w:t>
      </w:r>
    </w:p>
    <w:p>
      <w:r>
        <w:t>Sin embargo, es crucial no caer en la trampa de la sobreplanificación. A menudo, al tener tantas opciones, podemos perder tiempo eligiendo la herramienta en lugar de usarla. Establece un límite de tiempo para explorar nuevas aplicaciones y, una vez que encuentres una que te funcione, comprométete a utilizarla durante un período determinado para ver si realmente mejora tu productividad.</w:t>
      </w:r>
    </w:p>
    <w:p>
      <w:r>
        <w:t>### 4. Métodos de planificación: encuentra el que mejor te funcione</w:t>
      </w:r>
    </w:p>
    <w:p>
      <w:r>
        <w:t>Existen diferentes métodos de planificación que pueden ayudarte a estructurar tu tiempo de manera más efectiva. Algunos de los más populares incluyen el Método Pomodoro, la Técnica de Eisenhower y el sistema GTD (Getting Things Done). Cada uno de estos métodos tiene sus particularidades y puede ser más adecuado para diferentes tipos de personas y situaciones.</w:t>
      </w:r>
    </w:p>
    <w:p>
      <w:r>
        <w:t>El Método Pomodoro, por ejemplo, se basa en trabajar en bloques de tiempo de 25 minutos seguidos de breves descansos. Esta técnica es ideal para quienes tienden a procrastinar, ya que divide las tareas en segmentos manejables. Por otro lado, la Técnica de Eisenhower te ayuda a clasificar las tareas según su urgencia e importancia, permitiéndote priorizar lo que realmente importa.</w:t>
      </w:r>
    </w:p>
    <w:p>
      <w:r>
        <w:t>Una mujer emprendedora en Valencia utilizó el sistema GTD para gestionar su negocio de repostería. Al aplicar este método, logró desglosar sus proyectos en acciones concretas y organizarlas en un flujo de trabajo eficiente. Con el tiempo, no solo incrementó sus ventas, sino que también logró un equilibrio entre su vida personal y profesional.</w:t>
      </w:r>
    </w:p>
    <w:p>
      <w:r>
        <w:t>### 5. Reflexión y ajuste: la clave para la mejora continua</w:t>
      </w:r>
    </w:p>
    <w:p>
      <w:r>
        <w:t>Finalmente, la reflexión y el ajuste son fundamentales en cualquier proceso de planificación. Al final de cada semana, tómate un tiempo para revisar lo que has logrado y lo que no. Pregúntate qué funcionó, qué no y cómo puedes mejorar. Este proceso no solo te ayudará a identificar patrones y hábitos, sino que también te permitirá ajustar tus métodos de planificación según las necesidades cambiantes de tu vida.</w:t>
      </w:r>
    </w:p>
    <w:p>
      <w:r>
        <w:t>Un grupo de amigos en Málaga se reunió cada domingo para reflexionar sobre su semana. Compartían sus logros y desafíos, lo que les permitía aprender unos de otros y ajustar sus enfoques para la siguiente semana. Esta práctica no solo fortaleció su amistad, sino que también les ayudó a mantenerse motivados y enfocados en sus objetivos.</w:t>
      </w:r>
    </w:p>
    <w:p>
      <w:r>
        <w:t>### Acciones concretas para implementar</w:t>
      </w:r>
    </w:p>
    <w:p>
      <w:r>
        <w:t>Para comenzar a integrar estas herramientas de planificación en tu vida, aquí tienes un sencillo checklist de acciones que puedes llevar a cabo:</w:t>
      </w:r>
    </w:p>
    <w:p>
      <w:r>
        <w:t>1. **Selecciona tu herramienta de planificación**: Decide si prefieres una agenda física, un calendario digital o una aplicación de tareas. Haz una lista de las opciones que te atraen y elige una para probar durante un mes.</w:t>
      </w:r>
    </w:p>
    <w:p>
      <w:r>
        <w:t>2. **Establece tus tres prioridades diarias**: Al final de cada día, identifica las tres tareas más importantes que deseas abordar al día siguiente. Anótalas en tu agenda o aplicación.</w:t>
      </w:r>
    </w:p>
    <w:p>
      <w:r>
        <w:t>3. **Dedica tiempo a la reflexión semanal**: Reserva al menos 30 minutos cada domingo para revisar tu semana. Reflexiona sobre tus logros y ajusta tus planes para la próxima semana.</w:t>
      </w:r>
    </w:p>
    <w:p>
      <w:r>
        <w:t>### Acción práctica</w:t>
      </w:r>
    </w:p>
    <w:p>
      <w:r>
        <w:t>**Tres pasos para utilizar herramientas de planificación de manera efectiva:**</w:t>
      </w:r>
    </w:p>
    <w:p>
      <w:r>
        <w:t>1. **Elige una herramienta**: Decide si usarás una agenda física, digital o una combinación de ambas, y comprométete a usarla durante un mes.</w:t>
      </w:r>
    </w:p>
    <w:p>
      <w:r>
        <w:t>2. **Crea una lista de tareas**: Cada día, escribe tus tres prioridades y asegúrate de revisarlas regularmente para mantenerte enfocado.</w:t>
      </w:r>
    </w:p>
    <w:p>
      <w:r>
        <w:t>3. **Reflexiona semanalmente**: Dedica tiempo cada semana para evaluar tus logros, ajustar tus prioridades y celebrar tus éxitos.</w:t>
      </w:r>
    </w:p>
    <w:p>
      <w:r>
        <w:t>Con estas herramientas y acciones a tu disposición, estarás en camino de recuperar el control de tu tiempo y, en consecuencia, de tu vida. La planificación no tiene por qué ser una carga; con el enfoque correcto, puede ser un camino hacia la libertad y la realización personal.</w:t>
      </w:r>
    </w:p>
    <w:p>
      <w:pPr>
        <w:pStyle w:val="Heading1"/>
      </w:pPr>
      <w:r>
        <w:t>Chapter 5: **Creando tu rutina semanal**</w:t>
      </w:r>
    </w:p>
    <w:p>
      <w:r>
        <w:t># Creando tu rutina semanal</w:t>
      </w:r>
    </w:p>
    <w:p>
      <w:r>
        <w:t>La planificación de tu semana es una de las claves para mantener el control sobre tu tiempo y, por ende, sobre tu vida. En esta sección, exploraremos cómo crear una rutina semanal efectiva que no solo te ayude a ser más productivo, sino que también te brinde la libertad de disfrutar de tus pasiones y momentos de ocio. Con un poco de organización y un enfoque claro, podrás transformar tus semanas en periodos de crecimiento personal y profesional.</w:t>
      </w:r>
    </w:p>
    <w:p>
      <w:r>
        <w:t>## ¿Por qué es importante una rutina semanal?</w:t>
      </w:r>
    </w:p>
    <w:p>
      <w:r>
        <w:t>Tener una rutina semanal bien estructurada te permite visualizar tus objetivos a corto plazo y organizar tus tareas de manera que se alineen con tus metas a largo plazo. Una rutina te proporciona un marco de referencia sobre el cual puedes construir tu día a día, lo que reduce la incertidumbre y el estrés. Además, establece un ritmo que puede aumentar tu productividad y mejorar tu bienestar general.</w:t>
      </w:r>
    </w:p>
    <w:p>
      <w:r>
        <w:t>Imagina que cada lunes te sientas a planificar tu semana. Tienes la oportunidad de revisar lo que lograste la semana anterior, identificar áreas de mejora y establecer un plan que te dirija hacia tus metas. Esto no solo ayuda a evitar la procrastinación, sino que también te permite priorizar lo que realmente importa en tu vida.</w:t>
      </w:r>
    </w:p>
    <w:p>
      <w:r>
        <w:t>## Definiendo tus prioridades</w:t>
      </w:r>
    </w:p>
    <w:p>
      <w:r>
        <w:t>### Identifica tus metas</w:t>
      </w:r>
    </w:p>
    <w:p>
      <w:r>
        <w:t>Antes de crear tu rutina semanal, es fundamental que tengas claridad sobre tus metas. Tómate un tiempo para reflexionar sobre lo que realmente deseas lograr. Pregúntate: ¿Cuáles son mis objetivos a corto y largo plazo? ¿Qué pasos debo dar para alcanzarlos? Al tener una visión clara, podrás seleccionar las tareas y actividades que más te acercarán a esas metas.</w:t>
      </w:r>
    </w:p>
    <w:p>
      <w:r>
        <w:t>Por ejemplo, si uno de tus objetivos es mejorar tu salud, deberías incluir en tu rutina semanal actividades como entrenar, preparar comidas saludables y dedicar tiempo a la meditación. Si apuntas a un desarrollo profesional, podrías incluir cursos online, networking o proyectos que te acerquen a tus aspiraciones.</w:t>
      </w:r>
    </w:p>
    <w:p>
      <w:r>
        <w:t>### Establece tus tres prioridades</w:t>
      </w:r>
    </w:p>
    <w:p>
      <w:r>
        <w:t>Una vez que hayas identificado tus metas, el siguiente paso es establecer tus tres prioridades semanales. Estas deben ser tareas que te acerquen a tus objetivos y que consideres más importantes para esa semana en particular. Anótalas en tu agenda o aplicación de planificación.</w:t>
      </w:r>
    </w:p>
    <w:p>
      <w:r>
        <w:t>Por ejemplo, si has decidido que esta semana es crucial para presentar un proyecto en el trabajo, tus prioridades podrían ser: investigar información relevante, elaborar un esquema y practicar tu presentación. Tener tus prioridades claras te ayudará a mantenerte enfocado y evitar distracciones.</w:t>
      </w:r>
    </w:p>
    <w:p>
      <w:r>
        <w:t>## Planificación de la rutina diaria</w:t>
      </w:r>
    </w:p>
    <w:p>
      <w:r>
        <w:t>### Estructura tu semana</w:t>
      </w:r>
    </w:p>
    <w:p>
      <w:r>
        <w:t>Ahora que tienes tus prioridades, es hora de estructurar tu semana. Dedica unos minutos a planificar cómo se verá cada día. Puedes utilizar una plantilla semanal o una simple hoja de papel. Divide tu día en bloques de tiempo y asigna tus tareas a esos bloques. No olvides incluir tiempo para descansos y actividades personales.</w:t>
      </w:r>
    </w:p>
    <w:p>
      <w:r>
        <w:t>Un ejemplo de una rutina semanal podría ser:</w:t>
      </w:r>
    </w:p>
    <w:p>
      <w:r>
        <w:t>- **Lunes**: Investigación de mercado (2 horas), práctica de presentación (1 hora), ejercicio (30 minutos).</w:t>
        <w:br/>
        <w:t>- **Martes**: Reuniones con clientes (3 horas), revisión de correos electrónicos (1 hora), cocina saludable (1 hora).</w:t>
        <w:br/>
        <w:t>- **Miércoles**: Tiempo de lectura para desarrollo personal (1 hora), trabajo en el proyecto (2 horas), yoga (1 hora).</w:t>
      </w:r>
    </w:p>
    <w:p>
      <w:r>
        <w:t>Este tipo de planificación no solo te proporciona claridad, sino que también te da la libertad de saber exactamente qué debes hacer cada día, permitiéndote gestionar mejor tu tiempo.</w:t>
      </w:r>
    </w:p>
    <w:p>
      <w:r>
        <w:t>### Establece bloques de tiempo</w:t>
      </w:r>
    </w:p>
    <w:p>
      <w:r>
        <w:t>Una técnica efectiva es establecer bloques de tiempo específicos para cada actividad. Por ejemplo, puedes decidir que trabajarás en tu proyecto de 9 a 11 de la mañana, y que de 11 a 11:30 tomarás un descanso. Esta técnica, conocida como la técnica Pomodoro, fomenta la concentración y la productividad, ya que te permite trabajar en intervalos cortos con descansos programados.</w:t>
      </w:r>
    </w:p>
    <w:p>
      <w:r>
        <w:t>Además, asegúrate de dejar márgenes de tiempo entre las actividades. Esto no solo te ayudará a evitar el estrés de sentir que tienes que apresurarte, sino que también te permitirá manejar imprevistos que puedan surgir.</w:t>
      </w:r>
    </w:p>
    <w:p>
      <w:r>
        <w:t>## Incorporando la flexibilidad en tu rutina</w:t>
      </w:r>
    </w:p>
    <w:p>
      <w:r>
        <w:t>### Aprende a adaptarte</w:t>
      </w:r>
    </w:p>
    <w:p>
      <w:r>
        <w:t>Aunque es crucial tener un plan, también es importante ser flexible. La vida está llena de sorpresas y, a veces, tus planes no saldrán como esperabas. Aprender a adaptarte a los cambios y ajustar tu rutina según sea necesario es una habilidad valiosa.</w:t>
      </w:r>
    </w:p>
    <w:p>
      <w:r>
        <w:t>Por ejemplo, si un cliente solicita una reunión de última hora, en lugar de frustrarte, puedes reprogramar una de tus actividades menos prioritarias. La clave es no ser demasiado rígido con tu planificación. En su lugar, considera tu rutina como un mapa que puedes ajustar según las circunstancias.</w:t>
      </w:r>
    </w:p>
    <w:p>
      <w:r>
        <w:t>### Reflexiona sobre tu progreso</w:t>
      </w:r>
    </w:p>
    <w:p>
      <w:r>
        <w:t>Al final de cada semana, tómate un tiempo para reflexionar sobre lo que funcionó y lo que no. Pregúntate: ¿Logré mis prioridades? ¿Qué obstáculos encontré? ¿Cómo puedo mejorar mi planificación para la próxima semana? Esta reflexión te permitirá identificar patrones y ajustar tu enfoque para ser más efectivo en el futuro.</w:t>
      </w:r>
    </w:p>
    <w:p>
      <w:r>
        <w:t>Una historia local que ilustra este punto es la de Laura, una emprendedora de Sevilla que, tras un año de planificación deficiente, decidió implementar una rutina semanal. Al principio, luchó con la adaptación, pero a medida que se volvía más consciente de sus prioridades y del tiempo que necesitaba para cada tarea, comenzó a ver resultados significativos. Al final de cada semana, se sentaba a reflexionar sobre su progreso y ajustar su planificación, lo que le permitió crecer su negocio y disfrutar más de su tiempo libre.</w:t>
      </w:r>
    </w:p>
    <w:p>
      <w:r>
        <w:t>## Checklist de acciones concretas</w:t>
      </w:r>
    </w:p>
    <w:p>
      <w:r>
        <w:t>Para ayudarte a poner en práctica lo que hemos discutido, aquí tienes un checklist con tres acciones concretas que puedes llevar a cabo:</w:t>
      </w:r>
    </w:p>
    <w:p>
      <w:r>
        <w:t>1. **Define tus metas y prioridades**: Tómate un tiempo para escribir tus objetivos y selecciona las tres prioridades más relevantes para la próxima semana.</w:t>
        <w:br/>
        <w:t xml:space="preserve">   </w:t>
        <w:br/>
        <w:t>2. **Estructura tu rutina semanal**: Asigna bloques de tiempo a tus prioridades y actividades diarias en una hoja de papel o aplicación, dejando espacio para flexibilidad y descansos.</w:t>
      </w:r>
    </w:p>
    <w:p>
      <w:r>
        <w:t>3. **Reflexiona y ajusta**: Al final de la semana, revisa lo que lograste, identifica obstáculos y ajusta tu planificación para la próxima semana.</w:t>
      </w:r>
    </w:p>
    <w:p>
      <w:r>
        <w:t>## Acción práctica</w:t>
      </w:r>
    </w:p>
    <w:p>
      <w:r>
        <w:t>### Tres pasos para crear tu rutina semanal</w:t>
      </w:r>
    </w:p>
    <w:p>
      <w:r>
        <w:t>1. **Establece tus metas**: Dedica tiempo a identificar tus objetivos personales y profesionales, y selecciona tus tres prioridades para la próxima semana.</w:t>
        <w:br/>
        <w:t xml:space="preserve">   </w:t>
        <w:br/>
        <w:t>2. **Planifica tu semana**: Estructura tu semana en bloques de tiempo, asignando tareas y dejando espacio para imprevistos.</w:t>
      </w:r>
    </w:p>
    <w:p>
      <w:r>
        <w:t>3. **Reflexiona y ajusta**: Al final de cada semana, evalúa tu progreso y ajusta tu planificación según sea necesario, celebrando tus logros.</w:t>
      </w:r>
    </w:p>
    <w:p>
      <w:r>
        <w:t>Crear una rutina semanal efectiva es un proceso que requiere tiempo y práctica, pero con dedicación, pronto verás cómo tu planificación se convierte en un aliado poderoso en tu búsqueda de la libertad y la realización personal.</w:t>
      </w:r>
    </w:p>
    <w:p>
      <w:pPr>
        <w:pStyle w:val="Heading1"/>
      </w:pPr>
      <w:r>
        <w:t>Chapter 6: **El arte de decir no**</w:t>
      </w:r>
    </w:p>
    <w:p>
      <w:r>
        <w:t>## El arte de decir no</w:t>
      </w:r>
    </w:p>
    <w:p>
      <w:r>
        <w:t>La habilidad de decir "no" es una de las herramientas más poderosas que podemos utilizar para tomar el control de nuestras vidas y, por ende, de nuestras semanas. En un mundo que parece demandar continuamente nuestra atención y tiempo, aprender a rechazar actividades, compromisos y solicitudes que no se alinean con nuestras prioridades es vital. Este capítulo se adentrará en la importancia de establecer límites, cómo hacerlo de manera efectiva y las consecuencias positivas que puede traer a nuestra vida diaria.</w:t>
      </w:r>
    </w:p>
    <w:p>
      <w:r>
        <w:t>### La importancia de establecer límites</w:t>
      </w:r>
    </w:p>
    <w:p>
      <w:r>
        <w:t>El primer paso para aprender a decir "no" es entender por qué es tan crucial establecer límites. En la vida personal y profesional, los límites son como las murallas de un castillo: protegen nuestro tiempo y energía, permitiéndonos enfocarnos en lo que realmente importa. Sin límites, corremos el riesgo de dispersarnos y perder de vista nuestras metas.</w:t>
      </w:r>
    </w:p>
    <w:p>
      <w:r>
        <w:t>Cuando constantemente decimos "sí" a las demandas de los demás, empezamos a sentirnos abrumados y agotados. Esto no solo afecta nuestra productividad, sino también nuestra salud mental y emocional. Para ilustrar este punto, consideremos el caso de Laura, una profesional de marketing en una empresa que, al principio, se sentía entusiasmada por ayudar a sus compañeros y asumir más tareas. Sin embargo, con el tiempo, se dio cuenta de que su carga de trabajo era insostenible. Al no poder rechazar las solicitudes de otros, comenzó a experimentar estrés y ansiedad. Aprender a decir "no" le permitió recuperar el control sobre su tiempo y, en última instancia, mejorar su desempeño y bienestar.</w:t>
      </w:r>
    </w:p>
    <w:p>
      <w:r>
        <w:t>Establecer límites no significa ser egoísta o antipático; al contrario, es una forma de cuidar de nosotros mismos para poder ser más efectivos y estar presentes para los demás. Al decir "no" a ciertas actividades, le estamos diciendo "sí" a nuestras prioridades.</w:t>
      </w:r>
    </w:p>
    <w:p>
      <w:r>
        <w:t>### Estrategias para decir no</w:t>
      </w:r>
    </w:p>
    <w:p>
      <w:r>
        <w:t>Decir "no" no siempre es fácil, especialmente si estamos acostumbrados a complacer a los demás. Sin embargo, existen estrategias que pueden facilitar este proceso. Aquí te comparto algunas técnicas efectivas para practicar el arte de decir "no":</w:t>
      </w:r>
    </w:p>
    <w:p>
      <w:r>
        <w:t>1. **Sé directo y firme**: A veces, la mejor manera de rechazar una solicitud es ser claro y directo. Puedes decir algo como: "Aprecio la oferta, pero no puedo comprometerme en este momento". No es necesario dar explicaciones extensas. Ser directo muestra confianza y respeto por tu propio tiempo.</w:t>
      </w:r>
    </w:p>
    <w:p>
      <w:r>
        <w:t>2. **Ofrece una alternativa**: Si deseas ayudar pero no puedes hacerlo en ese momento, ofrecer una alternativa puede ser una solución. Por ejemplo: "No puedo participar en la reunión, pero puedo revisar el documento y enviar mis comentarios más tarde". Esto muestra tu disposición a colaborar sin comprometer tu tiempo.</w:t>
      </w:r>
    </w:p>
    <w:p>
      <w:r>
        <w:t>3. **Utiliza el "no" positivo**: Expresar un "no" de manera positiva puede hacer que la otra persona se sienta valorada. Por ejemplo, puedes decir: "Me encantaría ayudar, pero en este momento tengo otras prioridades que debo atender". Este enfoque no solo es educado, sino que también reafirma tus propios compromisos.</w:t>
      </w:r>
    </w:p>
    <w:p>
      <w:r>
        <w:t>4. **Practica el autocuidado**: Aprender a decir "no" es un proceso que requiere práctica. Comienza por rechazar pequeñas solicitudes y ve aumentando la dificultad a medida que te sientas más cómodo. Recuerda que cuidar de ti mismo es un acto de responsabilidad, no de egoísmo.</w:t>
      </w:r>
    </w:p>
    <w:p>
      <w:r>
        <w:t>5. **Revisar tus prioridades**: Antes de comprometerte, pregúntate si la nueva solicitud se alinea con tus metas y prioridades. Si no lo hace, es más fácil rechazarla. Un enfoque consciente en tus objetivos puede servir como un filtro para las oportunidades que consideras.</w:t>
      </w:r>
    </w:p>
    <w:p>
      <w:r>
        <w:t>### Cómo manejar la presión social</w:t>
      </w:r>
    </w:p>
    <w:p>
      <w:r>
        <w:t>La presión social puede ser uno de los principales obstáculos a la hora de decir "no". A menudo, sentimos que debemos complacer a amigos, familiares o colegas, temiendo que un "no" pueda afectar nuestras relaciones. Sin embargo, es esencial recordar que la mayoría de las personas entenderán y respetarán tus límites si los comunicas de manera clara y amable.</w:t>
      </w:r>
    </w:p>
    <w:p>
      <w:r>
        <w:t>Tomemos como ejemplo a Pedro, un estudiante universitario que se sentía abrumado por las invitaciones a fiestas y eventos sociales. Aunque disfrutaba de pasar tiempo con sus amigos, se dio cuenta de que esto interfería con su tiempo de estudio. Al principio, le costó rechazar invitaciones, pero cuando empezó a explicar su necesidad de enfocarse en sus estudios, se dio cuenta de que sus amigos respetaban su decisión. Con el tiempo, incluso algunos de ellos comenzaron a hacer lo mismo. Al final, Pedro no solo logró mejorar sus calificaciones, sino que también fortaleció sus relaciones al ser honesto sobre sus límites.</w:t>
      </w:r>
    </w:p>
    <w:p>
      <w:r>
        <w:t>Además, es importante recordar que el "no" no es definitivo. Puedes ofrecerte a participar en otra ocasión o en un contexto diferente. Esto no solo alivia la presión, sino que también muestra que valoras la relación y estás dispuesto a encontrar un equilibrio.</w:t>
      </w:r>
    </w:p>
    <w:p>
      <w:r>
        <w:t>### El impacto positivo de decir no</w:t>
      </w:r>
    </w:p>
    <w:p>
      <w:r>
        <w:t>Cuando comenzamos a practicar el arte de decir "no", los beneficios son inmediatos. En primer lugar, te sentirás más en control de tu tiempo y tus decisiones. Esto se traduce en una mayor satisfacción personal y profesional, ya que podrás dedicarte a las actividades que realmente te importan.</w:t>
      </w:r>
    </w:p>
    <w:p>
      <w:r>
        <w:t>Además, decir "no" puede mejorar tu productividad. Al eliminar distracciones y compromisos innecesarios, podrás concentrarte en tus prioridades y alcanzar tus metas más rápidamente. Por ejemplo, Carolina, una madre trabajadora, decidió rechazar las invitaciones a reuniones sociales que le quitaban tiempo valioso con su familia. Al hacerlo, pudo dedicar más tiempo a sus hijos y a sus proyectos profesionales, lo que le trajo una gran satisfacción personal.</w:t>
      </w:r>
    </w:p>
    <w:p>
      <w:r>
        <w:t>Finalmente, establecer límites claros fomentará relaciones más saludables. Cuando las personas a tu alrededor ven que respetas tu tiempo, es probable que también comiencen a hacerlo. Aprenderán a valorar tus límites y, a su vez, se sentirán motivados a establecer los suyos. Esto crea un ambiente de respeto mutuo, donde todos pueden prosperar.</w:t>
      </w:r>
    </w:p>
    <w:p>
      <w:r>
        <w:t>### Checklist de acciones concretas</w:t>
      </w:r>
    </w:p>
    <w:p>
      <w:r>
        <w:t>Para ayudarte a poner en práctica el arte de decir "no", aquí tienes un checklist con tres acciones concretas que puedes llevar a cabo:</w:t>
      </w:r>
    </w:p>
    <w:p>
      <w:r>
        <w:t>1. **Evalúa tus compromisos actuales**: Tómate un tiempo para revisar tus responsabilidades y actividades actuales. Pregúntate cuáles son realmente necesarias y cuáles podrías delegar o rechazar.</w:t>
      </w:r>
    </w:p>
    <w:p>
      <w:r>
        <w:t>2. **Practica frases de rechazo**: Escribe algunas frases que puedas utilizar cuando necesites rechazar una solicitud. Practica decirlas en voz alta para sentirte más cómodo al usarlas en situaciones reales.</w:t>
      </w:r>
    </w:p>
    <w:p>
      <w:r>
        <w:t>3. **Establece tus prioridades**: Haz una lista de tus prioridades personales y profesionales. Esto te ayudará a tomar decisiones más informadas sobre cuándo debes decir "sí" y cuándo es mejor decir "no".</w:t>
      </w:r>
    </w:p>
    <w:p>
      <w:r>
        <w:t>### Acción práctica</w:t>
      </w:r>
    </w:p>
    <w:p>
      <w:r>
        <w:t>**Tres pasos para dominar el arte de decir no**</w:t>
      </w:r>
    </w:p>
    <w:p>
      <w:r>
        <w:t>1. **Reflexiona sobre tus límites**: Identifica qué actividades o compromisos te están sobrecargando y donde sería beneficioso poner un límite.</w:t>
      </w:r>
    </w:p>
    <w:p>
      <w:r>
        <w:t>2. **Practica el rechazo**: Elige una o dos situaciones en las que puedas practicar tu "no" en la próxima semana. Recuerda ser claro y firme.</w:t>
      </w:r>
    </w:p>
    <w:p>
      <w:r>
        <w:t>3. **Revisa y ajusta**: Al final de la semana, reflexiona sobre cómo te sentiste al decir "no". Anota tus experiencias y ajusta tus estrategias según sea necesario.</w:t>
      </w:r>
    </w:p>
    <w:p>
      <w:r>
        <w:t>Aprender a decir "no" es un viaje que requiere práctica y autoconocimiento, pero con el tiempo, verás cómo se convierte en una parte esencial de tu planificación y te permite ganar la libertad que tanto anhelas.</w:t>
      </w:r>
    </w:p>
    <w:p>
      <w:pPr>
        <w:pStyle w:val="Heading1"/>
      </w:pPr>
      <w:r>
        <w:t>Chapter 7: **Flexibilidad en la planificación**</w:t>
      </w:r>
    </w:p>
    <w:p>
      <w:r>
        <w:t>## Flexibilidad en la planificación</w:t>
      </w:r>
    </w:p>
    <w:p>
      <w:r>
        <w:t>La planificación es un arte, pero también una ciencia. Muchos de nosotros nos sentimos atraídos por la idea de tener una agenda perfectamente estructurada, donde cada minuto del día está asignado a una actividad específica. Sin embargo, la vida tiene una forma de sorprendernos y, a menudo, las cosas no salen como las hemos planeado. En este sentido, la flexibilidad se convierte en un ingrediente esencial para lograr una planificación efectiva. En este capítulo, exploraremos cómo mantener esa flexibilidad sin que nuestra estructura se vea comprometida, permitiéndonos adaptarnos a las circunstancias cambiantes y, al mismo tiempo, mantener el control sobre nuestras semanas.</w:t>
      </w:r>
    </w:p>
    <w:p>
      <w:r>
        <w:t>### La importancia de la flexibilidad</w:t>
      </w:r>
    </w:p>
    <w:p>
      <w:r>
        <w:t>La flexibilidad en la planificación es la capacidad de adaptarse y ajustar nuestras actividades y compromisos según lo requieran las circunstancias. Esto no significa que debamos desechar la planificación; al contrario, se trata de encontrar un equilibrio entre la estructura y la capacidad de respuesta. Un enfoque rígido puede llevarnos a la frustración y al estrés, mientras que uno flexible nos permite fluir con los cambios y aprovechar las oportunidades que surgen de imprevistos.</w:t>
      </w:r>
    </w:p>
    <w:p>
      <w:r>
        <w:t>Tomemos como ejemplo la historia de Clara, una madre trabajadora en Madrid. Clara se había propuesto seguir una rutina estricta para poder compaginar su trabajo y la crianza de sus dos hijos. Sin embargo, un día su hijo menor se enfermó y tuvo que faltar al colegio. En lugar de entrar en pánico, Clara decidió ajustar su planificación: optó por trabajar desde casa y dedicó parte de su tiempo a cuidar de su hijo. Este cambio le permitió no solo atender la necesidad inmediata de su familia, sino también ser productiva en su trabajo. La lección que Clara aprendió es que, a veces, la mejor planificación es aquella que puede adaptarse a los cambios inesperados.</w:t>
      </w:r>
    </w:p>
    <w:p>
      <w:r>
        <w:t>### Estrategias para mantener la flexibilidad</w:t>
      </w:r>
    </w:p>
    <w:p>
      <w:r>
        <w:t>#### 1. Establece bloques de tiempo</w:t>
      </w:r>
    </w:p>
    <w:p>
      <w:r>
        <w:t>Una de las estrategias más efectivas para mantener la flexibilidad es la creación de bloques de tiempo en tu agenda. En lugar de asignar tareas específicas a horas concretas, dedica bloques amplios para realizar ciertas actividades. Por ejemplo, en lugar de programar "trabajar en el informe de ventas de 10:00 a 11:00", podrías establecer un bloque de "trabajo en proyectos" de 10:00 a 12:00. Esto te permitirá abordar el informe de ventas, pero también te dará la opción de dedicar tiempo a otras tareas que surjan durante la mañana.</w:t>
      </w:r>
    </w:p>
    <w:p>
      <w:r>
        <w:t>Los bloques de tiempo no solo te permiten ser flexible, sino que también fomentan la concentración y el enfoque. Al eliminar la presión de cumplir con un horario rígido, puedes ser más productivo y creativo en tu trabajo. Además, si surge un imprevisto, simplemente puedes reprogramar tus tareas dentro de ese bloque, sin sentir que has perdido el control de tu día.</w:t>
      </w:r>
    </w:p>
    <w:p>
      <w:r>
        <w:t>#### 2. Planifica revisiones semanales</w:t>
      </w:r>
    </w:p>
    <w:p>
      <w:r>
        <w:t>Incorporar revisiones semanales en tu planificación es otra forma de mantener la flexibilidad. Dedica unos minutos cada domingo o lunes para revisar lo que has logrado en la semana anterior y lo que necesitas ajustar para la semana entrante. Este momento de reflexión te permitirá ver qué actividades realmente aportan valor a tus objetivos y cuáles podrías replantear o eliminar.</w:t>
      </w:r>
    </w:p>
    <w:p>
      <w:r>
        <w:t>Por ejemplo, si te das cuenta de que hay una reunión que constantemente se convierte en una pérdida de tiempo, puedes decidir no asistir más a ella. O si descubres que una actividad que pensabas que era esencial en realidad no lo es tanto, puedes ajustar tu agenda para darle más espacio a otras prioridades. Estas revisiones te ayudarán a ser proactivo en lugar de reactivo, permitiéndote tomar decisiones informadas sobre cómo gestionar tu tiempo.</w:t>
      </w:r>
    </w:p>
    <w:p>
      <w:r>
        <w:t>#### 3. Mantén un margen de maniobra</w:t>
      </w:r>
    </w:p>
    <w:p>
      <w:r>
        <w:t>Otra clave para lograr flexibilidad en la planificación es dejar márgenes de maniobra en tu agenda. Esto significa que debes ser consciente de no saturar tu día con compromisos. Si planeas cada minuto de tu agenda, cualquier imprevisto puede desbaratar tu día y generar estrés. En cambio, si dejas espacios vacíos o tiempos de inactividad, te será más fácil adaptarte a cambios inesperados.</w:t>
      </w:r>
    </w:p>
    <w:p>
      <w:r>
        <w:t>Imagina que has planificado un día lleno de reuniones. Si una de ellas se retrasa o si necesitas dedicar tiempo a una tarea urgente que no habías previsto, es posible que te sientas abrumado. Sin embargo, si en tu agenda hay un bloque de tiempo sin actividades programadas, podrás manejar esos cambios de manera más efectiva. Este margen de maniobra no solo te dará flexibilidad, sino que también te permitirá descansar y recargar energías, algo fundamental para mantener la productividad a largo plazo.</w:t>
      </w:r>
    </w:p>
    <w:p>
      <w:r>
        <w:t>### Ejemplo práctico: La experiencia de un emprendedor</w:t>
      </w:r>
    </w:p>
    <w:p>
      <w:r>
        <w:t>Tomemos el caso de Javier, un emprendedor que gestiona un pequeño negocio de catering en Barcelona. Al inicio de su aventura empresarial, Javier se sumergió en la planificación detallada de cada evento y actividad. Sin embargo, pronto se dio cuenta de que, a menudo, las circunstancias cambiaban: un proveedor fallaba en la entrega, un cliente solicitaba cambios de última hora o simplemente no había suficientes manos para llevar a cabo un evento.</w:t>
      </w:r>
    </w:p>
    <w:p>
      <w:r>
        <w:t>Después de unas semanas de estrés, Javier decidió implementar un sistema más flexible. Empezó a crear un calendario mensual donde anotaba solo las fechas de los eventos principales y dejaba el resto de los días más sueltos, con espacio para adaptarse a cambios. Además, estableció un protocolo para manejar situaciones imprevistas: si un proveedor fallaba, tenía una lista alternativa de proveedores; si un cliente pedía cambios, se aseguraba de que hubiera tiempo suficiente para implementarlos sin afectar la calidad del servicio.</w:t>
      </w:r>
    </w:p>
    <w:p>
      <w:r>
        <w:t>Este cambio no solo le permitió manejar los imprevistos con mayor calma, sino que también mejoró la calidad de su trabajo y la satisfacción de sus clientes. Javier aprendió que una planificación flexible no solo le daba libertad, sino que también aumentaba su capacidad de reacción ante cualquier situación.</w:t>
      </w:r>
    </w:p>
    <w:p>
      <w:r>
        <w:t>### Checklist de acciones concretas</w:t>
      </w:r>
    </w:p>
    <w:p>
      <w:r>
        <w:t>Para ayudarte a implementar la flexibilidad en tu planificación, aquí tienes una lista de acciones concretas que puedes llevar a cabo esta semana:</w:t>
      </w:r>
    </w:p>
    <w:p>
      <w:r>
        <w:t>1. **Crea bloques de tiempo**: Revisa tu agenda y agrupa tareas similares en bloques de tiempo. Asegúrate de dejar tiempo libre entre ellos para adaptarte a cualquier cambio.</w:t>
        <w:br/>
        <w:t xml:space="preserve">   </w:t>
        <w:br/>
        <w:t>2. **Programa una revisión semanal**: Establece un momento en tu semana para reflexionar y ajustar tu planificación. Anota lo que funcionó y lo que no, y haz los cambios necesarios.</w:t>
      </w:r>
    </w:p>
    <w:p>
      <w:r>
        <w:t>3. **Deja márgenes en tu agenda**: Revisa tu agenda de la próxima semana y asegúrate de que hay espacios vacíos. Estos momentos de inactividad te permitirán manejar imprevistos y recargar energías.</w:t>
      </w:r>
    </w:p>
    <w:p>
      <w:r>
        <w:t>### Acción práctica</w:t>
      </w:r>
    </w:p>
    <w:p>
      <w:r>
        <w:t>**Tres pasos para ser flexible en tu planificación:**</w:t>
      </w:r>
    </w:p>
    <w:p>
      <w:r>
        <w:t>1. **Establece bloques de tiempo**: Dedica esta semana a agrupar tus tareas en bloques, dejando espacio para imprevistos.</w:t>
        <w:br/>
        <w:t xml:space="preserve">   </w:t>
        <w:br/>
        <w:t>2. **Realiza una revisión semanal**: Tómate unos minutos el fin de semana para reflexionar sobre tu planificación y haz los ajustes necesarios.</w:t>
      </w:r>
    </w:p>
    <w:p>
      <w:r>
        <w:t>3. **Deja márgenes**: Asegúrate de que cada día de la próxima semana tenga al menos un bloque de tiempo libre para adaptarte a cualquier cambio.</w:t>
      </w:r>
    </w:p>
    <w:p>
      <w:r>
        <w:t>En resumen, la flexibilidad en la planificación no solo es una cuestión de adaptarse a lo inesperado; es una habilidad que se puede cultivar. Al implementar estrategias como los bloques de tiempo, las revisiones semanales y los márgenes en tu agenda, podrás disfrutar de una mayor libertad y control sobre tu vida. Recuerda que la planificación efectiva no se trata de tener un horario perfecto, sino de encontrar un equilibrio que te permita ser productivo y, al mismo tiempo, responder a las necesidades de tu entorno.</w:t>
      </w:r>
    </w:p>
    <w:p>
      <w:pPr>
        <w:pStyle w:val="Heading1"/>
      </w:pPr>
      <w:r>
        <w:t>Chapter 8: **Evaluación y ajuste de tu plan**</w:t>
      </w:r>
    </w:p>
    <w:p>
      <w:r>
        <w:t>### Evaluación y ajuste de tu plan</w:t>
      </w:r>
    </w:p>
    <w:p>
      <w:r>
        <w:t>La planificación semanal es una poderosa herramienta para organizar nuestras vidas y alcanzar nuestras metas. Sin embargo, es igualmente crucial evaluar y ajustar ese plan para que se mantenga relevante y eficaz. En este capítulo, exploraremos la importancia de la evaluación y el ajuste de tu planificación, y te proporcionaremos estrategias concretas para asegurar que tu semana esté siempre bajo control.</w:t>
      </w:r>
    </w:p>
    <w:p>
      <w:r>
        <w:t>#### La importancia de la evaluación</w:t>
      </w:r>
    </w:p>
    <w:p>
      <w:r>
        <w:t>La evaluación de tu plan semanal no es solo una cuestión de comprobar si has cumplido con todas tus tareas. Se trata de reflexionar sobre lo que ha funcionado, lo que no ha funcionado y por qué. Cada semana trae consigo nuevas experiencias y desafíos, por lo que tu planificación debe ser un documento vivo que se adapte a tus necesidades cambiantes. Este proceso de evaluación te permite identificar patrones, comprender tus hábitos y, en última instancia, optimizar tu productividad.</w:t>
      </w:r>
    </w:p>
    <w:p>
      <w:r>
        <w:t>Por ejemplo, imagina que eres un profesional que trabaja en marketing. Al evaluar tu plan después de una semana intensa, te das cuenta de que las reuniones largas están afectando tu tiempo de trabajo profundo. Al identificar este patrón, puedes ajustar tu planificación la semana siguiente, programando reuniones más cortas o estableciendo un día específico para las mismas. Esta evaluación no solo mejora tu eficiencia, sino que también te permite tener más tiempo para las tareas que realmente importan.</w:t>
      </w:r>
    </w:p>
    <w:p>
      <w:r>
        <w:t>#### Ajustes necesarios en la planificación</w:t>
      </w:r>
    </w:p>
    <w:p>
      <w:r>
        <w:t>Una vez que hayas evaluado tu plan, es el momento de realizar los ajustes necesarios. Este proceso no debe verse como un signo de fracaso, sino como una oportunidad para mejorar. Al ajustar tu planificación, considera qué tareas son realmente esenciales y cuáles pueden ser delegadas o eliminadas. La clave está en ser honesto contigo mismo sobre tus capacidades y limitaciones.</w:t>
      </w:r>
    </w:p>
    <w:p>
      <w:r>
        <w:t>Además, debes tener en cuenta factores externos que pueden influir en tu planificación. Por ejemplo, si un proyecto importante tiene una fecha de entrega inminente, puede que necesites priorizar las tareas relacionadas con ese proyecto por encima de otras. Al mismo tiempo, no olvides cuidar tu bienestar. Si te sientes agotado, puede ser el momento de ajustar tu carga de trabajo para incluir más tiempo de descanso.</w:t>
      </w:r>
    </w:p>
    <w:p>
      <w:r>
        <w:t>#### Ejemplo práctico: el caso de Ana</w:t>
      </w:r>
    </w:p>
    <w:p>
      <w:r>
        <w:t>Para ilustrar la importancia de la evaluación y el ajuste de la planificación, veamos el caso de Ana, una emprendedora que dirige su propio negocio de diseño gráfico. Ana solía planificar su semana con una lista exhaustiva de tareas, pero a menudo se sentía abrumada y con poco tiempo para ser creativa. Después de asistir a un taller sobre gestión del tiempo, decidió implementar una revisión semanal.</w:t>
      </w:r>
    </w:p>
    <w:p>
      <w:r>
        <w:t>Cada domingo, Ana se sienta con una taza de café y revisa su planificación anterior. Se da cuenta de que había sobrecargado sus días con reuniones y tareas administrativas, dejando poco espacio para su trabajo creativo. Tras esta evaluación, decide ajustar su planificación, reservando bloques de tiempo específicos para la creación de diseños y limitando las reuniones a dos días a la semana. Esta simple acción no solo mejoró su productividad, sino que también aumentó su satisfacción laboral.</w:t>
      </w:r>
    </w:p>
    <w:p>
      <w:r>
        <w:t>#### Checklist de acciones concretas</w:t>
      </w:r>
    </w:p>
    <w:p>
      <w:r>
        <w:t>A continuación, te presentamos un checklist con tres acciones concretas que puedes llevar a cabo para evaluar y ajustar tu plan semanal:</w:t>
      </w:r>
    </w:p>
    <w:p>
      <w:r>
        <w:t>1. **Reflexiona sobre la semana pasada**: Dedica 15-20 minutos cada domingo para revisar qué tareas completaste, cuáles no y las razones detrás de esto.</w:t>
        <w:br/>
        <w:t xml:space="preserve">  </w:t>
        <w:br/>
        <w:t>2. **Prioriza tus tareas**: Identifica las 3 tareas más importantes para la próxima semana y asegúrate de que estén en la parte superior de tu lista.</w:t>
      </w:r>
    </w:p>
    <w:p>
      <w:r>
        <w:t>3. **Haz ajustes en tu horario**: Si notas que ciertas tareas te llevan más tiempo del previsto, considera redistribuir tus horas o eliminar tareas menos importantes.</w:t>
      </w:r>
    </w:p>
    <w:p>
      <w:r>
        <w:t>#### Estrategias para mantener el control</w:t>
      </w:r>
    </w:p>
    <w:p>
      <w:r>
        <w:t>Para mantener el control sobre tu planificación, es útil adoptar algunas estrategias que faciliten la evaluación y ajuste continuo. Una de ellas es el uso de herramientas digitales. Aplicaciones como Trello o Todoist te permiten visualizar tus tareas y hacer ajustes en tiempo real. Puedes mover tareas de una semana a otra fácilmente, lo que te ayuda a mantenerte flexible.</w:t>
      </w:r>
    </w:p>
    <w:p>
      <w:r>
        <w:t>Otra estrategia es establecer objetivos a corto y largo plazo. Esto te proporciona un marco de referencia para evaluar tu progreso. Si tus tareas diarias no contribuyen a tus objetivos a largo plazo, es un buen momento para reconsiderar su relevancia.</w:t>
      </w:r>
    </w:p>
    <w:p>
      <w:r>
        <w:t>Además, la comunicación con otros puede ser valiosa. Si trabajas en equipo, comparte tu planificación con tus compañeros y pídeles retroalimentación. A veces, otros pueden ofrecer perspectivas que no habías considerado y que pueden ayudarte a ajustar tu plan de manera más efectiva.</w:t>
      </w:r>
    </w:p>
    <w:p>
      <w:r>
        <w:t>### Acción práctica</w:t>
      </w:r>
    </w:p>
    <w:p>
      <w:r>
        <w:t>Para finalizar, aquí tienes tres pasos prácticos que puedes implementar inmediatamente:</w:t>
      </w:r>
    </w:p>
    <w:p>
      <w:r>
        <w:t>1. **Establece una hora específica**: Dedica una hora cada semana para realizar tu revisión y ajustes de planificación. Conviértelo en un ritual que esperes.</w:t>
      </w:r>
    </w:p>
    <w:p>
      <w:r>
        <w:t>2. **Crea un sistema de seguimiento**: Utiliza una hoja de cálculo o una aplicación para llevar un registro de tus tareas completadas y de las que no lo fueron, junto con las razones.</w:t>
      </w:r>
    </w:p>
    <w:p>
      <w:r>
        <w:t>3. **Fomenta la comunicación**: Habla con alguien de confianza sobre tus planes y desafíos. A veces, compartir tus pensamientos puede ofrecerte claridad y nuevas ideas.</w:t>
      </w:r>
    </w:p>
    <w:p>
      <w:r>
        <w:t>Con estas estrategias y acciones, podrás evaluar y ajustar tu planificación de manera efectiva, asegurando que tu semana esté siempre bajo control. Recuerda, la clave está en ser proactivo y flexible, lo que te permitirá disfrutar de una vida más equilibrada y satisfactoria.</w:t>
      </w:r>
    </w:p>
    <w:p>
      <w:pPr>
        <w:pStyle w:val="Heading1"/>
      </w:pPr>
      <w:r>
        <w:t>Conclusion</w:t>
      </w:r>
    </w:p>
    <w:p>
      <w:r>
        <w:t>### Conclusión</w:t>
      </w:r>
    </w:p>
    <w:p>
      <w:r>
        <w:t>Al llegar al final de "Tu semana bajo control: Planifica en 15 minutos y gana libertad", es importante reflexionar sobre el viaje que hemos realizado juntos. La planificación no es solo una herramienta para organizar nuestras tareas diarias; es un medio para recuperar el control sobre nuestras vidas. A través de este libro, hemos explorado cómo dedicar solo 15 minutos a la semana puede transformar no solo nuestra productividad, sino también nuestra percepción del tiempo y la libertad que este nos otorga. En esta conclusión, resumiremos los puntos clave y ofreceremos pasos concretos para que puedas implementar lo aprendido.</w:t>
      </w:r>
    </w:p>
    <w:p>
      <w:r>
        <w:t>### La importancia de la planificación efectiva</w:t>
      </w:r>
    </w:p>
    <w:p>
      <w:r>
        <w:t>Hemos discutido cómo muchas veces nos vemos atrapados en la rutina de tareas diarias que no necesariamente nos acercan a nuestros objetivos a largo plazo. La planificación efectiva nos permite tomar un paso atrás y ver el panorama general. Al dedicar tiempo a planificar, establecemos prioridades y nos aseguramos de que nuestras acciones estén alineadas con nuestras metas. Por ejemplo, imagina a María, una madre trabajadora de Madrid, quien, tras aplicar los métodos de planificación que hemos discutido, logró reducir su estrés y dedicar más tiempo de calidad a su familia. María comenzó a priorizar sus tareas semanales, lo que le permitió disfrutar de sus fines de semana sin la carga mental del trabajo pendiente.</w:t>
      </w:r>
    </w:p>
    <w:p>
      <w:r>
        <w:t>La clave está en entender que cada día cuenta y que, con una planificación adecuada, podemos convertir días ordinarios en oportunidades extraordinarias. No se trata solo de hacer más, sino de hacer lo que realmente importa.</w:t>
      </w:r>
    </w:p>
    <w:p>
      <w:r>
        <w:t>### Revisando y ajustando tus objetivos</w:t>
      </w:r>
    </w:p>
    <w:p>
      <w:r>
        <w:t>Una de las lecciones más valiosas que hemos aprendido es la importancia de revisar y ajustar nuestros objetivos regularmente. La vida es dinámica y nuestras metas pueden cambiar, así que es crucial que nuestra planificación se mantenga flexible. Al final de cada semana, tómate un momento para reflexionar sobre lo que has logrado y lo que no. Pregúntate: ¿Lo que no completé era realmente necesario? ¿O quizás era un reflejo de una prioridad desactualizada?</w:t>
      </w:r>
    </w:p>
    <w:p>
      <w:r>
        <w:t>Incorporar esta revisión no solo agudiza tu enfoque, sino que también te brinda la oportunidad de celebrar tus logros, por pequeños que sean. Recuerda que el progreso es un proceso y cada paso cuenta. Si, por ejemplo, te propusiste leer un libro al mes y solo leíste dos capítulos en lugar de uno, eso sigue siendo un avance. Ajusta tus metas para la próxima semana y sigue adelante con confianza.</w:t>
      </w:r>
    </w:p>
    <w:p>
      <w:r>
        <w:t>### La comunicación como herramienta de apoyo</w:t>
      </w:r>
    </w:p>
    <w:p>
      <w:r>
        <w:t>No podemos subestimar el poder de la comunicación en nuestro proceso de planificación. Compartir tus planes y desafíos con otros puede abrir nuevas perspectivas y ofrecerte apoyo en momentos críticos. Ya sea que hables con un compañero de trabajo, un amigo o un mentor, sus consejos pueden ser invaluables. La retroalimentación que recibas puede ayudarte a identificar áreas de mejora que tal vez no habías considerado.</w:t>
      </w:r>
    </w:p>
    <w:p>
      <w:r>
        <w:t>Considera un equipo de trabajo que se reúne cada lunes por la mañana para discutir sus objetivos semanales. Esta práctica no solo fomenta la colaboración, sino que también permite que todos estén alineados y apoyen los esfuerzos de cada uno. Al compartir tus metas, no solo te comprometes contigo mismo, sino que también creas un entorno de responsabilidad y apoyo mutuo.</w:t>
      </w:r>
    </w:p>
    <w:p>
      <w:r>
        <w:t>### Pasos concretos para empezar hoy</w:t>
      </w:r>
    </w:p>
    <w:p>
      <w:r>
        <w:t>Para finalizar, aquí tienes un checklist con tres acciones concretas que puedes implementar inmediatamente:</w:t>
      </w:r>
    </w:p>
    <w:p>
      <w:r>
        <w:t>1. **Dedica 15 minutos a la planificación**: Establece un momento fijo en tu agenda cada semana para dedicarte a planificar. Usa este tiempo para definir tus prioridades y asegurarte de que están alineadas con tus objetivos a largo plazo.</w:t>
      </w:r>
    </w:p>
    <w:p>
      <w:r>
        <w:t>2. **Haz una revisión semanal**: Al final de la semana, revisa lo que has logrado y lo que no. Reflexiona sobre el porqué de estos resultados y ajústalos para la próxima semana.</w:t>
      </w:r>
    </w:p>
    <w:p>
      <w:r>
        <w:t>3. **Comparte tus metas**: Habla con alguien de confianza sobre tus planes para la semana. Esto no solo te ayudará a clarificar tus pensamientos, sino que también puede brindarte valiosas ideas y apoyo.</w:t>
      </w:r>
    </w:p>
    <w:p>
      <w:r>
        <w:t>### Acción práctica</w:t>
      </w:r>
    </w:p>
    <w:p>
      <w:r>
        <w:t>Para que la implementación de estas estrategias sea aún más efectiva, aquí tienes un breve resumen de tres pasos que puedes seguir:</w:t>
      </w:r>
    </w:p>
    <w:p>
      <w:r>
        <w:t>1. **Establece un horario específico** para tu sesión de planificación semanal.</w:t>
        <w:br/>
        <w:t>2. **Realiza una revisión de tus objetivos** cada domingo por la tarde, dedicando tiempo a reflexionar sobre lo que has aprendido y cómo puedes mejorar.</w:t>
        <w:br/>
        <w:t>3. **Involucra a alguien de tu confianza** en tus planes, creando un espacio para compartir y recibir retroalimentación.</w:t>
      </w:r>
    </w:p>
    <w:p>
      <w:r>
        <w:t>Con estos pasos, podrás no solo planificar tu semana con eficacia, sino también ganar la libertad que tanto anhelas. Recuerda que la planificación es un viaje, no un destino, y cada semana es una nueva oportunidad para acercarte a tus sueños. ¡Adelante, que tu semana está bajo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