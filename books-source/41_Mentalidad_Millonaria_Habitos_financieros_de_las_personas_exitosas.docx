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Millonaria: Hábitos financieros de las personas exitosas</w:t>
      </w:r>
    </w:p>
    <w:p>
      <w:r>
        <w:t>By MICKY</w:t>
        <w:br/>
      </w:r>
    </w:p>
    <w:p>
      <w:r>
        <w:br w:type="page"/>
      </w:r>
    </w:p>
    <w:p>
      <w:pPr>
        <w:pStyle w:val="Heading1"/>
      </w:pPr>
      <w:r>
        <w:t>Table of Contents</w:t>
      </w:r>
    </w:p>
    <w:p>
      <w:r>
        <w:t>Introduction</w:t>
      </w:r>
    </w:p>
    <w:p>
      <w:r>
        <w:t>1. **Introducción a la Mentalidad Millonaria**</w:t>
      </w:r>
    </w:p>
    <w:p>
      <w:r>
        <w:t>2. **La Psicología del Dinero**</w:t>
      </w:r>
    </w:p>
    <w:p>
      <w:r>
        <w:t>3. **Establecimiento de Metas Financieras**</w:t>
      </w:r>
    </w:p>
    <w:p>
      <w:r>
        <w:t>4. **El Poder del Presupuesto**</w:t>
      </w:r>
    </w:p>
    <w:p>
      <w:r>
        <w:t>5. **Inversión Inteligente**</w:t>
      </w:r>
    </w:p>
    <w:p>
      <w:r>
        <w:t>6. **Ahorro y Gestión de Gastos**</w:t>
      </w:r>
    </w:p>
    <w:p>
      <w:r>
        <w:t>7. **Mentalidad de Crecimiento y Aprendizaje**</w:t>
      </w:r>
    </w:p>
    <w:p>
      <w:r>
        <w:t>8. **Networking y Relaciones Financieras**</w:t>
      </w:r>
    </w:p>
    <w:p>
      <w:r>
        <w:t>Conclusion</w:t>
      </w:r>
    </w:p>
    <w:p>
      <w:r>
        <w:br w:type="page"/>
      </w:r>
    </w:p>
    <w:p>
      <w:pPr>
        <w:pStyle w:val="Heading1"/>
      </w:pPr>
      <w:r>
        <w:t>Introduction</w:t>
      </w:r>
    </w:p>
    <w:p>
      <w:r>
        <w:t># Introducción</w:t>
      </w:r>
    </w:p>
    <w:p>
      <w:r>
        <w:t>En un mundo donde la inestabilidad económica y las crisis financieras son cada vez más comunes, la manera en que gestionamos nuestras finanzas se ha vuelto crucial para alcanzar nuestros sueños y aspiraciones. La mentalidad millonaria no se refiere solo a tener una gran cantidad de dinero, sino a adoptar una serie de hábitos y creencias que nos permiten prosperar, incluso en tiempos difíciles. Este libro tiene como objetivo explorar esos hábitos financieros de las personas exitosas y cómo podemos implementarlos en nuestra vida diaria.</w:t>
      </w:r>
    </w:p>
    <w:p>
      <w:r>
        <w:t>## La mentalidad como motor del éxito</w:t>
      </w:r>
    </w:p>
    <w:p>
      <w:r>
        <w:t>La mentalidad es un concepto poderoso que puede determinar el rumbo de nuestra vida. No se trata únicamente de pensar en grande, sino de cultivar una actitud que nos impulse hacia la acción y la superación. Las personas que han alcanzado el éxito financiero comparten una serie de características que las distinguen del resto. En lugar de ver el dinero como un fin en sí mismo, lo consideran una herramienta para alcanzar sus objetivos y contribuir al bienestar de los demás.</w:t>
      </w:r>
    </w:p>
    <w:p>
      <w:r>
        <w:t>Tomemos como ejemplo a María, una emprendedora de 35 años que comenzó su propio negocio de diseño gráfico en su sala de estar. Desde el principio, María adoptó una mentalidad de crecimiento, lo que significa que estaba dispuesta a aprender de sus errores y a buscar constantemente nuevas oportunidades. A pesar de los desafíos iniciales y de la falta de recursos, su enfoque en la innovación y la calidad del servicio le permitió expandir su empresa en menos de cinco años. Hoy en día, su negocio genera más de cien mil euros al año y ha creado empleo para varias personas en su comunidad. Este es solo un ejemplo de cómo la mentalidad puede transformar no solo nuestra situación financiera, sino también nuestra vida en general.</w:t>
      </w:r>
    </w:p>
    <w:p>
      <w:r>
        <w:t>## Hábitos que marcan la diferencia</w:t>
      </w:r>
    </w:p>
    <w:p>
      <w:r>
        <w:t>Los hábitos son la base de nuestra rutina diaria y, en muchos casos, determinan nuestro éxito financiero a largo plazo. Las personas exitosas no han llegado a donde están por casualidad; han desarrollado una serie de prácticas que les permiten gestionar su dinero de manera efectiva. Uno de los hábitos más importantes es el ahorro constante. Las personas que logran acumular riqueza suelen destinar un porcentaje fijo de sus ingresos a un fondo de ahorro o inversión. Este hábito les proporciona una sensación de seguridad y les permite enfrentar imprevistos sin recurrir a deudas.</w:t>
      </w:r>
    </w:p>
    <w:p>
      <w:r>
        <w:t>Además del ahorro, otro hábito fundamental es la educación financiera. Aquellos que se educan sobre finanzas personales, inversiones y gestión del dinero son más propensos a tomar decisiones informadas. Esto no significa que deban convertirse en expertos financieros, pero sí que deben entender los conceptos básicos. Una buena manera de empezar es leer libros, seguir cursos en línea o asistir a talleres sobre finanzas personales. La educación constante es una inversión en sí misma que rendirá frutos a lo largo del tiempo.</w:t>
      </w:r>
    </w:p>
    <w:p>
      <w:r>
        <w:t>## La importancia de establecer metas</w:t>
      </w:r>
    </w:p>
    <w:p>
      <w:r>
        <w:t>Establecer metas claras es un paso esencial en el camino hacia la libertad financiera. Las personas exitosas no solo sueñan con un futuro mejor, sino que planifican cómo lograrlo. Es fundamental tener una visión de lo que se quiere alcanzar y crear un plan de acción para lograrlo. Esto puede incluir metas a corto, mediano y largo plazo, desde ahorrar para unas vacaciones hasta planificar la jubilación.</w:t>
      </w:r>
    </w:p>
    <w:p>
      <w:r>
        <w:t>Un buen ejemplo de esto es el caso de Luis, un padre de familia que decidió cambiar su situación financiera. A través de un proceso de reflexión, Luis estableció metas específicas: quería ahorrar para la educación universitaria de sus hijos y comprar una casa propia en cinco años. A partir de ahí, creó un presupuesto mensual y comenzó a recortar gastos innecesarios, destinando esos ahorros a sus metas. Con el tiempo, no solo logró financiar la educación de sus hijos, sino que también compró su casa, demostrando que establecer metas claras y trabajar hacia ellas puede transformar la vida de una persona.</w:t>
      </w:r>
    </w:p>
    <w:p>
      <w:r>
        <w:t>## Acción concreta: tres pasos para comenzar</w:t>
      </w:r>
    </w:p>
    <w:p>
      <w:r>
        <w:t>Para empezar a cultivar una mentalidad millonaria, aquí tienes tres acciones concretas que puedes implementar hoy mismo:</w:t>
      </w:r>
    </w:p>
    <w:p>
      <w:r>
        <w:t>1. **Evalúa tus hábitos financieros**: Tómate un tiempo para analizar cómo estás gestionando tu dinero. Haz un seguimiento de tus ingresos y gastos durante un mes. Esta evaluación te permitirá identificar áreas de mejora.</w:t>
      </w:r>
    </w:p>
    <w:p>
      <w:r>
        <w:t>2. **Establece metas financieras**: Define al menos tres metas financieras que te gustaría alcanzar en el próximo año. Asegúrate de que sean específicas, medibles y realistas. Escribe un plan de acción para cada meta.</w:t>
      </w:r>
    </w:p>
    <w:p>
      <w:r>
        <w:t>3. **Dedica tiempo a la educación financiera**: Reserva al menos una hora a la semana para aprender sobre finanzas personales. Lee un libro, escucha un podcast o asiste a un taller. La educación es clave para desarrollar una mentalidad millonaria.</w:t>
      </w:r>
    </w:p>
    <w:p>
      <w:r>
        <w:t>## Acción práctica</w:t>
      </w:r>
    </w:p>
    <w:p>
      <w:r>
        <w:t>### Pasos prácticos</w:t>
      </w:r>
    </w:p>
    <w:p>
      <w:r>
        <w:t>- **Revisa tus gastos**: Haz una lista de tus gastos mensuales y clasifícalos en necesarios y opcionales. Esto te ayudará a ver dónde puedes recortar y ahorrar más.</w:t>
      </w:r>
    </w:p>
    <w:p>
      <w:r>
        <w:t>- **Crea un fondo de emergencia**: Si aún no tienes uno, comienza a ahorrar para un fondo de emergencia que cubra entre tres y seis meses de tus gastos. Esto te brindará seguridad en caso de imprevistos.</w:t>
      </w:r>
    </w:p>
    <w:p>
      <w:r>
        <w:t>- **Comprométete a aprender**: Establece un objetivo de lectura, como un libro al mes sobre finanzas o un curso en línea, para seguir desarrollando tu conocimiento financiero.</w:t>
      </w:r>
    </w:p>
    <w:p>
      <w:r>
        <w:t>A medida que avanzas en este libro, te invito a reflexionar sobre tu propia mentalidad y hábitos financieros. La transformación comienza desde adentro, y cada pequeño paso cuenta en el camino hacia una mentalidad millonaria. ¡Vamos a empezar este viaje juntos!</w:t>
      </w:r>
    </w:p>
    <w:p>
      <w:pPr>
        <w:pStyle w:val="Heading1"/>
      </w:pPr>
      <w:r>
        <w:t>Chapter 1: **Introducción a la Mentalidad Millonaria**</w:t>
      </w:r>
    </w:p>
    <w:p>
      <w:r>
        <w:t># Introducción a la Mentalidad Millonaria</w:t>
      </w:r>
    </w:p>
    <w:p>
      <w:r>
        <w:t>La mentalidad millonaria no se trata solo de la acumulación de riquezas, sino de adoptar un conjunto de creencias, valores y hábitos que permiten a las personas alcanzar el éxito financiero y personal. En este capítulo, exploraremos las características distintivas de la mentalidad millonaria, cómo se diferencia de la mentalidad convencional y qué hábitos podemos cultivar para transformar nuestra relación con el dinero. A través de ejemplos concretos y acciones prácticas, te invitaré a reflexionar sobre tu propia mentalidad y a dar pasos hacia un futuro financiero más próspero.</w:t>
      </w:r>
    </w:p>
    <w:p>
      <w:r>
        <w:t>## La Diferencia entre Mentalidad Millonaria y Mentalidad Convencional</w:t>
      </w:r>
    </w:p>
    <w:p>
      <w:r>
        <w:t>Para comprender la mentalidad millonaria, es crucial contrastarla con la mentalidad convencional. Esta última suele estar marcada por el miedo, la escasez y la conformidad. Las personas que adoptan esta mentalidad ven el dinero como un recurso limitado, lo que las lleva a comportamientos que restringen su potencial. Por ejemplo, pueden preferir ahorrar en lugar de invertir, buscar seguridad laboral en lugar de emprender y evitar riesgos en lugar de aprovechar oportunidades. Esta mentalidad de escasez puede crear un ciclo vicioso de limitaciones y frustraciones.</w:t>
      </w:r>
    </w:p>
    <w:p>
      <w:r>
        <w:t>En contraposición, quienes poseen una mentalidad millonaria ven el dinero como una herramienta poderosa que puede ser utilizada para crear oportunidades. Esta visión les permite observar el mundo desde una perspectiva de abundancia, en la que son capaces de identificar oportunidades donde otros ven obstáculos. Por ejemplo, un empresario exitoso puede ver un aumento en la competencia no como una amenaza, sino como una oportunidad para mejorar su oferta y diferenciarse en el mercado. En lugar de enfocarse en la economía negativa, un individuo con mentalidad millonaria se preguntará: “¿Cómo puedo beneficiarme de esta situación?”. Esta capacidad de adaptación y proactividad es fundamental para el éxito financiero.</w:t>
      </w:r>
    </w:p>
    <w:p>
      <w:r>
        <w:t>Un ejemplo claro de esta diferencia es la actitud ante los fracasos. Una persona con mentalidad convencional puede ver un fracaso como una señal de que no está destinada al éxito, mientras que alguien con mentalidad millonaria lo percibe como una lección valiosa y una oportunidad para aprender y mejorar. Este cambio de perspectiva es esencial para construir una mentalidad que propicie el crecimiento y el éxito. La resiliencia se convierte en una de las características más importantes de un individuo con mentalidad millonaria, quien entiende que cada error es un peldaño más hacia el logro de sus metas.</w:t>
      </w:r>
    </w:p>
    <w:p>
      <w:r>
        <w:t>## Creencias que Impulsan el Éxito Financiero</w:t>
      </w:r>
    </w:p>
    <w:p>
      <w:r>
        <w:t>Las creencias son fundamentales en la formación de nuestra mentalidad. Las personas exitosas suelen tener creencias que les empoderan y les impulsan hacia el éxito. Estas creencias se manifiestan en diversas formas, como la convicción de que merecen ser ricos, que el dinero es un vehículo para lograr sus sueños y que la escasez es solo una ilusión. A menudo, estas creencias se construyen a través de experiencias y aprendizajes, y son reforzadas por el entorno en el que se desarrollan.</w:t>
      </w:r>
    </w:p>
    <w:p>
      <w:r>
        <w:t>Por ejemplo, una creencia común entre los millonarios es la importancia de la inversión en su propio crecimiento personal. Imagina a un empresario de una pequeña ciudad como León, Guanajuato, que decide invertir en cursos de desarrollo personal y habilidades de liderazgo. Esta decisión no solo amplía su conocimiento, sino que también le proporciona herramientas para manejar su negocio de manera más efectiva. A través de la capacitación, puede identificar nuevas oportunidades de mercado y mejorar su toma de decisiones, lo que, a la larga, se traduce en mayores ingresos y crecimiento personal.</w:t>
      </w:r>
    </w:p>
    <w:p>
      <w:r>
        <w:t>Además, las creencias sobre el dinero también juegan un papel crucial. Muchas personas asocian el dinero con la culpa o la avaricia, lo que puede llevar a sabotear su propio éxito financiero. En cambio, aquellos con mentalidad millonaria entienden que el dinero es simplemente un medio para facilitar sus objetivos y mejorar la calidad de vida, tanto para ellos mismos como para los demás. Esta percepción positiva del dinero les permite atraer más riqueza y oportunidades a sus vidas. Por ejemplo, un inversionista que dona parte de sus ganancias a obras de caridad no solo siente satisfacción personal, sino que también crea relaciones valiosas y una reputación positiva en su comunidad, lo que puede abrir nuevas puertas en el futuro.</w:t>
      </w:r>
    </w:p>
    <w:p>
      <w:r>
        <w:t>## Hábitos Financieros de las Personas Exitosas</w:t>
      </w:r>
    </w:p>
    <w:p>
      <w:r>
        <w:t>Los hábitos son componentes clave de la mentalidad millonaria. No se trata solo de deseos o intenciones; es la acción cotidiana lo que establece la diferencia. Las personas exitosas tienen rutinas financieras que les ayudan a mantener el enfoque en sus objetivos. Algunos de estos hábitos incluyen:</w:t>
      </w:r>
    </w:p>
    <w:p>
      <w:r>
        <w:t>1. **Educación Financiera Continua**: Las personas exitosas nunca dejan de aprender. Ya sea a través de libros, cursos o seminarios, buscan constantemente mejorar su comprensión del dinero y las inversiones. Esto les permite tomar decisiones informadas y estratégicas. Por ejemplo, un joven profesional puede decidir inscribirse en un programa de educación financiera en línea, lo que le proporcionará las herramientas necesarias para gestionar su dinero de manera más efectiva. Además, pueden asistir a conferencias donde se discuten las últimas tendencias en el mundo de las finanzas y las inversiones. Esta búsqueda de conocimiento no solo les brinda confianza, sino que también les permite adaptarse a un entorno financiero en constante cambio.</w:t>
      </w:r>
    </w:p>
    <w:p>
      <w:r>
        <w:t>2. **Planificación y Presupuesto**: Tener un presupuesto claro y un plan financiero a largo plazo es esencial. Esto no solo ayuda a controlar los gastos, sino que también permite a las personas identificar áreas donde pueden ahorrar e invertir más eficazmente. Un caso concreto es el de una madre soltera en Madrid que, al implementar un presupuesto mensual, logró reducir sus gastos superfluos y destinar esa cantidad a un fondo de ahorro para la educación de su hijo. Esta planificación no solo le dio tranquilidad, sino que también le enseñó a su hijo la importancia de la gestión del dinero. Con el tiempo, su hijo desarrolló hábitos financieros saludables que le servirían en el futuro.</w:t>
      </w:r>
    </w:p>
    <w:p>
      <w:r>
        <w:t>3. **Inversión Activa**: En lugar de dejar que su dinero se quede estancado en una cuenta de ahorros, los millonarios buscan oportunidades de inversión. Pueden invertir en bienes raíces, acciones o incluso en sus propios negocios. Cada inversión es vista como una forma de hacer crecer su patrimonio a largo plazo. Por ejemplo, un grupo de amigos en Bogotá decidió invertir en un proyecto de bienes raíces. Aunque al principio enfrentaron riesgos, su inversión resultó ser un éxito y les proporcionó una fuente de ingresos pasivos que les permitió alcanzar su libertad financiera. Esta experiencia no solo les generó riqueza, sino que también fortaleció su amistad y colaboración en futuros proyectos.</w:t>
      </w:r>
    </w:p>
    <w:p>
      <w:r>
        <w:t>4. **Mentalidad de Crecimiento**: Las personas exitosas adoptan una mentalidad de crecimiento, lo que significa que creen que pueden mejorar y desarrollar nuevas habilidades a través del esfuerzo y la dedicación. Esta mentalidad les permite enfrentar desafíos con una actitud positiva. Por ejemplo, un emprendedor que lanza un nuevo producto y no obtiene la respuesta esperada no se desanima. En cambio, analiza el feedback recibido, ajusta su estrategia y vuelve a intentarlo. Esta resiliencia es clave para el éxito a largo plazo, ya que cada intento fallido se convierte en una oportunidad de aprendizaje.</w:t>
      </w:r>
    </w:p>
    <w:p>
      <w:r>
        <w:t>5. **Networking y Relaciones**: Construir y mantener relaciones sólidas es un hábito que muchas personas exitosas cultivan. Asistir a eventos de networking, colaborar en proyectos conjuntos o simplemente estar presente en la vida de otros puede abrir puertas a nuevas oportunidades. Por ejemplo, un profesional que asiste regularmente a conferencias de su industria puede conocer a un mentor que le ofrezca una oportunidad laboral o un socio estratégico que lo ayude a escalar su negocio. Estas relaciones no solo son valiosas desde el punto de vista financiero, sino que también enriquecen la vida personal.</w:t>
      </w:r>
    </w:p>
    <w:p>
      <w:r>
        <w:t>Estos hábitos no son solo acciones aisladas; son partes de un estilo de vida que fomenta la creación de riqueza. Por ejemplo, una mujer emprendedora en un barrio de Medellín puede implementar estos hábitos al crear un plan de negocio detallado, asistir a talleres de inversión y leer libros sobre finanzas personales. Con el tiempo, estos hábitos se traducen en un crecimiento significativo de su negocio y sus finanzas personales. La clave es la consistencia y el compromiso con el proceso.</w:t>
      </w:r>
    </w:p>
    <w:p>
      <w:r>
        <w:t>## La Importancia de Rodearse de Personas Exitosas</w:t>
      </w:r>
    </w:p>
    <w:p>
      <w:r>
        <w:t>El entorno en el que te mueves tiene un impacto inmenso en tu mentalidad financiera. Las personas exitosas tienden a rodearse de otras personas que comparten su visión y ambición. Esto crea un círculo de apoyo y motivación que es fundamental para el crecimiento personal y profesional. Un grupo de apoyo no solo proporciona inspiración, sino que también puede ofrecer consejos prácticos y oportunidades de colaboración.</w:t>
      </w:r>
    </w:p>
    <w:p>
      <w:r>
        <w:t>Por ejemplo, si un joven profesional en Buenos Aires desea avanzar en su carrera, puede unirse a grupos de networking de empresarios o asistir a conferencias en su campo. Estas interacciones no solo le proporcionan conocimientos valiosos, sino que también le permiten establecer contactos que pueden abrir puertas en el futuro. Las conversaciones con personas que ya han logrado el éxito pueden estimular nuevas ideas y motivaciones. La influencia positiva de un entorno proactivo puede ser un catalizador para el cambio.</w:t>
      </w:r>
    </w:p>
    <w:p>
      <w:r>
        <w:t>Además, ser parte de una comunidad de personas con mentalidad similar puede ayudar a mantener la responsabilidad. Si todos en el grupo están comprometidos con sus objetivos financieros, es más probable que cada uno de sus miembros se mantenga enfocado en sus propias metas. Por otro lado, si una persona se rodea de individuos que tienen una mentalidad de escasez y limitación, es más probable que adopte esas mismas creencias y actitudes. Por lo tanto, es vital elegir sabiamente nuestras relaciones y rodearnos de personas que nos inspiren y nos empujen a ser mejores.</w:t>
      </w:r>
    </w:p>
    <w:p>
      <w:r>
        <w:t>Un claro ejemplo de esto es el caso de un grupo de emprendedores en la Ciudad de México que se reunían semanalmente para intercambiar ideas y experiencias. A través de estas reuniones, no solo compartían sus éxitos, sino también sus fracasos y lecciones aprendidas. Esta dinámica les permitió no solo aprender unos de otros, sino también crear sinergias que resultaron en colaboraciones exitosas y en el crecimiento de sus respectivas empresas. La fuerza de la comunidad puede ser un factor determinante en la trayectoria de cada individuo.</w:t>
      </w:r>
    </w:p>
    <w:p>
      <w:r>
        <w:t>## Acciones Concretas para Desarrollar una Mentalidad Millonaria</w:t>
      </w:r>
    </w:p>
    <w:p>
      <w:r>
        <w:t>Adoptar una mentalidad millonaria no es un proceso que ocurre de la noche a la mañana; requiere tiempo, esfuerzo y dedicación. Sin embargo, aquí hay tres acciones concretas que puedes comenzar a implementar hoy mismo:</w:t>
      </w:r>
    </w:p>
    <w:p>
      <w:r>
        <w:t>1. **Establecer Metas Financieras Claras**: Define lo que quieres lograr financieramente en el corto, mediano y largo plazo. Esto podría ser ahorrar una cantidad específica, invertir en un curso o iniciar un negocio. Al tener metas claras, podrás enfocar tus esfuerzos y recursos hacia esos objetivos. Es importante que estas metas sean específicas, medibles, alcanzables, relevantes y con un límite de tiempo (SMART). Por ejemplo, en lugar de decir "quiero ahorrar dinero", podrías establecer la meta de "ahorrar 5,000 euros en un año para un fondo de emergencia". Escribir tus metas y revisar periódicamente tu progreso te mantendrá motivado y enfocado.</w:t>
      </w:r>
    </w:p>
    <w:p>
      <w:r>
        <w:t>2. **Crear un Plan de Educación Financiera**: Dedica tiempo cada semana a aprender sobre finanzas. Esto puede incluir leer libros, seguir blogs de finanzas, asistir a talleres o incluso encontrar un mentor que te ayude en el camino. Cuanto más sepas sobre el manejo del dinero, más poder tendrás sobre tus decisiones financieras. Un buen comienzo podría ser leer un libro reconocido sobre finanzas personales, como "El Hombre Más Rico de Babilonia" de George S. Clason, que ofrece lecciones atemporales sobre la gestión del dinero. Además, puedes crear una lista de recursos, como podcasts, canales de YouTube o cursos en línea que te interesen, para alimentarte constantemente de conocimiento.</w:t>
      </w:r>
    </w:p>
    <w:p>
      <w:r>
        <w:t>3. **Rodearte de Personas Exitosas**: Busca grupos, foros o comunidades en línea donde puedas conectarte con personas que tienen una mentalidad similar. Comparte tus objetivos y aprende de sus experiencias. La colaboración puede abrir nuevas oportunidades y mantenerte motivado. Puedes unirte a grupos en redes sociales, asistir a eventos de networking o participar en seminarios sobre desarrollo personal y financiero. La clave es estar abierto a aprender y a compartir. Recuerda que cada interacción es una oportunidad para crecer y enriquecer tu perspectiva.</w:t>
      </w:r>
    </w:p>
    <w:p>
      <w:r>
        <w:t>## Acción Práctica</w:t>
      </w:r>
    </w:p>
    <w:p>
      <w:r>
        <w:t>Para cerrar este capítulo, te propongo tres pasos prácticos que puedes tomar hoy mismo para comenzar a desarrollar tu mentalidad millonaria:</w:t>
      </w:r>
    </w:p>
    <w:p>
      <w:r>
        <w:t>1. **Escribe tus metas financieras**: Tómate unos minutos para escribir tus objetivos financieros. Asegúrate de que sean específicos y medibles. Usa un cuaderno o una aplicación para seguir tu progreso y revisa tus metas regularmente. Al hacerlo, no solo visualizas tus objetivos, sino que también te comprometes con ellos.</w:t>
      </w:r>
    </w:p>
    <w:p>
      <w:r>
        <w:t>2. **Planifica tu aprendizaje**: Selecciona un libro sobre finanzas que te gustaría leer este mes y programa un tiempo específico durante la semana para avanzar en su lectura. También puedes buscar podcasts o videos que traten sobre finanzas personales y que se adapten a tu estilo de aprendizaje. El conocimiento es poder, y al ampliarlo, te empoderas para tomar decisiones más acertadas.</w:t>
      </w:r>
    </w:p>
    <w:p>
      <w:r>
        <w:t>3. **Conéctate con un mentor**: Investiga sobre grupos locales o en línea donde puedas encontrar a alguien que te inspire y que esté dispuesto a compartir su experiencia contigo. No dudes en acercarte a personas que admiras y pedirles consejos o incluso una reunión para hablar sobre tus objetivos. La guía de alguien que ya ha recorrido el camino puede ser invaluable.</w:t>
      </w:r>
    </w:p>
    <w:p>
      <w:r>
        <w:t>Al adoptar una mentalidad millonaria y poner en práctica estos hábitos y acciones, estarás en el camino correcto para transformar tu relación con el dinero y alcanzar el éxito financiero que deseas. Recuerda que el cambio comienza en tu mente; es hora de dar el primer paso hacia una vida de abundancia y prosperidad. La mentalidad millonaria no es solo un destino, sino un viaje continuo de aprendizaje, crecimiento y superación personal. A medida que avanzas, reflexiona sobre tus experiencias y ajusta tu enfoque según sea necesario. La clave del éxito radica en la perseverancia y en la disposición para adaptarte y evolucionar.</w:t>
      </w:r>
    </w:p>
    <w:p>
      <w:pPr>
        <w:pStyle w:val="Heading1"/>
      </w:pPr>
      <w:r>
        <w:t>Chapter 2: **La Psicología del Dinero**</w:t>
      </w:r>
    </w:p>
    <w:p>
      <w:r>
        <w:t># La Psicología del Dinero</w:t>
      </w:r>
    </w:p>
    <w:p>
      <w:r>
        <w:t>La relación que tenemos con el dinero es más que una simple cuestión de números; es un reflejo de nuestras creencias, emociones y experiencias. La psicología del dinero juega un papel crucial en cómo percibimos la riqueza, cómo nos comportamos financieramente y cómo tomamos decisiones que afectan nuestro futuro. En este capítulo, exploraremos los diferentes aspectos psicológicos que influyen en nuestras finanzas y cómo entenderlos puede ayudarnos a cultivar una mentalidad millonaria.</w:t>
      </w:r>
    </w:p>
    <w:p>
      <w:r>
        <w:t>## Creencias Limitantes sobre el Dinero</w:t>
      </w:r>
    </w:p>
    <w:p>
      <w:r>
        <w:t>Desde una edad temprana, muchas personas desarrollan creencias sobre el dinero que pueden limitar su capacidad para alcanzar el éxito financiero. Estas creencias, a menudo transmitidas por la familia, la cultura o la sociedad, pueden ser tanto positivas como negativas. Por ejemplo, si creciste en un hogar donde se hablaba mal del dinero, es probable que asocies la riqueza con la avaricia o la codicia. Esta percepción puede desencadenar un conflicto interno cuando intentas alcanzar tus metas financieras.</w:t>
      </w:r>
    </w:p>
    <w:p>
      <w:r>
        <w:t>Las creencias limitantes sobre el dinero pueden manifestarse de diversas formas y pueden ser profundas y difíciles de identificar. Una persona que piensa "no merezco ser rico" podría autosabotearse al no perseguir oportunidades de inversión o al gastar de manera imprudente. Por otro lado, alguien que cree "el dinero es la clave de la felicidad" podría caer en la trampa de buscar la satisfacción personal a través de compras impulsivas, solo para darse cuenta más tarde de que la felicidad no proviene de lo material.</w:t>
      </w:r>
    </w:p>
    <w:p>
      <w:r>
        <w:t>Es fundamental desentrañar estas creencias. Un buen ejercicio es escribir tus pensamientos sobre el dinero y luego clasificarlos como positivos o negativos. Por cada creencia negativa, busca evidencia que la contradiga. Por ejemplo, si piensas "el dinero es malo", reflexiona sobre ejemplos de personas que utilizan su riqueza para hacer el bien en el mundo, como filántropos que apoyan causas sociales. Al desafiar tus ideas preconcebidas sobre el dinero, podrás transformarlas en creencias empoderadoras que te ayuden a avanzar hacia tus objetivos financieros.</w:t>
      </w:r>
    </w:p>
    <w:p>
      <w:r>
        <w:t>Además, es útil observar cómo estas creencias han influido en tus decisiones pasadas. Por ejemplo, si has evitado invertir porque crees que "es arriesgado", podrías explorar datos que demuestren que, a largo plazo, las inversiones en acciones o bienes raíces han generado retornos positivos. Al reconocer cómo tus creencias han guiado tus acciones, puedes comenzar a tomar decisiones más informadas y alineadas con tus objetivos.</w:t>
      </w:r>
    </w:p>
    <w:p>
      <w:r>
        <w:t>## La Emoción y el Dinero</w:t>
      </w:r>
    </w:p>
    <w:p>
      <w:r>
        <w:t>El dinero no solo es una herramienta financiera; también está cargado de emociones. La forma en que nos sentimos acerca del dinero puede influir en nuestras decisiones y comportamientos. Por ejemplo, el miedo a la falta de dinero puede llevar a una mentalidad de escasez, lo que provoca ansiedad y decisiones financieras poco saludables. En cambio, tener una mentalidad de abundancia puede fomentar la inversión en uno mismo y en oportunidades que generen crecimiento.</w:t>
      </w:r>
    </w:p>
    <w:p>
      <w:r>
        <w:t>Las emociones que sentimos hacia el dinero pueden ser complejas y multifacéticas. El miedo, la culpa, la envidia y la vergüenza son algunas de las emociones más comunes que pueden surgir. Por ejemplo, la culpa puede aparecer cuando gastamos en algo que no consideramos "necesario", lo que puede llevar a un ciclo de privación y culpa que a menudo termina en gastos excesivos como forma de "compensación".</w:t>
      </w:r>
    </w:p>
    <w:p>
      <w:r>
        <w:t>Un caso interesante es el de Laura, una joven emprendedora en Madrid. Desde pequeña, Laura había escuchado que "el dinero no crece en los árboles", lo que le generaba una constante preocupación por su situación financiera. Esta mentalidad la llevó a evitar invertir en su negocio por miedo a perder dinero. Sin embargo, tras asistir a un taller sobre finanzas personales, comenzó a entender que el miedo era solo una emoción y no un reflejo de la realidad. Al cambiar su perspectiva, pudo invertir en su proyecto y, finalmente, logró crecer su empresa significativamente. Laura aprendió que el dinero, en sí mismo, no es ni bueno ni malo; es una herramienta que puede ser utilizada para crear valor y bienestar.</w:t>
      </w:r>
    </w:p>
    <w:p>
      <w:r>
        <w:t>Es importante reconocer cómo nuestras emociones sobre el dinero afectan nuestras decisiones. Practicar la autorreflexión y desarrollar la inteligencia emocional puede ayudarnos a tomar decisiones más racionales y alineadas con nuestras metas financieras. Considera llevar un diario emocional donde registres tus sentimientos sobre el dinero y cómo estos influyen en tus decisiones diarias. Esto puede ayudarte a identificar patrones y trabajar en ellos.</w:t>
      </w:r>
    </w:p>
    <w:p>
      <w:r>
        <w:t>Un enfoque útil es practicar la meditación o la atención plena (mindfulness) relacionada con el dinero. Tomarte un tiempo para reflexionar sobre tus emociones y cómo te sientes cuando piensas en tus finanzas puede ayudarte a tomar decisiones más conscientes y a reducir la ansiedad. La meditación puede ayudarte a calmar la mente y a centrarte en tus verdaderos objetivos, en lugar de permitir que el miedo o la culpa te dominen.</w:t>
      </w:r>
    </w:p>
    <w:p>
      <w:r>
        <w:t>## La Importancia de la Educación Financiera</w:t>
      </w:r>
    </w:p>
    <w:p>
      <w:r>
        <w:t>La educación financiera es una herramienta poderosa que puede transformar nuestra relación con el dinero. Sin un conocimiento adecuado, es fácil caer en trampas financieras o tomar decisiones impulsivas que pueden tener consecuencias a largo plazo. La educación no solo se refiere a conocer los conceptos básicos de finanzas, sino también a entender cómo nuestras emociones y creencias influyen en nuestras decisiones.</w:t>
      </w:r>
    </w:p>
    <w:p>
      <w:r>
        <w:t>Un ejemplo local que ilustra esta necesidad es el programa "Finanzas para Todos", desarrollado en varias comunidades en España. Este programa ofrece talleres gratuitos donde se enseña a los participantes sobre gestión financiera, ahorro e inversión. Muchos asistentes han compartido cómo, al adquirir conocimientos financieros, han podido cambiar su situación económica, salir de deudas y empezar a invertir en su futuro. En una de las sesiones, un grupo de jóvenes aprendió sobre la importancia del interés compuesto y cómo pequeñas inversiones iniciales pueden crecer significativamente con el tiempo. Esta revelación transformó su forma de ver el ahorro y la inversión.</w:t>
      </w:r>
    </w:p>
    <w:p>
      <w:r>
        <w:t>Además, la educación financiera no se limita a adquirir conocimientos teóricos; también implica desarrollar habilidades prácticas. Por ejemplo, aprender a hacer un presupuesto, gestionar deudas y entender productos financieros como préstamos e inversiones puede marcar la diferencia en la vida de una persona. Al tener un mayor control sobre tus finanzas, reduces la ansiedad y aumentas tu confianza en la toma de decisiones.</w:t>
      </w:r>
    </w:p>
    <w:p>
      <w:r>
        <w:t>Para cultivar una mentalidad millonaria, invierte tiempo en aprender sobre finanzas personales. Puedes comenzar por leer libros, asistir a talleres o incluso seguir cursos en línea. Cuanto más sepas, más empoderado te sentirás para tomar decisiones informadas que te acerquen a tus objetivos. Considera establecer un "día de finanzas" cada semana donde te dediques exclusivamente a aprender y mejorar tus habilidades financieras.</w:t>
      </w:r>
    </w:p>
    <w:p>
      <w:r>
        <w:t>Un recurso valioso son los libros de educación financiera. Títulos como "El Hombre Más Rico de Babilonia" de George S. Clason o "Padre Rico, Padre Pobre" de Robert Kiyosaki ofrecen lecciones sobre cómo manejar el dinero y construir riqueza. Establecer un grupo de lectura con amigos o familiares puede ser una excelente manera de compartir conocimientos y motivarse mutuamente.</w:t>
      </w:r>
    </w:p>
    <w:p>
      <w:r>
        <w:t>## La Influencia del Entorno Social</w:t>
      </w:r>
    </w:p>
    <w:p>
      <w:r>
        <w:t>Nuestro entorno social tiene un impacto significativo en nuestra mentalidad sobre el dinero. Las personas con las que nos rodeamos pueden influir en nuestras creencias, hábitos y comportamientos financieros. Si estás rodeado de personas que tienen una mentalidad de escasez, es probable que te sientas atrapado en esa misma mentalidad. Por otro lado, asociarte con personas que tienen una mentalidad de abundancia puede inspirarte a adoptar hábitos más saludables y productivos.</w:t>
      </w:r>
    </w:p>
    <w:p>
      <w:r>
        <w:t>Un ejemplo de esto es el caso de Miguel, un profesor de finanzas que decidió unirse a un grupo de emprendedores locales. Al interactuar con personas que compartían sus metas y aspiraciones, Miguel comenzó a cambiar su perspectiva sobre el dinero. En lugar de ver el dinero como un fin en sí mismo, empezó a verlo como una herramienta para alcanzar sus sueños y ayudar a otros. Esta transformación lo llevó a lanzar su propia consultoría financiera, donde ahora ayuda a otros a mejorar su relación con el dinero.</w:t>
      </w:r>
    </w:p>
    <w:p>
      <w:r>
        <w:t>El entorno social también puede afectar nuestras decisiones de gasto. Si tus amigos tienden a gastar en lujos y salir a cenar con frecuencia, puede que sientas la presión de hacer lo mismo, incluso si no es financieramente responsable. Por lo tanto, es fundamental elegir sabiamente las relaciones y buscar personas que te motiven a crecer y alcanzar tus metas.</w:t>
      </w:r>
    </w:p>
    <w:p>
      <w:r>
        <w:t>Para cultivar un entorno positivo, es esencial rodearte de personas que te inspiren y te motiven a crecer. Busca comunidades, grupos o redes de apoyo donde puedas compartir tus experiencias y aprender de los demás. Considera asistir a eventos de networking o unirte a organizaciones que promuevan la educación financiera y el emprendimiento. El simple hecho de estar en contacto con personas que piensan en grande puede cambiar tu forma de ver el dinero y las oportunidades que se presentan ante ti.</w:t>
      </w:r>
    </w:p>
    <w:p>
      <w:r>
        <w:t>La influencia de las redes sociales también juega un papel importante en la mentalidad sobre el dinero. En la era digital, es fácil seguir a personas influyentes que comparten sus historias de éxito, consejos financieros y estrategias de inversión. Sin embargo, es crucial discernir entre lo que es auténtico y lo que es solo una fachada. Asegúrate de seguir cuentas que promuevan la educación financiera y que ofrezcan contenido valioso, en lugar de aquellos que fomentan el consumismo y las comparaciones poco realistas.</w:t>
      </w:r>
    </w:p>
    <w:p>
      <w:r>
        <w:t>## Acciones Concretas para Transformar tu Mentalidad Financiera</w:t>
      </w:r>
    </w:p>
    <w:p>
      <w:r>
        <w:t>A lo largo de este capítulo, hemos explorado la psicología del dinero y cómo nuestras creencias, emociones y entorno pueden influir en nuestra relación con él. Ahora es el momento de tomar medidas concretas para transformar tu mentalidad financiera. Aquí tienes un checklist de tres acciones que puedes implementar hoy mismo:</w:t>
      </w:r>
    </w:p>
    <w:p>
      <w:r>
        <w:t>1. **Identifica tus creencias limitantes:** Dedica tiempo a reflexionar sobre tus pensamientos y emociones respecto al dinero. Escribe las creencias que te limitan y cuestiona su veracidad. Por cada creencia negativa, busca una afirmación positiva que la contrarreste. Esto no solo te ayudará a cambiar tu mentalidad, sino que también te permitirá adoptar una perspectiva más saludable hacia el dinero.</w:t>
      </w:r>
    </w:p>
    <w:p>
      <w:r>
        <w:t>2. **Educa tu mente:** Comprométete a dedicar al menos 30 minutos a la semana a aprender sobre finanzas personales. Lee un libro, escucha un podcast o toma un curso en línea. La educación es clave para empoderarte en tus decisiones financieras. Considera crear una lista de recursos recomendados que puedas explorar y compartir con otros.</w:t>
      </w:r>
    </w:p>
    <w:p>
      <w:r>
        <w:t>3. **Rodeate de influencias positivas:** Evalúa tu círculo social. Haz un esfuerzo consciente por relacionarte con personas que tengan una mentalidad de abundancia y que te inspiren a alcanzar tus metas. Considera unirte a grupos o comunidades que compartan tus intereses financieros. La sinergia con personas que piensan en grande puede ser un catalizador para tu crecimiento personal y financiero.</w:t>
      </w:r>
    </w:p>
    <w:p>
      <w:r>
        <w:t>### Acción Práctica</w:t>
      </w:r>
    </w:p>
    <w:p>
      <w:r>
        <w:t>Para implementar lo que hemos discutido en este capítulo, aquí tienes tres pasos prácticos que puedes seguir:</w:t>
      </w:r>
    </w:p>
    <w:p>
      <w:r>
        <w:t>1. **Escribe un diario financiero:** Comienza un diario donde registres tus pensamientos y emociones sobre el dinero. Reflexiona sobre tus creencias y cómo te afectan. Dedica unos minutos cada día para anotar tus experiencias y sentimientos relacionados con tus decisiones financieras.</w:t>
      </w:r>
    </w:p>
    <w:p>
      <w:r>
        <w:t>2. **Establece metas financieras claras:** Define tus objetivos financieros a corto y largo plazo. Anota cómo planeas alcanzarlos y revisa tu progreso regularmente. Esto no solo te proporcionará una guía, sino que también te motivará a seguir adelante en tu camino hacia el éxito financiero.</w:t>
      </w:r>
    </w:p>
    <w:p>
      <w:r>
        <w:t>3. **Conéctate con un mentor o grupo de apoyo:** Busca un mentor o una comunidad que comparta tus aspiraciones. La guía y el apoyo de otros pueden ser invaluables en tu viaje hacia una mentalidad millonaria. No dudes en acercarte a personas que admires y pedirles consejos o incluso una reunión para hablar sobre tus objetivos.</w:t>
      </w:r>
    </w:p>
    <w:p>
      <w:r>
        <w:t>Transformar tu relación con el dinero no sucederá de la noche a la mañana. Requiere tiempo, esfuerzo y una disposición a aprender y adaptarte. Pero al comprender la psicología del dinero y tomar acciones concretas, estarás en un camino sólido hacia la abundancia y la prosperidad. Recuerda que el cambio comienza en tu mente; es hora de dar el primer paso hacia una vida de abundancia y éxito financiero.</w:t>
      </w:r>
    </w:p>
    <w:p>
      <w:pPr>
        <w:pStyle w:val="Heading1"/>
      </w:pPr>
      <w:r>
        <w:t>Chapter 3: **Establecimiento de Metas Financieras**</w:t>
      </w:r>
    </w:p>
    <w:p>
      <w:r>
        <w:t>## Establecimiento de Metas Financieras</w:t>
      </w:r>
    </w:p>
    <w:p>
      <w:r>
        <w:t>Establecer metas financieras es un paso crucial en el camino hacia la prosperidad y el éxito económico. Sin una dirección clara, es fácil perderse en el mar de decisiones financieras que se presentan a lo largo de nuestra vida. Las personas exitosas comprenden que las metas actúan como un mapa que guía cada acción, cada inversión y cada ahorro. En este capítulo, exploraremos cómo definir y estructurar tus metas financieras, la importancia de la revisión periódica y cómo estos elementos pueden transformar tu mentalidad hacia el dinero. Además, analizaremos ejemplos concretos y ofreceremos herramientas prácticas para que puedas implementar en tu vida diaria.</w:t>
      </w:r>
    </w:p>
    <w:p>
      <w:r>
        <w:t>### La Importancia de Definir Metas Financieras</w:t>
      </w:r>
    </w:p>
    <w:p>
      <w:r>
        <w:t>Definir metas financieras no es solo un ejercicio de planificación; es un acto de compromiso contigo mismo. Cuando te tomas el tiempo para establecer objetivos claros, no solo estableces un rumbo, sino que también aumentas tu motivación para alcanzar esos objetivos. La psicología detrás de las metas es poderosa: al escribirlas, las materializas y las haces más tangibles. Esto te permite visualizar el futuro que deseas y te ayuda a mantener el enfoque en tus decisiones diarias.</w:t>
      </w:r>
    </w:p>
    <w:p>
      <w:r>
        <w:t>La ausencia de metas claras puede llevar a la sensación de estancamiento y desesperanza. Muchas personas, al no tener metas definidas, se sienten abrumadas y desmotivadas. Esto puede llevar a la procrastinación y a la inacción, perpetuando un ciclo de insatisfacción financiera. Por ejemplo, una encuesta realizada por una conocida consultora financiera reveló que más del 60% de los encuestados no tenían un plan financiero y, como resultado, se sentían inseguros acerca de su futuro económico.</w:t>
      </w:r>
    </w:p>
    <w:p>
      <w:r>
        <w:t>Imagina a Ana, una joven profesional que trabaja en marketing. Al principio de su carrera, Ana no tenía claro qué quería lograr financieramente. Sin metas, gastaba su sueldo en cosas que no eran realmente importantes para ella. Sin embargo, al asistir a un taller sobre educación financiera, aprendió a establecer metas específicas: ahorrar para un viaje al extranjero, pagar su deuda estudiantil en dos años y ahorrar para un fondo de emergencia. Esta claridad no solo le dio dirección, sino que también hizo que cada decisión financiera que tomara estuviera alineada con sus objetivos.</w:t>
      </w:r>
    </w:p>
    <w:p>
      <w:r>
        <w:t>Establecer metas también te brinda un sentido de propósito. Cuando te despiertas cada día con la intención de trabajar hacia algo significativo, tu motivación crece. Las metas son como estrellas que guían tu camino, y te permiten celebrar cada pequeño logro en el camino hacia el éxito. A medida que cumples con tus objetivos a corto plazo, te sentirás más capacitado para abordar metas más ambiciosas a mediano y largo plazo. Así, la creación de metas financieras no solo impacta tu situación económica, sino que también mejora tu autoestima y confianza en ti mismo.</w:t>
      </w:r>
    </w:p>
    <w:p>
      <w:r>
        <w:t>### Tipos de Metas Financieras</w:t>
      </w:r>
    </w:p>
    <w:p>
      <w:r>
        <w:t>Las metas financieras pueden clasificarse en tres categorías: metas a corto, mediano y largo plazo. Comprender estas categorías te ayudará a estructurar tus objetivos de manera efectiva y a establecer un plan de acción que te lleve a alcanzarlas.</w:t>
      </w:r>
    </w:p>
    <w:p>
      <w:r>
        <w:t>1. **Metas a Corto Plazo**: Estas son aquellas que planeas alcanzar en un plazo de uno a tres años. Pueden incluir ahorrar para unas vacaciones, establecer un fondo de emergencia o comprar un electrodoméstico. Por ejemplo, si decides ahorrar para un viaje a la playa, puedes establecer una meta de ahorrar 100 euros al mes durante un año. Esto te permitirá disfrutar de tus vacaciones sin preocupaciones financieras. Las metas a corto plazo son fundamentales para crear una sensación de logro y motivación, ya que son más alcanzables y ofrecen recompensas inmediatas.</w:t>
      </w:r>
    </w:p>
    <w:p>
      <w:r>
        <w:t>Además, las metas a corto plazo te permiten establecer hábitos positivos que pueden tener un efecto acumulativo a lo largo del tiempo. Cuando logras una meta pequeña, esto refuerza tu disciplina y te anima a seguir adelante con metas más grandes. Por lo tanto, no subestimes la importancia de estas metas; son el fundamento sobre el cual construirás tus objetivos más ambiciosos.</w:t>
      </w:r>
    </w:p>
    <w:p>
      <w:r>
        <w:t>2. **Metas a Mediano Plazo**: Generalmente abarcan un periodo de tres a cinco años. Pueden incluir comprar un coche, hacer un curso de especialización o ahorrar para el pago inicial de una vivienda. Aquí, es esencial desglosar el costo total de la meta y crear un plan de ahorro mensual. Por ejemplo, si planeas comprar un coche que cuesta 15,000 euros, puedes decidir ahorrar 250 euros al mes durante cinco años. Las metas a mediano plazo ayudan a construir un puente entre tus metas a corto y largo plazo, manteniendo el impulso y la motivación.</w:t>
      </w:r>
    </w:p>
    <w:p>
      <w:r>
        <w:t>Considera también que las metas a mediano plazo pueden requerir un mayor nivel de compromiso y planificación. Aquí es donde puedes empezar a evaluar las opciones de inversión, la posibilidad de aumentar tus ingresos a través de un trabajo secundario o el desarrollo de habilidades que te permitan avanzar en tu carrera profesional. Cada paso que tomes en esta categoría de metas te acerca un poco más a la vida que deseas.</w:t>
      </w:r>
    </w:p>
    <w:p>
      <w:r>
        <w:t>3. **Metas a Largo Plazo**: Estas son ideales para objetivos que tardarán más de cinco años en cumplirse. Incluyen la jubilación, la creación de un patrimonio o la educación de tus hijos. Por ejemplo, si deseas acumular un millón de euros para tu jubilación, debes empezar a contribuir a un plan de pensiones hoy mismo y calcular cuánto necesitas ahorrar cada mes para alcanzar esa cifra. Las metas a largo plazo son esenciales porque te permiten visualizar el futuro que deseas y te motivan a hacer sacrificios en el presente.</w:t>
      </w:r>
    </w:p>
    <w:p>
      <w:r>
        <w:t>En este contexto, es vital comprender el poder del interés compuesto. Cuanto antes empieces a invertir y a ahorrar para tus metas a largo plazo, más crecerá tu dinero a lo largo del tiempo. Por ejemplo, si comienzas a invertir 200 euros al mes a los 25 años, el interés compuesto puede convertir esa cantidad en una suma considerable para cuando cumplas 65 años. El tiempo es tu mejor aliado en el camino hacia el cumplimiento de tus metas a largo plazo.</w:t>
      </w:r>
    </w:p>
    <w:p>
      <w:r>
        <w:t>### Cómo Establecer Metas Financieras Efectivas</w:t>
      </w:r>
    </w:p>
    <w:p>
      <w:r>
        <w:t>Para que tus metas financieras sean efectivas, deben ser específicas, medibles, alcanzables, relevantes y limitadas en el tiempo, un enfoque conocido como SMART (por sus siglas en inglés). Este método te ayuda a clarificar tus objetivos y a hacer un seguimiento de tu progreso.</w:t>
      </w:r>
    </w:p>
    <w:p>
      <w:r>
        <w:t>1. **Específicas**: Una meta debe ser clara y concreta. En lugar de decir "quiero ahorrar más", establece "quiero ahorrar 5,000 euros en un año". Cuanto más específica sea tu meta, más fácil será crear un plan de acción para alcanzarla. Definir exactamente cuánto necesitas ahorrar y para qué es fundamental para mantenerte enfocado.</w:t>
      </w:r>
    </w:p>
    <w:p>
      <w:r>
        <w:t>2. **Medibles**: Asegúrate de que puedas medir tu progreso. Si tu meta es ahorrar 5,000 euros, verifica tu saldo cada mes para asegurarte de que estás en camino. Usa herramientas como aplicaciones de seguimiento de gastos o hojas de cálculo para visualizar tu avance. Tener métricas claras te ayudará a mantenerte motivado y a ajustar tu estrategia si te alejas de tus objetivos.</w:t>
      </w:r>
    </w:p>
    <w:p>
      <w:r>
        <w:t>3. **Alcanzables**: Tu meta debe ser realista. No te pongas metas que sean imposibles de alcanzar. Si actualmente ahorras 100 euros al mes, no te propongas ahorrar 1,000 euros de la noche a la mañana. Establece metas que te desafíen, pero que también sean alcanzables con esfuerzo y dedicación. Esto te ayudará a mantener la confianza en tu capacidad para lograr lo que te propones.</w:t>
      </w:r>
    </w:p>
    <w:p>
      <w:r>
        <w:t>4. **Relevantes**: Asegúrate de que tus metas estén alineadas con tus valores y aspiraciones. Si viajar es importante para ti, establece metas de ahorro que te permitan disfrutar de experiencias viajando, en lugar de solo acumular dinero. Reflexiona sobre por qué quieres alcanzar cada meta y cómo contribuirá a tu felicidad y bienestar. Las metas que tienen un significado personal son más motivadoras y te impulsarán a seguir adelante incluso cuando enfrentes obstáculos.</w:t>
      </w:r>
    </w:p>
    <w:p>
      <w:r>
        <w:t>5. **Limitadas en el tiempo**: Establece un plazo para alcanzar cada meta. Esto te proporcionará un sentido de urgencia y te motivará a actuar. Por ejemplo, si tu objetivo es ahorrar para una casa, define una fecha específica en la que te gustaría realizar la compra. Tener un marco temporal claro te ayudará a mantenerte enfocado y a evaluar tu progreso de manera efectiva.</w:t>
      </w:r>
    </w:p>
    <w:p>
      <w:r>
        <w:t>### Revisando y Ajustando tus Metas</w:t>
      </w:r>
    </w:p>
    <w:p>
      <w:r>
        <w:t>Una vez que hayas establecido tus metas, es fundamental revisarlas regularmente. La vida es dinámica y las circunstancias pueden cambiar, lo que podría requerir ajustes en tus objetivos. Revisa tus metas al menos cada seis meses y pregúntate si siguen siendo relevantes y alcanzables. Esta revisión no solo te permite ajustar el rumbo, sino que también te brinda la oportunidad de celebrar tus logros.</w:t>
      </w:r>
    </w:p>
    <w:p>
      <w:r>
        <w:t>Por ejemplo, si Ana decidió cambiar de empleo y recibió un aumento de sueldo, quizás quiera ajustar su meta de ahorro para su viaje. De la misma manera, si enfrenta un gasto inesperado, puede que necesite modificar su plan de ahorro para su fondo de emergencia. La flexibilidad es clave en el establecimiento de metas, ya que te permitirá adaptarte a nuevas situaciones sin perder de vista tus objetivos finales.</w:t>
      </w:r>
    </w:p>
    <w:p>
      <w:r>
        <w:t>Además, es útil mantener un diario financiero donde puedas anotar tus reflexiones sobre el progreso hacia tus metas. Esto te ayudará a identificar patrones en tus hábitos de gasto y ahorro, y te permitirá hacer ajustes informados. Reflexionar sobre tus experiencias te ayudará a aprender de tus errores y a celebrar tus éxitos.</w:t>
      </w:r>
    </w:p>
    <w:p>
      <w:r>
        <w:t>Un elemento crucial en la revisión de tus metas es solicitar retroalimentación. Comparte tus metas con amigos o familiares de confianza, o busca un mentor que pueda ofrecerte una nueva perspectiva. La colaboración y el intercambio de ideas pueden inspirarte y brindarte nuevas herramientas para alcanzar tus objetivos.</w:t>
      </w:r>
    </w:p>
    <w:p>
      <w:r>
        <w:t>### Caso de Estudio: La Historia de Luis</w:t>
      </w:r>
    </w:p>
    <w:p>
      <w:r>
        <w:t>Luis es un ejemplo inspirador de cómo el establecimiento de metas financieras efectivas puede cambiar la trayectoria de una persona. A los 30 años, Luis se encontraba en una situación financiera precaria, acumulando deudas y sin un plan claro para su futuro. Después de una dura reflexión, decidió que era el momento de cambiar.</w:t>
      </w:r>
    </w:p>
    <w:p>
      <w:r>
        <w:t>Luis comenzó su proceso definiendo metas claras. Primero, estableció una meta a corto plazo: pagar su deuda de tarjeta de crédito en un año. Para lograrlo, elaboró un presupuesto mensual que le permitiera destinar una parte significativa de sus ingresos al pago de la deuda. Implementó un sistema de seguimiento de gastos que le ayudó a identificar áreas donde podía recortar gastos innecesarios. En lugar de salir a cenar varias veces al mes, comenzó a cocinar en casa, lo que le permitió destinar el dinero ahorrado al pago de su deuda.</w:t>
      </w:r>
    </w:p>
    <w:p>
      <w:r>
        <w:t>A medida que Luis fue viendo el saldo de su deuda disminuir, su confianza creció. Esto le permitió establecer una meta a mediano plazo: ahorrar 10,000 euros para un pago inicial de una casa en cinco años. Para ello, comenzó a ahorrar 150 euros al mes y, al mismo tiempo, buscó oportunidades de inversión que le permitieran hacer crecer su dinero. Se unió a un grupo de inversión en su comunidad, donde aprendió sobre opciones de inversión y logró aumentar su ahorro mediante pequeñas inversiones en fondos indexados.</w:t>
      </w:r>
    </w:p>
    <w:p>
      <w:r>
        <w:t>Luis también entendió la importancia de mantener un fondo de emergencia. Así, estableció una meta a corto plazo adicional para ahorrar 1,000 euros en un año. Esto le proporcionaría una red de seguridad en caso de gastos inesperados. La educación financiera y el establecimiento de metas claras no solo le ayudaron a salir de la deuda, sino que también le brindaron la tranquilidad que tanto necesitaba.</w:t>
      </w:r>
    </w:p>
    <w:p>
      <w:r>
        <w:t>Finalmente, su meta a largo plazo era ahorrar para su jubilación, aspirando a tener un fondo de un millón de euros cuando cumpliera 65 años. Luis comenzó a aportar mensualmente a un plan de pensiones y a investigar sobre inversiones en bienes raíces, lo que le permitiría diversificar su portafolio y asegurar su futuro financiero.</w:t>
      </w:r>
    </w:p>
    <w:p>
      <w:r>
        <w:t>Luis revisaba sus metas cada tres meses, ajustando su enfoque según fuera necesario. Con el tiempo, no solo logró pagar su deuda, sino que también compró su primera casa y comenzó a invertir en un fondo de pensiones. Su éxito radica en la claridad de sus objetivos y la disciplina para revisarlos y ajustarlos según la evolución de su vida.</w:t>
      </w:r>
    </w:p>
    <w:p>
      <w:r>
        <w:t>### Acciones Concretas para Establecer tus Metas Financieras</w:t>
      </w:r>
    </w:p>
    <w:p>
      <w:r>
        <w:t>Para que puedas comenzar a establecer tus propias metas financieras, aquí tienes un checklist de tres acciones concretas que puedes implementar hoy mismo:</w:t>
      </w:r>
    </w:p>
    <w:p>
      <w:r>
        <w:t>1. **Escribe tus metas**: Tómate un tiempo para reflexionar sobre lo que realmente deseas lograr financieramente. Anota al menos tres metas específicas en las categorías de corto, mediano y largo plazo. Asegúrate de que cada meta cumpla con los criterios SMART. Imprime o escribe a mano tus metas y colócalas en un lugar visible para recordarlas diariamente.</w:t>
      </w:r>
    </w:p>
    <w:p>
      <w:r>
        <w:t>2. **Crea un plan de acción**: Desglosa cada meta en pasos más pequeños y establece un calendario para cumplir con cada uno de ellos. Por ejemplo, si tu meta es ahorrar 5,000 euros en un año, determina cuánto necesitas ahorrar mensualmente y establece recordatorios para ti mismo. Considera abrir una cuenta de ahorros específica para cada meta, de modo que puedas ver tu progreso de manera clara y tangible.</w:t>
      </w:r>
    </w:p>
    <w:p>
      <w:r>
        <w:t>3. **Revisa y ajusta**: Programa revisiones periódicas (cada seis meses) para evaluar tu progreso. Ajusta tus metas o tu plan si es necesario, asegurándote de que se mantengan relevantes y alcanzables. Utiliza estas revisiones como una oportunidad para celebrar tus logros, por pequeños que sean, y para recalibrar tus objetivos si es necesario.</w:t>
      </w:r>
    </w:p>
    <w:p>
      <w:r>
        <w:t>### Acción Práctica</w:t>
      </w:r>
    </w:p>
    <w:p>
      <w:r>
        <w:t>**Tres Pasos para Establecer y Alcanzar tus Metas Financieras:**</w:t>
      </w:r>
    </w:p>
    <w:p>
      <w:r>
        <w:t>1. **Define tus metas**: Dedica tiempo a escribir tus metas financieras en un lugar visible. Asegúrate de que sean específicas, medibles, alcanzables, relevantes y limitadas en el tiempo.</w:t>
      </w:r>
    </w:p>
    <w:p>
      <w:r>
        <w:t>2. **Establece un plan de acción**: Desglosa cada meta en pasos mensuales y establece un presupuesto que te permita alcanzar esos objetivos. Considera utilizar aplicaciones financieras que te ayuden a seguir tu progreso.</w:t>
      </w:r>
    </w:p>
    <w:p>
      <w:r>
        <w:t>3. **Revisa tu progreso**: Programa revisiones cada seis meses para evaluar tu progreso y hacer ajustes según sea necesario para mantenerte en el camino hacia el éxito financiero.</w:t>
      </w:r>
    </w:p>
    <w:p>
      <w:r>
        <w:t>Establecer metas financieras es un proceso continuo que requiere introspección y compromiso. Sin embargo, con claridad y disciplina, puedes transformar la forma en que te relacionas con el dinero y construir un futuro financiero sólido que te permita alcanzar tus sueños. La clave está en mantener la motivación y recordar que cada pequeño paso cuenta en el camino hacia la abundancia y el éxito financiero. La mentalidad millonaria se construye a través de la planificación y la acción, y establecer metas es el primer paso hacia un futuro próspero.</w:t>
      </w:r>
    </w:p>
    <w:p>
      <w:pPr>
        <w:pStyle w:val="Heading1"/>
      </w:pPr>
      <w:r>
        <w:t>Chapter 4: **El Poder del Presupuesto**</w:t>
      </w:r>
    </w:p>
    <w:p>
      <w:r>
        <w:t>## El Poder del Presupuesto</w:t>
      </w:r>
    </w:p>
    <w:p>
      <w:r>
        <w:t>La importancia de tener un presupuesto sólido no puede subestimarse. En la búsqueda del éxito financiero, el presupuesto actúa como un mapa que nos guía en nuestras decisiones económicas. A menudo, las personas asocian la palabra "presupuesto" con limitaciones y restricciones, cuando en realidad, un buen presupuesto es una herramienta poderosa que nos permite controlar nuestras finanzas, priorizar nuestros gastos y, en última instancia, alcanzar nuestras metas económicas. En este capítulo, exploraremos el poder del presupuesto y cómo puede transformar nuestra mentalidad financiera.</w:t>
      </w:r>
    </w:p>
    <w:p>
      <w:r>
        <w:t>### ¿Qué es un presupuesto y por qué es esencial?</w:t>
      </w:r>
    </w:p>
    <w:p>
      <w:r>
        <w:t>Un presupuesto es un plan que detalla cómo se asignará el dinero a lo largo de un período determinado, generalmente un mes. Incluye todos los ingresos y gastos esperados, así como cualquier ahorro o inversión que se desee realizar. La creación de un presupuesto no solo nos permite tener una visión clara de nuestra situación financiera, sino que también nos ayuda a tomar decisiones informadas.</w:t>
      </w:r>
    </w:p>
    <w:p>
      <w:r>
        <w:t>Imagina que estás en un barco en medio del océano. Sin un mapa o una brújula, es probable que te desvíes de tu rumbo y termines en un lugar que no deseas. De la misma manera, sin un presupuesto, es fácil perder el control sobre nuestros gastos y caer en hábitos financieros poco saludables. Un presupuesto claro actúa como nuestra brújula, señalando hacia dónde debemos dirigir nuestros recursos.</w:t>
      </w:r>
    </w:p>
    <w:p>
      <w:r>
        <w:t>La esencia de un presupuesto radica en su capacidad para proporcionarnos claridad y estructura en medio de la incertidumbre financiera. Sin un presupuesto, cada gasto puede parecer justificable en el momento, pero cuando se suman, pueden llevarnos a un lugar financiero insostenible. Por ello, es crucial entender que un presupuesto no es simplemente un ejercicio contable; es una declaración de nuestras prioridades y valores.</w:t>
      </w:r>
    </w:p>
    <w:p>
      <w:r>
        <w:t>### Beneficios de un presupuesto efectivo</w:t>
      </w:r>
    </w:p>
    <w:p>
      <w:r>
        <w:t>1. **Control Financiero**: Tener un presupuesto nos permite tener un control más firme sobre nuestras finanzas. Al conocer nuestros ingresos y gastos, podemos identificar áreas en las que estamos gastando de más y realizar ajustes. Por ejemplo, si en nuestro presupuesto mensual reservamos una cantidad específica para entretenimiento, podemos ver si realmente estamos cumpliendo con esa cifra o si estamos gastando más de lo planeado. Este control es fundamental para evitar caer en deudas innecesarias y para poder planificar gastos futuros.</w:t>
      </w:r>
    </w:p>
    <w:p>
      <w:r>
        <w:t>Un estudio realizado por la Universidad de Stanford encontró que las personas que llevan un presupuesto tienen menos probabilidades de experimentar estrés financiero y más posibilidades de cumplir sus metas de ahorro. Esto demuestra que el simple acto de hacer un presupuesto puede tener un impacto significativo en nuestra salud mental y emocional.</w:t>
      </w:r>
    </w:p>
    <w:p>
      <w:r>
        <w:t>2. **Ahorro para el futuro**: Un buen presupuesto incluye una categoría para el ahorro. Esto es crucial para crear un fondo de emergencia, ahorrar para grandes compras o incluso invertir en oportunidades que puedan surgir. Al reservar una parte de nuestros ingresos para el ahorro desde el principio, nos aseguramos de que estamos construyendo un futuro financiero sólido. Por ejemplo, si decides ahorrar un 15% de tu salario mensual, en un año habrás acumulado una cantidad significativa que puede servirte para un viaje, una inversión o incluso para iniciar un negocio.</w:t>
      </w:r>
    </w:p>
    <w:p>
      <w:r>
        <w:t>Además, el ahorro no siempre tiene que ser para emergencias; puede ser para metas a largo plazo, como la compra de una vivienda o la educación de los hijos. Las personas exitosas financieramente suelen tener un enfoque proactivo hacia el ahorro, viendo cada centavo guardado como un paso hacia la libertad financiera.</w:t>
      </w:r>
    </w:p>
    <w:p>
      <w:r>
        <w:t>3. **Reducción del estrés financiero**: La falta de claridad en nuestras finanzas puede ser una fuente importante de estrés. Un presupuesto nos brinda una sensación de control y tranquilidad, ya que sabemos exactamente a dónde va nuestro dinero y cómo estamos progresando hacia nuestras metas financieras. Saber que tenemos un plan puede aliviar la ansiedad y permitirnos centrarnos en otras áreas de nuestra vida. Este alivio puede ser un cambio de juego, especialmente en tiempos de incertidumbre económica.</w:t>
      </w:r>
    </w:p>
    <w:p>
      <w:r>
        <w:t>Por ejemplo, en un estudio realizado por la Asociación Americana de Psicología, se encontró que las personas que utilizan un presupuesto y lo siguen de manera constante reportan niveles más bajos de ansiedad y estrés. Esto se debe a que un presupuesto proporciona una hoja de ruta que reduce la incertidumbre y permite tomar decisiones más informadas.</w:t>
      </w:r>
    </w:p>
    <w:p>
      <w:r>
        <w:t>4. **Mejora en la toma de decisiones**: Un presupuesto bien elaborado nos ayuda a tomar decisiones más informadas sobre nuestras finanzas. Nos permite evaluar si podemos permitirnos un gasto grande o si debemos esperar. También nos ayuda a priorizar nuestras necesidades sobre nuestros deseos, lo que es esencial para mantener un equilibrio financiero saludable.</w:t>
      </w:r>
    </w:p>
    <w:p>
      <w:r>
        <w:t>Considera el caso de Marta, una madre soltera que trabaja en una oficina. Después de recibir una promoción y un aumento de salario, decidió darse un capricho y comprar un nuevo teléfono móvil de alta gama. Sin embargo, cuando revisó su presupuesto, se dio cuenta de que este gasto comprometía su capacidad para ahorrar para las vacaciones familiares que tanto deseaba. Gracias a su presupuesto, Marta pudo tomar una decisión informada y posponer la compra del teléfono, priorizando su bienestar familiar a largo plazo.</w:t>
      </w:r>
    </w:p>
    <w:p>
      <w:r>
        <w:t>### Cómo crear un presupuesto efectivo</w:t>
      </w:r>
    </w:p>
    <w:p>
      <w:r>
        <w:t>Crear un presupuesto puede parecer abrumador, pero es un proceso relativamente sencillo si seguimos algunos pasos básicos. Aquí te presentamos un enfoque práctico que puedes seguir:</w:t>
      </w:r>
    </w:p>
    <w:p>
      <w:r>
        <w:t>1. **Análisis de ingresos y gastos**: El primer paso para crear un presupuesto es conocer tus ingresos y gastos. Haz una lista de todos tus ingresos mensuales, incluyendo salario, ingresos por trabajos secundarios o cualquier otra fuente de dinero. Luego, haz un seguimiento de tus gastos durante un mes para ver en qué se está yendo tu dinero. Puedes utilizar aplicaciones de finanzas personales o simplemente un cuaderno. Este análisis te dará una comprensión clara de tu situación financiera y te permitirá identificar patrones en tus hábitos de gasto.</w:t>
      </w:r>
    </w:p>
    <w:p>
      <w:r>
        <w:t>Por ejemplo, si eres un estudiante universitario, quizás no te des cuenta de cuántas veces comes fuera de tu casa o de lo que gastas en café cada día. Un seguimiento riguroso de estos gastos puede revelar que, aunque parecen pequeños, se acumulan rápidamente y pueden afectar tu capacidad para ahorrar para otros objetivos.</w:t>
      </w:r>
    </w:p>
    <w:p>
      <w:r>
        <w:t>2. **Clasificación de gastos**: Una vez que tengas una idea clara de tus ingresos y gastos, clasifica tus gastos en categorías: esenciales (alquiler, comida, transporte) y no esenciales (entretenimiento, compras). Esto te ayudará a ver dónde puedes hacer recortes si es necesario. Por ejemplo, si descubres que estás gastando mucho en cenas fuera de casa, podrías considerar cocinar más en casa o limitar las salidas a restaurantes.</w:t>
      </w:r>
    </w:p>
    <w:p>
      <w:r>
        <w:t>Otra estrategia efectiva es utilizar la clasificación de gastos fijos y variables. Los gastos fijos son aquellos que no cambian de un mes a otro, como el alquiler o el pago de la hipoteca. Por otro lado, los gastos variables son aquellos que pueden fluctuar, como las compras de comestibles o el entretenimiento. Esta distinción te permite tener un mayor control sobre los gastos que puedes ajustar de acuerdo a tus necesidades.</w:t>
      </w:r>
    </w:p>
    <w:p>
      <w:r>
        <w:t>3. **Establecimiento de un presupuesto**: Con la información recopilada, establece un presupuesto mensual. Asigna una cantidad específica a cada categoría de gastos y asegúrate de incluir un apartado para el ahorro. Recuerda que tu presupuesto debe ser realista y flexible, permitiendo ajustes según sea necesario. Puedes utilizar la regla 50/30/20 como guía: 50% de tus ingresos para necesidades, 30% para deseos y 20% para ahorros.</w:t>
      </w:r>
    </w:p>
    <w:p>
      <w:r>
        <w:t>Esta regla es un excelente punto de partida, pero es importante personalizarla según tus circunstancias. Por ejemplo, si vives en una ciudad con un alto costo de vida, puede que necesites destinar un porcentaje mayor a tus necesidades básicas y ajustar tus deseos y ahorros en consecuencia.</w:t>
      </w:r>
    </w:p>
    <w:p>
      <w:r>
        <w:t>4. **Seguimiento y ajuste**: Una vez que tengas tu presupuesto en marcha, es fundamental hacer un seguimiento de tus gastos regularmente. Puedes hacerlo semanalmente o mensualmente, según lo que te resulte más fácil. Si observas que estás gastando más de lo previsto en una categoría, ajusta tu presupuesto y busca maneras de reducir esos gastos. Esta revisión constante te permitirá mantener el rumbo y hacer los cambios necesarios para cumplir tus metas financieras.</w:t>
      </w:r>
    </w:p>
    <w:p>
      <w:r>
        <w:t>Además, es recomendable que establezcas un sistema de recompensas por cumplir con tu presupuesto. Esto puede ser algo simple, como darte un pequeño capricho o disfrutar de una salida con amigos. Las recompensas pueden motivarte a seguir en el camino correcto y hacer que el proceso sea más gratificante.</w:t>
      </w:r>
    </w:p>
    <w:p>
      <w:r>
        <w:t>### Caso de estudio: La historia de Ana</w:t>
      </w:r>
    </w:p>
    <w:p>
      <w:r>
        <w:t>Ana, una joven emprendedora en Madrid, siempre había tenido problemas para administrar su dinero. A pesar de ganar un salario decente, encontraba que nunca llegaba a fin de mes y no podía ahorrar para sus sueños de viajar y abrir su propio negocio. Después de asistir a un taller sobre finanzas personales, decidió que era hora de tomar el control de su situación.</w:t>
      </w:r>
    </w:p>
    <w:p>
      <w:r>
        <w:t>Ana comenzó creando un presupuesto simple que incluía todos sus ingresos y gastos. Se dio cuenta de que gastaba una gran parte de su salario en comidas fuera de casa y entretenimiento. A partir de ahí, decidió limitar su presupuesto de ocio y comenzar a cocinar más en casa. Además, estableció una categoría de ahorro en su presupuesto mensual, donde apartaba un 10% de su ingreso.</w:t>
      </w:r>
    </w:p>
    <w:p>
      <w:r>
        <w:t>A lo largo de los meses, Ana pudo ver cómo su situación financiera mejoraba. No solo logró ahorrar para un viaje que siempre había deseado, sino que también comenzó a acumular capital para su futura empresa. La clave de su éxito fue su decisión de adoptar un presupuesto y seguirlo con disciplina.</w:t>
      </w:r>
    </w:p>
    <w:p>
      <w:r>
        <w:t>Ana también se unió a un grupo de apoyo donde compartía sus progresos y desafíos con otras personas que buscaban mejorar su situación financiera. Este entorno de responsabilidad la motivó aún más a seguir trabajando en su presupuesto. Con el tiempo, Ana no solo se convirtió en una experta en el manejo de su dinero, sino que también logró abrir su propio negocio, un café que se convirtió en un lugar popular en su barrio.</w:t>
      </w:r>
    </w:p>
    <w:p>
      <w:r>
        <w:t>Este ejemplo de Ana subraya la importancia de adoptar una mentalidad proactiva hacia las finanzas. Al establecer un presupuesto y seguirlo, no solo logró controlar su dinero, sino que también pudo alcanzar sus sueños, demostrando que un buen manejo financiero puede abrir puertas a nuevas oportunidades.</w:t>
      </w:r>
    </w:p>
    <w:p>
      <w:r>
        <w:t>### Acciones concretas para implementar un presupuesto</w:t>
      </w:r>
    </w:p>
    <w:p>
      <w:r>
        <w:t>Si deseas aprovechar el poder del presupuesto y empezar a transformar tu vida financiera, aquí tienes tres acciones concretas que puedes tomar:</w:t>
      </w:r>
    </w:p>
    <w:p>
      <w:r>
        <w:t>1. **Realiza un seguimiento de tus gastos**: Durante un mes, anota todos tus gastos, desde los más pequeños hasta los más grandes. Esto te dará una visión clara de a dónde va tu dinero y dónde puedes hacer ajustes. Puedes utilizar aplicaciones como Fintonic o Spendee, que te permiten categorizar tus gastos automáticamente y te envían alertas cuando te acercas a tus límites de gasto.</w:t>
      </w:r>
    </w:p>
    <w:p>
      <w:r>
        <w:t>2. **Crea un presupuesto mensual**: Utiliza la información recopilada para crear un presupuesto que refleje tus necesidades y metas. Asegúrate de incluir categorías para el ahorro y la inversión. No olvides ser flexible; si un mes te surge un gasto imprevisto, ajusta tus otras categorías en consecuencia.</w:t>
      </w:r>
    </w:p>
    <w:p>
      <w:r>
        <w:t>3. **Revisa y ajusta tu presupuesto cada mes**: Haz un hábito de revisar tu presupuesto cada mes, ajustándolo según sea necesario para reflejar cambios en tus ingresos o gastos. Esto te ayudará a mantener el control y a adaptarte a nuevas circunstancias. Considera realizar esta revisión junto con un amigo o familiar que también esté interesado en mejorar sus finanzas; esto puede agregar un nivel adicional de responsabilidad.</w:t>
      </w:r>
    </w:p>
    <w:p>
      <w:r>
        <w:t>### El impacto de la tecnología en la creación de presupuestos</w:t>
      </w:r>
    </w:p>
    <w:p>
      <w:r>
        <w:t>En la era digital, hay una gran variedad de herramientas y aplicaciones que pueden facilitar la creación y seguimiento de un presupuesto. Plataformas como Mint, YNAB (You Need A Budget) o incluso hojas de cálculo en Excel pueden ser de gran ayuda. Estas herramientas no solo permiten realizar un seguimiento de tus gastos, sino que también ofrecen gráficos y análisis que te ayudarán a comprender mejor tus hábitos financieros.</w:t>
      </w:r>
    </w:p>
    <w:p>
      <w:r>
        <w:t>La tecnología también permite establecer alertas para recordarte cuándo es el momento de pagar cuentas o cuándo te estás acercando a tus límites de gastos en diferentes categorías. Esto puede ser especialmente útil para aquellos que tienden a olvidar los plazos de pago o que se sienten abrumados por la cantidad de gastos que deben manejar.</w:t>
      </w:r>
    </w:p>
    <w:p>
      <w:r>
        <w:t>Además, muchas aplicaciones permiten la sincronización con tus cuentas bancarias, lo que significa que puedes ver tus gastos en tiempo real sin tener que ingresar manualmente cada transacción. Esto no solo ahorra tiempo, sino que también reduce la probabilidad de errores al registrar los gastos.</w:t>
      </w:r>
    </w:p>
    <w:p>
      <w:r>
        <w:t>### La mentalidad de un millonario: Presupuestar para el éxito</w:t>
      </w:r>
    </w:p>
    <w:p>
      <w:r>
        <w:t>Las personas exitosas financieramente no solo hacen un presupuesto; viven con él. Para ellos, el presupuesto es un reflejo de sus valores y prioridades. Al adoptar una mentalidad millonaria, es esencial que veas el presupuesto no solo como una herramienta, sino como un paso fundamental hacia tus sueños y aspiraciones.</w:t>
      </w:r>
    </w:p>
    <w:p>
      <w:r>
        <w:t>Presupuestar es un acto de autocuidado y responsabilidad. Te empodera a tomar decisiones informadas y te brinda la libertad de actuar en función de tus objetivos. Si deseas tener éxito financieramente, es crucial que desarrolles el hábito de presupuestar y que lo consideres una parte esencial de tu vida.</w:t>
      </w:r>
    </w:p>
    <w:p>
      <w:r>
        <w:t>Las personas con mentalidad millonaria también son proactivas en la búsqueda de oportunidades de inversión. Una vez que han establecido un presupuesto y han comenzado a ahorrar, buscan formas de hacer crecer su dinero. Esto puede incluir invertir en acciones, bienes raíces o incluso en su educación y desarrollo personal. Cada decisión financiera que toman está alineada con sus metas a largo plazo.</w:t>
      </w:r>
    </w:p>
    <w:p>
      <w:r>
        <w:t>### Reflexiones finales sobre el presupuesto</w:t>
      </w:r>
    </w:p>
    <w:p>
      <w:r>
        <w:t>El poder del presupuesto radica en su capacidad para transformar la forma en que percibimos y manejamos nuestro dinero. Al adoptar un enfoque disciplinado hacia nuestras finanzas, podemos construir un futuro más sólido y alcanzar nuestras metas. Recuerda que el presupuesto no es una restricción, sino una herramienta que te libera para tomar decisiones más sabias y alineadas con tus propósitos.</w:t>
      </w:r>
    </w:p>
    <w:p>
      <w:r>
        <w:t>A medida que continúas tu viaje hacia la mentalidad millonaria, es fundamental que reconozcas el impacto que un presupuesto puede tener en tu vida. No se trata solo de números; se trata de construir la vida que deseas y mereces. Con la información y las estrategias que hemos discutido en este capítulo, estás listo para tomar el control de tus finanzas. Ahora es el momento de poner en práctica lo aprendido y comenzar a construir la vida financiera que siempre has deseado.</w:t>
      </w:r>
    </w:p>
    <w:p>
      <w:r>
        <w:t>### Acción Práctica</w:t>
      </w:r>
    </w:p>
    <w:p>
      <w:r>
        <w:t>**Tres Pasos para Implementar un Presupuesto Efectivo:**</w:t>
      </w:r>
    </w:p>
    <w:p>
      <w:r>
        <w:t>1. **Haz un seguimiento de tus gastos**: Utiliza un mes para anotar todos tus gastos y obtener una imagen clara de tu situación financiera.</w:t>
        <w:br/>
        <w:t xml:space="preserve">   </w:t>
        <w:br/>
        <w:t>2. **Crea tu presupuesto mensual**: Basado en tus gastos, establece un presupuesto que incluya categorías de gastos y un apartado para el ahorro.</w:t>
      </w:r>
    </w:p>
    <w:p>
      <w:r>
        <w:t>3. **Revisa y ajusta regularmente**: Programa revisiones mensuales para evaluar tu progreso y realizar ajustes necesarios en tu presupuesto.</w:t>
      </w:r>
    </w:p>
    <w:p>
      <w:pPr>
        <w:pStyle w:val="Heading1"/>
      </w:pPr>
      <w:r>
        <w:t>Chapter 5: **Inversión Inteligente**</w:t>
      </w:r>
    </w:p>
    <w:p>
      <w:r>
        <w:t>### Inversión Inteligente</w:t>
      </w:r>
    </w:p>
    <w:p>
      <w:r>
        <w:t>La inversión inteligente es uno de los pilares fundamentales de la mentalidad millonaria. A lo largo de la historia, las personas han acumulado riquezas no solo por su capacidad de generar ingresos, sino también por su habilidad para hacer que su dinero trabaje a su favor. Las personas exitosas entienden que la clave para generar riqueza a largo plazo radica en la forma en que invierten sus recursos. En este capítulo, exploraremos los principios de la inversión inteligente, los diferentes tipos de inversión, los errores comunes que se deben evitar y cómo puedes comenzar a implementar estas estrategias en tu vida cotidiana.</w:t>
      </w:r>
    </w:p>
    <w:p>
      <w:r>
        <w:t>#### Comprender el Concepto de Inversión</w:t>
      </w:r>
    </w:p>
    <w:p>
      <w:r>
        <w:t>La inversión, en su forma más simple, es el acto de destinar recursos, generalmente dinero, con la expectativa de obtener un beneficio en el futuro. A diferencia del consumo, que implica gastar dinero en bienes y servicios que se deprecian o se agotan, la inversión busca crear un flujo de ingresos o aumentar el capital a lo largo del tiempo.</w:t>
      </w:r>
    </w:p>
    <w:p>
      <w:r>
        <w:t>Las personas con mentalidad millonaria comprenden que el dinero no debe estar estancado. En lugar de acumular ahorros en una cuenta corriente que apenas genera intereses, buscan oportunidades que les permitan hacer crecer su capital. Esto puede incluir inversiones en acciones, bienes raíces, fondos de inversión, entre otros.</w:t>
      </w:r>
    </w:p>
    <w:p>
      <w:r>
        <w:t>Un aspecto fundamental a entender es que la inversión conlleva un riesgo. Sin embargo, las personas exitosas no evitan el riesgo, sino que lo gestionan de manera inteligente. Esto implica educarse sobre las diferentes opciones de inversión y comprender en qué consiste cada una antes de tomar decisiones. La clave está en equilibrar el riesgo y la recompensa, y para ello, es esencial contar con un plan bien estructurado.</w:t>
      </w:r>
    </w:p>
    <w:p>
      <w:r>
        <w:t>Para ilustrar esto, pensemos en la historia de Juan, un joven ingeniero de 28 años que decidió dejar de lado su relación pasiva con el dinero. Después de realizar un seguimiento de sus gastos durante varios meses, se dio cuenta de que estaba gastando en cosas que no necesitaba. En lugar de seguir acumulando ahorros en su cuenta de ahorros, Juan decidió invertir en un fondo indexado. Al entender que la inversión no solo era para los ricos, sino una herramienta para construir riqueza, se comprometió a aportar una pequeña cantidad de su salario cada mes. En menos de tres años, vio cómo su dinero crecía, lo que le permitió ahorrar para su primer apartamento.</w:t>
      </w:r>
    </w:p>
    <w:p>
      <w:r>
        <w:t>#### Tipos de Inversión</w:t>
      </w:r>
    </w:p>
    <w:p>
      <w:r>
        <w:t>Existen diversas vías para invertir, y cada una presenta sus propios beneficios y riesgos. A continuación, exploraremos algunas de las más comunes:</w:t>
      </w:r>
    </w:p>
    <w:p>
      <w:r>
        <w:t>1. **Acciones**: Invertir en acciones implica comprar participaciones en empresas. Cuando estas empresas crecen y se vuelven más valiosas, el valor de tus acciones también aumenta. Sin embargo, el mercado de valores puede ser volátil, lo que significa que los precios pueden fluctuar considerablemente en el corto plazo. Un ejemplo de esto es el caso de empresas tecnológicas como Apple o Amazon, que han visto aumentos significativos en su valor a lo largo de los años, pero también han enfrentado caídas repentinas en periodos de incertidumbre económica.</w:t>
      </w:r>
    </w:p>
    <w:p>
      <w:r>
        <w:t>La clave para invertir en acciones es la investigación. No todas las acciones son iguales, y es vital analizar el rendimiento de la empresa, su posición en el mercado y las tendencias de la industria. Un buen enfoque es diversificar tu cartera de acciones, invirtiendo en diferentes sectores y tipos de empresas.</w:t>
      </w:r>
    </w:p>
    <w:p>
      <w:r>
        <w:t>Por ejemplo, si decides invertir en el sector tecnológico, también considera agregar acciones de empresas en el sector de salud o consumo básico. Esto no solo aumenta tus posibilidades de ganancias, sino que también te protege contra las caídas en un sector específico.</w:t>
      </w:r>
    </w:p>
    <w:p>
      <w:r>
        <w:t>2. **Bienes raíces**: Invertir en propiedades puede generar ingresos pasivos a través de alquileres y también puede aumentar de valor con el tiempo. Por ejemplo, en una ciudad como Medellín, donde el desarrollo urbano está en auge, comprar un apartamento en una zona emergente puede ser una excelente estrategia a largo plazo. La construcción de nuevas infraestructuras, como el metro y la expansión de otras vías de transporte, puede mejorar la accesibilidad y, por ende, aumentar el valor de las propiedades en la zona.</w:t>
      </w:r>
    </w:p>
    <w:p>
      <w:r>
        <w:t>Además, la inversión en bienes raíces no solo se limita a la compra de propiedades residenciales. También puedes considerar invertir en bienes raíces comerciales, que a menudo ofrecen contratos de arrendamiento a largo plazo y flujos de efectivo más estables. Sin embargo, es importante investigar el mercado local y entender las tendencias de precios y demanda.</w:t>
      </w:r>
    </w:p>
    <w:p>
      <w:r>
        <w:t>3. **Fondos de inversión**: Estos fondos reúnen el dinero de varios inversores para comprar una variedad de acciones, bonos u otros activos. Esto permite diversificar el riesgo, ya que no estás apostando todo tu capital en una sola inversión. Existen diferentes tipos de fondos, como los fondos de índice, que buscan replicar el rendimiento de un índice de mercado específico, y los fondos de renta fija, que invierten en bonos. Esta opción puede ser ideal para aquellos que prefieren una gestión más pasiva de sus inversiones.</w:t>
      </w:r>
    </w:p>
    <w:p>
      <w:r>
        <w:t>Por ejemplo, si decides invertir en un fondo indexado del S&amp;P 500, estarás invirtiendo en las 500 empresas más grandes de EE. UU. Sin embargo, es importante revisar las tarifas y comisiones asociadas con el fondo, ya que pueden afectar tus rendimientos a largo plazo.</w:t>
      </w:r>
    </w:p>
    <w:p>
      <w:r>
        <w:t>4. **Criptomonedas**: Aunque son relativamente nuevas en el mundo de las inversiones, las criptomonedas han ganado popularidad. Sin embargo, son altamente volátiles y requieren un entendimiento profundo del mercado. Invertir en criptomonedas como Bitcoin o Ethereum puede ofrecer rendimientos impresionantes, pero también puede resultar en pérdidas significativas. Quienes deciden aventurarse en este ámbito deben estar dispuestos a investigar y mantenerse al día con las tendencias y cambios regulatorios en el espacio cripto.</w:t>
      </w:r>
    </w:p>
    <w:p>
      <w:r>
        <w:t>Por ejemplo, en 2021, Bitcoin alcanzó un máximo histórico de aproximadamente 64,000 dólares, pero también sufrió caídas bruscas. Aquellos que invirtieron sin un entendimiento claro del mercado probablemente se sintieron abrumados y perdieron dinero. Es crucial establecer un límite de inversión en criptomonedas y no poner en riesgo una parte significativa de tu capital.</w:t>
      </w:r>
    </w:p>
    <w:p>
      <w:r>
        <w:t>5. **Negocios**: Invertir en tu propio negocio puede ser una de las formas más efectivas de generar ingresos. Aquellos que tienen una mentalidad emprendedora buscan constantemente maneras de innovar y expandir sus empresas. Por ejemplo, un joven emprendedor que decide abrir una cafetería en su barrio no solo invierte dinero, sino también tiempo y esfuerzo en crear un espacio que satisfaga las necesidades de su comunidad. Con un enfoque adecuado, su negocio puede crecer y convertirse en una fuente significativa de ingresos.</w:t>
      </w:r>
    </w:p>
    <w:p>
      <w:r>
        <w:t>Considera el caso de Carla, una chef que decidió abrir un restaurante de comida saludable en su localidad. Inicialmente, tuvo que invertir en la compra de equipos y en la promoción de su negocio. Sin embargo, al ofrecer un producto que estaba alineado con las tendencias de salud y bienestar, logró captar la atención de su comunidad. En poco tiempo, su restaurante se convirtió en un punto de encuentro popular, generando ingresos constantes y permitiéndole reinvertir en su negocio.</w:t>
      </w:r>
    </w:p>
    <w:p>
      <w:r>
        <w:t>#### La Importancia de la Educación Financiera</w:t>
      </w:r>
    </w:p>
    <w:p>
      <w:r>
        <w:t>Una de las características más distintivas de las personas exitosas es su compromiso con la educación financiera. Invertir sin comprender los conceptos básicos es como navegar en aguas desconocidas sin un mapa. La educación financiera te proporciona las herramientas necesarias para tomar decisiones informadas y estratégicas.</w:t>
      </w:r>
    </w:p>
    <w:p>
      <w:r>
        <w:t>Existen numerosas fuentes de información sobre inversión, desde libros y cursos en línea hasta seminarios y talleres. Además, plataformas como YouTube ofrecen una amplia gama de contenido sobre finanzas e inversiones. Dedicar tiempo a aprender sobre el mercado, las tendencias económicas y las estrategias de inversión puede marcar una gran diferencia en tu éxito financiero.</w:t>
      </w:r>
    </w:p>
    <w:p>
      <w:r>
        <w:t>Por ejemplo, en 2020, un grupo de jóvenes profesionales en Bogotá decidió unirse a un club de inversión donde se reunían semanalmente para discutir sobre diferentes activos y estrategias. A través de esta iniciativa, no solo aprendieron a invertir de manera más efectiva, sino que también crearon un sentido de comunidad y colaboración que los motivó a alcanzar sus objetivos financieros de manera conjunta. Esta experiencia les permitió compartir conocimientos, analizar casos de éxito y aprender de los errores de los demás, lo que es crucial para el crecimiento personal y financiero.</w:t>
      </w:r>
    </w:p>
    <w:p>
      <w:r>
        <w:t>Además, la educación financiera también implica comprender cómo funcionan los mercados, cómo leer informes financieros y cómo evaluar la salud de una empresa. Esto empodera a los inversores a tomar decisiones informadas en lugar de dejarse llevar por las tendencias del momento. Al final del día, la inversión exitosa no se trata solo de suerte, sino de educación y estrategia.</w:t>
      </w:r>
    </w:p>
    <w:p>
      <w:r>
        <w:t>#### Diversificación: La Clave para Mitigar Riesgos</w:t>
      </w:r>
    </w:p>
    <w:p>
      <w:r>
        <w:t>La diversificación es una estrategia esencial en el mundo de la inversión. Se refiere a la práctica de distribuir tus inversiones entre diferentes activos para reducir el riesgo. La idea es que si una inversión no va bien, las otras pueden compensar las pérdidas.</w:t>
      </w:r>
    </w:p>
    <w:p>
      <w:r>
        <w:t>Por ejemplo, si decides invertir solo en acciones de tecnología, y el mercado tecnológico sufre un desplome, tu cartera se verá gravemente afectada. Sin embargo, si también incluyes bienes raíces, bonos y otras clases de activos, es más probable que tu inversión total se mantenga estable en tiempos de incertidumbre.</w:t>
      </w:r>
    </w:p>
    <w:p>
      <w:r>
        <w:t>La diversificación no solo se aplica a la selección de diferentes tipos de activos, sino también a las distintas industrias y geografías. Invertir en empresas de diversos sectores (salud, tecnología, energía, etc.) y en diferentes mercados (local, nacional, internacional) puede ser una estrategia efectiva para minimizar riesgos. Por ejemplo, un inversor que tiene acciones en empresas de tecnología, bienes raíces y energía renovable está mejor preparado para enfrentar fluctuaciones en cualquiera de esos sectores.</w:t>
      </w:r>
    </w:p>
    <w:p>
      <w:r>
        <w:t>Además, es fundamental diversificar dentro de cada tipo de inversión. Si decides invertir en acciones, no te limites a una sola empresa; analiza diferentes sectores y tamaños de empresas. Esto no solo te protege contra pérdidas en un área específica, sino que también te permite aprovechar las oportunidades que surgen en diferentes partes del mercado.</w:t>
      </w:r>
    </w:p>
    <w:p>
      <w:r>
        <w:t>#### Comenzando a Invertir: Pasos Concretos</w:t>
      </w:r>
    </w:p>
    <w:p>
      <w:r>
        <w:t>Si bien la inversión puede parecer intimidante, hay pasos concretos que puedes seguir para comenzar. Aquí hay un breve checklist con acciones que puedes implementar:</w:t>
      </w:r>
    </w:p>
    <w:p>
      <w:r>
        <w:t>1. **Define tus objetivos financieros**: Antes de invertir, es crucial que tengas claridad sobre lo que esperas lograr. ¿Estás ahorrando para tu jubilación, para comprar una casa o para la educación de tus hijos? Tener metas específicas te ayudará a determinar la mejor estrategia de inversión. Por ejemplo, si tu objetivo es ahorrar para la educación de tus hijos en 10 años, podrías optar por inversiones de mayor riesgo que potencialmente ofrezcan mayores retornos en ese horizonte temporal.</w:t>
      </w:r>
    </w:p>
    <w:p>
      <w:r>
        <w:t>2. **Investiga y elige tus inversiones**: Tómate el tiempo necesario para investigar las diferentes opciones de inversión. Analiza los rendimientos históricos, los riesgos asociados y cómo se alinean con tus objetivos. No te apresures en la toma de decisiones; la paciencia es una virtud en el mundo de las inversiones. Utiliza recursos en línea, asiste a seminarios y considera leer libros de autores reconocidos en el ámbito financiero.</w:t>
      </w:r>
    </w:p>
    <w:p>
      <w:r>
        <w:t>3. **Inicia con una cantidad que puedas permitirte perder**: Especialmente si eres nuevo en el mundo de las inversiones, comienza con una cantidad que no afecte significativamente tu situación financiera si las cosas no salen como esperabas. A medida que adquieras experiencia y confianza, podrás aumentar tus inversiones. Este enfoque gradual te permitirá aprender sin la presión de perder grandes sumas de dinero.</w:t>
      </w:r>
    </w:p>
    <w:p>
      <w:r>
        <w:t>4. **Monitorea y ajusta tu cartera**: Una vez que hayas comenzado a invertir, es importante que monitorees regularmente el rendimiento de tus inversiones. La vida cambia, y tus necesidades también. No dudes en ajustar tu cartera para alinearla con tus objetivos actuales. Si una inversión no está rindiendo como esperabas, considera vender y reinvertir en algo más prometedor.</w:t>
      </w:r>
    </w:p>
    <w:p>
      <w:r>
        <w:t>5. **Busca asesoramiento profesional si es necesario**: Si sientes que necesitas ayuda, considera trabajar con un asesor financiero. Ellos pueden ofrecerte una perspectiva experta y ayudarte a construir una estrategia de inversión adaptada a tus necesidades. Un buen asesor no solo te proporcionará información valiosa, sino que también te ayudará a evitar errores comunes que pueden costar mucho dinero.</w:t>
      </w:r>
    </w:p>
    <w:p>
      <w:r>
        <w:t>#### Errores Comunes en la Inversión</w:t>
      </w:r>
    </w:p>
    <w:p>
      <w:r>
        <w:t>Es importante mencionar que, aunque la inversión puede ser una excelente manera de aumentar tu patrimonio, también está llena de errores comunes que pueden llevar a pérdidas significativas. Algunos de estos errores incluyen:</w:t>
      </w:r>
    </w:p>
    <w:p>
      <w:r>
        <w:t>1. **No tener un plan claro**: Muchos inversores entran al mercado sin un plan definido, lo que puede llevar a decisiones impulsivas. Establecer objetivos claros y una estrategia de inversión te ayudará a mantenerte enfocado y evitar distracciones.</w:t>
      </w:r>
    </w:p>
    <w:p>
      <w:r>
        <w:t>2. **Dejarse llevar por las emociones**: Las emociones pueden nublar tu juicio y llevarte a tomar decisiones basadas en el miedo o la codicia. Es crucial mantener la calma y evaluar tus inversiones de manera objetiva. Si el mercado cae, no entres en pánico; recuerda que las caídas son parte del ciclo natural de los mercados.</w:t>
      </w:r>
    </w:p>
    <w:p>
      <w:r>
        <w:t>3. **No diversificar adecuadamente**: Como se mencionó anteriormente, la falta de diversificación puede ser desastrosa. Asegúrate de distribuir tus inversiones entre varios activos y sectores para mitigar riesgos.</w:t>
      </w:r>
    </w:p>
    <w:p>
      <w:r>
        <w:t>4. **Ignorar los costos**: Las comisiones y tarifas pueden reducir significativamente tus ganancias a largo plazo. Asegúrate de entender todos los costos asociados con tus inversiones y busca opciones que ofrezcan una buena relación calidad-precio.</w:t>
      </w:r>
    </w:p>
    <w:p>
      <w:r>
        <w:t>5. **No educarse continuamente**: El mundo de las inversiones está en constante evolución, por lo que es esencial seguir aprendiendo. Mantente informado sobre las tendencias del mercado, nuevas oportunidades y cambios regulatorios que puedan afectar tus inversiones.</w:t>
      </w:r>
    </w:p>
    <w:p>
      <w:r>
        <w:t>Un caso ilustrativo es el de Pedro, un inversor que decidió comprar acciones de una empresa emergente sin investigar adecuadamente. Al ver que la acción subía rápidamente, compró más acciones impulsado por la emoción. Sin embargo, no tardó mucho en darse cuenta de que la empresa tenía problemas financieros serios y que su inversión se desplomó. Si Pedro hubiera tomado el tiempo para investigar y diversificar su cartera, podría haber evitado esta pérdida.</w:t>
      </w:r>
    </w:p>
    <w:p>
      <w:r>
        <w:t>#### Conclusión</w:t>
      </w:r>
    </w:p>
    <w:p>
      <w:r>
        <w:t>La inversión inteligente es una habilidad que se puede aprender y perfeccionar con el tiempo. Al adoptar una mentalidad de crecimiento y estar dispuesto a educarte, puedes tomar decisiones financieras que te acerquen a tus objetivos. Recuerda que no se trata solo de ganar dinero, sino de construir un futuro financiero sólido y sostenible.</w:t>
      </w:r>
    </w:p>
    <w:p>
      <w:r>
        <w:t>La inversión es un viaje, no un destino. Con cada decisión que tomes, estarás un paso más cerca de lograr la vida que deseas. Empieza hoy mismo y observa cómo tu mentalidad millonaria se va moldeando a través de acciones concretas y bien fundamentadas.</w:t>
      </w:r>
    </w:p>
    <w:p>
      <w:r>
        <w:t>### Acción Práctica</w:t>
      </w:r>
    </w:p>
    <w:p>
      <w:r>
        <w:t>**Tres Pasos para Empezar a Invertir Inteligentemente:**</w:t>
      </w:r>
    </w:p>
    <w:p>
      <w:r>
        <w:t>1. **Establece tus objetivos financieros**: Define lo que quieres lograr con tus inversiones y el plazo en el que deseas alcanzarlo.</w:t>
      </w:r>
    </w:p>
    <w:p>
      <w:r>
        <w:t>2. **Investiga las opciones de inversión**: Dedica tiempo a estudiar diferentes activos y estrategias de inversión que se alineen con tus objetivos.</w:t>
      </w:r>
    </w:p>
    <w:p>
      <w:r>
        <w:t>3. **Comienza con una inversión pequeña**: Inicia con una cantidad que te sientas cómodo perdiendo y ve aumentando a medida que adquieras confianza y conocimiento.</w:t>
      </w:r>
    </w:p>
    <w:p>
      <w:r>
        <w:t>Al seguir estos pasos y adoptar un enfoque disciplinado hacia la inversión, estarás en el camino correcto para construir una base financiera sólida que te permita alcanzar la libertad y seguridad que deseas. No olvides que la clave de la inversión es la paciencia y la educación continua; cada pequeño paso que tomes hoy puede tener un gran impacto en tu futuro financiero.</w:t>
      </w:r>
    </w:p>
    <w:p>
      <w:pPr>
        <w:pStyle w:val="Heading1"/>
      </w:pPr>
      <w:r>
        <w:t>Chapter 6: **Ahorro y Gestión de Gastos**</w:t>
      </w:r>
    </w:p>
    <w:p>
      <w:r>
        <w:t># Ahorro y Gestión de Gastos</w:t>
      </w:r>
    </w:p>
    <w:p>
      <w:r>
        <w:t>La gestión de las finanzas personales es un arte que pocos dominan. Muchos creen que ahorrar es un simple acto de guardar dinero, pero en realidad, se trata de una mentalidad que se cultiva con hábitos y decisiones conscientes. En esta sección, vamos a profundizar en la importancia del ahorro y la gestión adecuada de los gastos, herramientas fundamentales que pueden llevarte a alcanzar la mentalidad millonaria que tanto anhelas. A través de estrategias prácticas y ejemplos reales, aprenderás cómo optimizar tus recursos y construir un futuro financiero sólido.</w:t>
      </w:r>
    </w:p>
    <w:p>
      <w:r>
        <w:t>## La Importancia del Ahorro</w:t>
      </w:r>
    </w:p>
    <w:p>
      <w:r>
        <w:t>Ahorrar no es solo una cuestión de acumular dinero; es la base para la libertad financiera. La capacidad de ahorrar permite a las personas enfrentar imprevistos, invertir en oportunidades y, en última instancia, alcanzar sus objetivos financieros. Sin embargo, muchas personas se sienten abrumadas por la idea de ahorrar y tienden a posponerlo, creyendo que es algo que solo pueden hacer cuando tengan más ingresos. Esta mentalidad es errónea y puede llevar a un ciclo interminable de estrés financiero.</w:t>
      </w:r>
    </w:p>
    <w:p>
      <w:r>
        <w:t>Un estudio reciente realizado por la Asociación de Consumidores de España reveló que el 65% de la población no tiene un fondo de emergencia. Este dato es alarmante, ya que un fondo de emergencia es esencial para lidiar con situaciones inesperadas, como la pérdida de empleo o gastos médicos imprevistos. La falta de ahorro no solo puede llevar a un estrés innecesario, sino que también limita las oportunidades futuras. Si deseas invertir o iniciar un negocio, necesitarás un capital inicial que, por lo general, proviene de tus ahorros.</w:t>
      </w:r>
    </w:p>
    <w:p>
      <w:r>
        <w:t>Además, el ahorro tiene un impacto positivo en tu salud mental. Saber que tienes un colchón financiero reduce la ansiedad relacionada con el dinero y te permite tomar decisiones más informadas y menos impulsivas. En este sentido, el ahorro no solo es una práctica financiera, sino una estrategia para mejorar tu bienestar emocional y mental. La tranquilidad que proporciona saber que estás preparado para lo inesperado no puede subestimarse.</w:t>
      </w:r>
    </w:p>
    <w:p>
      <w:r>
        <w:t>### Estrategias para Fomentar el Ahorro</w:t>
      </w:r>
    </w:p>
    <w:p>
      <w:r>
        <w:t>Para cultivar el hábito del ahorro, existen varias estrategias que puedes implementar en tu vida diaria. Una de las más efectivas es la regla del 50/30/20, que consiste en dividir tus ingresos de la siguiente manera: el 50% para necesidades esenciales (vivienda, alimentación), el 30% para deseos (ocio, entretenimiento) y el 20% para ahorros e inversiones. Esta regla te ayuda a tener una visión clara de tus finanzas y a priorizar tus gastos.</w:t>
      </w:r>
    </w:p>
    <w:p>
      <w:r>
        <w:t>Por ejemplo, si tu salario mensual es de 2,000 euros, deberías destinar 1,000 euros a necesidades, 600 euros a deseos y 400 euros a ahorros. Al seguir esta regla, no solo aseguras tu presente, sino que también construyes un futuro financiero más estable. La clave aquí es ser realista y flexible; si en algún mes no puedes cumplir con el ahorro del 20%, intenta compensarlo en los meses siguientes.</w:t>
      </w:r>
    </w:p>
    <w:p>
      <w:r>
        <w:t>Otra estrategia es automatizar tus ahorros. Al programar transferencias automáticas desde tu cuenta corriente a una cuenta de ahorros, puedes asegurarte de que el dinero se ahorra antes de que tengas la tentación de gastarlo. Esta técnica elimina la necesidad de tomar decisiones constantes sobre el ahorro y te permite acumular dinero sin esfuerzo. Por ejemplo, si estableces una transferencia automática de 200 euros el día después de recibir tu salario, ese dinero ya estará ahorrado antes de que puedas considerarlo para gastos.</w:t>
      </w:r>
    </w:p>
    <w:p>
      <w:r>
        <w:t>Es interesante observar cómo algunas empresas están fomentando esta cultura del ahorro. Por ejemplo, ciertas compañías ofrecen planes de ahorro a sus empleados, donde una parte de su salario se destina automáticamente a una cuenta de ahorros o de inversión. Esto no solo beneficia a los empleados, sino que también reduce el estrés financiero y aumenta la satisfacción laboral. En algunos casos, las empresas incluso ofrecen incentivos o igualan las contribuciones de sus empleados, lo que puede ser un gran empujón para fomentar el ahorro.</w:t>
      </w:r>
    </w:p>
    <w:p>
      <w:r>
        <w:t>## Gestión de Gastos: Control y Planeación</w:t>
      </w:r>
    </w:p>
    <w:p>
      <w:r>
        <w:t>Una vez que has establecido el hábito de ahorrar, el siguiente paso es gestionar tus gastos de manera efectiva. La gestión de gastos implica analizar y controlar tus desembolsos para asegurarte de que estás viviendo dentro de tus posibilidades y, al mismo tiempo, ahorrando para el futuro. Sin una gestión adecuada, incluso los ingresos más altos pueden desaparecer rápidamente.</w:t>
      </w:r>
    </w:p>
    <w:p>
      <w:r>
        <w:t>La primera herramienta para una buena gestión de gastos es el presupuesto. El presupuesto es un plan que te ayuda a asignar tu dinero a diferentes categorías de gastos. Puedes crear un presupuesto mensual en el que incluyas todas tus fuentes de ingresos y todos tus gastos, desde los más grandes hasta los más pequeños. Al final del mes, revisa tu presupuesto para ver si has cumplido con tus metas.</w:t>
      </w:r>
    </w:p>
    <w:p>
      <w:r>
        <w:t>Un caso práctico que ilustra la importancia del presupuesto es el de María, una joven profesional que, a pesar de tener un buen salario, vivía al límite de sus posibilidades. Después de llevar un registro detallado de sus gastos durante un mes, se dio cuenta de que gastaba más de lo que pensaba en cafés, cenas y compras impulsivas. Al implementar un presupuesto, María logró reducir sus gastos superfluos y aumentar su capacidad de ahorro, lo que le permitió comenzar a invertir en un fondo de pensiones. En solo seis meses, su situación financiera mejoró notablemente, y pudo permitirse un viaje que siempre había soñado.</w:t>
      </w:r>
    </w:p>
    <w:p>
      <w:r>
        <w:t>### Herramientas para el Control de Gastos</w:t>
      </w:r>
    </w:p>
    <w:p>
      <w:r>
        <w:t>Hoy en día, existen numerosas aplicaciones y herramientas digitales que pueden facilitar el control de gastos. Aplicaciones como "Mint" o "Fintonic" te permiten categorizar tus gastos, establecer alertas y visualizar tus hábitos de consumo. Estas herramientas son especialmente útiles para aquellos que prefieren tener un enfoque más técnico en la gestión de sus finanzas. Por ejemplo, Fintonic ofrece un análisis detallado de tus gastos, enviándote notificaciones cuando se detectan gastos inusuales y dándote consejos personalizados para ahorrar.</w:t>
      </w:r>
    </w:p>
    <w:p>
      <w:r>
        <w:t>Por otro lado, el método de los sobres sigue siendo una estrategia efectiva para muchos. Este método consiste en asignar un monto específico de dinero a diferentes categorías de gastos (por ejemplo, comida, entretenimiento, transporte) y guardar ese dinero en sobres físicos. Una vez que el dinero de un sobre se ha gastado, no puedes gastar más en esa categoría hasta el próximo mes. Aunque es un método más tradicional, puede ser muy efectivo para quienes tienen dificultades para controlar sus gastos.</w:t>
      </w:r>
    </w:p>
    <w:p>
      <w:r>
        <w:t>Un ejemplo de éxito con este método es el de Juan y Ana, una pareja que, al principio de su relación, se dio cuenta de que sus gastos eran desmedidos. Decidieron probar el método de los sobres y, al final de cada mes, se sorprendieron al ver cuánto dinero sobraba en sus sobres de ahorro. Esto no solo les permitió ahorrar más, sino que también les ayudó a comunicarse mejor sobre sus finanzas y establecer metas conjuntas. Con el tiempo, Juan y Ana lograron ahorrar lo suficiente para dar el primer paso hacia la compra de una vivienda, un sueño que parecía lejano al inicio de su viaje financiero.</w:t>
      </w:r>
    </w:p>
    <w:p>
      <w:r>
        <w:t>## Inversión en Educación Financiera</w:t>
      </w:r>
    </w:p>
    <w:p>
      <w:r>
        <w:t>Una de las claves para mejorar tu gestión de gastos y aumentar tu capacidad de ahorro es la educación financiera. Muchas personas no saben cómo manejar su dinero de manera efectiva porque no han recibido la educación adecuada sobre finanzas personales. Invertir tiempo en aprender sobre conceptos financieros básicos puede marcar una gran diferencia en tu vida.</w:t>
      </w:r>
    </w:p>
    <w:p>
      <w:r>
        <w:t>Libros, cursos en línea y podcasts son excelentes recursos para adquirir conocimientos sobre finanzas personales. Por ejemplo, el libro "El Hombre Más Rico de Babilonia" de George S. Clason ofrece lecciones atemporales sobre la gestión del dinero y la importancia del ahorro. Al familiarizarte con conceptos como la inversión, el interés compuesto y la planificación financiera, podrás tomar decisiones más informadas que te ayudarán a alcanzar tus metas.</w:t>
      </w:r>
    </w:p>
    <w:p>
      <w:r>
        <w:t>Además, hay muchas organizaciones sin fines de lucro y comunidades que ofrecen talleres gratuitos sobre educación financiera. Participar en estos talleres no solo te brinda conocimientos, sino que también te conecta con otras personas que comparten tus intereses. Por ejemplo, en muchas ciudades de España, se llevan a cabo ferias de educación financiera donde expertos ofrecen charlas y recursos a la comunidad. Estas iniciativas son valiosas porque no solo informan, sino que también empoderan a las personas para que tomen el control de sus finanzas.</w:t>
      </w:r>
    </w:p>
    <w:p>
      <w:r>
        <w:t>### La Educación Financiera como Hábito</w:t>
      </w:r>
    </w:p>
    <w:p>
      <w:r>
        <w:t>No se trata solo de aprender una vez, sino de convertir la educación financiera en un hábito continuo. Dedica tiempo cada semana a leer sobre finanzas, asistir a seminarios o incluso unirte a grupos de discusión. Al rodearte de personas que también buscan mejorar su situación financiera, te motivarás a seguir aprendiendo y creciendo.</w:t>
      </w:r>
    </w:p>
    <w:p>
      <w:r>
        <w:t>Un ejemplo local puede ser el de la Asociación de Jóvenes Emprendedores de Madrid, que ofrece talleres gratuitos sobre gestión de finanzas personales y empresariales. Estos talleres no solo enseñan a los participantes sobre la gestión del dinero, sino que también fomentan la creación de redes de apoyo entre jóvenes emprendedores. Muchos de los asistentes han reportado un aumento significativo en su confianza para tomar decisiones financieras después de participar en estos eventos.</w:t>
      </w:r>
    </w:p>
    <w:p>
      <w:r>
        <w:t>A medida que adquieras más conocimientos financieros, estarás mejor equipado para tomar decisiones que te beneficien a largo plazo. Recuerda que la educación financiera no es solo para aquellos que tienen grandes ingresos; es para todos, independientemente de su situación económica actual. La clave es adoptar una mentalidad de aprendizaje continuo y estar siempre abierto a nuevas ideas y estrategias que puedan mejorar tu situación financiera.</w:t>
      </w:r>
    </w:p>
    <w:p>
      <w:r>
        <w:t>## Cómo Mantener la Disciplina Financiera</w:t>
      </w:r>
    </w:p>
    <w:p>
      <w:r>
        <w:t>El ahorro y la gestión de gastos requieren disciplina y compromiso. Es fácil caer en la tentación de gastar más de lo que se debe, especialmente en un mundo donde el consumo está constantemente promovido. Para mantenerte en el camino correcto, aquí hay algunas estrategias que pueden ayudarte a desarrollar y mantener la disciplina financiera.</w:t>
      </w:r>
    </w:p>
    <w:p>
      <w:r>
        <w:t>### Establecer Metas Financieras Claras</w:t>
      </w:r>
    </w:p>
    <w:p>
      <w:r>
        <w:t>Uno de los aspectos más importantes de la disciplina financiera es tener metas claras. Estas metas pueden ser a corto, medio o largo plazo. Por ejemplo, una meta a corto plazo podría ser ahorrar para unas vacaciones, mientras que una meta a largo plazo podría ser comprar una casa o ahorrar para la jubilación. Al tener metas específicas, te será más fácil mantenerte enfocado y motivado.</w:t>
      </w:r>
    </w:p>
    <w:p>
      <w:r>
        <w:t>Es recomendable que escribas tus metas y las revises regularmente. Esto te recordará por qué estás ahorrando y te motivará a seguir adelante, incluso cuando surjan tentaciones. Además, establecer metas alcanzables y medibles te permitirá celebrar los pequeños logros en el camino, lo que refuerza tu compromiso.</w:t>
      </w:r>
    </w:p>
    <w:p>
      <w:r>
        <w:t>Por ejemplo, si tu objetivo es ahorrar 1,200 euros para unas vacaciones, puedes dividirlo en metas mensuales de 100 euros. Al final de cada mes, cuando veas que has alcanzado tu meta, te sentirás motivado para continuar. Esta técnica de dividir las metas en partes más pequeñas es conocida como el principio de "micro-logros" y es muy efectiva para mantener la motivación a largo plazo.</w:t>
      </w:r>
    </w:p>
    <w:p>
      <w:r>
        <w:t>### Revisar y Ajustar el Presupuesto Regularmente</w:t>
      </w:r>
    </w:p>
    <w:p>
      <w:r>
        <w:t>La vida es dinámica, y tus finanzas también lo son. Por eso, es crucial revisar y ajustar tu presupuesto regularmente. Esto te ayudará a adaptarte a cambios en tus ingresos o gastos y te permitirá identificar áreas donde puedas mejorar.</w:t>
      </w:r>
    </w:p>
    <w:p>
      <w:r>
        <w:t>Por ejemplo, si has comenzado un nuevo trabajo con un salario más alto, es posible que desees aumentar la cantidad que ahorras mensualmente. Por otro lado, si enfrentas gastos inesperados, es posible que necesites ajustar temporalmente tu presupuesto para acomodar esos cambios. Al mantener un enfoque proactivo en la gestión de tus finanzas, estarás mejor preparado para enfrentar cualquier desafío.</w:t>
      </w:r>
    </w:p>
    <w:p>
      <w:r>
        <w:t>Algunas personas encuentran útil programar una "revisión financiera" mensual, donde se sientan a analizar sus ingresos, gastos y ahorros. Durante esta revisión, pueden identificar patrones en sus hábitos de gasto y ajustar su presupuesto en consecuencia. Esta práctica no solo ayuda a mantener el control sobre las finanzas, sino que también proporciona una oportunidad para aprender de los errores y celebrar los éxitos.</w:t>
      </w:r>
    </w:p>
    <w:p>
      <w:r>
        <w:t>## Checklist de Acciones Concretas</w:t>
      </w:r>
    </w:p>
    <w:p>
      <w:r>
        <w:t>Para ayudarte a aplicar lo aprendido en esta sección, aquí tienes un checklist con tres acciones concretas que puedes implementar de inmediato:</w:t>
      </w:r>
    </w:p>
    <w:p>
      <w:r>
        <w:t>1. **Crea un presupuesto mensual**: Tómate 30 minutos para anotar tus ingresos y gastos. Usa una hoja de cálculo o una aplicación para facilitar el proceso. Este ejercicio te dará claridad sobre tu situación financiera actual y te permitirá tomar decisiones informadas.</w:t>
      </w:r>
    </w:p>
    <w:p>
      <w:r>
        <w:t>2. **Establece un monto específico para el ahorro**: Decide cuánto dinero vas a ahorrar cada mes y configúralo como una transferencia automática a tu cuenta de ahorros. Asegúrate de que este monto sea realista y sostenible para ti.</w:t>
      </w:r>
    </w:p>
    <w:p>
      <w:r>
        <w:t>3. **Dedica tiempo a aprender sobre finanzas**: Busca un libro o un curso en línea sobre finanzas personales que te interese. Reserva un par de horas cada semana para profundizar en estos temas y aplicar lo que aprendas a tu vida diaria.</w:t>
      </w:r>
    </w:p>
    <w:p>
      <w:r>
        <w:t>### Acción Práctica</w:t>
      </w:r>
    </w:p>
    <w:p>
      <w:r>
        <w:t>**Tres Pasos para Mejorar tu Ahorro y Gestión de Gastos:**</w:t>
      </w:r>
    </w:p>
    <w:p>
      <w:r>
        <w:t>1. **Establece un presupuesto claro**: Dedica tiempo a elaborar un presupuesto mensual que contemple todos tus ingresos y gastos. Utiliza herramientas digitales o métodos tradicionales que te ayuden a mantener el control.</w:t>
      </w:r>
    </w:p>
    <w:p>
      <w:r>
        <w:t>2. **Automatiza tus ahorros**: Configura transferencias automáticas hacia tu cuenta de ahorros para asegurarte de que estás ahorrando mensualmente sin tener que pensarlo.</w:t>
      </w:r>
    </w:p>
    <w:p>
      <w:r>
        <w:t>3. **Educa tu mente financiera**: Lee libros, escucha podcasts o participa en talleres sobre finanzas personales. La educación es clave para tomar decisiones informadas y mejorar tu situación financiera.</w:t>
      </w:r>
    </w:p>
    <w:p>
      <w:r>
        <w:t>Al aplicar estos consejos y estrategias, comenzarás a notar cambios significativos en tus hábitos financieros. Recuerda que la mentalidad millonaria se construye a través de la disciplina, el conocimiento y la acción. Cada pequeño paso cuenta en el camino hacia un futuro financiero más seguro y próspero. No subestimes el poder de tus decisiones diarias; cada euro cuenta y, con el tiempo, tus esfuerzos darán frutos.</w:t>
      </w:r>
    </w:p>
    <w:p>
      <w:pPr>
        <w:pStyle w:val="Heading1"/>
      </w:pPr>
      <w:r>
        <w:t>Chapter 7: **Mentalidad de Crecimiento y Aprendizaje**</w:t>
      </w:r>
    </w:p>
    <w:p>
      <w:r>
        <w:t>## Mentalidad de Crecimiento y Aprendizaje</w:t>
      </w:r>
    </w:p>
    <w:p>
      <w:r>
        <w:t>La mentalidad de crecimiento y aprendizaje es un pilar fundamental en la construcción de una mentalidad millonaria. Esta forma de pensar no solo se refiere a la capacidad de adquirir nuevos conocimientos, sino que también implica la disposición a adaptarse, aceptar desafíos y ver los fracasos como oportunidades de aprendizaje. En este capítulo, exploraremos cómo cultivar una mentalidad de crecimiento puede impactar positivamente en nuestras finanzas y, en última instancia, en nuestra vida.</w:t>
      </w:r>
    </w:p>
    <w:p>
      <w:r>
        <w:t>### La importancia de creer en el aprendizaje continuo</w:t>
      </w:r>
    </w:p>
    <w:p>
      <w:r>
        <w:t>Una de las características clave de las personas exitosas es su creencia en el aprendizaje continuo. Esta mentalidad no se limita a una etapa de la vida, sino que se extiende a lo largo de toda nuestra existencia. Desde los titanes de la industria hasta emprendedores emergentes, la búsqueda del conocimiento es un rasgo común. Creer que siempre hay algo nuevo que aprender nos mantiene humildes y abiertos a nuevas ideas.</w:t>
      </w:r>
    </w:p>
    <w:p>
      <w:r>
        <w:t>A menudo, la mentalidad de crecimiento se deriva de la psicología del desarrollo, un concepto popularizado por la psicóloga Carol Dweck. Según Dweck, las personas con una mentalidad de crecimiento creen que sus habilidades y talentos pueden desarrollarse a través del esfuerzo y la perseverancia. Por otro lado, quienes tienen una mentalidad fija ven sus talentos como algo estático. Este contraste es crucial cuando se trata de finanzas: aquellos que ven el aprendizaje como un proceso continuo están más dispuestos a asumir riesgos calculados y a invertir en su desarrollo personal y profesional.</w:t>
      </w:r>
    </w:p>
    <w:p>
      <w:r>
        <w:t>Por ejemplo, en una pequeña ciudad de España, un joven emprendedor llamado Javier decidió dejar su trabajo estable para seguir su pasión por la repostería. Aunque tenía habilidades básicas, se dio cuenta de que necesitaba perfeccionar su técnica y aprender sobre gestión de negocios. Así que, en lugar de rendirse ante la incertidumbre, se inscribió en varios cursos online sobre repostería y administración. Gracias a su dedicación al aprendizaje, logró abrir su propia pastelería, que hoy es un éxito en su comunidad. Este ejemplo demuestra que la mentalidad de crecimiento puede transformar no solo nuestras habilidades, sino también nuestras oportunidades financieras.</w:t>
      </w:r>
    </w:p>
    <w:p>
      <w:r>
        <w:t>Además, la mentalidad de crecimiento fomenta la curiosidad, un elemento crucial para el aprendizaje. Las personas curiosas tienden a explorar más, a hacer preguntas y a buscar respuestas. Esto no solo les permite adquirir nuevos conocimientos, sino que también les ayuda a identificar oportunidades que otros pueden pasar por alto. En el contexto financiero, esto significa estar siempre alerta a nuevas tendencias de inversión, tecnologías emergentes y cambios en el mercado que pueden impactar nuestras decisiones.</w:t>
      </w:r>
    </w:p>
    <w:p>
      <w:r>
        <w:t>### Aprender de los fracasos</w:t>
      </w:r>
    </w:p>
    <w:p>
      <w:r>
        <w:t>El miedo al fracaso es uno de los principales obstáculos que enfrentamos en nuestro camino hacia el éxito. Sin embargo, las personas con una mentalidad de crecimiento ven el fracaso como una oportunidad para aprender y mejorar. Esta perspectiva es crucial para la gestión financiera, ya que el camino hacia la estabilidad económica a menudo está lleno de tropiezos y errores.</w:t>
      </w:r>
    </w:p>
    <w:p>
      <w:r>
        <w:t>Tomemos el caso de Ana, una madre soltera que decidió invertir en acciones sin tener suficiente conocimiento sobre el mercado. Al poco tiempo, sufrió una pérdida significativa. En lugar de desanimarse, Ana decidió estudiar más sobre inversiones, leer libros y seguir a expertos en finanzas. Con el tiempo, no solo recuperó su inversión inicial, sino que también aprendió a diversificar su portafolio y a tomar decisiones más informadas. Su experiencia sirve como recordatorio de que los fracasos no son el fin, sino lecciones valiosas que pueden guiarnos hacia el éxito futuro.</w:t>
      </w:r>
    </w:p>
    <w:p>
      <w:r>
        <w:t>Además, aprender de los fracasos también implica desarrollar resiliencia. La resiliencia es la capacidad de recuperarse de las dificultades y seguir adelante. En el contexto financiero, esto podría significar volver a levantarse después de una mala inversión o seguir buscando nuevas oportunidades después de haber fracasado en un emprendimiento. Las personas exitosas no se detienen ante el primer obstáculo; en cambio, ven cada desafío como una oportunidad para crecer y mejorar.</w:t>
      </w:r>
    </w:p>
    <w:p>
      <w:r>
        <w:t>Un ejemplo adicional de resiliencia se puede observar en la historia de Ricardo, un empresario que lanzó una startup de tecnología. Durante sus primeros años, enfrentó múltiples fracasos y reveses, incluyendo la pérdida de financiamiento y la disolución de su primer equipo. Sin embargo, en lugar de rendirse, Ricardo utilizó cada fracaso como un trampolín para aprender. Asistió a conferencias, se unió a grupos de networking y buscó mentores que lo guiaron. Finalmente, después de varios intentos, logró establecer una empresa que no solo fue rentable, sino que también se convirtió en un referente en la industria. La historia de Ricardo ilustra cómo la resiliencia y la mentalidad de crecimiento pueden llevar al éxito, incluso en los momentos más difíciles.</w:t>
      </w:r>
    </w:p>
    <w:p>
      <w:r>
        <w:t>### Fomentar un entorno de aprendizaje</w:t>
      </w:r>
    </w:p>
    <w:p>
      <w:r>
        <w:t>El entorno en el que nos desenvolvemos puede influir profundamente en nuestra mentalidad de crecimiento. Rodearnos de personas que también valoran el aprendizaje y la mejora continua puede motivarnos a adoptar hábitos similares. Crear un espacio donde se fomente la curiosidad y se celebren los logros, sin importar cuán pequeños sean, es fundamental.</w:t>
      </w:r>
    </w:p>
    <w:p>
      <w:r>
        <w:t>En comunidades locales, como en el caso de un grupo de jóvenes emprendedores en Madrid, se organizan encuentros mensuales donde comparten sus experiencias y enseñanzas. Este tipo de iniciativas no solo enriquecen el conocimiento individual, sino que también generan un sentido de comunidad y apoyo mutuo, esencial para el crecimiento personal y profesional. La colaboración y el intercambio de ideas pueden abrir puertas a nuevas oportunidades y perspectivas, impulsando nuestra mentalidad hacia el éxito financiero.</w:t>
      </w:r>
    </w:p>
    <w:p>
      <w:r>
        <w:t>Además, es importante destacar la influencia de los mentores en este proceso. Tener a alguien que te guíe, que comparta su experiencia y que te empuje a salir de tu zona de confort puede ser un factor determinante en tu desarrollo. Los mentores no solo ofrecen consejos valiosos, sino que también pueden presentarte a redes que de otro modo no habrías considerado. Por ejemplo, si Javier, nuestro emprendedor de la pastelería, hubiera tenido un mentor en el sector gastronómico, podría haber evitado algunos errores iniciales y acelerado su camino hacia el éxito.</w:t>
      </w:r>
    </w:p>
    <w:p>
      <w:r>
        <w:t>La creación de un entorno de aprendizaje también puede extenderse a nuestras familias y círculos sociales. Involucrar a nuestros seres queridos en conversaciones sobre finanzas y desarrollo personal puede fomentar una cultura de aprendizaje en casa. Por ejemplo, organizar noches de juego en familia donde se discutan temas de finanzas o se lean libros sobre éxito puede ayudar a todos a adoptar una mentalidad de crecimiento. De esta manera, no solo estamos trabajando en nuestro propio desarrollo, sino también en el de quienes nos rodean.</w:t>
      </w:r>
    </w:p>
    <w:p>
      <w:r>
        <w:t>### La curiosidad como motor del aprendizaje</w:t>
      </w:r>
    </w:p>
    <w:p>
      <w:r>
        <w:t>La curiosidad es un motor fundamental en el proceso de aprendizaje. Las personas que están constantemente cuestionándose y buscando respuestas tienden a desarrollarse más rápidamente. Esta curiosidad puede manifestarse de muchas maneras, desde leer sobre nuevas tendencias en el mercado hasta asistir a talleres o conferencias sobre temas de interés.</w:t>
      </w:r>
    </w:p>
    <w:p>
      <w:r>
        <w:t>Por ejemplo, en el ámbito financiero, la curiosidad puede llevarte a investigar sobre diferentes formas de inversión, desde bienes raíces hasta criptomonedas. Con el auge de la tecnología, la información está más accesible que nunca. Utilizar esta información para educarte y tomar decisiones informadas puede ser la clave para mejorar tu situación financiera.</w:t>
      </w:r>
    </w:p>
    <w:p>
      <w:r>
        <w:t>Un caso notable es el de Laura, una joven ingeniera que comenzó a interesarse por las inversiones en criptomonedas. En lugar de dejarse llevar por el miedo y la desinformación, decidió investigar. Asistió a seminarios, leyó libros y se unió a foros online donde discutían sobre el tema. Su curiosidad y disposición para aprender le permitieron no solo entender mejor el funcionamiento del mercado, sino también realizar inversiones exitosas que complementaron su salario.</w:t>
      </w:r>
    </w:p>
    <w:p>
      <w:r>
        <w:t>La curiosidad también puede ser el motor que impulse el emprendimiento. Muchos empresarios exitosos han comenzado sus negocios por la simple curiosidad de resolver un problema o mejorar un servicio existente. Por ejemplo, la fundadora de una conocida empresa de cosméticos naturales en España comenzó su viaje porque quería entender mejor los ingredientes que usaba en sus productos. Su curiosidad la llevó a investigar y, eventualmente, a crear una línea de productos que ha tenido un gran éxito en el mercado. Esta historia resalta cómo la curiosidad no solo puede llevar al aprendizaje, sino también a la innovación y el emprendimiento.</w:t>
      </w:r>
    </w:p>
    <w:p>
      <w:r>
        <w:t>### Acciones concretas para cultivar una mentalidad de crecimiento</w:t>
      </w:r>
    </w:p>
    <w:p>
      <w:r>
        <w:t>Implementar una mentalidad de crecimiento en nuestra vida diaria requiere acción. Aquí hay una lista de acciones que puedes comenzar a aplicar de inmediato para fomentar el aprendizaje continuo y una mentalidad positiva:</w:t>
      </w:r>
    </w:p>
    <w:p>
      <w:r>
        <w:t>1. **Dedica tiempo semanalmente a la educación**: Reserva al menos una hora a la semana para leer libros, escuchar podcasts o tomar cursos online sobre temas financieros o de desarrollo personal. Esta inversión de tiempo puede abrirte a nuevas ideas y estrategias que cambiarán tu enfoque hacia las finanzas.</w:t>
      </w:r>
    </w:p>
    <w:p>
      <w:r>
        <w:t>2. **Reflexiona sobre tus fracasos**: Después de cualquier error o contratiempo financiero, tómate un momento para reflexionar. Pregúntate qué aprendiste de la experiencia y cómo puedes aplicar ese conocimiento en el futuro. Llevar un diario de estas reflexiones puede ser útil para seguir tu progreso y recordarte que el fracaso es parte del proceso de aprendizaje.</w:t>
      </w:r>
    </w:p>
    <w:p>
      <w:r>
        <w:t>3. **Rodeate de personas inspiradoras**: Busca grupos o comunidades que se centren en el crecimiento personal y profesional. Participar en encuentros, talleres o foros donde se valore el aprendizaje puede brindarte nuevas perspectivas y motivación.</w:t>
      </w:r>
    </w:p>
    <w:p>
      <w:r>
        <w:t>4. **Establece metas de aprendizaje**: Define metas concretas y alcanzables relacionadas con tu educación financiera. Por ejemplo, podrías proponerte aprender sobre un nuevo tipo de inversión cada mes o leer un libro sobre finanzas cada dos meses. Estas metas te mantendrán enfocado y motivado.</w:t>
      </w:r>
    </w:p>
    <w:p>
      <w:r>
        <w:t>5. **Practica la autoevaluación**: Cada cierto tiempo, evalúa tus progresos y ajusta tus métodos de aprendizaje según sea necesario. Pregúntate si estás aprendiendo lo que realmente te interesa y si estás aplicando ese conocimiento en tu vida. La autoevaluación es clave para el crecimiento continuo.</w:t>
      </w:r>
    </w:p>
    <w:p>
      <w:r>
        <w:t>### Acción Práctica</w:t>
      </w:r>
    </w:p>
    <w:p>
      <w:r>
        <w:t>**Tres Pasos para Desarrollar tu Mentalidad de Crecimiento:**</w:t>
      </w:r>
    </w:p>
    <w:p>
      <w:r>
        <w:t>1. **Establece un horario para el aprendizaje**: Decide un día y hora específicos cada semana para dedicarlo a la educación. Ya sea un curso online, un libro o un podcast, asegúrate de que sea parte de tu rutina. Por ejemplo, podrías asignar los domingos por la tarde para leer sobre finanzas o la gestión de negocios.</w:t>
      </w:r>
    </w:p>
    <w:p>
      <w:r>
        <w:t>2. **Crea un diario de aprendizajes**: Cada vez que enfrentes un desafío o un fracaso, anota lo que sucedió y lo que aprendiste. Esto te ayudará a tener una perspectiva más clara y a ver tu progreso a lo largo del tiempo. Además, revisa este diario regularmente para recordar las lecciones aprendidas y celebrar tus logros.</w:t>
      </w:r>
    </w:p>
    <w:p>
      <w:r>
        <w:t>3. **Conéctate con otros aprendices**: Busca grupos en redes sociales, plataformas de meetups o asociaciones locales que se centren en el desarrollo personal y financiero. La interacción con otros puede ofrecerte apoyo y nuevas ideas. Considera unirte a un club de lectura centrado en finanzas o asistir a talleres de emprendimiento.</w:t>
      </w:r>
    </w:p>
    <w:p>
      <w:r>
        <w:t>Fomentar una mentalidad de crecimiento y aprendizaje es esencial para alcanzar el éxito financiero. A medida que nos comprometemos a aprender y a adaptarnos, no solo mejoramos nuestras habilidades, sino que también nos preparamos para enfrentar los desafíos del futuro. Recuerda que cada pequeño paso cuenta en este viaje hacia la mentalidad millonaria. Con paciencia y dedicación, los cambios positivos llegarán, y tu visión financiera se expandirá de maneras que nunca imaginaste. Adopta la curiosidad, aprende de tus fracasos y nunca dejes de buscar nuevas oportunidades para crecer. La mentalidad de crecimiento es un viaje, no un destino. Cada día es una nueva oportunidad para aprender y acercarte más a tus objetivos financieros.</w:t>
      </w:r>
    </w:p>
    <w:p>
      <w:pPr>
        <w:pStyle w:val="Heading1"/>
      </w:pPr>
      <w:r>
        <w:t>Chapter 8: **Networking y Relaciones Financieras**</w:t>
      </w:r>
    </w:p>
    <w:p>
      <w:r>
        <w:t># Networking y Relaciones Financieras</w:t>
      </w:r>
    </w:p>
    <w:p>
      <w:r>
        <w:t>En el mundo actual, donde la información y las oportunidades fluyen a una velocidad vertiginosa, las relaciones que construimos son una de las claves más poderosas para alcanzar el éxito financiero. El networking, o la creación de redes de contactos, no solo se trata de intercambiar tarjetas de presentación; es una estrategia fundamental para aprender, crecer y, sobre todo, prosperar. En esta sección, profundizaremos en cómo las relaciones financieras pueden impactar tu camino hacia una mentalidad millonaria, las habilidades necesarias para cultivarlas de manera efectiva, y cómo aprovechar al máximo las oportunidades que te brinda tu red.</w:t>
      </w:r>
    </w:p>
    <w:p>
      <w:r>
        <w:t>## La Importancia del Networking</w:t>
      </w:r>
    </w:p>
    <w:p>
      <w:r>
        <w:t>El networking es un arte que, bien ejecutado, puede abrir puertas que de otro modo permanecerían cerradas. No se trata únicamente de conocer a alguien que te pueda ayudar; se trata de construir relaciones auténticas y duraderas. Las personas exitosas entienden que su red de contactos puede proporcionar no solo oportunidades laborales, sino también acceso a información valiosa, mentorías y colaboraciones que potencian su crecimiento personal y profesional.</w:t>
      </w:r>
    </w:p>
    <w:p>
      <w:r>
        <w:t>Un estudio realizado por la Universidad de Harvard demostró que las personas que mantienen una red de contactos activa tienen un 60% más de probabilidades de alcanzar el éxito en sus carreras. Esto se debe a que, al estar conectados con otros, se amplían las posibilidades de aprender sobre nuevas tendencias, recibir consejos y, en última instancia, encontrar oportunidades financieras.</w:t>
      </w:r>
    </w:p>
    <w:p>
      <w:r>
        <w:t>Además, el networking no solo se limita a la esfera profesional. Las relaciones personales también juegan un papel crucial en nuestras finanzas. Una red sólida puede servir de apoyo emocional y brindar consejo durante momentos de incertidumbre económica. Por ejemplo, compartir experiencias con amigos o familiares que han enfrentado desafíos financieros puede ofrecerte perspectivas valiosas y estrategias sobre cómo manejarlos.</w:t>
      </w:r>
    </w:p>
    <w:p>
      <w:r>
        <w:t>### Casos de Éxito Local</w:t>
      </w:r>
    </w:p>
    <w:p>
      <w:r>
        <w:t>Un claro ejemplo de cómo el networking puede transformar vidas es el caso de Laura, una joven emprendedora de Bogotá que decidió lanzar su propia línea de productos orgánicos. Al principio, Laura trabajaba en soledad, luchando por hacer crecer su negocio mientras enfrentaba diversos desafíos. Sin embargo, un día decidió asistir a un evento de networking organizado por una incubadora de empresas. Allí, conoció a otros emprendedores y a un inversionista interesado en su visión.</w:t>
      </w:r>
    </w:p>
    <w:p>
      <w:r>
        <w:t>Gracias a las conexiones que hizo en ese evento, Laura no solo obtuvo financiación, sino que también recibió valiosos consejos sobre marketing y gestión financiera. En menos de un año, su negocio creció exponencialmente, y todo gracias a las relaciones que pudo cultivar en un solo encuentro. Este ejemplo ilustra cómo el networking puede ser un catalizador para el éxito financiero.</w:t>
      </w:r>
    </w:p>
    <w:p>
      <w:r>
        <w:t>Otro caso notable es el de Javier, un profesional de TI que, tras ser despedido de su trabajo, utilizó su red de contactos para encontrar nuevas oportunidades. Asistió a varios meetups de tecnología y comenzó a interactuar con colegas del sector. A través de uno de estos eventos, conoció a un antiguo compañero de trabajo que ahora era director de una empresa emergente. Javier fue recomendado y, finalmente, consiguió un puesto que no solo era mejor remunerado, sino que también le ofrecía un entorno más innovador y estimulante. Este caso demuestra cómo, en situaciones difíciles, una red activa puede proporcionar la ayuda necesaria para reinventarse y avanzar.</w:t>
      </w:r>
    </w:p>
    <w:p>
      <w:r>
        <w:t>## Estrategias para Construir Relaciones Financieras</w:t>
      </w:r>
    </w:p>
    <w:p>
      <w:r>
        <w:t>Construir relaciones financieras efectivas requiere de tiempo, esfuerzo y una estrategia clara. Aquí te presentamos algunas estrategias que te ayudarán a crear conexiones significativas:</w:t>
      </w:r>
    </w:p>
    <w:p>
      <w:r>
        <w:t>### 1. Sé Auténtico</w:t>
      </w:r>
    </w:p>
    <w:p>
      <w:r>
        <w:t>La autenticidad es fundamental en cualquier relación. Cuando te acercas a otros con un enfoque genuino, es más probable que establezcas conexiones duraderas. No intentes ser alguien que no eres; en lugar de eso, comparte tus experiencias, tus intereses y tus objetivos. Las personas valoran la transparencia y la honestidad, y es más probable que se sientan atraídas hacia ti si perciben que eres auténtico.</w:t>
      </w:r>
    </w:p>
    <w:p>
      <w:r>
        <w:t>Para ello, comienza por definir lo que te apasiona y lo que buscas en tus relaciones. ¿Quieres aprender de otros? ¿Estás buscando oportunidades de colaboración? Comunica tus intenciones claramente. Por ejemplo, si asistes a un evento de networking, en lugar de simplemente presentarte, podrías iniciar la conversación compartiendo qué te motivó a asistir y qué esperas obtener de la experiencia. Esto no solo te ayudará a destacar, sino que también generará un sentido de conexión inmediata con quienes te rodean.</w:t>
      </w:r>
    </w:p>
    <w:p>
      <w:r>
        <w:t>### 2. Escucha Activamente</w:t>
      </w:r>
    </w:p>
    <w:p>
      <w:r>
        <w:t>El arte de escuchar es crucial en el networking. No se trata solo de hablar de ti mismo, sino de mostrar interés genuino en lo que los demás tienen que decir. Haz preguntas abiertas y permite que la otra persona se exprese. Esto no solo te ayudará a conocer mejor a tus contactos, sino que también te permitirá identificar oportunidades de colaboración o aprendizaje.</w:t>
      </w:r>
    </w:p>
    <w:p>
      <w:r>
        <w:t>Por ejemplo, si estás conversando con un empresario sobre su trayectoria, podrías descubrir que tiene experiencia en áreas que tú deseas explorar. Esta conexión puede llevar a una colaboración futura o incluso a una mentoría. Además, escuchar activamente te permite captar detalles que podrían ser relevantes para futuras interacciones. Esto demuestra que valoras la opinión del otro y que estás dispuesto a aprender.</w:t>
      </w:r>
    </w:p>
    <w:p>
      <w:r>
        <w:t>### 3. Mantén el Contacto</w:t>
      </w:r>
    </w:p>
    <w:p>
      <w:r>
        <w:t>Una vez que hayas establecido relaciones, es importante mantener el contacto. Envía un mensaje de agradecimiento después de conocer a alguien, comparte recursos útiles o simplemente pregúntales cómo están. Las relaciones deben ser alimentadas; no esperes a que sea el otro quien se comunique contigo.</w:t>
      </w:r>
    </w:p>
    <w:p>
      <w:r>
        <w:t>Utiliza herramientas como LinkedIn para mantenerse al día con tus contactos, o crea un calendario para recordar hacer seguimiento periódicamente. Esto no solo fortalecerá tus relaciones, sino que también te mantendrá presente en la mente de tus contactos. Un simple mensaje de seguimiento puede abrir la puerta a nuevas oportunidades.</w:t>
      </w:r>
    </w:p>
    <w:p>
      <w:r>
        <w:t>Además, considera la posibilidad de organizar encuentros periódicos, ya sea en persona o virtualmente. Esto puede ser tan simple como agendar una llamada mensual con un contacto clave o invitar a varios colegas a un almuerzo. Estas interacciones pueden ser el terreno fértil para nuevas ideas y colaboraciones.</w:t>
      </w:r>
    </w:p>
    <w:p>
      <w:r>
        <w:t>### 4. Participa en Comunidades Locales</w:t>
      </w:r>
    </w:p>
    <w:p>
      <w:r>
        <w:t>Las comunidades locales pueden ser una fuente rica de contactos valiosos. Busque asociaciones empresariales, cámaras de comercio o grupos de interés específico en su área. Involucrarte en estas comunidades no solo te conecta con personas en tu campo, sino que también te permite contribuir a tu entorno y establecer relaciones más profundas.</w:t>
      </w:r>
    </w:p>
    <w:p>
      <w:r>
        <w:t>Por ejemplo, si vives en una ciudad donde hay un fuerte enfoque en el emprendimiento sostenible, unirte a grupos que promueven este tipo de negocios puede ayudarte a encontrar aliados y recursos. Puedes participar en actividades de voluntariado, lo que no solo te permitirá contribuir a una buena causa, sino que también te ayudará a conocer a personas que comparten tus valores.</w:t>
      </w:r>
    </w:p>
    <w:p>
      <w:r>
        <w:t>## Redefiniendo el Networking en el Entorno Digital</w:t>
      </w:r>
    </w:p>
    <w:p>
      <w:r>
        <w:t>En la era digital, el networking ha evolucionado y se ha vuelto más accesible que nunca. Las redes sociales y las plataformas profesionales ofrecen oportunidades sin precedentes para conectar con personas de todo el mundo. Sin embargo, es importante saber cómo navegar en este entorno.</w:t>
      </w:r>
    </w:p>
    <w:p>
      <w:r>
        <w:t>### 1. Usa las Redes Sociales de Manera Estratégica</w:t>
      </w:r>
    </w:p>
    <w:p>
      <w:r>
        <w:t>Las plataformas como LinkedIn, Instagram y Twitter pueden ser herramientas poderosas para construir tu red. Publica contenido relevante, participa en discusiones y sigue a personas influyentes en tu campo. No te limites a ser un observador; interactúa, comenta y comparte tus opiniones. Cuanto más participes, más visibilidad ganarás, lo que puede llevar a nuevas conexiones.</w:t>
      </w:r>
    </w:p>
    <w:p>
      <w:r>
        <w:t>Por ejemplo, si trabajas en el sector de la educación financiera, podrías crear publicaciones que resalten consejos prácticos o recursos útiles. A medida que más personas interactúan con tu contenido, tendrás la oportunidad de establecer conexiones con profesionales interesados en el mismo campo. Recuerda que cada interacción es una oportunidad para mostrar tu conocimiento y establecerte como un referente en tu área.</w:t>
      </w:r>
    </w:p>
    <w:p>
      <w:r>
        <w:t>### 2. Participa en Webinars y Conferencias Virtuales</w:t>
      </w:r>
    </w:p>
    <w:p>
      <w:r>
        <w:t>Aprovecha la oportunidad de participar en webinars, conferencias y eventos virtuales. Estos espacios no solo te permitirán aprender de expertos en tu área, sino que también te brindarán la oportunidad de conocer a otros asistentes. No dudes en hacer preguntas y conectarte con otros participantes a través de las plataformas de chat o redes sociales.</w:t>
      </w:r>
    </w:p>
    <w:p>
      <w:r>
        <w:t>Además, considera la posibilidad de presentar en estos eventos. Compartir tu experiencia o conocimientos no solo te posiciona como un experto, sino que también atrae a personas interesadas en lo que ofreces. Es un excelente modo de ampliar tu red y fomentar relaciones significativas.</w:t>
      </w:r>
    </w:p>
    <w:p>
      <w:r>
        <w:t>Por ejemplo, si tienes experiencia en marketing digital, podrías ofrecerte a dar una charla sobre estrategias de marketing para pequeñas empresas en un webinar. Esto no solo te dará visibilidad, sino que también atraerá a personas que buscan aprender de ti, creando así nuevas oportunidades de conexión.</w:t>
      </w:r>
    </w:p>
    <w:p>
      <w:r>
        <w:t>### 3. Crea tu Propio Espacio</w:t>
      </w:r>
    </w:p>
    <w:p>
      <w:r>
        <w:t>Si no encuentras el tipo de networking que deseas, considera la posibilidad de crear tu propio espacio. Organiza encuentros virtuales, grupos de discusión o clubes de lectura centrados en finanzas. Al ser el anfitrión, no solo atraerás a personas interesadas en aprender, sino que también posicionarás tu nombre como un referente en la comunidad.</w:t>
      </w:r>
    </w:p>
    <w:p>
      <w:r>
        <w:t>Por ejemplo, podrías crear un grupo en Facebook o WhatsApp donde compartas artículos sobre finanzas, realices debates sobre libros relacionados con el tema o incluso invites a expertos a dar charlas. Este tipo de iniciativas no solo te permite aprender, sino también generar un impacto positivo en la vida de otros.</w:t>
      </w:r>
    </w:p>
    <w:p>
      <w:r>
        <w:t>## La Sinergia entre Networking y Educación Financiera</w:t>
      </w:r>
    </w:p>
    <w:p>
      <w:r>
        <w:t>El networking no solo es una herramienta para generar oportunidades; también es un medio para enriquecer tu educación financiera. A través de las relaciones que construyes, puedes aprender sobre inversiones, ahorro, gestión de deudas y otros aspectos vitales de las finanzas personales.</w:t>
      </w:r>
    </w:p>
    <w:p>
      <w:r>
        <w:t>### 1. Aprende de Expertos</w:t>
      </w:r>
    </w:p>
    <w:p>
      <w:r>
        <w:t>Al interactuar con personas con más experiencia, podrás obtener información valiosa que no se encuentra en libros o cursos. Considera establecer una relación de mentoría con alguien que admires y que tenga experiencia en el campo financiero. Pregunta sobre sus errores y aciertos, y utiliza su conocimiento para tomar decisiones más informadas en tu propia vida.</w:t>
      </w:r>
    </w:p>
    <w:p>
      <w:r>
        <w:t>Por ejemplo, si conoces a un inversor que ha tenido éxito en la bolsa, podrías preguntar sobre su estrategia de inversión, los errores que cometió en el camino y cómo superó los desafíos. Esta información puede ser inestimable y podría marcar la diferencia en tus decisiones financieras.</w:t>
      </w:r>
    </w:p>
    <w:p>
      <w:r>
        <w:t>Además, no subestimes el valor de los foros y grupos en línea. Muchos de ellos están dirigidos por expertos y pueden ofrecerte acceso a estudios de caso, análisis de mercado y tendencias emergentes que pueden ser relevantes para tu situación financiera.</w:t>
      </w:r>
    </w:p>
    <w:p>
      <w:r>
        <w:t>### 2. Comparte tus Conocimientos</w:t>
      </w:r>
    </w:p>
    <w:p>
      <w:r>
        <w:t>El networking también es una oportunidad para compartir lo que sabes. Al ofrecer tu perspectiva y conocimientos, no solo te posicionas como un experto, sino que también fortaleces tus conexiones. Las personas valoran a aquellos que están dispuestos a ayudar y compartir. Esto puede abrirte puertas inesperadas y crear un círculo virtuoso de apoyo mutuo.</w:t>
      </w:r>
    </w:p>
    <w:p>
      <w:r>
        <w:t>Por ejemplo, si has descubierto un enfoque innovador para ahorrar o invertir, no dudes en compartirlo con tu red. Esto no solo generará interés, sino que también podría inspirar a otros a hacer lo mismo. Además, al compartir tus conocimientos, es más probable que recibas retroalimentación útil y nuevas ideas a cambio.</w:t>
      </w:r>
    </w:p>
    <w:p>
      <w:r>
        <w:t>## Tejiendo una Red Diversificada</w:t>
      </w:r>
    </w:p>
    <w:p>
      <w:r>
        <w:t>Una de las claves para un networking efectivo es la diversidad de tu red. No te limites a conectar solo con personas de tu sector; busca relaciones en diferentes áreas. La diversidad en tu red puede ofrecerte perspectivas únicas y oportunidades inesperadas.</w:t>
      </w:r>
    </w:p>
    <w:p>
      <w:r>
        <w:t>### 1. Conecta con Profesionales de Diferentes Sectores</w:t>
      </w:r>
    </w:p>
    <w:p>
      <w:r>
        <w:t>Al establecer relaciones con personas de diversos ámbitos, puedes obtener información valiosa que puede no ser evidente si te limitas a tu propia industria. Por ejemplo, si trabajas en el sector de la tecnología, conectar con profesionales de la salud, la educación o el arte puede ofrecerte nuevas ideas sobre cómo aplicar la tecnología en esos campos.</w:t>
      </w:r>
    </w:p>
    <w:p>
      <w:r>
        <w:t>Además, las conexiones intersectoriales pueden ser especialmente útiles si estás considerando diversificar tus inversiones. Comprender las tendencias y desafíos en diferentes industrias puede ayudarte a tomar decisiones más informadas sobre dónde y cómo invertir tu dinero.</w:t>
      </w:r>
    </w:p>
    <w:p>
      <w:r>
        <w:t>### 2. Fomenta la Diversidad Cultural</w:t>
      </w:r>
    </w:p>
    <w:p>
      <w:r>
        <w:t>El networking también puede enriquecerse al incluir personas de diferentes culturas y orígenes. Las perspectivas diversas pueden ofrecerte enfoques innovadores para resolver problemas y desarrollar estrategias. Si tienes la oportunidad de asistir a eventos internacionales o grupos de networking multiculturales, no dudes en participar.</w:t>
      </w:r>
    </w:p>
    <w:p>
      <w:r>
        <w:t>Por ejemplo, considera unirte a una cámara de comercio que promueva la diversidad empresarial. Esto no solo ampliará tu red, sino que también te proporcionará acceso a recursos y oportunidades que quizás no hubieras considerado.</w:t>
      </w:r>
    </w:p>
    <w:p>
      <w:r>
        <w:t>## El Valor del Mentorazgo</w:t>
      </w:r>
    </w:p>
    <w:p>
      <w:r>
        <w:t>El mentorazgo es un aspecto crucial del networking que a menudo se pasa por alto. Contar con un mentor que te guíe puede ser invaluable en tu camino hacia el éxito financiero.</w:t>
      </w:r>
    </w:p>
    <w:p>
      <w:r>
        <w:t>### 1. Encuentra un Mentor</w:t>
      </w:r>
    </w:p>
    <w:p>
      <w:r>
        <w:t>Buscar un mentor adecuado puede ser un proceso, pero es esencial para tu crecimiento. Un buen mentor no solo te brindará consejos y orientación, sino que también te abrirá puertas en su red de contactos. Para encontrar un mentor, considera las siguientes estrategias:</w:t>
      </w:r>
    </w:p>
    <w:p>
      <w:r>
        <w:t>- **Investiga en tu industria**: Busca líderes en tu campo que admires y que tengan una trayectoria que te gustaría seguir.</w:t>
        <w:br/>
        <w:t>- **Asiste a eventos de networking**: Muchas veces, los mentores están dispuestos a compartir su conocimiento con aquellos que muestran un interés genuino.</w:t>
        <w:br/>
        <w:t>- **Utiliza plataformas en línea**: Hay sitios web y aplicaciones diseñados específicamente para conectar mentores con aprendices.</w:t>
      </w:r>
    </w:p>
    <w:p>
      <w:r>
        <w:t>### 2. Establece una Relación de Mentoría</w:t>
      </w:r>
    </w:p>
    <w:p>
      <w:r>
        <w:t>Una vez que encuentres un mentor, asegúrate de establecer una relación sólida. Esto implica comunicar tus objetivos y expectativas, así como mostrar agradecimiento por su tiempo y consejo. Mantén un contacto regular y no dudes en pedir asesoramiento sobre situaciones específicas que enfrentas.</w:t>
      </w:r>
    </w:p>
    <w:p>
      <w:r>
        <w:t>Recuerda que el mentoraje es una calle de doble sentido; también puedes ofrecer valor a tu mentor, ya sea compartiendo información sobre nuevas tendencias o ayudando en proyectos donde puedas contribuir.</w:t>
      </w:r>
    </w:p>
    <w:p>
      <w:r>
        <w:t>## Checklist de Acciones Concretas</w:t>
      </w:r>
    </w:p>
    <w:p>
      <w:r>
        <w:t>Para comenzar a construir tu red de relaciones financieras, aquí hay un checklist de tres acciones concretas que puedes implementar:</w:t>
      </w:r>
    </w:p>
    <w:p>
      <w:r>
        <w:t>1. **Asiste a un Evento de Networking**: Busca un evento local o virtual relacionado con tus intereses financieros y comprométete a asistir. Lleva contigo una lista de preguntas y objetivos claros para maximizar tu tiempo. Si es posible, prepara una breve presentación sobre ti mismo y lo que buscas.</w:t>
      </w:r>
    </w:p>
    <w:p>
      <w:r>
        <w:t>2. **Conéctate con Nuevas Personas en Redes Sociales**: Dedica al menos 30 minutos a la semana a interactuar con nuevos contactos en plataformas como LinkedIn. Comenta en sus publicaciones y comparte contenido relevante. Considera enviar mensajes personalizados a aquellos que te interesen, explicando por qué te gustaría conectar.</w:t>
      </w:r>
    </w:p>
    <w:p>
      <w:r>
        <w:t>3. **Crea un Grupo de Aprendizaje**: Forma un grupo de estudio o un club de lectura centrado en finanzas con amigos o colegas. Establece un calendario de reuniones y asegúrate de que todos participen activamente. Cada miembro podría presentar un tema relacionado con finanzas en cada encuentro, lo que enriquecería la experiencia de todos.</w:t>
      </w:r>
    </w:p>
    <w:p>
      <w:r>
        <w:t>## Acción Práctica</w:t>
      </w:r>
    </w:p>
    <w:p>
      <w:r>
        <w:t>### Pasos a Seguir</w:t>
      </w:r>
    </w:p>
    <w:p>
      <w:r>
        <w:t>1. **Identifica tu Propósito**: Antes de comenzar a hacer networking, define claramente tus objetivos. ¿Qué tipo de relaciones deseas construir? ¿Qué conocimientos te gustaría adquirir? Esta claridad te ayudará a enfocarte en las conexiones más relevantes.</w:t>
      </w:r>
    </w:p>
    <w:p>
      <w:r>
        <w:t>2. **Establece un Plan de Acción**: Decide cuántos eventos de networking asistirás en el próximo mes y qué redes sociales utilizarás para expandir tu conexión. Considera también qué tipo de contenido puedes crear o compartir para atraer a otros hacia ti.</w:t>
      </w:r>
    </w:p>
    <w:p>
      <w:r>
        <w:t>3. **Haz Seguimiento Regular**: Programa recordatorios para hacer seguimiento con tus nuevos contactos. Pregunta cómo están y comparte recursos que puedan ser de su interés. Este esfuerzo adicional puede ser lo que mantenga viva la relación.</w:t>
      </w:r>
    </w:p>
    <w:p>
      <w:r>
        <w:t>El networking y las relaciones financieras son componentes esenciales en el camino hacia la mentalidad millonaria. No subestimes el poder de una buena conexión; cada relación que construyas puede ser una oportunidad que transforme tu vida y tu carrera. Recuerda que el éxito no se logra solo; se construye en comunidad, con el apoyo y la colaboración de aquellos que comparten tus mismas aspiraciones. ¡Empieza hoy a construir tu red y observa cómo se abren nuevas puertas hacia un futuro financiero próspero!</w:t>
      </w:r>
    </w:p>
    <w:p>
      <w:pPr>
        <w:pStyle w:val="Heading1"/>
      </w:pPr>
      <w:r>
        <w:t>Conclusion</w:t>
      </w:r>
    </w:p>
    <w:p>
      <w:r>
        <w:t># Conclusión</w:t>
      </w:r>
    </w:p>
    <w:p>
      <w:r>
        <w:t>A lo largo de este libro, hemos explorado en profundidad los hábitos financieros que caracterizan a las personas exitosas y cómo estos pueden ser adoptados por cualquier individuo que desee mejorar su situación económica. La mentalidad millonaria no es un concepto reservado para unos pocos elegidos; es un estilo de vida que se puede cultivar a través de la disciplina, la educación continua y la acción deliberada. Al entender y aplicar los principios que hemos discutido, no solo estás dando un paso significativo hacia la creación de una vida financiera próspera y abundante, sino que también te estás empoderando para transformar tu futuro.</w:t>
      </w:r>
    </w:p>
    <w:p>
      <w:r>
        <w:t>## La Importancia de la Mentalidad</w:t>
      </w:r>
    </w:p>
    <w:p>
      <w:r>
        <w:t>La mentalidad es el punto de partida para cualquier cambio significativo en nuestras vidas. Las personas que han alcanzado el éxito financiero comparten una característica común: creen firmemente en su capacidad para lograr sus objetivos. Esta creencia se traduce en acciones concretas que les permiten superar obstáculos y mantenerse enfocados en sus metas. Aquellos que desarrollan una mentalidad de crecimiento ven los desafíos como oportunidades de aprendizaje, lo que les permite adaptarse y prosperar en condiciones adversas.</w:t>
      </w:r>
    </w:p>
    <w:p>
      <w:r>
        <w:t>Pensemos en el caso de María, una emprendedora de un pequeño pueblo en México. Comenzó su negocio de repostería desde su cocina, alimentada por la pasión y el deseo de cambiar su situación económica. A pesar de los desafíos iniciales, su mentalidad positiva y su disposición para aprender y adaptarse la llevaron a expandir su negocio y abrir una tienda en el centro del pueblo. María no solo se enfocó en vender pasteles; también comenzó a ofrecer clases de repostería, lo que le permitió diversificar sus ingresos y crear una comunidad en torno a su pasión. La clave para su éxito fue su mentalidad: cada error fue una lección y cada fracaso, una oportunidad para crecer. Este tipo de mentalidad puede ser el catalizador que necesitas para transformar tu propia vida financiera.</w:t>
      </w:r>
    </w:p>
    <w:p>
      <w:r>
        <w:t>## Hábitos Financieros Esenciales</w:t>
      </w:r>
    </w:p>
    <w:p>
      <w:r>
        <w:t>Hemos discutido una variedad de hábitos que son fundamentales para desarrollar una mentalidad millonaria. Desde la importancia de presupuestar, ahorrar e invertir, hasta la necesidad de rodearse de personas que inspiren y motiven, cada uno de estos hábitos juega un papel crucial en nuestro viaje financiero. Uno de los hábitos más poderosos es la educación continua. Las personas exitosas no dejan de aprender. Se sumergen en libros, podcasts y seminarios que les proporcionan nuevas perspectivas y herramientas para mejorar su situación financiera.</w:t>
      </w:r>
    </w:p>
    <w:p>
      <w:r>
        <w:t>Por ejemplo, Tomás, un joven ingeniero, decidió empezar a leer un libro sobre inversiones cada mes. Al principio, se sentía abrumado por la terminología y los conceptos complejos, pero con el tiempo, comenzó a comprender cómo funcionaban los mercados y las distintas opciones de inversión. Gracias a su compromiso con el aprendizaje, Tomás pudo hacer su primer inversión en acciones y, posteriormente, diversificar su portafolio, lo que le ha permitido generar ingresos pasivos. Este compromiso con el aprendizaje no solo les ayuda a tomar decisiones informadas, sino que también les permite adaptarse a un mundo financiero en constante cambio. La educación financiera es una herramienta poderosa que puede abrirte puertas y brindarte la confianza necesaria para tomar decisiones audaces.</w:t>
      </w:r>
    </w:p>
    <w:p>
      <w:r>
        <w:t>Además, es vital adoptar el hábito de la reflexión. Dedica tiempo cada semana para evaluar tus finanzas, tus decisiones y tus progresos hacia tus metas. Esto no solo te mantendrá en el camino correcto, sino que también te permitirá ajustar tus estrategias si es necesario. La autoevaluación te ayudará a identificar áreas de mejora y a celebrar tus logros, por pequeños que sean.</w:t>
      </w:r>
    </w:p>
    <w:p>
      <w:r>
        <w:t>## La Red de Contactos</w:t>
      </w:r>
    </w:p>
    <w:p>
      <w:r>
        <w:t>El networking es otro aspecto que hemos abordado en este libro. Construir relaciones de calidad puede abrir puertas que de otro modo permanecerían cerradas. No se trata solo de acumular contactos, sino de crear conexiones significativas que puedan conducir a oportunidades de negocio, colaboraciones o incluso mentorías. Recuerda que cada persona que conoces tiene una historia y una experiencia que puede enseñarte algo.</w:t>
      </w:r>
    </w:p>
    <w:p>
      <w:r>
        <w:t>Por ejemplo, durante una conferencia sobre finanzas personales en una universidad local, un estudiante logró conectar con un inversor exitoso que no solo le ofreció consejos valiosos, sino también la oportunidad de trabajar en un proyecto que transformó su carrera. Este tipo de momentos son el resultado de estar abierto a nuevas conexiones y ser proactivo en la construcción de tu red. Las relaciones que cultivas hoy pueden ser la clave para las oportunidades que se presenten mañana.</w:t>
      </w:r>
    </w:p>
    <w:p>
      <w:r>
        <w:t>Además, no subestimes el poder de las redes sociales. Plataformas como LinkedIn o incluso grupos de Facebook pueden ser herramientas efectivas para ampliar tu red. Participa en discusiones, comparte contenido relevante y no dudes en acercarte a personas que admires en tu campo. La construcción de una red sólida es un proceso continuo que requiere esfuerzo y dedicación, pero los beneficios a largo plazo son invaluables.</w:t>
      </w:r>
    </w:p>
    <w:p>
      <w:r>
        <w:t>## Acciones Concretas</w:t>
      </w:r>
    </w:p>
    <w:p>
      <w:r>
        <w:t>Para que puedas comenzar a implementar estos conceptos en tu vida, aquí tienes una lista de acciones concretas que puedes llevar a cabo:</w:t>
      </w:r>
    </w:p>
    <w:p>
      <w:r>
        <w:t>1. **Define tus metas financieras**: Tómate un tiempo para escribir tus objetivos a corto y largo plazo. Esto te dará claridad sobre lo que deseas lograr y te permitirá crear un plan de acción efectivo. Pregúntate: ¿Qué tipo de vida financiera quiero tener en 5 o 10 años? Establecer metas concretas es el primer paso para hacerlas realidad.</w:t>
      </w:r>
    </w:p>
    <w:p>
      <w:r>
        <w:t>2. **Crea un presupuesto mensual**: Anota todos tus ingresos y gastos para tener una visión clara de tu situación financiera. Asegúrate de incluir categorías para ahorro e inversión. Esto no solo te ayudará a controlar tus gastos, sino que también te permitirá identificar áreas donde puedas reducir costos y destinar más dinero a tus ahorros.</w:t>
      </w:r>
    </w:p>
    <w:p>
      <w:r>
        <w:t>3. **Dedica tiempo al aprendizaje**: Establece una rutina diaria o semanal para leer libros, escuchar podcasts o asistir a seminarios sobre finanzas. Esto te mantendrá actualizado y motivado. Considera unirte a un club de lectura sobre finanzas o inscribirte en un curso en línea que te ayude a profundizar tus conocimientos.</w:t>
      </w:r>
    </w:p>
    <w:p>
      <w:r>
        <w:t>Recuerda, la clave para una mentalidad millonaria radica en la acción constante y deliberada. No te desanimes si no ves resultados inmediatos; el cambio real lleva tiempo y perseverancia. Cada pequeño paso que tomes cuenta y te acerca más a tus metas.</w:t>
      </w:r>
    </w:p>
    <w:p>
      <w:r>
        <w:t>## Acción Práctica</w:t>
      </w:r>
    </w:p>
    <w:p>
      <w:r>
        <w:t>1. **Establece tus objetivos financieros claros**: Escribe al menos tres metas específicas que deseas alcanzar en el próximo año. Esto te servirá de guía y te mantendrá enfocado.</w:t>
      </w:r>
    </w:p>
    <w:p>
      <w:r>
        <w:t>2. **Realiza un seguimiento de tus gastos durante un mes**: Anota cada gasto y revisa dónde puedes mejorar. Este ejercicio te dará una visión clara de tus hábitos de consumo y te permitirá hacer ajustes necesarios.</w:t>
      </w:r>
    </w:p>
    <w:p>
      <w:r>
        <w:t>3. **Conéctate con al menos tres nuevas personas en el próximo mes**: Asiste a un evento o utiliza plataformas digitales para ampliar tu red. Recuerda, cada conexión puede ser una oportunidad para aprender y crecer.</w:t>
      </w:r>
    </w:p>
    <w:p>
      <w:r>
        <w:t>Al concluir este viaje hacia la mentalidad millonaria, recuerda que el éxito financiero es un proceso, no un destino. Con cada pequeño paso que tomas, estás más cerca de alcanzar tus metas. La clave está en mantenerte enfocado, ser disciplinado y rodearte de personas que te inspiren a seguir avanzando. ¡El futuro financiero que deseas está en tus manos! No esperes más para dar el primer paso.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