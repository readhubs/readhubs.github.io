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Rompe Malos Hábitos: Guía práctica para cambios duraderos</w:t>
      </w:r>
    </w:p>
    <w:p>
      <w:r>
        <w:t>By MICKY</w:t>
        <w:br/>
      </w:r>
    </w:p>
    <w:p>
      <w:r>
        <w:br w:type="page"/>
      </w:r>
    </w:p>
    <w:p>
      <w:pPr>
        <w:pStyle w:val="Heading1"/>
      </w:pPr>
      <w:r>
        <w:t>Table of Contents</w:t>
      </w:r>
    </w:p>
    <w:p>
      <w:r>
        <w:t>Introduction</w:t>
      </w:r>
    </w:p>
    <w:p>
      <w:r>
        <w:t>1. **Introducción a los Hábitos**</w:t>
      </w:r>
    </w:p>
    <w:p>
      <w:r>
        <w:t>2. **Identificando Malos Hábitos**</w:t>
      </w:r>
    </w:p>
    <w:p>
      <w:r>
        <w:t>3. **La Ciencia del Cambio**</w:t>
      </w:r>
    </w:p>
    <w:p>
      <w:r>
        <w:t>4. **Estableciendo Metas Claras**</w:t>
      </w:r>
    </w:p>
    <w:p>
      <w:r>
        <w:t>5. **Creando un Plan de Acción**</w:t>
      </w:r>
    </w:p>
    <w:p>
      <w:r>
        <w:t>6. **El Poder de la Rutina**</w:t>
      </w:r>
    </w:p>
    <w:p>
      <w:r>
        <w:t>7. **Superando Obstáculos Comunes**</w:t>
      </w:r>
    </w:p>
    <w:p>
      <w:r>
        <w:t>8. **La Importancia del Apoyo Social**</w:t>
      </w:r>
    </w:p>
    <w:p>
      <w:r>
        <w:t>Conclusion</w:t>
      </w:r>
    </w:p>
    <w:p>
      <w:r>
        <w:br w:type="page"/>
      </w:r>
    </w:p>
    <w:p>
      <w:pPr>
        <w:pStyle w:val="Heading1"/>
      </w:pPr>
      <w:r>
        <w:t>Introduction</w:t>
      </w:r>
    </w:p>
    <w:p>
      <w:r>
        <w:t>## Introducción</w:t>
      </w:r>
    </w:p>
    <w:p>
      <w:r>
        <w:t>Cambiar un hábito no es tarea fácil. Todos hemos experimentado la frustración de querer dejar de lado un comportamiento que sabemos que no nos beneficia, pero a menudo nos sentimos atrapados en un ciclo del que parece imposible escapar. En "Rompe Malos Hábitos: Guía práctica para cambios duraderos", exploraremos las herramientas y estrategias necesarias para transformar esos hábitos indeseados en prácticas positivas y enriquecedoras. Este libro no solo se basa en teorías, sino que ofrece un enfoque práctico y accesible que te permitirá dar pasos concretos hacia una vida mejor.</w:t>
      </w:r>
    </w:p>
    <w:p>
      <w:r>
        <w:t>### Entendiendo los Hábitos</w:t>
      </w:r>
    </w:p>
    <w:p>
      <w:r>
        <w:t>Los hábitos son conductas que realizamos de manera automática, a menudo sin darnos cuenta. Desde la forma en que comenzamos nuestras mañanas hasta cómo reaccionamos ante situaciones estresantes, los hábitos moldean nuestra vida diaria. Comprender cómo funcionan es esencial para poder cambiarlos.</w:t>
      </w:r>
    </w:p>
    <w:p>
      <w:r>
        <w:t>Los hábitos se forman a través de un ciclo de señal, rutina y recompensa. Este ciclo puede ser más complejo de lo que parece. Por ejemplo, la señal puede ser una emoción, una situación específica o incluso un entorno determinado. La rutina es el comportamiento que elegimos en respuesta a esa señal, y la recompensa es la gratificación que obtenemos, que refuerza el ciclo. Conocer este ciclo nos permite identificar qué señales nos llevan a los hábitos que deseamos cambiar, y así poder intervenir en el momento adecuado.</w:t>
      </w:r>
    </w:p>
    <w:p>
      <w:r>
        <w:t>Un caso concreto que ilustra este ciclo es el de Ana, una madre trabajadora de Madrid. Cada vez que se sentía abrumada por el trabajo, su respuesta habitual era dirigirse a la cocina en busca de algo dulce. Este comportamiento no solo la llevó a adquirir unos kilos de más, sino que también la hizo sentir culpable y frustrada. Al darse cuenta de que el estrés era la señal que activaba su rutina de comer en exceso, decidió buscar alternativas más saludables para manejar su ansiedad, como salir a caminar, practicar la meditación o incluso dedicarse a la jardinería, una actividad que le traía paz.</w:t>
      </w:r>
    </w:p>
    <w:p>
      <w:r>
        <w:t>Este tipo de intervención no solo ayuda a romper el ciclo, sino que también le permite a Ana encontrar nuevas formas de lidiar con el estrés, contribuyendo así a su bienestar general.</w:t>
      </w:r>
    </w:p>
    <w:p>
      <w:r>
        <w:t>### La Importancia de la Motivación</w:t>
      </w:r>
    </w:p>
    <w:p>
      <w:r>
        <w:t>La motivación juega un papel crucial en el proceso de cambio. Sin una razón clara y personal para modificar un hábito, es fácil rendirse ante la primera dificultad. Por eso, es fundamental encontrar un propósito que resuene contigo. La motivación puede ser intrínseca (proveniente de uno mismo) o extrínseca (proveniente de factores externos), pero ambas son importantes.</w:t>
      </w:r>
    </w:p>
    <w:p>
      <w:r>
        <w:t>Por ejemplo, si tu objetivo es dejar de fumar, en lugar de enfocarte solo en la salud, quizás puedas pensar en cómo mejorarías tu calidad de vida, tus relaciones interpersonales o tu economía. Identificar estos "porqués" te proporcionará la energía necesaria para seguir adelante, incluso en los momentos en que la tentación sea más fuerte. Una motivación fuerte puede ser el anhelo de pasar más tiempo con tus hijos o la meta de ahorrar dinero para un viaje soñado.</w:t>
      </w:r>
    </w:p>
    <w:p>
      <w:r>
        <w:t>Además, es útil establecer metas realistas y alcanzables, en un marco temporal específico. Si decides que quieres correr una maratón, comienza por caminar 30 minutos diarios y, poco a poco, aumenta la intensidad. Celebrar pequeños logros a lo largo del camino mantendrá tu motivación alta y te acercará a tu objetivo final. Y recuerda, el camino hacia el cambio no es lineal. Habrá altibajos, y eso es completamente normal. Aprender a gestionar la frustración y a mantenerte enfocado en tu objetivo es parte del proceso.</w:t>
      </w:r>
    </w:p>
    <w:p>
      <w:r>
        <w:t>### Estrategias Prácticas para Romper Malos Hábitos</w:t>
      </w:r>
    </w:p>
    <w:p>
      <w:r>
        <w:t>Cambiar un hábito requiere acción y perseverancia. Aquí ofrecemos un enfoque práctico que incluye tres estrategias efectivas:</w:t>
      </w:r>
    </w:p>
    <w:p>
      <w:r>
        <w:t>1. **Sustitución**: En lugar de simplemente intentar eliminar un mal hábito, busca una alternativa positiva que lo reemplace. Si tu hábito es ver televisión en exceso, intenta sustituirlo por leer un libro, practicar un hobby que te apasione o incluso aprender una nueva habilidad. La clave aquí es encontrar algo que te entusiasme y que te mantenga ocupado, de modo que el mal hábito pierda espacio en tu rutina diaria.</w:t>
      </w:r>
    </w:p>
    <w:p>
      <w:r>
        <w:t>2. **Visualización**: Imagina el futuro que deseas alcanzar. Visualiza cómo te sentirás, cómo lucirás y los beneficios que obtendrás al romper con ese mal hábito. Esta técnica puede ser un poderoso motivador para mantenerte en el camino correcto. Visualiza cada detalle, desde la satisfacción de cumplir tus metas hasta la sensación de libertad que experimentarás al liberarte de un hábito que te ha estado limitando.</w:t>
      </w:r>
    </w:p>
    <w:p>
      <w:r>
        <w:t>3. **Rastreo de Progreso**: Llevar un registro de tus avances puede ser muy útil. Puedes utilizar una aplicación en tu teléfono o simplemente un cuaderno para anotar tus logros y desafíos. Este tipo de seguimiento no solo te mantendrá enfocado, sino que también te permitirá ver cuánto has progresado, lo que a su vez puede reforzar tu motivación. Establecer un sistema de recompensas puede ser igualmente efectivo; por ejemplo, cada vez que logres una semana sin caer en el mal hábito, permítete un pequeño premio, como una salida al cine o un día de descanso.</w:t>
      </w:r>
    </w:p>
    <w:p>
      <w:r>
        <w:t>### Acciones Inmediatas para Empezar</w:t>
      </w:r>
    </w:p>
    <w:p>
      <w:r>
        <w:t>Para ayudarte a dar el primer paso, aquí tienes un sencillo checklist con tres acciones concretas que puedes implementar hoy mismo:</w:t>
      </w:r>
    </w:p>
    <w:p>
      <w:r>
        <w:t>1. **Identifica un mal hábito**: Tómate un momento para reflexionar sobre un hábito que te gustaría cambiar. Escribe qué lo desencadena y cómo te hace sentir. Reflexiona sobre cómo este hábito afecta tu vida diaria.</w:t>
      </w:r>
    </w:p>
    <w:p>
      <w:r>
        <w:t>2. **Establece un objetivo SMART**: Define un objetivo específico, medible, alcanzable, relevante y temporal. Por ejemplo, "Voy a dejar de tomar refrescos azucarados durante el próximo mes". Este tipo de metas son más efectivas porque ofrecen una dirección clara y un marco temporal que te impulsa a actuar.</w:t>
      </w:r>
    </w:p>
    <w:p>
      <w:r>
        <w:t>3. **Crea un plan de acción**: Diseña un plan que incluya cómo abordarás los desencadenantes de tu hábito. Esto puede incluir la búsqueda de apoyo en amigos o familiares, la planificación de actividades alternativas o la identificación de herramientas que puedan ayudarte, como aplicaciones de seguimiento o grupos de apoyo.</w:t>
      </w:r>
    </w:p>
    <w:p>
      <w:r>
        <w:t>### Acción Práctica</w:t>
      </w:r>
    </w:p>
    <w:p>
      <w:r>
        <w:t>1. Reflexiona sobre un hábito que quieras cambiar.</w:t>
        <w:br/>
        <w:t>2. Establece un objetivo claro y específico.</w:t>
        <w:br/>
        <w:t>3. Diseña un plan de acción que incluya alternativas saludables y formas de rastrear tu progreso.</w:t>
      </w:r>
    </w:p>
    <w:p>
      <w:r>
        <w:t>Al final del día, romper con los malos hábitos es un viaje que requiere esfuerzo, paciencia y autocompasión. Este libro está diseñado para acompañarte en ese proceso y brindarte las herramientas necesarias para que consigas cambios duraderos en tu vida. Con cada página, encontrarás motivación, estrategias prácticas y ejemplos inspiradores que te ayudarán a abrazar un nuevo estilo de vida. ¡Estamos listos para comenzar este viaje juntos!</w:t>
      </w:r>
    </w:p>
    <w:p>
      <w:pPr>
        <w:pStyle w:val="Heading1"/>
      </w:pPr>
      <w:r>
        <w:t>Chapter 1: **Introducción a los Hábitos**</w:t>
      </w:r>
    </w:p>
    <w:p>
      <w:r>
        <w:t># Introducción a los Hábitos</w:t>
      </w:r>
    </w:p>
    <w:p>
      <w:r>
        <w:t>Los hábitos son comportamientos automáticos que realizamos en nuestra vida cotidiana, a menudo sin ser plenamente conscientes de ellos. Desde el momento en que nos despertamos hasta que nos acostamos, nuestras acciones están influenciadas por estos patrones establecidos. Comprender cómo funcionan los hábitos es fundamental para poder modificarlos, ya sean positivos o negativos. En esta sección, exploraremos la naturaleza de los hábitos, cómo se forman, cómo afectan nuestras vidas y cómo podemos aprovechar este conocimiento para romper con aquellos que nos perjudican y cultivar los que nos benefician.</w:t>
      </w:r>
    </w:p>
    <w:p>
      <w:r>
        <w:t>## ¿Qué son los hábitos?</w:t>
      </w:r>
    </w:p>
    <w:p>
      <w:r>
        <w:t>Los hábitos son respuestas automáticas a situaciones específicas. Se forman a través de un proceso denominado "bucle del hábito", que consta de tres componentes: la señal, la rutina y la recompensa. La señal es el desencadenante que activa el comportamiento, la rutina es la acción que llevamos a cabo, y la recompensa es el beneficio que obtenemos al completar la acción.</w:t>
      </w:r>
    </w:p>
    <w:p>
      <w:r>
        <w:t>Imagina que cada vez que sientes estrés (la señal), decides comer un trozo de chocolate (la rutina) porque te hace sentir mejor (la recompensa). Con el tiempo, este patrón se convierte en un hábito automático que puede ser difícil de romper. Es importante destacar que no todos los hábitos son negativos; muchos de ellos, como hacer ejercicio regularmente o leer antes de dormir, pueden tener un impacto positivo en nuestra vida.</w:t>
      </w:r>
    </w:p>
    <w:p>
      <w:r>
        <w:t>### La dualidad de los hábitos</w:t>
      </w:r>
    </w:p>
    <w:p>
      <w:r>
        <w:t>Los hábitos pueden clasificarse en dos categorías: los hábitos positivos y los negativos. Los hábitos positivos son aquellos que fomentan el bienestar, la productividad y la salud, mientras que los negativos son aquellos que pueden perjudicar nuestro bienestar físico y emocional. Es esencial identificar y diferenciar entre estos dos tipos de hábitos, ya que es el primer paso para realizar cambios efectivos en nuestra vida.</w:t>
      </w:r>
    </w:p>
    <w:p>
      <w:r>
        <w:t>Por ejemplo, una persona que ha desarrollado el hábito de meditar cada mañana está creando un espacio de calma y reflexión que puede mejorar su salud mental y emocional. Por otro lado, alguien que tiene el hábito de revisar su teléfono cada cinco minutos puede estar interrumpiendo su flujo de trabajo y aumentando su ansiedad. Reconocer estos patrones es clave para entender cómo afectan nuestro día a día.</w:t>
      </w:r>
    </w:p>
    <w:p>
      <w:r>
        <w:t>### Ejemplos cotidianos de hábitos</w:t>
      </w:r>
    </w:p>
    <w:p>
      <w:r>
        <w:t>Los hábitos están presentes en nuestra vida de muchas formas. Desde las rutinas matutinas, como cepillarse los dientes o tomar café, hasta los rituales nocturnos, como leer o ver televisión antes de dormir. Cada uno de estos comportamientos se convierte en parte de nuestra identidad y define cómo vivimos nuestro día a día. Por ejemplo, una persona que siempre va al gimnasio después del trabajo no solo ha desarrollado un hábito; ha integrado la actividad física en su estilo de vida.</w:t>
      </w:r>
    </w:p>
    <w:p>
      <w:r>
        <w:t>En contraste, consideremos el caso de alguien que, después de un largo día, se encuentra frente al refrigerador buscando algo de comer. Este comportamiento podría ser impulsado por el hábito de comer en momentos de estrés. En lugar de reflexionar sobre su hambre real, esta persona podría estar respondiendo a la señal del estrés con la rutina de comer, lo que puede llevar a un ciclo de hábitos poco saludables.</w:t>
      </w:r>
    </w:p>
    <w:p>
      <w:r>
        <w:t>## La ciencia detrás de los hábitos</w:t>
      </w:r>
    </w:p>
    <w:p>
      <w:r>
        <w:t>La ciencia del comportamiento ha avanzado significativamente en las últimas décadas, revelando cómo se forman y mantienen los hábitos en nuestro cerebro. Investigaciones muestran que el cerebro busca eficiencia; una vez que un comportamiento se convierte en un hábito, requiere menos esfuerzo consciente. Esto es beneficioso en muchas circunstancias, ya que nos permite realizar múltiples tareas y manejar nuestras actividades diarias de manera más efectiva.</w:t>
      </w:r>
    </w:p>
    <w:p>
      <w:r>
        <w:t>Sin embargo, esta misma eficiencia puede ser un obstáculo cuando se trata de hábitos negativos. El neurocientífico Charles Duhigg, en su libro "El poder de los hábitos", explica que el cerebro se adapta a estas rutinas, haciendo que sea cada vez más difícil cambiarlas. Esto se debe a que nuestra mente busca minimizar el esfuerzo y, al establecer un hábito, se crean conexiones neuronales que se refuerzan con cada repetición. Por lo tanto, romper un mal hábito requerirá no solo comprensión, sino también estrategia y persistencia.</w:t>
      </w:r>
    </w:p>
    <w:p>
      <w:r>
        <w:t>### El papel de la neuroplasticidad</w:t>
      </w:r>
    </w:p>
    <w:p>
      <w:r>
        <w:t>La neuroplasticidad es la capacidad del cerebro para reorganizarse y formar nuevas conexiones neuronales a lo largo de la vida. Esto significa que, aunque un hábito se haya arraigado durante años, siempre hay una oportunidad para cambiarlo. La clave está en la repetición y la práctica. Cada vez que decides optar por un nuevo comportamiento en lugar de seguir el antiguo hábito, estás creando nuevas conexiones en tu cerebro y debilitando las viejas.</w:t>
      </w:r>
    </w:p>
    <w:p>
      <w:r>
        <w:t>Para ilustrar esto, pensemos en el caso de un músico que practica diariamente. Al principio, tocar un instrumento puede parecer complicado, pero con la repetición constante, las conexiones neuronales se fortalecen, y eventualmente, tocar se convierte en un comportamiento automático. De manera similar, al trabajar en la ruptura de un mal hábito, la práctica constante de alternativas saludables puede llevar a una transformación duradera.</w:t>
      </w:r>
    </w:p>
    <w:p>
      <w:r>
        <w:t>### La influencia del entorno en los hábitos</w:t>
      </w:r>
    </w:p>
    <w:p>
      <w:r>
        <w:t>El entorno también juega un papel crucial en la formación y mantenimiento de los hábitos. Las señales que nos rodean pueden influir en nuestros comportamientos de manera significativa. Por ejemplo, si trabajas desde casa y tu escritorio está lleno de snacks poco saludables, es más probable que caigas en la tentación de comer entre horas. Por otro lado, si tu entorno está diseñado para facilitar hábitos positivos, como tener frutas y verduras a la vista, es más probable que optes por opciones saludables.</w:t>
      </w:r>
    </w:p>
    <w:p>
      <w:r>
        <w:t>Además, la cultura en la que vivimos también afecta nuestros hábitos. En algunas sociedades, el ejercicio regular es un valor muy apreciado, mientras que en otras, el sedentarismo puede ser más común. La presión social y las expectativas pueden influir en nuestras decisiones y en los hábitos que adoptamos.</w:t>
      </w:r>
    </w:p>
    <w:p>
      <w:r>
        <w:t>## La importancia de la conciencia</w:t>
      </w:r>
    </w:p>
    <w:p>
      <w:r>
        <w:t>Para romper un mal hábito, primero debemos ser conscientes de él. La autoconciencia es el primer paso hacia el cambio. Muchas veces, actuamos de manera automática sin darnos cuenta de cómo ciertas acciones afectan nuestra vida. Para cultivarla, es útil llevar un diario donde anotemos nuestros comportamientos y emociones a lo largo del día.</w:t>
      </w:r>
    </w:p>
    <w:p>
      <w:r>
        <w:t>### Reflexión y autocrítica</w:t>
      </w:r>
    </w:p>
    <w:p>
      <w:r>
        <w:t>Por ejemplo, si deseas dejar de procrastinar, puedes anotar cuándo y por qué pospones ciertas tareas. Esta práctica de reflexión te ayudará a identificar patrones en tu comportamiento y a reconocer los momentos en los que te dejas llevar por la costumbre. La autocrítica también juega un papel importante; al evaluar tus acciones de manera objetiva, puedes entender mejor las razones detrás de ciertos hábitos.</w:t>
      </w:r>
    </w:p>
    <w:p>
      <w:r>
        <w:t>Además, la práctica de la atención plena (mindfulness) puede ser una herramienta poderosa para aumentar la conciencia. La atención plena implica estar presente en el momento y observar tus pensamientos y sentimientos sin juzgarlos. Esto te ayuda a identificar los desencadenantes de tus hábitos negativos y a desarrollar una mayor claridad sobre tus emociones y acciones.</w:t>
      </w:r>
    </w:p>
    <w:p>
      <w:r>
        <w:t>### La práctica de la atención plena</w:t>
      </w:r>
    </w:p>
    <w:p>
      <w:r>
        <w:t>Imagina que estás a punto de comer un dulce, un hábito que has estado intentando romper. En lugar de simplemente ceder a la tentación, puedes detenerte y preguntarte: "¿Realmente tengo hambre o estoy buscando consuelo?" Esta simple pausa puede ayudarte a tomar decisiones más conscientes y a evitar caer en el ciclo del hábito no deseado. La atención plena no solo te permite observar tus impulsos, sino también responder a ellos de manera más saludable y consciente.</w:t>
      </w:r>
    </w:p>
    <w:p>
      <w:r>
        <w:t>## Estrategias para romper malos hábitos</w:t>
      </w:r>
    </w:p>
    <w:p>
      <w:r>
        <w:t>Una vez que hayas identificado un hábito que deseas cambiar, el siguiente paso es desarrollar estrategias efectivas para romperlo. Existen varias técnicas que pueden ser útiles en este proceso, y a continuación te presentamos algunas que han demostrado ser efectivas.</w:t>
      </w:r>
    </w:p>
    <w:p>
      <w:r>
        <w:t>### 1. Sustitución de hábitos</w:t>
      </w:r>
    </w:p>
    <w:p>
      <w:r>
        <w:t>Una de las estrategias más efectivas es sustituir un mal hábito por uno positivo. En lugar de simplemente intentar eliminar el comportamiento no deseado, busca una alternativa que ofrezca una recompensa similar. Por ejemplo, si estás tratando de dejar de fumar, podrías intentar masticar chicle o practicar ejercicios de respiración cada vez que sientas el impulso de fumar. Al encontrar un sustituto, podrás satisfacer la necesidad que el hábito original estaba llenando, pero de una manera más saludable.</w:t>
      </w:r>
    </w:p>
    <w:p>
      <w:r>
        <w:t>La clave aquí es identificar la necesidad subyacente detrás del hábito. Si el estrés es el desencadenante, busca actividades que te ayuden a relajarte, como la meditación, el yoga o incluso la jardinería. Esto no solo te ayudará a deshacerte del mal hábito, sino que también te proporcionará herramientas para manejar tus emociones de una manera más saludable.</w:t>
      </w:r>
    </w:p>
    <w:p>
      <w:r>
        <w:t>### 2. Establecimiento de metas pequeñas</w:t>
      </w:r>
    </w:p>
    <w:p>
      <w:r>
        <w:t>Los cambios drásticos pueden ser abrumadores y poco sostenibles. Por eso, es recomendable establecer metas pequeñas y alcanzables. Si tu objetivo es hacer ejercicio regularmente, comienza con sesiones cortas de 10 minutos al día y aumenta gradualmente la duración y la frecuencia. Al celebrar cada pequeño logro, aumentarás tu motivación y te sentirás más confiado en tu capacidad para realizar cambios mayores.</w:t>
      </w:r>
    </w:p>
    <w:p>
      <w:r>
        <w:t>Por ejemplo, si deseas leer más libros, en lugar de proponerte leer uno por semana, comienza con un capítulo al día. Una vez que te sientas cómodo con este nuevo hábito, puedes ir aumentando la cantidad de lectura. Este enfoque te permite construir una base sólida y te motiva a seguir adelante.</w:t>
      </w:r>
    </w:p>
    <w:p>
      <w:r>
        <w:t>### 3. Crear un entorno favorable</w:t>
      </w:r>
    </w:p>
    <w:p>
      <w:r>
        <w:t>Nuestro entorno juega un papel crucial en la formación y mantenimiento de hábitos. Si deseas dejar de comer comida chatarra, por ejemplo, asegúrate de que tu casa esté abastecida con opciones saludables. Al hacer que sea más difícil acceder a los hábitos no deseados y más fácil acceder a los positivos, puedes facilitar el cambio. También es útil rodearte de personas que apoyen tus objetivos y te motiven a mantenerte en el camino correcto.</w:t>
      </w:r>
    </w:p>
    <w:p>
      <w:r>
        <w:t>Considera el caso de un grupo de amigos que deciden hacer ejercicio juntos. Al crear un ambiente de apoyo y camaradería, cada uno se siente más motivado para asistir a las sesiones de entrenamiento y mantener sus compromisos. La influencia social puede ser un poderoso aliado en la creación de hábitos positivos.</w:t>
      </w:r>
    </w:p>
    <w:p>
      <w:r>
        <w:t>### 4. La técnica de los dos minutos</w:t>
      </w:r>
    </w:p>
    <w:p>
      <w:r>
        <w:t>Una estrategia adicional que ha ganado popularidad es la técnica de los dos minutos, que se basa en la idea de que cualquier acción que pueda hacerse en dos minutos debe hacerse de inmediato. Esta técnica es especialmente útil para combatir la procrastinación. Por ejemplo, si tienes que organizar tu espacio de trabajo, en lugar de pensar en el tiempo que te llevará hacerlo, simplemente comienza a hacerlo durante dos minutos. Este pequeño impulso puede ser suficiente para iniciar el proceso y crear un hábito de organización a largo plazo.</w:t>
      </w:r>
    </w:p>
    <w:p>
      <w:r>
        <w:t>## Ejemplo local: La experiencia de María</w:t>
      </w:r>
    </w:p>
    <w:p>
      <w:r>
        <w:t>Para ilustrar cómo estos principios se aplican en la vida real, consideremos la historia de María, una joven de Madrid que luchó durante años con el hábito de la procrastinación. Como estudiante universitaria, María a menudo dejaba sus trabajos para el último momento, lo que le generaba estrés y ansiedad. A través de la autoconciencia, comenzó a llevar un diario donde anotaba sus tareas y los momentos en que se distraía.</w:t>
      </w:r>
    </w:p>
    <w:p>
      <w:r>
        <w:t>Con el tiempo, se dio cuenta de que a menudo procrastinaba cuando se sentía abrumada por la cantidad de trabajo que tenía. Siguiendo las estrategias que hemos mencionado, decidió implementar un sistema de sustitución. En lugar de ver Netflix cada vez que se sentía estresada, comenzó a hacer una caminata corta al aire libre. Esto no solo le ayudó a despejar su mente, sino que también mejoró su estado de ánimo y su salud física.</w:t>
      </w:r>
    </w:p>
    <w:p>
      <w:r>
        <w:t>Además, estableció metas pequeñas para completar sus tareas, dividiendo proyectos grandes en secciones más manejables. Por ejemplo, si tenía un trabajo de investigación que debía entregar, lo desglosaba en pasos más pequeños, como investigar un tema específico un día, redactar un esquema el siguiente y así sucesivamente. Al final del semestre, María no solo había mejorado sus calificaciones, sino que también había ganado confianza en su capacidad para manejar su tiempo de manera efectiva.</w:t>
      </w:r>
    </w:p>
    <w:p>
      <w:r>
        <w:t>### La importancia de la comunidad</w:t>
      </w:r>
    </w:p>
    <w:p>
      <w:r>
        <w:t>La historia de María también destaca la importancia de la comunidad en el proceso de cambio. Al compartir sus luchas con amigos y familiares, encontró apoyo y motivación. Juntos, formaron un grupo de estudio que no solo les ayudó a mantenerse enfocados en sus tareas, sino que también fomentó un sentido de responsabilidad entre ellos. Este tipo de apoyo social puede ser fundamental para mantener el compromiso y la motivación en el camino hacia la ruptura de malos hábitos.</w:t>
      </w:r>
    </w:p>
    <w:p>
      <w:r>
        <w:t>## Checklist de acciones concretas</w:t>
      </w:r>
    </w:p>
    <w:p>
      <w:r>
        <w:t>1. **Lleva un diario de hábitos:** Registra tus comportamientos diarios durante una semana para identificar hábitos que deseas cambiar. Anota no solo lo que haces, sino también cómo te sientes en esos momentos.</w:t>
      </w:r>
    </w:p>
    <w:p>
      <w:r>
        <w:t>2. **Establece metas pequeñas:** Define un hábito que quieras romper y crea un plan con metas pequeñas y alcanzables que te ayuden a lograrlo gradualmente. Asegúrate de celebrar cada pequeño logro para mantener alta tu motivación.</w:t>
      </w:r>
    </w:p>
    <w:p>
      <w:r>
        <w:t>3. **Crea un entorno positivo:** Reorganiza tu espacio de trabajo o hogar para facilitar la adopción de nuevos hábitos y dificultar el acceso a los hábitos que deseas evitar. Rodéate de personas que apoyen tus objetivos.</w:t>
      </w:r>
    </w:p>
    <w:p>
      <w:r>
        <w:t>## Acción práctica</w:t>
      </w:r>
    </w:p>
    <w:p>
      <w:r>
        <w:t>**Pasos para romper un mal hábito:**</w:t>
      </w:r>
    </w:p>
    <w:p>
      <w:r>
        <w:t>1. **Identifica y anota tu mal hábito.** Reflexiona sobre las situaciones que lo desencadenan y las emociones asociadas. Lleva un registro durante al menos una semana para ver patrones.</w:t>
      </w:r>
    </w:p>
    <w:p>
      <w:r>
        <w:t>2. **Diseña un plan de sustitución.** Encuentra un comportamiento positivo que puedas realizar en su lugar y establece metas pequeñas para implementarlo. Por ejemplo, si quieres dejar de comer snacks poco saludables, planifica alternativas saludables que puedas tener a mano.</w:t>
      </w:r>
    </w:p>
    <w:p>
      <w:r>
        <w:t>3. **Reorganiza tu entorno.** Elimina tentaciones y crea un espacio que te apoye en el cambio, rodeándote de personas que fomenten tus nuevos hábitos. Esto puede incluir deshacerte de comida chatarra o programar tiempo para socializar con amigos que tengan hábitos saludables.</w:t>
      </w:r>
    </w:p>
    <w:p>
      <w:r>
        <w:t>En resumen, comprender la naturaleza de los hábitos es el primer paso para realizar cambios significativos en nuestra vida. A través de la conciencia, la estrategia y el apoyo adecuado, es posible romper esos patrones que nos limitan y construir hábitos que nos lleven a una vida más plena y satisfactoria. Con dedicación y persistencia, el cambio es no solo posible, sino probable. La clave está en estar dispuestos a explorar nuestra relación con los hábitos y comprometernos con el proceso de crecimiento personal que esto implica.</w:t>
      </w:r>
    </w:p>
    <w:p>
      <w:pPr>
        <w:pStyle w:val="Heading1"/>
      </w:pPr>
      <w:r>
        <w:t>Chapter 2: **Identificando Malos Hábitos**</w:t>
      </w:r>
    </w:p>
    <w:p>
      <w:r>
        <w:t>**Identificando Malos Hábitos**</w:t>
      </w:r>
    </w:p>
    <w:p>
      <w:r>
        <w:t>En nuestra vida cotidiana, los hábitos juegan un papel fundamental. Algunos de ellos son beneficiosos y nos ayudan a alcanzar nuestras metas, mientras que otros pueden convertirse en obstáculos que dificultan nuestro progreso. Identificar estos malos hábitos es el primer paso hacia el cambio. A menudo, no somos plenamente conscientes de la naturaleza de nuestros comportamientos, lo que hace que la identificación sea un proceso esencial. En este capítulo, exploraremos cómo reconocer esos patrones negativos y cómo pueden afectar nuestra vida.</w:t>
      </w:r>
    </w:p>
    <w:p>
      <w:r>
        <w:t>### Comprendiendo la Naturaleza de los Hábitos</w:t>
      </w:r>
    </w:p>
    <w:p>
      <w:r>
        <w:t>Los hábitos son comportamientos automáticos que realizamos sin pensar. Se forman a través de la repetición y se consolidan en nuestra rutina diaria. Los hábitos se componen de tres elementos: la señal, la rutina y la recompensa. La señal es un desencadenante que nos impulsa a actuar, la rutina es el comportamiento en sí, y la recompensa es el beneficio que obtenemos al realizar esa acción. Por ejemplo, si una persona siente estrés (señal), puede recurrir a comer en exceso (rutina) para sentirse mejor (recompensa).</w:t>
      </w:r>
    </w:p>
    <w:p>
      <w:r>
        <w:t>Para identificar un mal hábito, es crucial analizar este ciclo. Pregúntate: ¿cuál es la señal que me lleva a este comportamiento? ¿Qué emoción o situación lo desencadena? Y, sobre todo, ¿qué recompensa obtengo de él? A menudo, este examen puede revelar patrones de comportamiento que nunca antes habíamos considerado. Reflexionar sobre estas preguntas no solo ayuda a identificar el mal hábito, sino que también proporciona una comprensión más profunda de por qué se ha arraigado en nuestra vida.</w:t>
      </w:r>
    </w:p>
    <w:p>
      <w:r>
        <w:t>Tomemos el caso de Laura, una joven profesionista en Madrid. Laura notó que cada vez que tenía un día complicado en el trabajo, se encontraba comiendo dulces en la oficina. Su señal era el estrés, su rutina era consumir alimentos azucarados y su recompensa era la sensación momentánea de placer. Al darse cuenta de este patrón, Laura pudo empezar a trabajar en un plan para sustituir la comida chatarra por snacks saludables, como frutas o frutos secos, que no solo son más beneficiosos para su salud, sino que también le brindan energía sostenible. Este proceso de reflexión y análisis es fundamental para cualquier cambio duradero.</w:t>
      </w:r>
    </w:p>
    <w:p>
      <w:r>
        <w:t>Además, es importante mencionar que los hábitos pueden estar influenciados por otras personas. En el caso de Laura, sus compañeros de trabajo también tenían hábitos poco saludables, lo que facilitaba que ella cayera en la trampa del consumo de dulces. Reconocer la influencia del entorno social es clave para entender por qué ciertos hábitos pueden ser difíciles de romper. La presión social puede ser un poderoso motivador, tanto para bien como para mal. Por eso, rodearte de personas que fomenten hábitos saludables puede ser vital para tu éxito.</w:t>
      </w:r>
    </w:p>
    <w:p>
      <w:r>
        <w:t>### Reflexionando sobre los Contextos</w:t>
      </w:r>
    </w:p>
    <w:p>
      <w:r>
        <w:t>Una vez que hayas identificado tus malos hábitos, el siguiente paso es reflexionar sobre el contexto en el que surgen. A menudo, los malos hábitos están ligados a situaciones específicas o a ciertas personas. Puede ser útil llevar un diario donde anotes no solo el hábito en sí, sino también las circunstancias en las que ocurre. Esto te permitirá identificar patrones más amplios y te ayudará a entender mejor la conexión entre tu entorno y tus comportamientos.</w:t>
      </w:r>
    </w:p>
    <w:p>
      <w:r>
        <w:t>Por ejemplo, si sueles fumar cuando sales con amigos, esto puede ser un indicativo de que el entorno social está influyendo en tu hábito. Al reconocer esto, puedes tomar decisiones conscientes sobre cómo manejar esas situaciones. Quizás decidas salir con un grupo diferente que no fume, o encuentres formas alternativas de socializar que no incluyan el cigarrillo. Este tipo de reflexión es crucial para desarrollar una conciencia plena sobre la relación entre los hábitos y los contextos en los que se desarrollan.</w:t>
      </w:r>
    </w:p>
    <w:p>
      <w:r>
        <w:t>Un ejemplo interesante es el caso de Miguel, un estudiante universitario que, tras un año de estudios, se dio cuenta de que su consumo de alcohol había aumentado considerablemente. Cada vez que se reunía con sus amigos, la presión social lo llevaba a beber más de lo que realmente deseaba. Al reflexionar sobre sus hábitos, Miguel decidió que era importante buscar actividades alternativas que no incluyeran el consumo de alcohol, como asistir a eventos culturales o participar en actividades deportivas. Esto no solo le ayudó a reducir su ingesta de alcohol, sino que también enriqueció su vida social de maneras más saludables. La reflexión sobre el contexto en el que surgen los hábitos puede abrirte a nuevas posibilidades y oportunidades.</w:t>
      </w:r>
    </w:p>
    <w:p>
      <w:r>
        <w:t>### Conectando Emociones y Hábitos</w:t>
      </w:r>
    </w:p>
    <w:p>
      <w:r>
        <w:t>Los hábitos no solo están influenciados por el contexto, sino también por nuestras emociones. A menudo, recurrimos a comportamientos dañinos como una forma de lidiar con el estrés, la ansiedad o la tristeza. Por ejemplo, muchas personas tienden a comer en exceso cuando se sienten solas o abrumadas. Al identificar qué emociones están asociadas con tus hábitos, puedes empezar a trabajar en formas más saludables de manejar tus sentimientos.</w:t>
      </w:r>
    </w:p>
    <w:p>
      <w:r>
        <w:t>Es importante prestar atención a cómo te sientes antes y después de realizar un mal hábito. Puedes descubrir que ciertos estados emocionales son un gran desencadenante para tus acciones. Si notas que recurres a un hábito poco saludable cada vez que te sientes ansioso, considera desarrollar estrategias de afrontamiento que no involucren ese comportamiento. Esto podría incluir practicar la meditación, hacer ejercicio o hablar con un amigo. La clave está en construir un repertorio de herramientas que te ayuden a enfrentar tus emociones de manera efectiva.</w:t>
      </w:r>
    </w:p>
    <w:p>
      <w:r>
        <w:t>Consideremos el caso de Ana, quien tiene la costumbre de procrastinar en su trabajo. Cada vez que se enfrenta a un proyecto importante, su ansiedad aumenta y, en lugar de trabajar, termina navegando por redes sociales durante horas. Al darse cuenta de que su procrastinación estaba relacionada con su miedo al fracaso, Ana decidió buscar apoyo psicológico. A través de la terapia, aprendió a manejar su ansiedad y a establecer límites en su tiempo de trabajo, lo que le permitió ser más productiva y reducir su hábito de procrastinar. Este tipo de cambio no solo es posible, sino también alcanzable si se aborda desde la raíz emocional.</w:t>
      </w:r>
    </w:p>
    <w:p>
      <w:r>
        <w:t>### Creando un Plan de Acción</w:t>
      </w:r>
    </w:p>
    <w:p>
      <w:r>
        <w:t>Una vez que hayas identificado tus malos hábitos y comprendido sus contextos y emociones asociadas, el siguiente paso es crear un plan de acción. Este plan debe ser personal y adaptado a tus necesidades. Considera lo que has aprendido sobre ti mismo y cómo puedes implementar cambios en tu vida.</w:t>
      </w:r>
    </w:p>
    <w:p>
      <w:r>
        <w:t>Un enfoque efectivo es utilizar el método SMART para establecer tus metas: Específicas, Medibles, Alcanzables, Relevantes y con un Tiempo definido. Por ejemplo, si tu mal hábito es el consumo excesivo de café, podrías establecer la meta de reducir tu consumo a tres tazas al día en un plazo de dos semanas. Al tener un objetivo claro, será más fácil medir tu progreso y mantenerte motivado. Además, este enfoque te permite ajustar tus metas según sea necesario, lo que aumenta la probabilidad de éxito.</w:t>
      </w:r>
    </w:p>
    <w:p>
      <w:r>
        <w:t>En el caso de Laura, ella decidió no solo reemplazar los dulces por opciones más saludables, sino que también estableció un objetivo de hacer una caminata de 30 minutos después del trabajo para liberar el estrés. Esto le permitió deshacerse de su mal hábito y, al mismo tiempo, mejorar su salud física y mental. Laura también se unió a un grupo de caminatas en su comunidad, lo que le brindó apoyo social y motivación adicional. Este tipo de apoyo puede ser invaluable para mantenerte en el camino correcto.</w:t>
      </w:r>
    </w:p>
    <w:p>
      <w:r>
        <w:t>Además de establecer metas, considera cómo puedes implementar cambios en tu entorno para facilitar la modificación de tus hábitos. Por ejemplo, si deseas dejar de ver televisión antes de dormir, prueba a crear un ambiente propicio para la lectura en su lugar. Coloca un libro en tu mesita de noche y apaga el televisor al menos una hora antes de dormir. Este simple cambio puede hacer que sea más fácil adoptar nuevos hábitos más saludables. La reorganización de tu entorno puede ser una estrategia poderosa para facilitar el cambio.</w:t>
      </w:r>
    </w:p>
    <w:p>
      <w:r>
        <w:t>### Checklist de Acción</w:t>
      </w:r>
    </w:p>
    <w:p>
      <w:r>
        <w:t>Para facilitar el proceso de identificación de malos hábitos, aquí tienes un checklist con tres acciones concretas que puedes llevar a cabo:</w:t>
      </w:r>
    </w:p>
    <w:p>
      <w:r>
        <w:t>1. **Lleva un Diario de Hábitos:** Anota tus comportamientos diarios durante una semana. Incluye detalles como la hora, el lugar y las emociones que sientes. Esto te ayudará a identificar patrones que quizás no habías considerado. Al final de la semana, revisa tus anotaciones para detectar tendencias y desencadenantes.</w:t>
      </w:r>
    </w:p>
    <w:p>
      <w:r>
        <w:t>2. **Identifica Señales y Recompensas:** Para cada mal hábito, escribe qué señales lo desencadenan y qué recompensas obtienes al realizarlo. Reflexiona sobre si esas recompensas son realmente satisfactorias a largo plazo. Pregúntate si hay maneras más saludables de obtener esas recompensas.</w:t>
      </w:r>
    </w:p>
    <w:p>
      <w:r>
        <w:t>3. **Establece Metas SMART:** Elige un mal hábito que deseas cambiar y formula una meta específica, medible, alcanzable, relevante y con un tiempo definido. Esto te proporcionará un marco claro para trabajar en tu cambio. Asegúrate de que tu meta sea realista y que puedas celebrar tus pequeños logros en el camino.</w:t>
      </w:r>
    </w:p>
    <w:p>
      <w:r>
        <w:t>### Conclusiones</w:t>
      </w:r>
    </w:p>
    <w:p>
      <w:r>
        <w:t>Identificar los malos hábitos es un proceso que requiere autoconocimiento y reflexión. Al comprender la naturaleza de tus hábitos, los contextos en los que surgen y las emociones que los alimentan, podrás diseñar un plan de acción efectivo. Este proceso no solo es liberador, sino que también te prepara para hacer cambios duraderos en tu vida.</w:t>
      </w:r>
    </w:p>
    <w:p>
      <w:r>
        <w:t>Recuerda que el cambio no ocurre de la noche a la mañana. Requiere tiempo, esfuerzo y, sobre todo, paciencia. No te desanimes si no ves resultados inmediatos; cada pequeño paso cuenta en tu camino hacia una vida más saludable y plena. La clave es mantener una mentalidad positiva y estar dispuesto a aprender de tus errores y fracasos. Cada intento fallido es una oportunidad para ajustar tu enfoque y seguir adelante.</w:t>
      </w:r>
    </w:p>
    <w:p>
      <w:r>
        <w:t>Es importante rodearte de personas que apoyen tus esfuerzos de cambio. Compartir tus metas con amigos o familiares puede brindarte la motivación y el apoyo que necesitas para mantenerte en el camino. Además, considera unirte a grupos o comunidades que compartan tus objetivos. Esto no solo te ofrecerá un sentido de pertenencia, sino que también te permitirá aprender de las experiencias de otros que están en un proceso similar. La conexión con otros puede ser un poderoso impulso en tu viaje hacia la transformación.</w:t>
      </w:r>
    </w:p>
    <w:p>
      <w:r>
        <w:t>### Acción Práctica</w:t>
      </w:r>
    </w:p>
    <w:p>
      <w:r>
        <w:t>- **Paso 1:** Lleva un diario de hábitos durante una semana, anotando situaciones, emociones y comportamientos. Revisa tus anotaciones para identificar patrones y desencadenantes.</w:t>
        <w:br/>
        <w:t>- **Paso 2:** Reflexiona sobre las señales y recompensas asociadas a esos hábitos y anota tus hallazgos. Considera formas alternativas de obtener esas recompensas de manera más saludable.</w:t>
        <w:br/>
        <w:t>- **Paso 3:** Establece al menos una meta SMART y comienza a trabajar en un plan para sustituir tu mal hábito. Celebra tus logros, por pequeños que sean, en el camino hacia el cambio.</w:t>
      </w:r>
    </w:p>
    <w:p>
      <w:r>
        <w:t>Al final de este proceso, te sentirás más empoderado y consciente de tus acciones, lo que te permitirá avanzar hacia un futuro más saludable. La identificación de malos hábitos es solo el primer paso, pero es un paso crucial que puede llevarte a transformar tu vida de manera significativa. Con dedicación y un enfoque consciente, podrás romper esos ciclos negativos y construir hábitos que te lleven hacia una vida más plena y satisfactoria.</w:t>
      </w:r>
    </w:p>
    <w:p>
      <w:pPr>
        <w:pStyle w:val="Heading1"/>
      </w:pPr>
      <w:r>
        <w:t>Chapter 3: **La Ciencia del Cambio**</w:t>
      </w:r>
    </w:p>
    <w:p>
      <w:r>
        <w:t>## La Ciencia del Cambio</w:t>
      </w:r>
    </w:p>
    <w:p>
      <w:r>
        <w:t>El cambio es un proceso fascinante que combina la psicología, la neurociencia y la sociología. Entender la ciencia detrás del cambio nos permite identificar estrategias efectivas para romper malos hábitos y crear otros más saludables. En este capítulo, exploraremos cómo funciona el cerebro en el contexto del cambio, la influencia de nuestro entorno, la importancia de la motivación, la resiliencia ante el fracaso y cómo poner en práctica estos conceptos en nuestra vida cotidiana. A través de una combinación de teoría y práctica, podrás aplicar estos conocimientos a tu propia vida de manera significativa.</w:t>
      </w:r>
    </w:p>
    <w:p>
      <w:r>
        <w:t>### 1. El Cerebro y los Hábitos</w:t>
      </w:r>
    </w:p>
    <w:p>
      <w:r>
        <w:t>Los hábitos son comportamientos automáticos que se desarrollan a lo largo del tiempo a través de la repetición. Según la teoría del "circuito de recompensa" del cerebro, cada vez que realizamos un comportamiento y recibimos una recompensa, nuestro cerebro libera dopamina, un neurotransmisor asociado con el placer y la satisfacción. Esta liberación de dopamina refuerza el comportamiento, haciendo que sea más probable que lo repitamos en el futuro. Este proceso es fundamental para la formación de hábitos, ya que el cerebro busca constantemente maneras de optimizar su funcionamiento y evitar el gasto innecesario de energía.</w:t>
      </w:r>
    </w:p>
    <w:p>
      <w:r>
        <w:t>Un estudio realizado por investigadores de la Universidad de Duke reveló que aproximadamente el 40% de nuestras acciones diarias son hábitos, lo que significa que muchas de nuestras decisiones no son conscientes. Por ejemplo, podrías encontrar que, al final del día, te sientes impulsado a comer un bocadillo poco saludable mientras ves televisión, sin realmente pensar en ello. Este tipo de comportamiento automático es típico de cómo los hábitos se arraigan en nuestro cerebro.</w:t>
      </w:r>
    </w:p>
    <w:p>
      <w:r>
        <w:t>La clave para romper un mal hábito es interrumpir este ciclo. En lugar de enfocarte en la supresión del comportamiento no deseado, es más eficaz identificar el desencadenante que lo provoca y la recompensa que lo refuerza. Al cambiar el comportamiento asociado a ese desencadenante, puedes crear un nuevo hábito más saludable que te brinde una recompensa similar.</w:t>
      </w:r>
    </w:p>
    <w:p>
      <w:r>
        <w:t>Para ilustrar este concepto, consideremos el caso de Laura, una joven que, después de un largo día de trabajo, solía comer galletas y ver series de televisión como su forma de relajarse. Este comportamiento se había convertido en un hábito arraigado. Sin embargo, tras un análisis consciente, Laura se dio cuenta de que el desencadenante era su cansancio y el deseo de recompensarse por un día agotador. Al identificar esto, Laura decidió introducir un nuevo hábito: en lugar de comer galletas, comenzaría a preparar un batido de frutas y verduras que también le proporcionara energía. Al principio, fue difícil, pero con el tiempo, su cerebro comenzó a asociar el batido con esa misma recompensa de satisfacción y relajación. Así, el nuevo hábito fue reforzándose.</w:t>
      </w:r>
    </w:p>
    <w:p>
      <w:r>
        <w:t>Además, es importante entender que el cerebro humano es plástico, lo que significa que puede adaptarse y cambiar a lo largo del tiempo. Este concepto, conocido como neuroplasticidad, es fundamental para el proceso de cambio. A medida que repites un nuevo comportamiento, las conexiones neuronales en tu cerebro se fortalecen, lo que facilita la adopción de ese nuevo hábito. Así, cada vez que decides optar por una alternativa más saludable, no solo estás cambiando tu comportamiento, sino también reconfigurando tu cerebro para que ese nuevo comportamiento se convierta en la norma.</w:t>
      </w:r>
    </w:p>
    <w:p>
      <w:r>
        <w:t>### 2. El Poder del Entorno</w:t>
      </w:r>
    </w:p>
    <w:p>
      <w:r>
        <w:t>El entorno juega un papel crucial en la formación y mantenimiento de nuestros hábitos. Las señales ambientales pueden actuar como recordatorios que desencadenan comportamientos automáticos. Por ejemplo, si siempre comes papas fritas mientras ves televisión en tu sala de estar, el simple acto de entrar a esa habitación puede desencadenar el deseo de comer ese snack. Esto se conoce como "señales contextuales", que son factores en nuestro entorno que nos impulsan a actuar de ciertas maneras.</w:t>
      </w:r>
    </w:p>
    <w:p>
      <w:r>
        <w:t>Un estudio realizado en un barrio de Madrid mostró que la disponibilidad de alimentos saludables en el hogar está directamente relacionada con la alimentación de sus habitantes. Las familias que mantenían frutas y verduras a la vista en la cocina tendían a consumir más de estos alimentos en comparación con aquellas que tenían snacks poco saludables al alcance. De este modo, el entorno se convierte en un aliado o un enemigo en nuestra lucha por cambiar hábitos.</w:t>
      </w:r>
    </w:p>
    <w:p>
      <w:r>
        <w:t>Para aprovechar el poder de tu entorno, considera realizar pequeños ajustes en tu vida diaria. Si deseas dejar de fumar, por ejemplo, evita lugares donde la tentación sea fuerte, como bares o reuniones con amigos que fuman. Además, puedes eliminar los cigarrillos de tu hogar o de tu coche. Si tu objetivo es comer más saludable, organiza la cocina de manera que los alimentos saludables estén a la vista y los no saludables estén ocultos o incluso fuera de tu casa.</w:t>
      </w:r>
    </w:p>
    <w:p>
      <w:r>
        <w:t>Tomemos el ejemplo de Carlos, un hombre que luchaba contra el hábito de comer comida rápida debido a su estilo de vida ajetreado. Se dio cuenta de que, al pasar cerca de un restaurante de comida rápida en su camino a casa, sentía una fuerte tentación de detenerse. Decidió cambiar su ruta para evitar pasar por ese lugar y, en su lugar, optó por llevar comida casera en un tupper. Al hacer este simple ajuste en su entorno, no solo evitó la tentación, sino que también comenzó a disfrutar de las comidas que preparaba, convirtiendo la cocina en un espacio creativo y saludable.</w:t>
      </w:r>
    </w:p>
    <w:p>
      <w:r>
        <w:t>Además, el entorno social también juega un papel importante en la formación de hábitos. La influencia de amigos y familiares puede ser poderosa; si tu círculo social tiene hábitos saludables, es más probable que tú también los adoptes. Por ejemplo, si te rodeas de amigos que suelen hacer ejercicio y llevar una alimentación balanceada, es más probable que tú también te sientas motivado a seguir su ejemplo. Por el contrario, si tus amigos suelen optar por comidas poco saludables y llevar un estilo de vida sedentario, puede ser más difícil que tú rompas con esos patrones.</w:t>
      </w:r>
    </w:p>
    <w:p>
      <w:r>
        <w:t>Una técnica útil para modificar tu entorno es el "diseño de hábitos". Esto implica crear un entorno que favorezca los comportamientos que deseas adoptar. Por ejemplo, si quieres empezar a leer más, coloca un libro en tu mesita de noche o en tu lugar de trabajo. Si deseas hacer más ejercicio, deja tus zapatillas de deporte a la vista y en un lugar accesible para recordarte que debes salir a caminar o correr. El simple acto de hacer que los comportamientos deseados sean más visibles y accesibles puede aumentar la probabilidad de que los adoptes.</w:t>
      </w:r>
    </w:p>
    <w:p>
      <w:r>
        <w:t>### 3. La Motivación y el Compromiso</w:t>
      </w:r>
    </w:p>
    <w:p>
      <w:r>
        <w:t>La motivación es un componente esencial del cambio. Sin embargo, es fundamental entender que la motivación puede fluctuar. Algunas veces te sentirás energizado y listo para hacer cambios; otras, puede que te falte el ímpetu. La clave es cultivar una motivación intrínseca, es decir, una razón personal que te impulse a cambiar. Esto es más efectivo que depender de motivadores externos, como la presión social o el deseo de agradar a los demás.</w:t>
      </w:r>
    </w:p>
    <w:p>
      <w:r>
        <w:t>Una estrategia efectiva para aumentar tu motivación es establecer metas claras y significativas. Utiliza el enfoque SMART (específicas, medibles, alcanzables, relevantes y con un límite de tiempo) para definir tus objetivos. Por ejemplo, en lugar de simplemente "comer más saludable", establece una meta como "incluir al menos tres porciones de vegetales en mis comidas diarias durante un mes". Esta claridad no solo proporciona dirección, sino que también permite medir el progreso.</w:t>
      </w:r>
    </w:p>
    <w:p>
      <w:r>
        <w:t>Además, compartir tus objetivos con otros puede aumentar tu compromiso. Un estudio en la Universidad de Harvard encontró que las personas que se comprometen públicamente a alcanzar una meta tienen un 33% más de probabilidades de lograrla. Considera unirte a un grupo de apoyo o compartir tus objetivos con amigos y familiares para obtener un sistema de apoyo que te mantenga en el camino.</w:t>
      </w:r>
    </w:p>
    <w:p>
      <w:r>
        <w:t>Imagina a Ana, quien decidió dejar de fumar. En lugar de mantener su objetivo en secreto, se unió a un grupo de apoyo local y comenzó a compartir su progreso en redes sociales. La retroalimentación positiva de sus amigos y la comunidad le brindaron un impulso adicional. Cada vez que sentía la tentación de fumar, recordaba no solo su compromiso personal, sino también el compromiso que había hecho ante otros. Este sentido de responsabilidad la ayudó a resistir la tentación y a celebrar sus logros.</w:t>
      </w:r>
    </w:p>
    <w:p>
      <w:r>
        <w:t>Otra técnica para mantener la motivación es visualizar tu éxito. Imagina cómo te sentirás y cómo cambiará tu vida al alcanzar tus objetivos. Esta práctica de visualización puede ayudarte a mantenerte enfocado y motivado, especialmente en momentos de debilidad. Si tu objetivo es perder peso, por ejemplo, visualiza cómo te sentirás al alcanzar tu peso ideal, cómo te verás en ropa que te gusta y cómo mejorarás tu salud general. Estas imágenes mentales pueden servir como un poderoso recordatorio de por qué comenzaste en primer lugar.</w:t>
      </w:r>
    </w:p>
    <w:p>
      <w:r>
        <w:t>### 4. La Resiliencia ante el Fracaso</w:t>
      </w:r>
    </w:p>
    <w:p>
      <w:r>
        <w:t>El camino hacia el cambio no es lineal. Es probable que enfrentes obstáculos y retrocesos en el proceso. La resiliencia es la capacidad de recuperarse de estos fracasos y seguir adelante. En lugar de ver los tropiezos como fracasos absolutos, considera cada desliz como una oportunidad para aprender. La resiliencia no se trata solo de soportar el dolor o la incomodidad, sino de desarrollar una mentalidad que te permita crecer a partir de tus experiencias.</w:t>
      </w:r>
    </w:p>
    <w:p>
      <w:r>
        <w:t>Por ejemplo, si te propusiste dejar de comer comida chatarra y un día no puedes resistir la tentación de una pizza, no te castigues. En su lugar, analiza qué ocurrió. ¿Fue un momento de estrés? ¿Te olvidaste de llevar un almuerzo saludable? Reflexiona sobre estos factores para que puedas desarrollar estrategias que te ayuden a manejar situaciones similares en el futuro. La autocompasión es crucial en este proceso; sé amable contigo mismo y reconoce que el cambio es difícil.</w:t>
      </w:r>
    </w:p>
    <w:p>
      <w:r>
        <w:t>Algunas técnicas para fomentar la resiliencia incluyen practicar la autocompasión, que implica ser amable contigo mismo en momentos de dificultad, y llevar un diario donde registres tus éxitos y desafíos. Recuerda que cada paso hacia adelante, no importa cuán pequeño, es un signo de progreso. También es útil recordar que la mayoría de las personas que han logrado cambios significativos en su vida han experimentado fracasos en el camino.</w:t>
      </w:r>
    </w:p>
    <w:p>
      <w:r>
        <w:t>Un ejemplo inspirador es el de Javier, un corredor aficionado que soñaba con participar en una maratón. Después de meses de entrenamiento, llegó el día de la carrera, pero sufrió una lesión en la rodilla. En lugar de rendirse, Javier utilizó este contratiempo como una oportunidad para aprender sobre la recuperación y el autocuidado. Se enfocó en fortalecer su cuerpo y en aprender sobre la nutrición adecuada para corredores. Un año después, no solo participó en la maratón, sino que también completó la carrera con un tiempo personal récord. Su historia es un claro ejemplo de cómo la resiliencia puede transformar un fracaso en un éxito.</w:t>
      </w:r>
    </w:p>
    <w:p>
      <w:r>
        <w:t>Además, es importante recordar que el cambio es un proceso continuo, no un destino final. La resiliencia implica reconocer que siempre habrá desafíos y que el éxito no siempre se mide en términos absolutos. En lugar de pensar en el cambio como un evento puntual (como dejar de fumar por completo), considera cada esfuerzo como parte de un viaje más amplio hacia una vida más saludable. Cada intento, cada avance y cada retroceso son lecciones que te acercan a tus metas.</w:t>
      </w:r>
    </w:p>
    <w:p>
      <w:r>
        <w:t>### 5. Acciones Concretas para el Cambio</w:t>
      </w:r>
    </w:p>
    <w:p>
      <w:r>
        <w:t>Para ayudarte a aplicar lo que hemos discutido, aquí tienes una lista de acciones concretas que puedes tomar para comenzar tu viaje hacia el cambio:</w:t>
      </w:r>
    </w:p>
    <w:p>
      <w:r>
        <w:t>1. **Identifica un mal hábito**: Tómate un tiempo para reflexionar sobre los hábitos que deseas cambiar. Escribe una lista de los que consideras más perjudiciales y elige uno para trabajar en él primero. Asegúrate de ser específico sobre qué comportamiento deseas modificar.</w:t>
      </w:r>
    </w:p>
    <w:p>
      <w:r>
        <w:t>2. **Crea un plan de sustitución**: En lugar de simplemente intentar abandonar el mal hábito, identifica un comportamiento alternativo que te brinde una recompensa similar. Por ejemplo, si deseas reducir el azúcar, considera sustituir los postres azucarados por frutas frescas o yogur natural con un toque de miel. La idea es que el nuevo hábito no sea solo un reemplazo, sino también una mejora que te haga sentir bien.</w:t>
      </w:r>
    </w:p>
    <w:p>
      <w:r>
        <w:t>3. **Establece un sistema de apoyo**: Comparte tu objetivo con amigos o familiares y pídeles que te apoyen. Puedes crear un grupo de rendición de cuentas donde todos se comprometan a trabajar en sus propios hábitos. La interacción regular y el apoyo mutuo pueden ser un gran motivador.</w:t>
      </w:r>
    </w:p>
    <w:p>
      <w:r>
        <w:t>4. **Monitorea tu progreso**: Lleva un registro de tus avances. Puedes utilizar aplicaciones, diarios o simplemente una hoja de cálculo. Anota tus logros, pero también los desafíos que enfrentas. Reflexiona sobre lo que funciona y lo que no. Esto te ayudará a ajustar tu enfoque y a mantenerte motivado.</w:t>
      </w:r>
    </w:p>
    <w:p>
      <w:r>
        <w:t>5. **Celebra tus logros**: Cada pequeño éxito cuenta. Ya sea que hayas reducido el consumo de azúcar durante una semana o que hayas dejado de fumar durante un mes, tómate el tiempo para reconocer y celebrar esos logros. Esto refuerza el nuevo comportamiento y te motiva a seguir adelante.</w:t>
      </w:r>
    </w:p>
    <w:p>
      <w:r>
        <w:t>6. **Revisa y ajusta tus objetivos**: A medida que avanzas, es posible que descubras que tus objetivos iniciales necesitan ajustes. No dudes en revisar y adaptar tus metas según sea necesario. La flexibilidad es esencial para mantener la motivación y el progreso.</w:t>
      </w:r>
    </w:p>
    <w:p>
      <w:r>
        <w:t>7. **Practica la gratitud**: La gratitud puede ser una herramienta poderosa en tu viaje hacia el cambio. Tómate un momento cada día para reflexionar sobre lo que has logrado y por qué estás agradecido. Esto no solo te ayudará a mantener una perspectiva positiva, sino que también te motivará a seguir trabajando hacia tus objetivos.</w:t>
      </w:r>
    </w:p>
    <w:p>
      <w:r>
        <w:t>Al implementar estas acciones, estarás dando pasos concretos hacia el cambio duradero.</w:t>
      </w:r>
    </w:p>
    <w:p>
      <w:r>
        <w:t>### Acción Práctica</w:t>
      </w:r>
    </w:p>
    <w:p>
      <w:r>
        <w:t xml:space="preserve">**Paso 1:** Identifica un mal hábito que deseas cambiar y reflexiona sobre los desencadenantes y recompensas asociadas. Anota tus pensamientos en un diario para que puedas revisarlos más tarde y ver tu progreso.  </w:t>
        <w:br/>
        <w:t xml:space="preserve">**Paso 2:** Diseña un plan de sustitución que incluya un nuevo hábito que te brinde una recompensa similar. Asegúrate de que este nuevo hábito sea algo que realmente disfrutes y que se sienta gratificante.  </w:t>
        <w:br/>
        <w:t>**Paso 3:** Comparte tu objetivo con al menos una persona que pueda apoyarte en tu proceso de cambio. Establece un momento específico para revisar tu progreso juntos.</w:t>
      </w:r>
    </w:p>
    <w:p>
      <w:r>
        <w:t>Al final de este capítulo, recordarás que la ciencia del cambio no es solo un concepto abstracto, sino una herramienta poderosa que puedes aplicar en tu vida. Al comprender cómo funciona tu cerebro, el papel de tu entorno y la importancia de la motivación, estarás mejor equipado para realizar cambios duraderos. ¡Tu viaje hacia una vida más saludable y plena comienza aquí!</w:t>
      </w:r>
    </w:p>
    <w:p>
      <w:pPr>
        <w:pStyle w:val="Heading1"/>
      </w:pPr>
      <w:r>
        <w:t>Chapter 4: **Estableciendo Metas Claras**</w:t>
      </w:r>
    </w:p>
    <w:p>
      <w:r>
        <w:t>### Estableciendo Metas Claras</w:t>
      </w:r>
    </w:p>
    <w:p>
      <w:r>
        <w:t>Establecer metas claras es uno de los aspectos más cruciales para romper malos hábitos y fomentar cambios duraderos en nuestra vida. Sin un objetivo bien definido, es fácil desviarse, perder la motivación e incluso rendirse ante los primeros obstáculos. En este capítulo, profundizaremos en la importancia de establecer metas claras, cómo hacerlo de manera efectiva y qué estrategias puedes implementar para asegurar que tus metas te guíen hacia el éxito. No se trata solo de tener un destino, sino de saber cómo llegar a él y, sobre todo, de disfrutar del viaje.</w:t>
      </w:r>
    </w:p>
    <w:p>
      <w:r>
        <w:t>#### La Importancia de Tener Metas Claras</w:t>
      </w:r>
    </w:p>
    <w:p>
      <w:r>
        <w:t>La claridad en nuestras metas es esencial porque nos proporciona un sentido de dirección. Cuando sabemos exactamente a dónde queremos llegar, es más fácil trazar un camino. Las metas claras actúan como un mapa que nos guía a través de los desafíos y las distracciones que encontramos en el camino. Además, tener un objetivo específico nos permite medir nuestro progreso, lo que a su vez refuerza nuestra motivación.</w:t>
      </w:r>
    </w:p>
    <w:p>
      <w:r>
        <w:t>Las investigaciones en psicología han demostrado que las personas que establecen metas son más propensas a conseguir lo que desean. Según un estudio publicado en la revista *American Psychological Association*, el establecimiento de metas puede aumentar la motivación y el rendimiento. Esto se debe a que tener una meta clara activa áreas del cerebro que están relacionadas con la recompensa y la toma de decisiones, lo que nos impulsa a actuar.</w:t>
      </w:r>
    </w:p>
    <w:p>
      <w:r>
        <w:t>**Ejemplo de la Vida Real:** Imagina que deseas dejar de fumar. Si tu objetivo es simplemente "dejar de fumar", es posible que te sientas abrumado y sin rumbo. Pero si estableces una meta clara, como "dejar de fumar en tres meses y sustituirlo por correr tres veces por semana", tienes un plan concreto que seguir. Esta especificidad no solo te ayuda a mantener el enfoque, sino que también te permite celebrar pequeñas victorias a lo largo del camino. Cada semana que logras reducir la cantidad de cigarrillos o cada carrera completada se convierte en un hito que refuerza tu compromiso.</w:t>
      </w:r>
    </w:p>
    <w:p>
      <w:r>
        <w:t>Además, las metas claras nos ayudan a priorizar. En un mundo lleno de distracciones, donde múltiples tareas y responsabilidades pueden desviar nuestra atención, tener un objetivo concreto nos permite identificar qué acciones son realmente importantes. Esto es especialmente relevante cuando se trata de romper malos hábitos: saber que nuestro objetivo es dejar de fumar nos ayudará a decir "no" a situaciones que nos incitan a caer en la tentación.</w:t>
      </w:r>
    </w:p>
    <w:p>
      <w:r>
        <w:t>#### Cómo Establecer Metas Efectivas</w:t>
      </w:r>
    </w:p>
    <w:p>
      <w:r>
        <w:t>Para que tus metas sean efectivas, deben ser SMART: específicas, medibles, alcanzables, relevantes y temporales. Este acrónimo es una herramienta poderosa que puede transformar tus objetivos vagos en planes de acción concretos.</w:t>
      </w:r>
    </w:p>
    <w:p>
      <w:r>
        <w:t>1. **Específicas:** Define claramente qué deseas lograr. Evita términos ambiguos. En lugar de "quiero perder peso", di "quiero perder cinco kilos en tres meses". Cuanto más clara y concreta sea tu meta, más fácil será enfocarse en ella. Esto implica también entender el "por qué" detrás de cada meta. Pregúntate por qué es importante para ti perder peso. Tal vez desees sentirte más ágil, mejorar tu salud general o aumentar tu autoestima.</w:t>
      </w:r>
    </w:p>
    <w:p>
      <w:r>
        <w:t>2. **Medibles:** Asegúrate de que puedas rastrear tu progreso. Esto puede ser a través de un diario, una aplicación o cualquier método que te permita visualizar los cambios que estás realizando. Por ejemplo, si tu meta es hacer ejercicio regularmente, puedes registrar cada sesión de entrenamiento y los tiempos que has logrado. La medición no solo te permite ver cómo avanzas, sino que también te motiva a continuar.</w:t>
      </w:r>
    </w:p>
    <w:p>
      <w:r>
        <w:t>3. **Alcanzables:** Establece metas que sean realistas para ti. Si nunca has corrido antes, puede que no sea factible proponerte correr una maratón en un mes. En su lugar, comienza con un objetivo de correr tres kilómetros. Esto no solo es más realista, sino que también te da la oportunidad de acumular confianza en tu capacidad para alcanzar metas más grandes en el futuro. Es crucial que evalúes tus recursos, tiempo y habilidades antes de comprometerte con una meta.</w:t>
      </w:r>
    </w:p>
    <w:p>
      <w:r>
        <w:t>4. **Relevantes:** Asegúrate de que tus metas estén alineadas con tus valores y objetivos a largo plazo. Pregúntate por qué esta meta es importante para ti y cómo se relaciona con el cambio que deseas implementar. Si tu meta es dejar de consumir azúcar, reflexiona sobre cómo esto impactará tu salud, tu energía diaria y tu bienestar emocional. Este paso es fundamental porque si una meta no resuena contigo, será difícil mantener la motivación a largo plazo.</w:t>
      </w:r>
    </w:p>
    <w:p>
      <w:r>
        <w:t>5. **Temporales:** Define un plazo para alcanzar tu meta. Esto no solo te dará un sentido de urgencia, sino que también te ayudará a mantenerte enfocado. Por ejemplo, "Quiero meditar 10 minutos al día durante los próximos dos meses" es más efectivo que simplemente "Quiero meditar más". Establecer plazos crea un compromiso y te ofrece la oportunidad de evaluar tu progreso regularmente.</w:t>
      </w:r>
    </w:p>
    <w:p>
      <w:r>
        <w:t>En la práctica, esto podría verse así: en lugar de "quiero ser más saludable", puedes establecer como meta "quiero preparar comidas saludables en casa cinco días a la semana durante el próximo mes". Esto te permite tener un enfoque claro y un marco temporal que te motiva a actuar.</w:t>
      </w:r>
    </w:p>
    <w:p>
      <w:r>
        <w:t>#### Estrategias para Mantenerse en el Camino</w:t>
      </w:r>
    </w:p>
    <w:p>
      <w:r>
        <w:t>Una vez que hayas establecido tus metas claras, el siguiente paso es desarrollar estrategias que te mantengan en el camino. Aquí te presento algunas técnicas que pueden ser útiles:</w:t>
      </w:r>
    </w:p>
    <w:p>
      <w:r>
        <w:t>**Visualización:** Tómate un tiempo cada día para imaginar cómo se verá tu vida una vez que hayas alcanzado tus metas. Esto puede incluir visualizarte disfrutando de una comida saludable, sintiéndote lleno de energía después de hacer ejercicio o celebrando un logro personal. La visualización no solo te motiva, sino que también ayuda a reforzar la conexión entre tus acciones y los resultados que deseas. La mente es poderosa, y visualizar el éxito puede hacer que te sientas más capaz de lograrlo.</w:t>
      </w:r>
    </w:p>
    <w:p>
      <w:r>
        <w:t>**Seguimiento del Progreso:** Llevar un registro de tus avances te permite ver lo lejos que has llegado y ajustar tus acciones según sea necesario. Puedes utilizar aplicaciones móviles, diarios o incluso gráficos simples. Por ejemplo, si tu meta es leer un libro al mes, puedes hacer una lista de libros y marcar cada uno a medida que los completes. Ver el progreso tangible puede servir como un fuerte motivador. Además, si te das cuenta de que no estás cumpliendo con tu plan, puedes hacer ajustes a tiempo antes de que se convierta en un patrón.</w:t>
      </w:r>
    </w:p>
    <w:p>
      <w:r>
        <w:t>**Apoyo Social:** No subestimes el poder de compartir tus metas con otros. Al hablar de tus objetivos con amigos, familiares o grupos de apoyo, no solo te sientes más comprometido, sino que también puedes recibir consejos y motivación de quienes te rodean. En un pequeño pueblo en el que vivía, un grupo de personas se unió para dejar de fumar juntos. Se reunían semanalmente para compartir sus progresos y retos, y ese apoyo mutuo fue clave para que muchos de ellos lograran su objetivo. La sensación de comunidad puede hacer una gran diferencia en tu viaje.</w:t>
      </w:r>
    </w:p>
    <w:p>
      <w:r>
        <w:t>**Flexibilidad:** A veces, las cosas no salen como planeamos. Es fundamental ser flexible y estar dispuesto a ajustar tus metas según sea necesario. Si encuentras que un objetivo es demasiado ambicioso, no dudes en modificarlo para que sea más alcanzable. La adaptabilidad no es un signo de debilidad, sino de inteligencia emocional y realismo. Aprender de los fracasos y hacer ajustes en función de la experiencia es esencial para el crecimiento personal.</w:t>
      </w:r>
    </w:p>
    <w:p>
      <w:r>
        <w:t>**Celebración de Logros:** No olvides celebrar tus logros, por pequeños que sean. Cada paso que tomes hacia tu meta es una victoria que merece ser reconocida. Esto no solo refuerza tu motivación, sino que también te recuerda que estás avanzando hacia el cambio que deseas. Puedes establecer recompensas para ti mismo al alcanzar hitos, como disfrutar de una película que te gusta, comprar un libro nuevo o hacer algo especial con amigos.</w:t>
      </w:r>
    </w:p>
    <w:p>
      <w:r>
        <w:t>#### Ejemplo Localizado: La Historia de Laura</w:t>
      </w:r>
    </w:p>
    <w:p>
      <w:r>
        <w:t>Laura es una joven de 28 años que, después de varios intentos fallidos de dejar de fumar, decidió que era hora de hacer un cambio real. En lugar de simplemente querer "dejar de fumar", se sentó y aplicó el enfoque SMART a su objetivo. Decidió que quería dejar de fumar en seis meses, reemplazando el hábito con una rutina de ejercicio regular.</w:t>
      </w:r>
    </w:p>
    <w:p>
      <w:r>
        <w:t>Laura estableció un cronograma en el que cada semana reducía el número de cigarrillos que fumaba y, al mismo tiempo, comenzaba a asistir a clases de yoga. Se comprometió a practicar al menos tres veces a la semana, y cada vez que asistía a una clase, se sentía más fuerte y más motivada. Al final de cada semana, Laura revisaba su progreso en un diario. Allí no solo anotaba cuántos cigarrillos había fumado, sino también cómo se sentía física y emocionalmente. Esto le permitió reconocer los momentos difíciles y celebrar sus éxitos.</w:t>
      </w:r>
    </w:p>
    <w:p>
      <w:r>
        <w:t>Con el apoyo de sus amigos, quienes también se unieron a sus clases de yoga, Laura encontró la motivación adicional que necesitaba. También se unió a un grupo en línea donde compartían sus experiencias y se animaban mutuamente. Este sentido de comunidad le dio a Laura un nuevo nivel de compromiso con su objetivo. Después de seis meses, no solo había dejado de fumar, sino que también se sentía más saludable y llena de energía. Su historia es un recordatorio de cómo el establecimiento de metas claras, combinadas con un plan de acción y apoyo social, puede llevar a un cambio duradero.</w:t>
      </w:r>
    </w:p>
    <w:p>
      <w:r>
        <w:t>#### Checklist de Acciones Concretas</w:t>
      </w:r>
    </w:p>
    <w:p>
      <w:r>
        <w:t>1. **Define tus Metas:** Tómate un tiempo para escribir tus metas utilizando el enfoque SMART. Asegúrate de que sean específicas y medibles. Pregúntate cómo estas metas se alinean con tus valores personales. Reflexiona sobre el impacto que tendrán en tu vida y cómo te sentirás al alcanzarlas.</w:t>
      </w:r>
    </w:p>
    <w:p>
      <w:r>
        <w:t>2. **Crea un Plan de Acción:** Desglosa tus metas en pasos más pequeños y alcanzables. Establece plazos para cada uno de ellos y anótalos en tu calendario. Considera qué obstáculos podrías encontrar y piensa cómo podrías superarlos. La planificación detallada te ayudará a evitar la sensación de estar abrumado.</w:t>
      </w:r>
    </w:p>
    <w:p>
      <w:r>
        <w:t>3. **Encuentra un Sistema de Apoyo:** Habla con amigos o familiares sobre tus metas y busca grupos o comunidades que compartan intereses similares. La rendición de cuentas te ayudará a mantenerte enfocado y motivado. Considera la posibilidad de unirte a grupos en línea o presenciales que se centren en cambios de hábitos. Comparte tus logros y desafíos con ellos.</w:t>
      </w:r>
    </w:p>
    <w:p>
      <w:r>
        <w:t>4. **Revisa y Ajusta:** Programa revisiones periódicas de tu progreso. Esto te permitirá ajustar tus metas y tu plan de acción según sea necesario. Si algo no está funcionando, no tengas miedo de cambiarlo. La flexibilidad es clave para mantener el impulso.</w:t>
      </w:r>
    </w:p>
    <w:p>
      <w:r>
        <w:t>5. **Celebra los Logros:** Reconoce tus éxitos, por pequeños que sean. Cada paso que tomes hacia tu meta es una victoria que merece ser celebrada. Esto te ayudará a mantenerte motivado y positivo en tu camino.</w:t>
      </w:r>
    </w:p>
    <w:p>
      <w:r>
        <w:t>### Acción Práctica</w:t>
      </w:r>
    </w:p>
    <w:p>
      <w:r>
        <w:t>**Paso 1:** Establece una meta clara utilizando el enfoque SMART. Anota tu objetivo en un lugar visible para recordarlo cada día. Reflexiona sobre cómo este objetivo se alinea con tus valores.</w:t>
      </w:r>
    </w:p>
    <w:p>
      <w:r>
        <w:t>**Paso 2:** Desglosa tu meta en pasos más pequeños y crea un cronograma que te ayude a seguirlos. Asegúrate de incluir fechas límite y considera los posibles obstáculos que podrías encontrar.</w:t>
      </w:r>
    </w:p>
    <w:p>
      <w:r>
        <w:t>**Paso 3:** Comparte tu meta con al menos una persona de confianza y establece un día en el que se reunirán para revisar tu progreso. Esta rendición de cuentas te ayudará a mantenerte enfocado y motivado.</w:t>
      </w:r>
    </w:p>
    <w:p>
      <w:r>
        <w:t>Con estos pasos, estarás en el camino correcto hacia el cambio que deseas. Recuerda que romper malos hábitos y establecer nuevas rutinas es un proceso que requiere tiempo y esfuerzo. Pero con metas claras y un plan bien estructurado, el éxito está al alcance de tu mano. Cada paso que tomes te acercará un poco más a la vida que deseas. ¡Tu viaje hacia una vida más saludable y plena comienza aquí!</w:t>
      </w:r>
    </w:p>
    <w:p>
      <w:pPr>
        <w:pStyle w:val="Heading1"/>
      </w:pPr>
      <w:r>
        <w:t>Chapter 5: **Creando un Plan de Acción**</w:t>
      </w:r>
    </w:p>
    <w:p>
      <w:r>
        <w:t>### Creando un Plan de Acción</w:t>
      </w:r>
    </w:p>
    <w:p>
      <w:r>
        <w:t>Romper malos hábitos y establecer nuevas rutinas es un desafío que muchos enfrentamos en algún momento de nuestras vidas. No obstante, la creación de un plan de acción sólido es fundamental para facilitar este proceso y garantizar que los cambios que realices sean duraderos. En esta sección, exploraremos cómo diseñar un plan de acción efectivo que no solo te sirva como guía, sino que también te mantenga motivado y enfocado en tu camino hacia el cambio.</w:t>
      </w:r>
    </w:p>
    <w:p>
      <w:r>
        <w:t>#### Definiendo tus Objetivos</w:t>
      </w:r>
    </w:p>
    <w:p>
      <w:r>
        <w:t>El primer paso en la creación de un plan de acción es definir claramente tus objetivos. Para lograr un cambio efectivo, es esencial que estos objetivos sean específicos, medibles, alcanzables, relevantes y temporales (SMART). Este enfoque te proporcionará claridad sobre lo que realmente deseas lograr y te permitirá medir tus progresos de manera objetiva.</w:t>
      </w:r>
    </w:p>
    <w:p>
      <w:r>
        <w:t>Por ejemplo, si tu meta es dejar de fumar, en lugar de simplemente decir "quiero dejar de fumar", podrías formularlo como "quiero dejar de fumar para el 1 de junio de 2024, reduciendo mi consumo en un 50% cada mes hasta entonces". Esta formulación no solo establece un objetivo claro, sino que también te da un horizonte temporal que te ayudará a mantenerte enfocado.</w:t>
      </w:r>
    </w:p>
    <w:p>
      <w:r>
        <w:t>Además, es crucial reflexionar sobre por qué estos objetivos son importantes para ti. Conectar tus metas con tus valores personales aumentará tu motivación. Si dejar de fumar se relaciona con tu deseo de llevar una vida más saludable para disfrutar más tiempo con tu familia, esa conexión emocional puede impulsarte a seguir adelante incluso cuando el camino se vuelva difícil.</w:t>
      </w:r>
    </w:p>
    <w:p>
      <w:r>
        <w:t>Tomemos el ejemplo de Javier, un hombre de 40 años que decidió dejar de fumar. Reflexionó sobre cómo su hábito afectaba su salud y su relación con sus hijos. Su objetivo se convirtió en una promesa no solo para sí mismo, sino también para su familia. Estableció un objetivo SMART, y cada vez que sentía la tentación de encender un cigarrillo, recordaba el compromiso que había hecho no solo con él mismo, sino con su familia. Este enfoque emocional le dio la fuerza para resistir en momentos de debilidad.</w:t>
      </w:r>
    </w:p>
    <w:p>
      <w:r>
        <w:t>#### Desglosando el Proceso</w:t>
      </w:r>
    </w:p>
    <w:p>
      <w:r>
        <w:t>Una vez que hayas definido tus objetivos, el siguiente paso es desglosarlos en pasos más pequeños y manejables. Esto te permitirá abordar tu meta de manera gradual, evitando la sensación de abrumo que a menudo acompaña a los cambios significativos. Por ejemplo, si tu objetivo es hacer ejercicio regularmente, podrías comenzar por comprometerte a caminar 15 minutos al día durante la primera semana. Luego, puedes aumentar el tiempo o la intensidad gradualmente.</w:t>
      </w:r>
    </w:p>
    <w:p>
      <w:r>
        <w:t>Desglosar tu meta en pasos más pequeños también te ayuda a identificar qué acciones concretas necesitas tomar. Si decides que deseas leer más libros, podrías comenzar por leer 10 páginas al día. Después de un mes, podrías aumentar ese número a 20 páginas. La clave es establecer metas que sean desafiantes pero alcanzables, lo que te permitirá experimentar un sentido de logro.</w:t>
      </w:r>
    </w:p>
    <w:p>
      <w:r>
        <w:t>Además, es importante crear un cronograma que te ayude a seguir estos pasos. Un calendario visual puede ser una herramienta poderosa: marca los días en que te comprometes a realizar ciertas actividades y anota tus logros. Esta visualización te proporcionará una sensación de progreso y te motivará a seguir adelante.</w:t>
      </w:r>
    </w:p>
    <w:p>
      <w:r>
        <w:t>Volviendo al ejemplo del ejercicio, si decides comenzar a hacer ejercicio, podrías crear un calendario en el que marques las sesiones de entrenamiento. Cada vez que completes una sesión, puedes sentirte satisfecho al ver cómo tu compromiso se traduce en acción. Además, considera los posibles obstáculos que podrías enfrentar y planifica cómo los superarás. Por ejemplo, si sabes que te resulta difícil encontrar tiempo para hacer ejercicio, planifica tus sesiones para las mañanas antes de que surjan otras responsabilidades.</w:t>
      </w:r>
    </w:p>
    <w:p>
      <w:r>
        <w:t>Para facilitar aún más este proceso, considera la técnica del "micro-hábito", que consiste en establecer acciones tan pequeñas que resulten casi imposibles de no realizar. Si tu objetivo es leer más, en lugar de proponerte leer un libro completo cada mes, comienza con un párrafo diario. Esta pequeña acción puede ayudarte a construir el hábito sin la presión de un compromiso grande, y a medida que te sientas más cómodo, podrás ir aumentando la cantidad de lectura.</w:t>
      </w:r>
    </w:p>
    <w:p>
      <w:r>
        <w:t>#### La Importancia de la Rendición de Cuentas</w:t>
      </w:r>
    </w:p>
    <w:p>
      <w:r>
        <w:t>Un aspecto crucial de cualquier plan de acción es la rendición de cuentas. Compartir tus metas con personas de confianza no solo te brinda apoyo emocional, sino que también te ayuda a mantenerte comprometido. Podrías hablar con un amigo cercano, un familiar o incluso un grupo de apoyo. Al establecer una fecha para revisar tu progreso con ellos, te sentirás más motivado para cumplir tus objetivos, sabiendo que alguien más está esperando escuchar sobre tus avances.</w:t>
      </w:r>
    </w:p>
    <w:p>
      <w:r>
        <w:t>Tomemos el ejemplo de María, una mujer de 35 años que decidió cambiar su estilo de vida. Al compartir su meta de perder peso con su mejor amiga, establecieron un día a la semana para reunirse y hablar sobre sus logros y desafíos. Esta rendición de cuentas ayudó a María a mantenerse enfocada y comprometida, y pronto se dio cuenta de que su amiga también se beneficiaba de esta dinámica. Juntas, comenzaron a asistir a clases de cocina saludable y a hacer ejercicio juntas, lo que fortaleció su amistad y las impulsó a lograr sus objetivos.</w:t>
      </w:r>
    </w:p>
    <w:p>
      <w:r>
        <w:t>Además, participar en un grupo de apoyo puede ser una excelente manera de mantenerte accountable. Existen numerosos grupos en línea y en persona dedicados a diferentes metas, desde dejar de fumar hasta perder peso o mejorar habilidades. La interacción con personas que están pasando por experiencias similares puede brindarte una red de apoyo invaluable y motivación adicional.</w:t>
      </w:r>
    </w:p>
    <w:p>
      <w:r>
        <w:t>En algunos casos, la rendición de cuentas puede extenderse más allá de amigos y familiares. Considera la posibilidad de trabajar con un coach o un mentor que tenga experiencia en el área en la que deseas mejorar. Estas personas pueden ofrecerte orientación, recursos y una perspectiva externa que puede ser muy valiosa. Por ejemplo, si tu objetivo es mejorar tus habilidades profesionales, un mentor en tu industria puede ofrecerte consejos prácticos y ayudarte a establecer conexiones que te impulsen hacia adelante.</w:t>
      </w:r>
    </w:p>
    <w:p>
      <w:r>
        <w:t>#### Celebrando los Logros</w:t>
      </w:r>
    </w:p>
    <w:p>
      <w:r>
        <w:t>A medida que avances en tu plan de acción, es vital que celebres tus logros, por pequeños que sean. Cada paso que tomes hacia tu meta es una victoria que merece ser reconocida. Esto no solo aumenta tu motivación, sino que también refuerza tu compromiso con el proceso. Puedes establecer recompensas para ti mismo en momentos clave, como disfrutar de una comida especial, un día de spa o cualquier actividad que te haga sentir bien.</w:t>
      </w:r>
    </w:p>
    <w:p>
      <w:r>
        <w:t>Recuerda que el camino hacia el cambio no es lineal; habrá altibajos. Sin embargo, celebrar tus logros, por pequeños que sean, te ayudará a mantener una mentalidad positiva y a seguir adelante. Por ejemplo, si has logrado caminar 15 minutos al día durante una semana completa, podrías recompensarte con una película que deseas ver o un libro que te entusiasme. Estas pequeñas celebraciones son esenciales para mantener la motivación en el largo plazo.</w:t>
      </w:r>
    </w:p>
    <w:p>
      <w:r>
        <w:t>Un enfoque efectivo es llevar un diario de gratitud donde registres no solo tus logros, sino también las cosas por las que estás agradecido en el proceso. Esto te ayudará a mantener una perspectiva positiva y a recordar por qué comenzaste en primer lugar. Un diario puede ser una herramienta poderosa, ya que te permite reflexionar sobre tus experiencias y ver el crecimiento a lo largo del tiempo.</w:t>
      </w:r>
    </w:p>
    <w:p>
      <w:r>
        <w:t>Por ejemplo, si decides comenzar un nuevo hábito de escritura, podrías establecer una meta de escribir una página al día. Cada vez que cumplas con tu meta semanal, anotas en tu diario cómo te sientes y lo que has aprendido en el proceso. Al final del mes, podrás mirar atrás y ver no solo tus logros, sino también el crecimiento personal que has experimentado.</w:t>
      </w:r>
    </w:p>
    <w:p>
      <w:r>
        <w:t>#### Conectando con tus Valores</w:t>
      </w:r>
    </w:p>
    <w:p>
      <w:r>
        <w:t>A lo largo de este proceso, es esencial que permanezcas conectado con tus valores. Los valores son las creencias fundamentales que guían nuestras decisiones y acciones. Si tus objetivos no están alineados con tus valores, será más difícil mantener el compromiso a largo plazo. Por lo tanto, tómate un momento para reflexionar sobre lo que realmente valoras en la vida: la salud, la familia, el aprendizaje, la libertad, etc.</w:t>
      </w:r>
    </w:p>
    <w:p>
      <w:r>
        <w:t>Una manera de asegurarte de que tus metas estén alineadas con tus valores es escribir una lista de tus valores más importantes y luego comparar esa lista con tus objetivos. Pregúntate: "¿Este objetivo refleja realmente lo que valoro en la vida?" Si la respuesta es no, quizás debas reconsiderar tus objetivos o modificar tu enfoque para que se alineen mejor con tus creencias fundamentales.</w:t>
      </w:r>
    </w:p>
    <w:p>
      <w:r>
        <w:t>Por ejemplo, si valoras la salud y el bienestar, tus objetivos relacionados con la alimentación y el ejercicio deben reflejar ese valor. Si tu meta es perder peso, considera cómo puedes hacerlo de manera que mejore tu salud en lugar de enfocarte únicamente en la apariencia física. Esto puede incluir aprender a cocinar comidas saludables, hacer ejercicio de una manera que disfrutes, y cuidar tu salud mental a lo largo del proceso.</w:t>
      </w:r>
    </w:p>
    <w:p>
      <w:r>
        <w:t>Además, considera la posibilidad de crear un "mural de visión", donde incluyas imágenes y palabras que representen tus metas y valores. Este mural puede servirte como un recordatorio visual de lo que deseas lograr y por qué es importante para ti. Coloca el mural en un lugar donde lo veas todos los días para mantenerte inspirado y enfocado.</w:t>
      </w:r>
    </w:p>
    <w:p>
      <w:r>
        <w:t>Por último, no temas ajustar tus metas a medida que avanzas. A veces, lo que creíamos que era importante puede cambiar con el tiempo. Si descubres que un hábito o una meta ya no se alinean con tus valores, es completamente válido reevaluar y ajustar tu plan de acción. La flexibilidad es clave en el proceso de cambio.</w:t>
      </w:r>
    </w:p>
    <w:p>
      <w:r>
        <w:t>### Checklist de Acciones Concretas</w:t>
      </w:r>
    </w:p>
    <w:p>
      <w:r>
        <w:t>1. **Define tu objetivo utilizando el enfoque SMART.** Escribe tu objetivo en un lugar visible y reflexiona sobre su relevancia para ti.</w:t>
        <w:br/>
        <w:t xml:space="preserve">   </w:t>
        <w:br/>
        <w:t>2. **Desglosa tu meta en pasos manejables.** Crea un cronograma que incluya fechas límite y posibles obstáculos.</w:t>
        <w:br/>
        <w:t xml:space="preserve">   </w:t>
        <w:br/>
        <w:t>3. **Comparte tu meta con una persona de confianza y establece un día para revisar tu progreso.** Esto te ayudará a mantenerte enfocado y motivado.</w:t>
      </w:r>
    </w:p>
    <w:p>
      <w:r>
        <w:t>### Acción Práctica</w:t>
      </w:r>
    </w:p>
    <w:p>
      <w:r>
        <w:t>**Paso 1:** Escribe tu objetivo utilizando el enfoque SMART y colócalo en un lugar visible. Reflexiona sobre cómo este objetivo se alinea con tus valores.</w:t>
      </w:r>
    </w:p>
    <w:p>
      <w:r>
        <w:t>**Paso 2:** Desglosa tu objetivo en pasos más pequeños y crea un cronograma con fechas límite. Incluye posibles obstáculos y cómo planeas superarlos.</w:t>
      </w:r>
    </w:p>
    <w:p>
      <w:r>
        <w:t>**Paso 3:** Comparte tu meta con al menos una persona de confianza y establece un día para revisar tu progreso. Aprovecha esta rendición de cuentas para mantenerte motivado.</w:t>
      </w:r>
    </w:p>
    <w:p>
      <w:r>
        <w:t>Crear un plan de acción es un paso fundamental en el proceso de romper malos hábitos y establecer nuevas rutinas. Al definir tus objetivos, desglosar el proceso, establecer rendición de cuentas y celebrar tus logros, estarás en el camino hacia una vida más saludable y plena. Recuerda, cada pequeño paso cuenta y te acerca un poco más a la vida que deseas. ¡Tu viaje hacia el cambio comienza aquí!</w:t>
      </w:r>
    </w:p>
    <w:p>
      <w:pPr>
        <w:pStyle w:val="Heading1"/>
      </w:pPr>
      <w:r>
        <w:t>Chapter 6: **El Poder de la Rutina**</w:t>
      </w:r>
    </w:p>
    <w:p>
      <w:r>
        <w:t>## El Poder de la Rutina</w:t>
      </w:r>
    </w:p>
    <w:p>
      <w:r>
        <w:t>La rutina es uno de los pilares fundamentales para romper malos hábitos y establecer nuevos comportamientos que nos acerquen a nuestras metas. A menudo, subestimamos la fuerza que tiene una rutina bien estructurada en nuestras vidas. No solo nos ayuda a mantener la organización y la eficiencia, sino que también crea un entorno propicio para el cambio personal. En este capítulo, exploraremos cómo el poder de la rutina puede transformar nuestras vidas, permitiéndonos dejar atrás hábitos indeseados y adoptar prácticas más saludables y constructivas.</w:t>
      </w:r>
    </w:p>
    <w:p>
      <w:r>
        <w:t>### La Ciencia Detrás de la Rutina</w:t>
      </w:r>
    </w:p>
    <w:p>
      <w:r>
        <w:t>La rutina tiene una base científica que respalda su efectividad. Según estudios en psicología, cuando realizamos una actividad de manera repetitiva, nuestro cerebro forma conexiones neuronales que la convierten en un comportamiento automático. Esto significa que, con el tiempo, las acciones que inicialmente requerían esfuerzo consciente se vuelven más fáciles de realizar. Por ejemplo, al establecer una rutina diaria de ejercicio, con el tiempo comenzaremos a asociar el ejercicio con el bienestar, lo que hará que sea más fácil mantener este hábito en el largo plazo.</w:t>
      </w:r>
    </w:p>
    <w:p>
      <w:r>
        <w:t>Un caso interesante es el de Ana, una joven madre que decidió incluir el ejercicio en su vida diaria. Al principio, le costaba levantarse temprano para hacer yoga antes de que sus hijos se despertaran. Sin embargo, al establecer una rutina de 30 minutos cada mañana y colocar su esterilla de yoga a la vista, comenzó a disfrutar de esos momentos de calma y conexión consigo misma. Con el tiempo, el yoga se convirtió en un hábito tan arraigado que ni siquiera necesitaba pensarlo; simplemente lo hacía. Esto demuestra que, al integrar actividades positivas en nuestra rutina diaria, podemos cambiar nuestra perspectiva y nuestras acciones sin sentir que estamos luchando contra nuestra propia voluntad.</w:t>
      </w:r>
    </w:p>
    <w:p>
      <w:r>
        <w:t>Además, la neurociencia nos muestra que la repetición de hábitos crea un "circuito de recompensa" en el cerebro. Cuando completamos una tarea que hemos integrado en nuestra rutina, el cerebro libera dopamina, una hormona que nos hace sentir bien. Este "premio" mental refuerza la acción, creando una asociación positiva que nos motiva a repetirla. Por lo tanto, al establecer rutinas que promuevan hábitos saludables, no solo estamos trabajando en nuestro comportamiento, sino también en nuestra química cerebral.</w:t>
      </w:r>
    </w:p>
    <w:p>
      <w:r>
        <w:t>### Estableciendo Rutinas Efectivas</w:t>
      </w:r>
    </w:p>
    <w:p>
      <w:r>
        <w:t>Para que una rutina sea efectiva, es crucial que sea realista y alineada con nuestros objetivos. Si intentamos establecer hábitos que son demasiado ambiciosos desde el principio, es probable que nos sintamos abrumados y abandonemos el esfuerzo. En cambio, comenzar con pasos pequeños y manejables puede hacer una gran diferencia.</w:t>
      </w:r>
    </w:p>
    <w:p>
      <w:r>
        <w:t>#### 1. Identifica tus Actividades Clave</w:t>
      </w:r>
    </w:p>
    <w:p>
      <w:r>
        <w:t>Lo primero que debes hacer es identificar qué hábitos quieres establecer en tu rutina. ¿Quieres leer más? ¿Incluir ejercicio físico? ¿O tal vez meditar? Haz una lista de las actividades que te gustaría incorporar y evalúa cuáles son más importantes para ti en este momento. Prioriza estas actividades y decide cuáles son esenciales para tu crecimiento personal.</w:t>
      </w:r>
    </w:p>
    <w:p>
      <w:r>
        <w:t>Por ejemplo, si tu objetivo es mejorar tu salud física, tal vez quieras incluir una rutina de ejercicios, pero también podrías considerar hábitos relacionados con la alimentación, como preparar comidas saludables. La clave es seleccionar actividades que se complementen entre sí y que te ayuden a avanzar en varias áreas de tu vida.</w:t>
      </w:r>
    </w:p>
    <w:p>
      <w:r>
        <w:t>Imagina que tu objetivo es reducir el estrés. Podrías identificar actividades como la meditación, el ejercicio y la lectura como clave para lograrlo. En lugar de intentar hacer todas ellas a la vez, elige una para comenzar, como la meditación. Una vez que te sientas cómodo con esa rutina, puedes ir incorporando las demás poco a poco.</w:t>
      </w:r>
    </w:p>
    <w:p>
      <w:r>
        <w:t>#### 2. Crea un Horario</w:t>
      </w:r>
    </w:p>
    <w:p>
      <w:r>
        <w:t>Una vez que hayas identificado tus actividades clave, es momento de crear un horario. Asigna un espacio específico en tu día para cada actividad. Puedes utilizar aplicaciones de calendario o simplemente un cuaderno para programar tus hábitos. Asegúrate de que estos tiempos sean realistas, de modo que puedas comprometerte a ellos sin sentirte estresado. La consistencia es clave; intenta realizar tus actividades a la misma hora cada día o semana.</w:t>
      </w:r>
    </w:p>
    <w:p>
      <w:r>
        <w:t>Por ejemplo, si decides que quieres leer 20 páginas de un libro cada noche antes de dormir, establece un horario que te permita hacerlo sin interrupciones. Puedes crear un ambiente propicio, como un rincón de lectura cómodo y bien iluminado, que te invite a sumergirte en tu libro. Este es un paso importante, ya que el entorno puede influir en tu disposición para seguir la rutina.</w:t>
      </w:r>
    </w:p>
    <w:p>
      <w:r>
        <w:t>Además, considera utilizar recordatorios visuales. Colocar post-it en lugares estratégicos de tu casa o configurar alarmas en tu teléfono puede ayudarte a recordar tus nuevos hábitos y mantenerte enfocado en ellos. La clave está en hacer que tus nuevas rutinas sean lo más visibles y accesibles posible.</w:t>
      </w:r>
    </w:p>
    <w:p>
      <w:r>
        <w:t>#### 3. Mantén la Flexibilidad</w:t>
      </w:r>
    </w:p>
    <w:p>
      <w:r>
        <w:t>Si bien la consistencia es importante, también es esencial ser flexible. La vida puede ser impredecible, y es posible que surjan imprevistos que alteren tu rutina. En vez de frustrarte, mantén una mentalidad abierta y busca soluciones. Si no puedes realizar tu actividad en el horario habitual, busca un momento alternativo en el día. La flexibilidad te permitirá adaptarte sin renunciar a tus objetivos.</w:t>
      </w:r>
    </w:p>
    <w:p>
      <w:r>
        <w:t>Esto es particularmente relevante si tienes un trabajo exigente o responsabilidades familiares. La clave es no ser demasiado duro contigo mismo. En lugar de pensar: "He fallado porque no hice ejercicio esta mañana", intenta: "¿Cuál es otra oportunidad que tengo para moverme hoy?" Esta mentalidad te ayudará a mantenerte en camino hacia tus metas sin sentirte abrumado por la culpa o la frustración.</w:t>
      </w:r>
    </w:p>
    <w:p>
      <w:r>
        <w:t>Un ejemplo de esto podría ser si un día tienes una reunión inesperada durante tu hora habitual de ejercicio. En lugar de saltar tu sesión de entrenamiento, podrías optar por hacer una caminata rápida durante tu pausa para el almuerzo o hacer algunos ejercicios en casa más tarde. Adaptarte a las circunstancias te permitirá mantener tu compromiso con la rutina sin sentir que has fracasado.</w:t>
      </w:r>
    </w:p>
    <w:p>
      <w:r>
        <w:t>### La Importancia de la Rendición de Cuentas</w:t>
      </w:r>
    </w:p>
    <w:p>
      <w:r>
        <w:t>Un aspecto crucial de establecer una rutina es la rendición de cuentas. Compartir tus objetivos y tus progresos con alguien de confianza te puede ayudar a mantenerte en el camino. La presión social, aunque a veces puede parecer negativa, puede ser un poderoso motivador para mantenernos comprometidos con nuestras rutinas.</w:t>
      </w:r>
    </w:p>
    <w:p>
      <w:r>
        <w:t>Por ejemplo, Miguel, un amigo que quería dejar de fumar, decidió contarles a sus amigos sobre su decisión. Cada semana, se reunían para hablar sobre sus avances. La presión de tener que informarles sobre su progreso lo motivó a seguir adelante, incluso en los días más difíciles. Al final, Miguel no solo dejó de fumar, sino que también fortaleció sus relaciones al abrirse y compartir su lucha.</w:t>
      </w:r>
    </w:p>
    <w:p>
      <w:r>
        <w:t>Además, puedes considerar unirte a grupos de apoyo o comunidades en línea que compartan objetivos similares. La comunidad puede ofrecerte un espacio seguro para compartir tus desafíos y éxitos, y te brindará la motivación adicional que necesitas para seguir adelante. No subestimes el poder de la comunidad; rodearte de personas que están en el mismo camino que tú puede ser un factor determinante en tu éxito.</w:t>
      </w:r>
    </w:p>
    <w:p>
      <w:r>
        <w:t>Existen plataformas como Meetup o grupos de Facebook donde puedes encontrar personas que comparten tus mismos intereses. Ya sea que estés buscando un compañero de ejercicio, un grupo de lectura o alguien con quien meditar, la conexión con otros puede ser una fuente invaluable de apoyo y motivación.</w:t>
      </w:r>
    </w:p>
    <w:p>
      <w:r>
        <w:t>### Rompiendo los Malos Hábitos con Nuevas Rutinas</w:t>
      </w:r>
    </w:p>
    <w:p>
      <w:r>
        <w:t>Una de las claves para romper malos hábitos es sustituirlos por otros más positivos. En lugar de simplemente intentar dejar de hacer algo, es más efectivo llenar ese espacio con una nueva actividad. Esto crea un vacío donde antes había una rutina negativa, y al llenarlo con algo constructivo, es más probable que el cambio sea duradero.</w:t>
      </w:r>
    </w:p>
    <w:p>
      <w:r>
        <w:t>Por ejemplo, si tienes el hábito de comer snacks poco saludables cada vez que ves televisión, puedes reemplazar ese comportamiento por algo más saludable, como preparar una ensalada de frutas o un batido de verduras. Con el tiempo, tu cerebro comenzará a asociar el tiempo frente a la televisión con la preparación de snacks saludables, haciendo que sea más fácil mantener esa nueva rutina.</w:t>
      </w:r>
    </w:p>
    <w:p>
      <w:r>
        <w:t>Un caso de estudio notable es el de Laura, quien luchaba con el hábito de picar comida chatarra cada tarde mientras trabajaba. En lugar de simplemente intentar dejar de hacerlo, decidió preparar snacks saludables al inicio de cada semana. Comenzó a hacer porciones individuales de frutos secos, palitos de zanahoria y hummus, y los colocó en la nevera al alcance de la mano. Con el tiempo, su cerebro comenzó a asociar el momento de picar con opciones más saludables, y Laura no solo mejoró su alimentación, sino que también se sintió más enérgica y enfocada en su trabajo.</w:t>
      </w:r>
    </w:p>
    <w:p>
      <w:r>
        <w:t>Además, al sustituir un hábito negativo por uno positivo, es útil realizar un seguimiento de tu progreso. Llevar un diario o utilizar aplicaciones que te permitan registrar tus hábitos puede proporcionarte un sentido de logro y motivación. Cada vez que te des cuenta de que has optado por una opción más saludable en lugar de la habitual, celebra ese logro, por pequeño que sea.</w:t>
      </w:r>
    </w:p>
    <w:p>
      <w:r>
        <w:t>### Checklist de Acciones Concretas</w:t>
      </w:r>
    </w:p>
    <w:p>
      <w:r>
        <w:t>1. **Identifica tus hábitos actuales**: Haz una lista de tus hábitos diarios, tanto buenos como malos. Reflexiona sobre cuáles te gustaría cambiar y cuáles te gustaría fomentar.</w:t>
      </w:r>
    </w:p>
    <w:p>
      <w:r>
        <w:t>2. **Establece tu nueva rutina**: Selecciona uno o dos hábitos que deseas incorporar y crea un horario específico para ellos. Asegúrate de que estos hábitos sean realistas y alcanzables.</w:t>
      </w:r>
    </w:p>
    <w:p>
      <w:r>
        <w:t>3. **Busca un compañero de rendición de cuentas**: Comparte tus objetivos y tu nueva rutina con alguien de confianza. Establece un día a la semana para revisar tu progreso juntos.</w:t>
      </w:r>
    </w:p>
    <w:p>
      <w:r>
        <w:t>### Acción Práctica</w:t>
      </w:r>
    </w:p>
    <w:p>
      <w:r>
        <w:t>**Paso 1:** Haz una lista de tus hábitos actuales y selecciona uno o dos que te gustaría cambiar.</w:t>
      </w:r>
    </w:p>
    <w:p>
      <w:r>
        <w:t>**Paso 2:** Crea un horario para tus nuevos hábitos, asegurándote de que sean específicos y realistas.</w:t>
      </w:r>
    </w:p>
    <w:p>
      <w:r>
        <w:t>**Paso 3:** Encuentra un compañero de rendición de cuentas y programa un día a la semana para revisar tu progreso juntos.</w:t>
      </w:r>
    </w:p>
    <w:p>
      <w:r>
        <w:t>El poder de la rutina es innegable. Al establecer una estructura en nuestras vidas, podemos romper los hábitos que no nos sirven y construir otros que nos acerquen a nuestros objetivos. Recuerda que el cambio no ocurre de la noche a la mañana, pero con constancia y dedicación, es posible transformar tu vida. La clave está en empezar hoy, dar ese primer paso y dejar que el poder de la rutina trabaje a tu favor.</w:t>
      </w:r>
    </w:p>
    <w:p>
      <w:r>
        <w:t>### Reflexiones Finales</w:t>
      </w:r>
    </w:p>
    <w:p>
      <w:r>
        <w:t>Es importante recordar que cada persona es diferente y que lo que funciona para uno puede no funcionar para otro. La clave está en experimentar y encontrar las rutinas que mejor se adapten a ti. No tengas miedo de ajustar tu enfoque a medida que avanzas. La flexibilidad es una parte fundamental del proceso de cambio.</w:t>
      </w:r>
    </w:p>
    <w:p>
      <w:r>
        <w:t>También es esencial celebrar tus logros, por pequeños que sean. Cada paso hacia adelante es un paso en la dirección correcta. Al final de cada semana, tómate un momento para reflexionar sobre lo que has logrado y cómo te sientes al respecto. Esta práctica no solo refuerza la motivación, sino que también te ayuda a mantenerte enfocado en tus objetivos a largo plazo.</w:t>
      </w:r>
    </w:p>
    <w:p>
      <w:r>
        <w:t>Finalmente, recuerda que romper malos hábitos y establecer nuevas rutinas es un viaje, no un destino. Habrá altibajos, y eso es completamente normal. Lo importante es mantener la perseverancia y ser amable contigo mismo a lo largo del camino. Con el tiempo, lo que una vez fue un esfuerzo consciente se convertirá en una parte integral de tu vida. ¡Adelante! Tu transformación comienza ahora.</w:t>
      </w:r>
    </w:p>
    <w:p>
      <w:pPr>
        <w:pStyle w:val="Heading1"/>
      </w:pPr>
      <w:r>
        <w:t>Chapter 7: **Superando Obstáculos Comunes**</w:t>
      </w:r>
    </w:p>
    <w:p>
      <w:r>
        <w:t>## Superando Obstáculos Comunes</w:t>
      </w:r>
    </w:p>
    <w:p>
      <w:r>
        <w:t>Cuando decidimos romper malos hábitos y establecer nuevas rutinas, es inevitable encontrarnos con obstáculos en el camino. Estos desafíos pueden parecer desalentadores, pero son una parte natural del proceso de cambio. En esta sección, exploraremos algunos de los obstáculos más comunes que enfrentamos, cómo superarlos y cómo mantenernos motivados en nuestra búsqueda de transformación personal. **Recuerda**, el cambio no es lineal y cada experiencia aporta lecciones valiosas.</w:t>
      </w:r>
    </w:p>
    <w:p>
      <w:r>
        <w:t>### Reconocer la Resistencia Interna</w:t>
      </w:r>
    </w:p>
    <w:p>
      <w:r>
        <w:t>La resistencia interna es uno de los obstáculos más significativos que podemos enfrentar al intentar cambiar nuestros hábitos. Esta resistencia puede manifestarse de diversas formas: miedo al fracaso, a lo desconocido o incluso la simple pereza de salir de nuestra zona de confort. Es crucial reconocer que esta resistencia es normal y que todos la experimentamos en algún momento.</w:t>
      </w:r>
    </w:p>
    <w:p>
      <w:r>
        <w:t>**Ejemplo de la vida real**: Un caso representativo es el de Ana, una joven de Sevilla que decidió dejar de fumar. Cada vez que pensaba en su objetivo, sentía una mezcla de ansiedad y deseo de retroceder. Ana se dio cuenta de que su resistencia no solo provenía del hábito físico de fumar, sino también de la conexión emocional que tenía con el acto de fumar, que asociaba con momentos de relajación y socialización. Para combatir esta resistencia, Ana comenzó a identificar las situaciones que le provocaban el deseo de fumar y a desarrollar estrategias alternativas, como masticar chicles o practicar la respiración profunda.</w:t>
      </w:r>
    </w:p>
    <w:p>
      <w:r>
        <w:t>Ana también se unió a un grupo de apoyo donde podía compartir sus experiencias y escuchar las historias de otros que estaban pasando por el mismo proceso. Este sentido de comunidad le proporcionó una red de apoyo emocional, lo que redujo significativamente su sensación de aislamiento y ansiedad. Este tipo de interacción social puede ser fundamental, ya que tener a alguien con quien compartir las luchas hace que el camino sea más llevadero y motivador.</w:t>
      </w:r>
    </w:p>
    <w:p>
      <w:r>
        <w:t>Además, Ana aprendió a identificar esos momentos de duda y a enfrentarlos con afirmaciones positivas y recordatorios de sus razones para cambiar. Se colgó en su espejo un cartel que decía: "Cada día que no fumo es una victoria". Con el tiempo, esta práctica le permitió disminuir significativamente su ansiedad y fortalecer su compromiso con su nuevo estilo de vida. La clave aquí es que, al enfrentar la resistencia interna, es vital crear un entorno que fomente el cambio. Esto puede incluir el uso de recordatorios visuales, la práctica de la gratitud y el establecimiento de metas alcanzables.</w:t>
      </w:r>
    </w:p>
    <w:p>
      <w:r>
        <w:t>Para superar la resistencia interna, considera estas tres acciones concretas:</w:t>
      </w:r>
    </w:p>
    <w:p>
      <w:r>
        <w:t>1. **Identifica tus miedos**: Anota qué te detiene. Reconocer tus temores es el primer paso para enfrentarlos. Pregúntate: ¿Qué es lo peor que puede pasar si no logro el cambio? Muchas veces, los miedos son más grandes en nuestra mente que en la realidad. Por ejemplo, si temes que dejar de comer comida chatarra te haga sentir privado, considera explorar nuevas recetas que sean saludables y deliciosas.</w:t>
      </w:r>
    </w:p>
    <w:p>
      <w:r>
        <w:t>2. **Crea afirmaciones positivas**: Escribe frases que refuercen tu motivación y que puedas repetir en momentos de duda. Por ejemplo, si estás tratando de dejar de comer dulces, puedes decirte: "Soy más fuerte que mis antojos y elijo cuidar de mi salud". Al repetir estas afirmaciones, comenzarás a reprogramar tu mente para que asocie el cambio con algo positivo.</w:t>
      </w:r>
    </w:p>
    <w:p>
      <w:r>
        <w:t>3. **Visualiza el éxito**: Dedica unos minutos cada día a imaginar cómo se sentirá tu vida sin ese mal hábito. La visualización puede ser una herramienta poderosa. Imagina cómo te verás, cómo te sentirás y cómo cambiará tu vida en el futuro si logras romper ese hábito. Esta práctica no solo te motiva, sino que también te prepara mentalmente para el éxito.</w:t>
      </w:r>
    </w:p>
    <w:p>
      <w:r>
        <w:t>### La Influencia del Entorno</w:t>
      </w:r>
    </w:p>
    <w:p>
      <w:r>
        <w:t>El entorno en el que nos encontramos puede tener un impacto significativo en nuestra capacidad para lograr cambios. A menudo, los lugares, las personas y las situaciones a nuestro alrededor pueden ser un recordatorio constante de nuestros viejos hábitos. Por ejemplo, si intentas dejar de comer comida chatarra, pero todos tus amigos siempre eligen restaurantes de comida rápida, puede volverse un desafío enorme.</w:t>
      </w:r>
    </w:p>
    <w:p>
      <w:r>
        <w:t>**Caso de éxito**: Un ejemplo de esto es el caso de Javier, un hombre que decidió adoptar un estilo de vida más saludable. A pesar de que estaba motivado, se dio cuenta de que sus amigos solían organizar salidas a bares donde la comida poco saludable era la norma. Para superar este obstáculo, Javier se sentó a hablar con sus amigos. En lugar de evitar el tema, les propuso cambiar el enfoque de sus reuniones, optando por lugares que ofrecieran opciones más saludables. Así, comenzaron a explorar restaurantes que ofrecían platos vegetarianos y saludables, lo que no solo le ayudó a mantenerse en su camino, sino que también fomentó un ambiente positivo y solidario.</w:t>
      </w:r>
    </w:p>
    <w:p>
      <w:r>
        <w:t>Además, Javier decidió llevar su propia comida a las reuniones, lo que le permitió disfrutar sin sentirse tentado por la comida poco saludable. Aprendió que su entorno no solo afectaba sus decisiones, sino que también podía ser modificado para favorecer sus nuevos hábitos. Este tipo de ajuste en el entorno puede incluir desde reorganizar tu cocina para tener a la vista opciones saludables hasta eliminar distracciones en tu espacio de trabajo.</w:t>
      </w:r>
    </w:p>
    <w:p>
      <w:r>
        <w:t>Una estrategia efectiva es hacer un "análisis de entorno". Pregúntate qué elementos en tu vida cotidiana facilitan tus viejos hábitos y cuáles pueden ser reconfigurados para ayudarte a mantener tus nuevos objetivos. Esto aplica no solo a la comida, sino también al ámbito de la productividad. Si el trabajo desde casa te lleva a procrastinar, quizás necesites crear un espacio específico para trabajar que esté libre de distracciones.</w:t>
      </w:r>
    </w:p>
    <w:p>
      <w:r>
        <w:t>Para modificar tu entorno y hacerlo más propicio para el cambio, sigue estos pasos:</w:t>
      </w:r>
    </w:p>
    <w:p>
      <w:r>
        <w:t>1. **Evalúa tu entorno**: Haz una lista de los elementos en tu entorno que podrían estar saboteando tus esfuerzos. Pregúntate: ¿Qué lugares frecuento que me incitan a caer en mis viejos hábitos? Si te das cuenta de que tu hogar está lleno de alimentos poco saludables, considera hacer una limpieza de tu despensa.</w:t>
      </w:r>
    </w:p>
    <w:p>
      <w:r>
        <w:t>2. **Haz cambios pequeños**: Si es posible, reconfigura tu espacio para que apoye tus nuevos hábitos. Por ejemplo, si trabajas desde casa, crea un área designada para la productividad y quita de la vista cualquier distracción, como snacks poco saludables o el control remoto de la televisión. También puedes establecer un "espacio de reflexión" donde puedas meditar o escribir tus pensamientos, lo que puede ayudarte a mantenerte centrado.</w:t>
      </w:r>
    </w:p>
    <w:p>
      <w:r>
        <w:t>3. **Rodeate de apoyo**: Busca personas que compartan tus objetivos o que al menos te apoyen en tu camino. Esto puede ser a través de grupos de apoyo, amigos o familiares. Considera unirte a un grupo de fitness, de lectura o de cualquier actividad que fomente el crecimiento personal. La interacción social puede ser una fuente poderosa de motivación y responsabilidad.</w:t>
      </w:r>
    </w:p>
    <w:p>
      <w:r>
        <w:t>### La Importancia de la Autodisciplina</w:t>
      </w:r>
    </w:p>
    <w:p>
      <w:r>
        <w:t>La autodisciplina es la habilidad de mantener el enfoque en nuestros objetivos, incluso cuando la motivación disminuye. Es fácil estar emocionado y motivado al principio de un cambio, pero a medida que pasa el tiempo, esa energía puede empezar a decaer. La autodisciplina se convierte en una herramienta esencial para mantenernos en el camino correcto.</w:t>
      </w:r>
    </w:p>
    <w:p>
      <w:r>
        <w:t>**El caso de Marta**: Marta, una madre de familia en Barcelona, se sintió motivada a comenzar a hacer ejercicio regularmente después de ver un documental sobre salud. Sin embargo, después de varias semanas, comenzó a sentir que su motivación disminuía. Se dio cuenta de que necesitaba un enfoque más estructurado. Para contrarrestar esto, decidió establecer un horario fijo para sus entrenamientos, tratándolos como citas ineludibles en su agenda. Al tratar su entrenamiento como un compromiso, le fue más fácil mantener la disciplina.</w:t>
      </w:r>
    </w:p>
    <w:p>
      <w:r>
        <w:t>Marta también comenzó a llevar un diario de ejercicios, donde anotaba sus logros y el tiempo que dedicaba a cada actividad. Esto no solo le ayudó a mantenerse en el camino, sino que también le proporcionó una sensación de logro al ver su progreso a lo largo del tiempo. Con el tiempo, el ejercicio se convirtió en una parte integral de su rutina diaria, y su autodisciplina se fortaleció. La clave aquí es que la autodisciplina no se trata de la ausencia de placer, sino de la capacidad de priorizar tus objetivos a largo plazo sobre gratificaciones instantáneas.</w:t>
      </w:r>
    </w:p>
    <w:p>
      <w:r>
        <w:t>Además, la autodisciplina puede ser reforzada a través de la práctica de la paciencia. La mayoría de los cambios significativos no ocurren de la noche a la mañana. Al aprender a ser paciente y a celebrar pequeños logros, comenzamos a ver el valor de nuestras acciones diarias. Esto también nos ayuda a construir resiliencia ante los contratiempos.</w:t>
      </w:r>
    </w:p>
    <w:p>
      <w:r>
        <w:t>Para fortalecer tu autodisciplina, intenta implementar las siguientes estrategias:</w:t>
      </w:r>
    </w:p>
    <w:p>
      <w:r>
        <w:t>1. **Establece metas específicas**: En lugar de “quiero hacer ejercicio más”, define “haré ejercicio 30 minutos, tres veces a la semana”. Cuanto más específicas sean tus metas, más fácil será medir tu progreso. Usa el método SMART (Específico, Medible, Alcanzable, Relevante, Temporal) para definir tus objetivos.</w:t>
      </w:r>
    </w:p>
    <w:p>
      <w:r>
        <w:t>2. **Crea un horario**: Programa tus actividades relacionadas con tus nuevos hábitos en tu calendario. Comprométete a cumplirlo como lo harías con cualquier otra cita importante. Usa recordatorios en tu teléfono o alarmas para ayudarte a mantenerte en el camino. Por ejemplo, si tienes un objetivo de lectura, programa 20 minutos al día en tu agenda para dedicarte a ello.</w:t>
      </w:r>
    </w:p>
    <w:p>
      <w:r>
        <w:t>3. **Recompénsate**: Cada vez que cumplas con un objetivo, date una pequeña recompensa. Esto crea una asociación positiva con el esfuerzo. Por ejemplo, si has logrado seguir tu rutina de ejercicios durante un mes, regálate un día de spa o un nuevo conjunto de ropa deportiva. Las recompensas no tienen que ser costosas; pueden ser tan simples como disfrutar de una película que te guste o un día de descanso.</w:t>
      </w:r>
    </w:p>
    <w:p>
      <w:r>
        <w:t>### Manejo de Recaídas</w:t>
      </w:r>
    </w:p>
    <w:p>
      <w:r>
        <w:t>Las recaídas son otra parte común del proceso de cambio. Es fundamental no ver una recaída como un fracaso, sino como una oportunidad para aprender y crecer. Es probable que en tu camino hacia un nuevo hábito enfrentes momentos de debilidad, y eso está bien. Lo importante es cómo manejas esas recaídas.</w:t>
      </w:r>
    </w:p>
    <w:p>
      <w:r>
        <w:t>**La historia de Carlos**: Tomemos el ejemplo de Carlos, un joven de Málaga que decidió dejar de procrastinar en su trabajo. Después de varias semanas de éxito, un día se encontró navegando sin rumbo por internet, cayendo en sus viejos hábitos. En lugar de sentirse derrotado, Carlos se tomó un momento para reflexionar sobre lo sucedido. Se dio cuenta de que había estado bajo mucha presión y que necesitaba establecer tiempos de descanso más efectivos.</w:t>
      </w:r>
    </w:p>
    <w:p>
      <w:r>
        <w:t>Carlos implementó un sistema de trabajo con bloques de tiempo, utilizando la técnica Pomodoro, que consiste en trabajar durante 25 minutos y luego tomar un breve descanso. Esta estrategia le ayudó a mejorar su concentración y a evitar la tentación de procrastinar. Además, se comprometió a revisar sus objetivos semanalmente para evaluar su progreso y hacer ajustes si era necesario. Este tipo de revisión continua es crucial para mantener el enfoque y ajustar el rumbo cuando sea necesario.</w:t>
      </w:r>
    </w:p>
    <w:p>
      <w:r>
        <w:t>Es importante entender que las recaídas pueden ocurrir por diversas razones, como el estrés, el cansancio o incluso cambios en la rutina. Por ello, tener un plan de acción para abordar estas recaídas es fundamental. Esto puede incluir estrategias de afrontamiento, como la meditación, la práctica de la gratitud o simplemente tomarse un tiempo para uno mismo.</w:t>
      </w:r>
    </w:p>
    <w:p>
      <w:r>
        <w:t>Para manejar las recaídas de manera efectiva, considera lo siguiente:</w:t>
      </w:r>
    </w:p>
    <w:p>
      <w:r>
        <w:t>1. **Reflexiona sobre la recaída**: Pregúntate qué te llevó a caer de nuevo en el antiguo hábito. Identificar los desencadenantes es clave para prevenir futuras recaídas. Por ejemplo, si te das cuenta de que la falta de sueño te lleva a comer en exceso, puedes trabajar en mejorar tus hábitos de sueño. Mantener un diario de emociones también puede ser útil para identificar patrones.</w:t>
      </w:r>
    </w:p>
    <w:p>
      <w:r>
        <w:t>2. **Establece un plan de acción**: Ten a mano estrategias que puedas implementar la próxima vez que sientas que estás a punto de recaer. Esto puede incluir tener a alguien con quien rendir cuentas o establecer un sistema de recompensas que te motive. Por ejemplo, si sientes que estás a punto de caer en la procrastinación, podrías llamarle a un amigo y decirle que te ayude a mantenerte enfocado.</w:t>
      </w:r>
    </w:p>
    <w:p>
      <w:r>
        <w:t>3. **Sé amable contigo mismo**: Recuerda que el cambio es un proceso y que todos enfrentamos dificultades. La autocrítica solo dificulta el camino. Practica la autocompasión y date permiso para fallar de vez en cuando. Cada paso hacia adelante, sin importar cuán pequeño, es un paso en la dirección correcta. Considera llevar un registro de tus logros, por pequeños que sean, para recordar tus avances.</w:t>
      </w:r>
    </w:p>
    <w:p>
      <w:r>
        <w:t>### Checklist de Acción</w:t>
      </w:r>
    </w:p>
    <w:p>
      <w:r>
        <w:t>Para ayudarte a avanzar en tu camino hacia el cambio, aquí hay un checklist de tres acciones concretas que puedes tomar hoy:</w:t>
      </w:r>
    </w:p>
    <w:p>
      <w:r>
        <w:t>1. **Identifica tu mayor obstáculo**: Tómate un tiempo para reflexionar sobre cuál es el mayor obstáculo que enfrentas en tu proceso de cambio y anótalo. Pregúntate: ¿Qué situación o pensamiento me detiene más? Este ejercicio puede brindarte claridad sobre lo que necesitas enfrentar.</w:t>
      </w:r>
    </w:p>
    <w:p>
      <w:r>
        <w:t>2. **Desarrolla un plan de acción**: Escribe tres estrategias que puedes implementar para superar ese obstáculo. Reflexiona sobre tus experiencias pasadas y lo que ha funcionado o no para ti. Tener un plan claro te ayudará a sentirte más preparado ante los desafíos.</w:t>
      </w:r>
    </w:p>
    <w:p>
      <w:r>
        <w:t>3. **Busca apoyo**: Habla con alguien de confianza sobre tus objetivos y pídeles que te apoyen en tu camino. Compartir tus metas puede aumentar tu compromiso y hacer que te sientas más accountable. Considera utilizar plataformas en línea o grupos de redes sociales para encontrar personas con objetivos similares.</w:t>
      </w:r>
    </w:p>
    <w:p>
      <w:r>
        <w:t>### Acción Práctica</w:t>
      </w:r>
    </w:p>
    <w:p>
      <w:r>
        <w:t>- **Reflexiona**: Dedica 10 minutos a pensar en tus obstáculos y en cómo puedes enfrentarlos. Anota tus pensamientos para tener claridad sobre lo que necesitas trabajar. Este ejercicio de reflexión puede proporcionarte una nueva perspectiva sobre tu situación.</w:t>
      </w:r>
    </w:p>
    <w:p>
      <w:r>
        <w:t>- **Planifica**: Escribe un pequeño plan de acción con pasos concretos y un cronograma. Asegúrate de que tus metas sean alcanzables y específicas. Considera usar herramientas digitales o aplicaciones que te ayuden a organizar tu tiempo y tus objetivos.</w:t>
      </w:r>
    </w:p>
    <w:p>
      <w:r>
        <w:t>- **Comunica**: Comparte tu plan con alguien que pueda apoyarte, ya sea un amigo, familiar o colega. Tener un sistema de apoyo puede marcar una gran diferencia en tu capacidad para seguir adelante. La comunicación abierta puede fomentar un ambiente de apoyo y motivación.</w:t>
      </w:r>
    </w:p>
    <w:p>
      <w:r>
        <w:t>Superar los obstáculos comunes en el camino hacia el cambio requiere esfuerzo y dedicación, pero con la estrategia adecuada y un enfoque positivo, es completamente posible. Recuerda que cada paso, por pequeño que sea, es un avance hacia tu objetivo final. Mantente enfocado, sé paciente contigo mismo y celebra cada logro en tu viaje hacia una vida más saludable y satisfactoria. La transformación es un proceso continuo, y cada día es una nueva oportunidad para acercarte a la mejor versión de ti mismo. ¡Adelante!</w:t>
      </w:r>
    </w:p>
    <w:p>
      <w:pPr>
        <w:pStyle w:val="Heading1"/>
      </w:pPr>
      <w:r>
        <w:t>Chapter 8: **La Importancia del Apoyo Social**</w:t>
      </w:r>
    </w:p>
    <w:p>
      <w:r>
        <w:t>## La Importancia del Apoyo Social</w:t>
      </w:r>
    </w:p>
    <w:p>
      <w:r>
        <w:t>Cuando decidimos romper con malos hábitos y adoptar cambios positivos en nuestra vida, a menudo nos enfrentamos a la dificultad de hacer estos cambios en solitario. Es aquí donde entra en juego el apoyo social. La investigación ha demostrado que contar con una red de apoyo, ya sea de amigos, familiares o incluso compañeros de trabajo, puede ser un factor determinante en el éxito de cualquier transformación personal. En este capítulo, exploraremos cómo el apoyo social puede influir en nuestro proceso de cambio, las diferentes formas en que podemos buscar este apoyo y cómo podemos ser un soporte para otros en su viaje hacia la mejora personal.</w:t>
      </w:r>
    </w:p>
    <w:p>
      <w:r>
        <w:t>### La Fuerza de la Comunidad</w:t>
      </w:r>
    </w:p>
    <w:p>
      <w:r>
        <w:t>La conexión humana es una necesidad básica. Desde tiempos inmemoriales, los seres humanos hemos prosperado en comunidades. Esta estructura social no solo nos brinda un sentido de pertenencia, sino que también nos proporciona recursos emocionales y prácticos. Cuando nos embarcamos en un viaje de cambio personal, tener a alguien que comparta nuestras metas y nos motive puede hacer toda la diferencia.</w:t>
      </w:r>
    </w:p>
    <w:p>
      <w:r>
        <w:t>Un estudio realizado por la Universidad de Cambridge encontró que las personas que tienen un fuerte apoyo social son más propensas a tener éxito en sus esfuerzos de cambio de comportamiento, ya sea que se trate de dejar de fumar, perder peso o adoptar hábitos más saludables. La razón es simple: el apoyo social no solo nos ayuda a mantenernos responsables, sino que también nos proporciona un espacio seguro para compartir nuestros miedos y frustraciones. La posibilidad de expresar nuestras luchas y recibir retroalimentación positiva de quienes nos rodean puede ser un elemento clave para mantener la motivación y la perseverancia.</w:t>
      </w:r>
    </w:p>
    <w:p>
      <w:r>
        <w:t>#### Ejemplo Localizado: La Historia de Ana</w:t>
      </w:r>
    </w:p>
    <w:p>
      <w:r>
        <w:t>Consideremos el caso de Ana, una joven de Madrid que decidió dejar de fumar. Cuando Ana tomó la decisión, se sintió abrumada y sola. La idea de enfrentar su adicción sin el respaldo de nadie le parecía desalentadora. Sin embargo, decidió compartir su meta con sus amigos más cercanos. No solo se sorprendió al ver lo comprensivos que fueron, sino que también varios de ellos se ofrecieron a acompañarla en su camino hacia una vida más saludable. Juntos, formaron un grupo de apoyo donde se motivaban mutuamente, compartían consejos y celebraban sus logros, por pequeños que fueran.</w:t>
      </w:r>
    </w:p>
    <w:p>
      <w:r>
        <w:t>El resultado fue que Ana no solo dejó de fumar, sino que también fortaleció sus vínculos con sus amigos. La risa compartida en los momentos de debilidad, el apoyo en las tentaciones y la celebración de cada día sin fumar crearon un ambiente de camaradería que la impulsó a seguir adelante. Este tipo de apoyo no solo la ayudó a alcanzar su meta, sino que también le proporcionó una red de seguridad emocional que la acompañó en momentos difíciles. La historia de Ana es un claro ejemplo de cómo el apoyo social puede transformar un desafío en una oportunidad de crecimiento personal y colectivo.</w:t>
      </w:r>
    </w:p>
    <w:p>
      <w:r>
        <w:t>### Estrategias para Buscar Apoyo</w:t>
      </w:r>
    </w:p>
    <w:p>
      <w:r>
        <w:t>Identificar y construir una red de apoyo puede parecer un desafío, pero hay varias estrategias que puedes seguir para facilitar este proceso. Aquí te presentamos algunas formas efectivas de buscar y cultivar el apoyo social que necesitas:</w:t>
      </w:r>
    </w:p>
    <w:p>
      <w:r>
        <w:t>1. **Identifica tus recursos**: El primer paso para construir una red de apoyo es identificar a las personas en tu vida que pueden ofrecerte el apoyo que necesitas. Haz una lista de amigos, familiares, colegas o incluso grupos en línea que compartan tus intereses y metas. No subestimes el poder de las comunidades virtuales; muchas personas encuentran un gran apoyo en grupos de redes sociales dedicados a la salud y el bienestar.</w:t>
      </w:r>
    </w:p>
    <w:p>
      <w:r>
        <w:t>Considera también buscar apoyo en lugares inesperados. Por ejemplo, si te gustaría mejorar tu alimentación, podrías unirte a un club de cocina saludable o a un grupo de caminatas locales. Estos entornos no solo te permiten conocer a personas afines, sino que también te proporcionan información valiosa y consejos prácticos sobre cómo hacer cambios positivos en tu vida. El sentido de comunidad que se genera en estos espacios puede ser un gran motivador para seguir adelante.</w:t>
      </w:r>
    </w:p>
    <w:p>
      <w:r>
        <w:t>2. **Comunica tus metas**: Una vez que hayas identificado a las personas que podrían apoyarte, comunícales tu objetivo. No dudes en ser honesto sobre lo que estás tratando de lograr y por qué es importante para ti. A veces, las personas quieren ayudar, pero no saben cómo hacerlo. Al compartir tus metas, les das la oportunidad de ofrecerte el apoyo que necesitas.</w:t>
      </w:r>
    </w:p>
    <w:p>
      <w:r>
        <w:t>Una forma eficaz de hacerlo es organizar una pequeña reunión o una cena en casa. Este ambiente relajado puede facilitar la conversación y permitir que los demás se sientan cómodos para compartir sus propias experiencias y ofrecerte su ayuda. También puedes utilizar plataformas de mensajería o redes sociales para mantener informados a tus amigos y familiares sobre tu progreso. Mantener a tus seres queridos al tanto no solo les permite apoyarte, sino que también crea un sentido de responsabilidad compartida.</w:t>
      </w:r>
    </w:p>
    <w:p>
      <w:r>
        <w:t>3. **Establece un sistema de rendición de cuentas**: Considera involucrar a alguien en tu proceso de cambio como un “compañero de rendición de cuentas”. Esta persona puede ser alguien que esté trabajando en sus propios objetivos o simplemente alguien que esté dispuesto a preguntar regularmente sobre tu progreso. El simple hecho de saber que alguien está prestando atención puede ser un poderoso motivador.</w:t>
      </w:r>
    </w:p>
    <w:p>
      <w:r>
        <w:t>Puedes programar chequeos semanales o mensuales, donde ambos compartan sus avances y desafíos. Esta práctica no solo te mantendrá en el camino correcto, sino que también puede proporcionar un sentido de comunidad y compromiso mutuo. Si ambos están trabajando hacia metas similares, pueden motivarse mutuamente y hacer el proceso más divertido y enriquecedor. Además, crear un espacio seguro para discutir los fracasos y éxitos puede aliviar la presión y hacer que el proceso de cambio sea más llevadero.</w:t>
      </w:r>
    </w:p>
    <w:p>
      <w:r>
        <w:t>### La Reciprocidad en el Apoyo</w:t>
      </w:r>
    </w:p>
    <w:p>
      <w:r>
        <w:t>El apoyo social no es un camino de una sola dirección. Así como tú puedes beneficiarte del apoyo de otros, también es importante que ofrezcas apoyo a quienes te rodean. Fomentar un ambiente de reciprocidad no solo fortalece tus relaciones, sino que también te ayuda a mantenerte motivado en tu propio viaje.</w:t>
      </w:r>
    </w:p>
    <w:p>
      <w:r>
        <w:t>Ser un buen apoyo implica escuchar activamente, ofrecer consejo cuando se solicita y celebrar los éxitos de los demás. Además, al ayudar a otros, puedes encontrar inspiración y motivación para seguir adelante con tus propias metas. Es un ciclo positivo que se alimenta a sí mismo.</w:t>
      </w:r>
    </w:p>
    <w:p>
      <w:r>
        <w:t>#### Un Ejemplo de Reciprocidad</w:t>
      </w:r>
    </w:p>
    <w:p>
      <w:r>
        <w:t>Imagina que Ana, después de dejar de fumar, se convierte en mentora de un amigo que está tratando de perder peso. Al compartir su experiencia y ofrecerle consejos y motivación, no solo ayuda a su amigo, sino que también refuerza sus propios hábitos saludables. Este tipo de apoyo mutuo crea un entorno propicio para el crecimiento personal y comunitario.</w:t>
      </w:r>
    </w:p>
    <w:p>
      <w:r>
        <w:t>Además, Ana se da cuenta de que al ayudar a otros, también se siente más comprometida con sus propias metas. La motivación que le brinda ver el progreso de su amigo la inspira a seguir trabajando en su salud. Este ciclo de apoyo y reciprocidad es fundamental para construir una comunidad sólida y un entorno positivo que fomente el crecimiento personal.</w:t>
      </w:r>
    </w:p>
    <w:p>
      <w:r>
        <w:t>### Superando la Soledad en el Proceso de Cambio</w:t>
      </w:r>
    </w:p>
    <w:p>
      <w:r>
        <w:t>Una de las mayores barreras que enfrentamos al intentar cambiar nuestros hábitos es la sensación de soledad. A menudo, podemos sentir que somos los únicos luchando contra nuestras debilidades o que nadie más puede entender lo que estamos pasando. Esta percepción puede hacer que sea más difícil mantenernos en el camino hacia nuestros objetivos. Sin embargo, es fundamental recordar que no estamos solos.</w:t>
      </w:r>
    </w:p>
    <w:p>
      <w:r>
        <w:t>Las plataformas en línea y las aplicaciones móviles han permitido la creación de comunidades de apoyo donde las personas pueden compartir sus experiencias y desafíos. Por ejemplo, hay aplicaciones diseñadas específicamente para ayudar a las personas a dejar de fumar, perder peso o adoptar hábitos más saludables. Estas plataformas no solo ofrecen recursos prácticos, sino que también crean un espacio donde las personas pueden sentirse comprendidas y acompañadas.</w:t>
      </w:r>
    </w:p>
    <w:p>
      <w:r>
        <w:t>#### Ejemplo de una Comunidad en Línea</w:t>
      </w:r>
    </w:p>
    <w:p>
      <w:r>
        <w:t>Un grupo en Facebook llamado “Caminando Juntos” ha reunido a miles de personas que buscan mejorar su salud física y mental. Los miembros comparten sus historias, motivan a otros y ofrecen consejos sobre cómo superar los obstáculos que enfrentan. Este tipo de comunidad puede ser un salvavidas para aquellos que se sienten solos en su viaje de cambio.</w:t>
      </w:r>
    </w:p>
    <w:p>
      <w:r>
        <w:t>Imagina a Pedro, un hombre de 45 años que se siente abrumado por su peso y decide unirse a este grupo. Al principio, tenía miedo de compartir su historia y sus luchas, pero pronto se dio cuenta de que otros estaban pasando por situaciones similares. Al compartir sus experiencias, recibió palabras de aliento y consejos prácticos que lo ayudaron a mantenerse enfocado en sus metas. Este sentido de pertenencia no solo le brindó apoyo emocional, sino que también le permitió aprender de las experiencias de otros.</w:t>
      </w:r>
    </w:p>
    <w:p>
      <w:r>
        <w:t>Pedro comenzó a participar activamente en las discusiones del grupo, ofreciendo sus propias recomendaciones y celebrando los logros de los demás. Al hacerlo, no solo se sintió más conectado, sino que también experimentó un aumento en su motivación personal. La comunidad se convirtió en un pilar fundamental en su proceso de cambio, brindándole no solo información, sino también un sentido de pertenencia que lo ayudó a superar momentos de duda.</w:t>
      </w:r>
    </w:p>
    <w:p>
      <w:r>
        <w:t>### La Influencia del Apoyo Social en el Éxito</w:t>
      </w:r>
    </w:p>
    <w:p>
      <w:r>
        <w:t>El apoyo social no solo es importante para mantener la motivación, sino que también puede influir en la forma en que percibimos nuestras capacidades. Cuando tenemos personas a nuestro alrededor que creen en nosotros y nos alientan, es más probable que también creamos en nosotros mismos. Esto es especialmente relevante en el contexto de los cambios de hábitos.</w:t>
      </w:r>
    </w:p>
    <w:p>
      <w:r>
        <w:t>Investigaciones han demostrado que el apoyo social puede aumentar nuestra autoeficacia, que es la creencia en nuestra capacidad para realizar tareas específicas y alcanzar metas. Cuando alguien nos anima y celebra nuestros logros, incluso los más pequeños, comenzamos a vernos a nosotros mismos como personas capaces de lograr cambios significativos. Este cambio en la autopercepción puede ser un poderoso impulsor en nuestro camino hacia el éxito.</w:t>
      </w:r>
    </w:p>
    <w:p>
      <w:r>
        <w:t>#### La Ciencia Detrás del Apoyo Social</w:t>
      </w:r>
    </w:p>
    <w:p>
      <w:r>
        <w:t>La psicología social ha abordado el tema del apoyo social y su impacto en el bienestar. Un estudio clave, publicado en la revista "Health Psychology", encontró que las personas que reciben apoyo emocional durante un proceso de cambio son más propensas a mantener sus nuevos hábitos a largo plazo. Los investigadores observaron que el apoyo de amigos y familiares no solo ayuda a reducir el estrés, sino que también proporciona un sentido de responsabilidad que puede ser esencial para el éxito.</w:t>
      </w:r>
    </w:p>
    <w:p>
      <w:r>
        <w:t>Además, la neurociencia ha demostrado que las interacciones sociales positivas pueden desencadenar la liberación de hormonas como la oxitocina, que se asocia con sentimientos de felicidad y conexión. Estas reacciones químicas en nuestro cerebro no solo mejoran nuestro estado de ánimo, sino que también pueden aumentar nuestra resiliencia frente a los desafíos. Al rodearnos de personas que nos apoyan, no solo estamos mejorando nuestro bienestar emocional, sino que también estamos potenciando nuestra capacidad para enfrentar adversidades.</w:t>
      </w:r>
    </w:p>
    <w:p>
      <w:r>
        <w:t>### Checklist: Acciones Concretas para Fortalecer tu Apoyo Social</w:t>
      </w:r>
    </w:p>
    <w:p>
      <w:r>
        <w:t>1. **Haz una lista de personas de tu vida que pueden apoyarte**: Identifica al menos cinco personas que puedan ser un recurso para ti en tu proceso de cambio. Considera amigos, familiares y colegas. No dudes en incluir a personas que quizás no hayas considerado, como antiguos compañeros de clase o conocidos de actividades recreativas.</w:t>
      </w:r>
    </w:p>
    <w:p>
      <w:r>
        <w:t>2. **Comunica tus metas**: Contacta a al menos dos personas de tu lista y comparte con ellas tus objetivos y lo que esperas lograr. Pregúntales cómo podrían ayudarte en este proceso. Puedes utilizar mensajes de texto, llamadas telefónicas o incluso encuentros en persona para hacer esto más significativo.</w:t>
      </w:r>
    </w:p>
    <w:p>
      <w:r>
        <w:t>3. **Únete a un grupo de apoyo**: Busca grupos locales o en línea que se alineen con tus objetivos. Asiste a una reunión o participa en una discusión en línea para empezar a construir tu red de apoyo. Investiga en plataformas como Meetup o Facebook para encontrar grupos que compartan tus intereses.</w:t>
      </w:r>
    </w:p>
    <w:p>
      <w:r>
        <w:t>4. **Ofrece apoyo a alguien más**: Piensa en alguien en tu vida que pueda beneficiarse de tu apoyo. Ofrece tu ayuda y comparte tu experiencia, creando una relación de reciprocidad. Esto no solo ayudará a esa persona, sino que también reforzará tu propio compromiso con tus metas.</w:t>
      </w:r>
    </w:p>
    <w:p>
      <w:r>
        <w:t>5. **Evalúa tu red de apoyo regularmente**: Cada mes, revisa tu red de apoyo y ajusta según sea necesario. Asegúrate de que tus conexiones sean positivas y te ayuden en tu proceso de cambio. Si alguna relación no te aporta lo que necesitas, no dudes en buscar nuevas conexiones.</w:t>
      </w:r>
    </w:p>
    <w:p>
      <w:r>
        <w:t>### Acción Práctica</w:t>
      </w:r>
    </w:p>
    <w:p>
      <w:r>
        <w:t>1. **Reflexiona**: Dedica unos minutos a pensar en las personas en tu vida que te apoyan y cómo puedes fortalecer esas relaciones. Haz una lista de las acciones que puedes tomar para acercarte a ellas.</w:t>
      </w:r>
    </w:p>
    <w:p>
      <w:r>
        <w:t>2. **Planifica una conversación**: Elige una persona de tu lista y planifica cuándo y cómo le compartirás tus objetivos. Asegúrate de elegir un momento en el que ambos puedan hablar sin distracciones.</w:t>
      </w:r>
    </w:p>
    <w:p>
      <w:r>
        <w:t>3. **Investiga grupos de apoyo**: Dedica tiempo a buscar grupos o comunidades que puedan ayudarte en tu camino hacia el cambio. Escribe una lista de al menos tres grupos que te interesen y anota cuándo podrías unirte a ellos.</w:t>
      </w:r>
    </w:p>
    <w:p>
      <w:r>
        <w:t>4. **Inicia un diario de gratitud**: Escribe tres cosas por las que estés agradecido cada día, incluyendo el apoyo que recibes de otros. Este ejercicio puede ayudarte a reconocer la importancia de las personas en tu vida y a mantener una perspectiva positiva.</w:t>
      </w:r>
    </w:p>
    <w:p>
      <w:r>
        <w:t>5. **Celebra tus logros**: Cada vez que alcances un objetivo, por pequeño que sea, compártelo con tu red de apoyo. Esto no solo te motivará, sino que también animará a los demás a celebrar sus propios logros.</w:t>
      </w:r>
    </w:p>
    <w:p>
      <w:r>
        <w:t>El apoyo social es un componente vital en el proceso de romper malos hábitos y adoptar nuevos comportamientos. No solo nos ofrece la motivación necesaria para seguir adelante, sino que también nos permite compartir nuestras luchas y triunfos con otros. Recuerda que el camino hacia el cambio no tiene que ser un viaje solitario. Al construir y mantener una red de apoyo, estarás mejor equipado para enfrentar los desafíos que se presenten en tu camino. ¡No subestimes el poder de la comunidad en tu transformación personal!</w:t>
      </w:r>
    </w:p>
    <w:p>
      <w:pPr>
        <w:pStyle w:val="Heading1"/>
      </w:pPr>
      <w:r>
        <w:t>Conclusion</w:t>
      </w:r>
    </w:p>
    <w:p>
      <w:r>
        <w:t>## Conclusión</w:t>
      </w:r>
    </w:p>
    <w:p>
      <w:r>
        <w:t>A lo largo de este recorrido, hemos explorado las estrategias y herramientas necesarias para romper con malos hábitos y fomentar cambios duraderos en nuestras vidas. Cambiar comportamientos arraigados no es una tarea fácil, pero con la motivación adecuada, un plan bien estructurado y el apoyo de nuestra comunidad, es posible transformar nuestras vidas para mejor. En esta conclusión, resumiremos los puntos clave que hemos tratado y ofreceremos acciones concretas que puedes implementar de inmediato para seguir avanzando en tu camino hacia el cambio.</w:t>
      </w:r>
    </w:p>
    <w:p>
      <w:r>
        <w:t>### La Importancia del Autoconocimiento</w:t>
      </w:r>
    </w:p>
    <w:p>
      <w:r>
        <w:t>Uno de los aspectos fundamentales para romper malos hábitos es el autoconocimiento. Al comprender las razones detrás de nuestros comportamientos, podemos empezar a desmantelar los patrones que nos han mantenido atrapados. Reflexionar sobre nuestras emociones, motivaciones y desencadenantes es el primer paso hacia la transformación. Por ejemplo, si identificas que tu hábito de comer en exceso se activa cuando te sientes estresado, puedes empezar a desarrollar estrategias alternativas para manejar ese estrés, como la meditación o el ejercicio.</w:t>
      </w:r>
    </w:p>
    <w:p>
      <w:r>
        <w:t>Un caso local que ilustra este punto es el de Laura, una joven de Madrid que luchaba con el hábito de fumar. A través de la autoobservación y el apoyo de un grupo de terapia, Laura se dio cuenta de que fumaba principalmente cuando estaba ansiosa. Al abordar su ansiedad mediante técnicas de respiración y mindfulness, logró reducir su dependencia del tabaco y, eventualmente, dejar de fumar por completo. Este tipo de autoconocimiento es crucial para cualquier cambio duradero. La capacidad de observarse a uno mismo y reconocer patrones no solo permite la identificación de problemas, sino que también facilita el diseño de soluciones personalizadas.</w:t>
      </w:r>
    </w:p>
    <w:p>
      <w:r>
        <w:t>El autoconocimiento también implica aceptar nuestras imperfecciones. Es normal tener tropiezos en el camino hacia el cambio. La clave es no castigarnos por los errores, sino aprender de ellos. Un enfoque compasivo hacia nosotros mismos puede ser el catalizador necesario para seguir adelante. Reflexiona sobre cómo te hablas a ti mismo cuando te enfrentas a un obstáculo. Cambiar el diálogo interno hacia uno más positivo puede marcar una gran diferencia en tu motivación y capacidad para persistir.</w:t>
      </w:r>
    </w:p>
    <w:p>
      <w:r>
        <w:t>### La Red de Apoyo: Un Pilar Fundamental</w:t>
      </w:r>
    </w:p>
    <w:p>
      <w:r>
        <w:t>Como mencionamos anteriormente, rodearse de una comunidad solidaria es esencial en el proceso de cambio. La red de apoyo no solo proporciona motivación, sino que también crea un sentido de responsabilidad que puede ser un poderoso impulsor para mantenerte en el camino correcto. La interacción con otros que están en un viaje similar puede ofrecerte herramientas, inspiración y, sobre todo, un sentido de pertenencia.</w:t>
      </w:r>
    </w:p>
    <w:p>
      <w:r>
        <w:t>Imagina un grupo de amigos que deciden unirse a un club de senderismo para fomentar un estilo de vida más activo. Cada vez que uno de ellos alcanza una meta, como completar una caminata de mayor dificultad, celebran juntos esos logros. Esta dinámica no solo refuerza el compromiso de cada miembro con su objetivo personal, sino que también crea una cultura de celebración y apoyo mutuo, lo cual es fundamental para mantener la motivación.</w:t>
      </w:r>
    </w:p>
    <w:p>
      <w:r>
        <w:t>Además, el apoyo puede venir de diversas formas. Puede ser emocional, práctico o informativo. Por ejemplo, un amigo puede ofrecerte su compañía y aliento durante una sesión de ejercicio, mientras que otro puede proporcionarte recursos útiles o información sobre cómo mejorar tus hábitos alimenticios. Las redes sociales también pueden ser una herramienta valiosa; grupos en línea dedicados a la superación de hábitos pueden ofrecerte un espacio para compartir tus experiencias y recibir apoyo.</w:t>
      </w:r>
    </w:p>
    <w:p>
      <w:r>
        <w:t>Es importante recordar que no todas las redes de apoyo son iguales. Es fundamental elegir a personas que te impulsen hacia adelante, que te inspiren y que compartan tus valores. Un entorno positivo puede hacer maravillas en tu viaje hacia el cambio, mientras que una influencia negativa puede desmotivarte y hacer que te desanimes.</w:t>
      </w:r>
    </w:p>
    <w:p>
      <w:r>
        <w:t>### Estrategias a Largo Plazo para el Éxito</w:t>
      </w:r>
    </w:p>
    <w:p>
      <w:r>
        <w:t>El cambio no ocurre de la noche a la mañana, y es vital adoptar un enfoque a largo plazo para asegurarte de que los nuevos hábitos se mantengan. Esto implica establecer metas realistas y alcanzables, así como ser flexible y adaptativo ante los contratiempos. La clave está en aprender de los errores y no rendirse ante un desliz.</w:t>
      </w:r>
    </w:p>
    <w:p>
      <w:r>
        <w:t>Una técnica que puede ser útil en este proceso es el establecimiento de "mini-metas". Por ejemplo, si tu objetivo es leer más libros, comienza proponiéndote leer solo diez minutos al día. Una vez que te sientas cómodo con este hábito, puedes aumentar gradualmente el tiempo. Esta estrategia te permite sentir un logro inmediato, lo que incrementa tu motivación para seguir avanzando.</w:t>
      </w:r>
    </w:p>
    <w:p>
      <w:r>
        <w:t>Además, es importante llevar un registro de tu progreso. Un diario de hábitos puede ser una herramienta poderosa. Anota tus logros, tus luchas y cualquier cambio en tu comportamiento. Esto no solo te ayudará a visualizar tu camino, sino que también te permitirá identificar patrones y ajustar tus estrategias según sea necesario. Recuerda que cada pequeño paso cuenta, y celebrar esos logros, por pequeños que sean, es vital para mantener la motivación.</w:t>
      </w:r>
    </w:p>
    <w:p>
      <w:r>
        <w:t>Un enfoque eficaz también es la revisión periódica de tus metas y hábitos. Establece un momento cada mes para evaluar tu progreso. Pregúntate qué ha funcionado, qué no ha funcionado y qué ajustes podrías hacer. Esta práctica de autoevaluación te mantendrá comprometido y te permitirá adaptarte a nuevas circunstancias o desafíos que puedan surgir.</w:t>
      </w:r>
    </w:p>
    <w:p>
      <w:r>
        <w:t>### Acciones Concretas para Comenzar</w:t>
      </w:r>
    </w:p>
    <w:p>
      <w:r>
        <w:t>Para ayudarte a poner en práctica lo aprendido, aquí tienes un checklist con tres acciones concretas que puedes tomar ahora mismo:</w:t>
      </w:r>
    </w:p>
    <w:p>
      <w:r>
        <w:t>1. **Identifica tus malos hábitos**: Haz una lista de los hábitos que deseas cambiar. Reflexiona sobre las emociones y situaciones que los desencadenan. Anota al menos tres hábitos que te gustaría modificar y los motivos por los cuales deseas hacerlo. Esta reflexión inicial es crucial para establecer un punto de partida claro.</w:t>
      </w:r>
    </w:p>
    <w:p>
      <w:r>
        <w:t>2. **Únete a una comunidad**: Investiga grupos o comunidades que compartan tus intereses o metas. Anota tres opciones y establece un plan para unirte a ellas. Considera grupos locales o plataformas en línea que se alineen con tus objetivos. No dudes en participar activamente, ya que esto potenciará tu compromiso y te proporcionará el apoyo necesario.</w:t>
      </w:r>
    </w:p>
    <w:p>
      <w:r>
        <w:t>3. **Establece una rutina de gratitud**: Comienza a escribir tres cosas por las que estás agradecido cada día. Esto te ayudará a mantener una perspectiva positiva y a valorar el apoyo que recibes. Puedes hacerlo al final del día, como una forma de reflexionar sobre lo que has logrado y lo que ha ido bien.</w:t>
      </w:r>
    </w:p>
    <w:p>
      <w:r>
        <w:t>### Acción Práctica</w:t>
      </w:r>
    </w:p>
    <w:p>
      <w:r>
        <w:t>**3 pasos para avanzar en tu camino hacia el cambio:**</w:t>
      </w:r>
    </w:p>
    <w:p>
      <w:r>
        <w:t>1. **Reflexiona sobre tu motivación**: Dedica unos minutos a pensar en por qué deseas romper con tus malos hábitos. Anota tus razones y colócalas en un lugar visible. Recordar tus motivaciones te ayudará a mantenerte enfocado en los momentos difíciles.</w:t>
      </w:r>
    </w:p>
    <w:p>
      <w:r>
        <w:t>2. **Busca apoyo**: Contacta a al menos una persona de tu red que pueda acompañarte en este proceso. Comparte tus metas y pídeles que te ayuden a mantener el compromiso. A veces, una simple conversación puede proporcionarte la claridad y el impulso que necesitas.</w:t>
      </w:r>
    </w:p>
    <w:p>
      <w:r>
        <w:t>3. **Celebra tus éxitos**: Tómate el tiempo para reconocer y celebrar cada pequeño logro, sin importar cuán insignificante pueda parecer. Comparte tus triunfos con tu red de apoyo. Celebrar tus éxitos no solo refuerza tu motivación, sino que también inspira a otros a seguir su propio camino de cambio.</w:t>
      </w:r>
    </w:p>
    <w:p>
      <w:r>
        <w:t>Al final, recuerda que el proceso de romper con malos hábitos y adoptar nuevos comportamientos es un viaje personal y único para cada uno de nosotros. Los desafíos son inevitables, pero con las herramientas adecuadas y el apoyo de tu comunidad, puedes lograr cambios duraderos que enriquecerán tu vida. ¡Te animo a dar el primer paso hoy mismo y a abrazar la transformación que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