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Domina tus hábitos y cambia tu vida para siempre</w:t>
      </w:r>
    </w:p>
    <w:p>
      <w:r>
        <w:t>By MICKY</w:t>
        <w:br/>
      </w:r>
    </w:p>
    <w:p>
      <w:r>
        <w:br w:type="page"/>
      </w:r>
    </w:p>
    <w:p>
      <w:pPr>
        <w:pStyle w:val="Heading1"/>
      </w:pPr>
      <w:r>
        <w:t>Table of Contents</w:t>
      </w:r>
    </w:p>
    <w:p>
      <w:r>
        <w:t>Introduction</w:t>
      </w:r>
    </w:p>
    <w:p>
      <w:r>
        <w:t>1. **Introducción a los Hábitos**</w:t>
      </w:r>
    </w:p>
    <w:p>
      <w:r>
        <w:t>2. **La Ciencia Detrás de los Hábitos**</w:t>
      </w:r>
    </w:p>
    <w:p>
      <w:r>
        <w:t>3. **Identificando tus Hábitos Actuales**</w:t>
      </w:r>
    </w:p>
    <w:p>
      <w:r>
        <w:t>4. **El Poder de la Intención**</w:t>
      </w:r>
    </w:p>
    <w:p>
      <w:r>
        <w:t>5. **Estableciendo Metas Efectivas**</w:t>
      </w:r>
    </w:p>
    <w:p>
      <w:r>
        <w:t>6. **Creando un Plan de Acción**</w:t>
      </w:r>
    </w:p>
    <w:p>
      <w:r>
        <w:t>7. **Superando Obstáculos y Resistencias**</w:t>
      </w:r>
    </w:p>
    <w:p>
      <w:r>
        <w:t>8. **La Importancia del Entorno**</w:t>
      </w:r>
    </w:p>
    <w:p>
      <w:r>
        <w:t>Conclusion</w:t>
      </w:r>
    </w:p>
    <w:p>
      <w:r>
        <w:br w:type="page"/>
      </w:r>
    </w:p>
    <w:p>
      <w:pPr>
        <w:pStyle w:val="Heading1"/>
      </w:pPr>
      <w:r>
        <w:t>Introduction</w:t>
      </w:r>
    </w:p>
    <w:p>
      <w:r>
        <w:t># Introducción</w:t>
      </w:r>
    </w:p>
    <w:p>
      <w:r>
        <w:t>¿Alguna vez te has preguntado por qué algunas personas parecen tener el control de su vida, mientras que otras luchan constantemente con hábitos que no les benefician? La respuesta está en la forma en que gestionamos nuestras rutinas diarias. Los hábitos son la base de nuestra existencia; son las pequeñas decisiones que tomamos cada día, las que, a la larga, moldean nuestro destino. En este libro, "Domina tus hábitos y cambia tu vida para siempre", te guiaré en el proceso de identificar, modificar y establecer hábitos que te llevarán a una vida más plena y satisfactoria.</w:t>
      </w:r>
    </w:p>
    <w:p>
      <w:r>
        <w:t>## La importancia de los hábitos</w:t>
      </w:r>
    </w:p>
    <w:p>
      <w:r>
        <w:t>Los hábitos son comportamientos automáticos que realizamos sin pensar. Desde la forma en que nos despertamos por la mañana hasta cómo respondemos a situaciones estresantes, nuestros hábitos determinan casi todo lo que hacemos. Por ejemplo, en un estudio realizado en una universidad local, se observó que los estudiantes que desarrollaron el hábito de estudiar a primera hora del día obtuvieron, en promedio, mejores calificaciones que aquellos que dejaban el estudio para más tarde. Esto se debió a que el estudio matutino no solo mejoraba su rendimiento académico, sino que también les proporcionaba un sentido de logro que influía positivamente en otras áreas de su vida.</w:t>
      </w:r>
    </w:p>
    <w:p>
      <w:r>
        <w:t>Aprender a dominar tus hábitos implica comprender cómo se forman y cómo puedes reprogramarlos. Empezar a ver los hábitos como herramientas que puedes moldear te permitirá tomar el control de tu vida y tomar decisiones más alineadas con tus objetivos.</w:t>
      </w:r>
    </w:p>
    <w:p>
      <w:r>
        <w:t>## Identificando hábitos dañinos</w:t>
      </w:r>
    </w:p>
    <w:p>
      <w:r>
        <w:t>El primer paso en el camino hacia el cambio es identificar los hábitos que no te están sirviendo. Muchas veces, estos hábitos son tan sutiles que ni siquiera nos damos cuenta de su existencia. Por ejemplo, podrías tener el hábito de revisar tu teléfono cada cinco minutos. Aunque pueda parecer inofensivo, esta acción puede interrumpir tu productividad y afectar tu bienestar mental.</w:t>
      </w:r>
    </w:p>
    <w:p>
      <w:r>
        <w:t>Para identificar estos hábitos, te invito a llevar un diario durante una semana. Anota tus actividades diarias y reflexiona sobre cómo te hacen sentir. Pregúntate: ¿Este hábito me acerca a mis objetivos? ¿Me está robando tiempo o energía? A través de este proceso, podrás identificar patrones que puedes cambiar.</w:t>
      </w:r>
    </w:p>
    <w:p>
      <w:r>
        <w:t>## Estableciendo nuevos hábitos</w:t>
      </w:r>
    </w:p>
    <w:p>
      <w:r>
        <w:t>Una vez que hayas identificado los hábitos perjudiciales, el siguiente paso es establecer nuevos patrones que te ayuden a avanzar hacia tus metas. El proceso de formación de nuevos hábitos requiere tiempo y compromiso, pero es completamente alcanzable. Una técnica efectiva es la regla de los 21 días. Se dice que se necesitan alrededor de tres semanas para que un nuevo comportamiento se convierta en un hábito.</w:t>
      </w:r>
    </w:p>
    <w:p>
      <w:r>
        <w:t>Comienza eligiendo un hábito específico que quieras desarrollar. Por ejemplo, si deseas mejorar tu salud, podrías comprometerte a caminar 30 minutos al día. Establece recordatorios o busca un compañero de ejercicio que te motive. Al principio, puede que te resulte difícil, pero con la repetición, el nuevo hábito se convertirá en parte de tu rutina diaria.</w:t>
      </w:r>
    </w:p>
    <w:p>
      <w:r>
        <w:t>## La perseverancia ante los obstáculos</w:t>
      </w:r>
    </w:p>
    <w:p>
      <w:r>
        <w:t>El camino para dominar tus hábitos no siempre será fácil. Habrá días en los que sentirás la tentación de volver a tus viejas costumbres. Es fundamental adoptar una mentalidad de crecimiento y recordar que los tropiezos son parte del proceso. La clave está en la resiliencia. Si fallas un día, no te castigues; en lugar de eso, analiza qué te llevó a ese desliz y busca soluciones para evitarlo en el futuro.</w:t>
      </w:r>
    </w:p>
    <w:p>
      <w:r>
        <w:t>Una estrategia útil es el “plan de contingencia”. Pregúntate: ¿qué haré si me siento tentado a regresar a un hábito dañino? Tener un plan te permitirá reaccionar de manera proactiva y mantenerte en el camino correcto hacia tus objetivos.</w:t>
      </w:r>
    </w:p>
    <w:p>
      <w:r>
        <w:t>## Conclusiones transformadoras</w:t>
      </w:r>
    </w:p>
    <w:p>
      <w:r>
        <w:t>Al final de este recorrido, no solo habrás aprendido a dominar tus hábitos, sino que también habrás experimentado un cambio profundo en tu vida. Recuerda que el poder de transformar tu vida está en tus manos. Cada pequeño paso cuenta, y cada hábito positivo que establezcas te llevará un paso más cerca de convertirte en la mejor versión de ti mismo. A medida que avances en este libro, te animo a que te mantengas abierto a nuevas ideas y enfoques. La transformación personal es un viaje emocionante y enriquecedor.</w:t>
      </w:r>
    </w:p>
    <w:p>
      <w:r>
        <w:t>### Lista de acciones concretas</w:t>
      </w:r>
    </w:p>
    <w:p>
      <w:r>
        <w:t>1. **Lleva un diario de hábitos**: Anota tus actividades diarias y reflexiona sobre cuáles te benefician y cuáles te perjudican.</w:t>
        <w:br/>
        <w:t>2. **Establece un nuevo hábito**: Elige un hábito positivo que quieras incorporar a tu vida y comprométete a practicarlo durante 21 días.</w:t>
        <w:br/>
        <w:t>3. **Crea un plan de contingencia**: Prepara estrategias para lidiar con los momentos en que te sientas tentado a volver a tus antiguos hábitos.</w:t>
      </w:r>
    </w:p>
    <w:p>
      <w:r>
        <w:t>### Acción práctica</w:t>
      </w:r>
    </w:p>
    <w:p>
      <w:r>
        <w:t>1. **Dedica 10 minutos al día para reflexionar sobre tus hábitos.**</w:t>
        <w:br/>
        <w:t>2. **Elige un hábito que deseas cambiar y defínelo claramente.**</w:t>
        <w:br/>
        <w:t>3. **Comparte tus metas con un amigo o familiar para obtener apoyo.**</w:t>
      </w:r>
    </w:p>
    <w:p>
      <w:pPr>
        <w:pStyle w:val="Heading1"/>
      </w:pPr>
      <w:r>
        <w:t>Chapter 1: **Introducción a los Hábitos**</w:t>
      </w:r>
    </w:p>
    <w:p>
      <w:r>
        <w:t># Introducción a los Hábitos</w:t>
      </w:r>
    </w:p>
    <w:p>
      <w:r>
        <w:t>Los hábitos son la base sobre la cual construimos nuestras vidas. Cada acción que realizamos, desde las más simples hasta las más complejas, está influenciada por patrones de comportamiento que hemos desarrollado a lo largo del tiempo. En este capítulo, exploraremos cómo los hábitos se forman, su impacto en nuestra vida diaria y cómo podemos transformarlos para alcanzar nuestras metas y mejorar nuestra calidad de vida. Entender la mecánica de los hábitos es el primer paso hacia la autodisciplina y el cambio duradero.</w:t>
      </w:r>
    </w:p>
    <w:p>
      <w:r>
        <w:t>## ¿Qué son los Hábitos?</w:t>
      </w:r>
    </w:p>
    <w:p>
      <w:r>
        <w:t>Los hábitos son comportamientos que hemos repetido tantas veces que se han convertido en automáticos. Según el psicólogo Charles Duhigg, autor del libro "El poder de los hábitos", un hábito se compone de tres elementos: la señal, la rutina y la recompensa. La señal es lo que desencadena el comportamiento; la rutina es el comportamiento en sí, y la recompensa es el beneficio que obtenemos de realizar esa acción. Esta estructura triádica nos ayuda a entender cómo podemos modificar o crear nuevos hábitos.</w:t>
      </w:r>
    </w:p>
    <w:p>
      <w:r>
        <w:t>Por ejemplo, imaginemos a Laura, una joven que quiere dejar de comer snacks poco saludables. Su señal es el momento de la tarde cuando siente un bajón de energía; su rutina es ir a la despensa y tomar una bolsa de papas fritas, y su recompensa es la satisfacción momentánea del sabor. Si Laura quiere cambiar este hábito, debe identificar la señal y, en lugar de la rutina de comer papas fritas, podría optar por un puñado de nueces o una fruta. Así, al cambiar la rutina y mantener la señal y la recompensa, Laura puede transformar su comportamiento.</w:t>
      </w:r>
    </w:p>
    <w:p>
      <w:r>
        <w:t>## La Importancia de Comprender Nuestros Hábitos</w:t>
      </w:r>
    </w:p>
    <w:p>
      <w:r>
        <w:t>Comprender nuestros hábitos es esencial para poder tomar el control de nuestras vidas. Muchas veces, actuamos de manera automática, dejando que los hábitos dicten nuestro día a día. Esta falta de conciencia puede llevarnos a comportamientos que no son beneficiosos, como el sedentarismo, la procrastinación o el consumo excesivo de alimentos poco saludables. Al comprender cómo funcionan nuestros hábitos, podemos comenzar a hacer elecciones más conscientes y alineadas con nuestras metas.</w:t>
      </w:r>
    </w:p>
    <w:p>
      <w:r>
        <w:t>Además, la creación de hábitos positivos puede tener un efecto dominó en otras áreas de nuestra vida. Por ejemplo, si decides establecer el hábito de hacer ejercicio regularmente, es probable que también comiences a prestar más atención a tu alimentación, a mejorar tu sueño y a gestionar mejor tu tiempo. Este enfoque holístico puede llevarte a una vida más equilibrada y satisfactoria.</w:t>
      </w:r>
    </w:p>
    <w:p>
      <w:r>
        <w:t>## La Ciencia Detrás de los Hábitos</w:t>
      </w:r>
    </w:p>
    <w:p>
      <w:r>
        <w:t>La ciencia de los hábitos se ha estudiado en profundidad en los últimos años, y los hallazgos son fascinantes. La investigación sugiere que los hábitos se forman en una parte del cerebro llamada los ganglios basales, que está relacionada con la memoria y el aprendizaje. Cuando repetimos un comportamiento, las conexiones neuronales se fortalecen, lo que hace que el hábito sea más fácil de realizar con el tiempo.</w:t>
      </w:r>
    </w:p>
    <w:p>
      <w:r>
        <w:t>Además, estudios han demostrado que el entorno juega un papel crucial en la formación de hábitos. Por ejemplo, si trabajas desde casa y hay un paquete de galletas en la mesa, es más probable que caigas en la tentación de comerlas a lo largo del día. Sin embargo, si decides no tener esas galletas a la vista, es menos probable que sientas la necesidad de comerlas. La clave está en diseñar un entorno que fomente los hábitos que deseas desarrollar y limite aquellos que deseas eliminar.</w:t>
      </w:r>
    </w:p>
    <w:p>
      <w:r>
        <w:t>La neurociencia también nos enseña que los hábitos no son simplemente buenos o malos; son herramientas que podemos usar para nuestro beneficio. Al identificar qué hábitos nos están llevando hacia donde queremos ir en la vida y cuáles nos están frenando, podemos comenzar a hacer cambios significativos.</w:t>
      </w:r>
    </w:p>
    <w:p>
      <w:r>
        <w:t>## Cambiando Hábitos: El Proceso</w:t>
      </w:r>
    </w:p>
    <w:p>
      <w:r>
        <w:t>Cambiar un hábito puede parecer una tarea abrumadora, pero es un proceso que se puede desglosar en pasos manejables. Primero, es esencial que identifiques el hábito que deseas cambiar o desarrollar. Este debe ser un hábito que realmente quieras adoptar, porque el deseo de hacer un cambio es fundamental para el éxito.</w:t>
      </w:r>
    </w:p>
    <w:p>
      <w:r>
        <w:t>Una vez identificado, el siguiente paso es analizar la señal, la rutina y la recompensa. Pregúntate: ¿Qué desencadena este hábito? ¿Cómo me siento después de realizarlo? ¿Cuál es la recompensa que obtengo? Reflexionar sobre estas preguntas te ayudará a entender mejor tu relación con ese hábito y a encontrar alternativas más saludables.</w:t>
      </w:r>
    </w:p>
    <w:p>
      <w:r>
        <w:t>Por último, establece un plan de acción. Esto puede incluir la creación de un registro de tus hábitos, la búsqueda de un compañero de responsabilidad que te apoye en tu proceso de cambio, o incluso la implementación de recordatorios visuales que te ayuden a mantenerte enfocado. Recuerda que la consistencia es clave; los hábitos no se forman de la noche a la mañana, y la práctica regular es fundamental para el éxito a largo plazo.</w:t>
      </w:r>
    </w:p>
    <w:p>
      <w:r>
        <w:t>### Ejemplo Local: El Caso de Javier</w:t>
      </w:r>
    </w:p>
    <w:p>
      <w:r>
        <w:t>Javier, un empresario de la ciudad de Málaga, se dio cuenta de que su hábito de revisar constantemente su teléfono estaba afectando su productividad. A menudo, pasaba horas desplazándose por las redes sociales en lugar de concentrarse en su trabajo. Decidió que necesitaba un cambio y se propuso limitar su tiempo en redes sociales.</w:t>
      </w:r>
    </w:p>
    <w:p>
      <w:r>
        <w:t>Primero, Javier identificó la señal: cada vez que se sentía abrumado o aburrido, recurría a su teléfono. En lugar de ceder, decidió establecer un nuevo hábito: cada vez que sintiera la necesidad de revisar su teléfono, haría una pausa de cinco minutos para caminar. La recompensa sería la sensación de frescura y energía al regresar a su trabajo. Después de varias semanas, Javier notó un aumento significativo en su productividad y una disminución en su estrés. Su experiencia demuestra que, con determinación y un plan claro, es posible cambiar incluso los hábitos más arraigados.</w:t>
      </w:r>
    </w:p>
    <w:p>
      <w:r>
        <w:t>## Acciones Concretas para Iniciar el Cambio</w:t>
      </w:r>
    </w:p>
    <w:p>
      <w:r>
        <w:t>Ahora que hemos explorado el concepto de hábitos y su impacto en nuestra vida, aquí tienes una lista de acciones concretas que puedes tomar para comenzar a dominar tus hábitos:</w:t>
      </w:r>
    </w:p>
    <w:p>
      <w:r>
        <w:t>1. **Identifica un hábito que deseas cambiar**: Tómate un tiempo para reflexionar sobre tus hábitos actuales. ¿Cuál de ellos te gustaría modificar? Escribe tu respuesta en un lugar visible.</w:t>
        <w:br/>
        <w:t xml:space="preserve">   </w:t>
        <w:br/>
        <w:t>2. **Analiza la señal, la rutina y la recompensa**: Para el hábito que elegiste, identifica qué lo desencadena, qué rutina sigues y cuál es la recompensa que obtienes. Esto te ayudará a comprender mejor tu comportamiento.</w:t>
      </w:r>
    </w:p>
    <w:p>
      <w:r>
        <w:t>3. **Diseña un plan de acción**: Decide una alternativa positiva para el hábito que deseas cambiar. Establece un cronograma y busca maneras de mantenerte motivado. Considera compartir tu objetivo con un amigo o familiar que pueda ayudarte a rendir cuentas.</w:t>
      </w:r>
    </w:p>
    <w:p>
      <w:r>
        <w:t>## Acción Práctica</w:t>
      </w:r>
    </w:p>
    <w:p>
      <w:r>
        <w:t>### Pasos a seguir:</w:t>
      </w:r>
    </w:p>
    <w:p>
      <w:r>
        <w:t>1. **Identifica tu hábito**: Escoge uno y anótalo.</w:t>
        <w:br/>
        <w:t xml:space="preserve">   </w:t>
        <w:br/>
        <w:t>2. **Reflexiona**: Escribe las señales, rutinas y recompensas relacionadas con ese hábito.</w:t>
      </w:r>
    </w:p>
    <w:p>
      <w:r>
        <w:t>3. **Desarrolla tu plan**: Define cómo quieres reemplazar el hábito no deseado por uno positivo y crea un seguimiento para evaluar tu progreso.</w:t>
      </w:r>
    </w:p>
    <w:p>
      <w:r>
        <w:t>### Conclusión</w:t>
      </w:r>
    </w:p>
    <w:p>
      <w:r>
        <w:t>Los hábitos son poderosos y pueden tener un impacto significativo en nuestra vida diaria. Al entender cómo se forman y cómo podemos transformarlos, podemos tomar el control de nuestras acciones y, en última instancia, de nuestro destino. En los siguientes capítulos, profundizaremos en estrategias específicas para establecer y mantener hábitos saludables y productivos que enriquecerán nuestras vidas. ¡El primer paso hacia el cambio empieza aquí!</w:t>
      </w:r>
    </w:p>
    <w:p>
      <w:pPr>
        <w:pStyle w:val="Heading1"/>
      </w:pPr>
      <w:r>
        <w:t>Chapter 2: **La Ciencia Detrás de los Hábitos**</w:t>
      </w:r>
    </w:p>
    <w:p>
      <w:r>
        <w:t>## La Ciencia Detrás de los Hábitos</w:t>
      </w:r>
    </w:p>
    <w:p>
      <w:r>
        <w:t>Los hábitos son como engranajes de una máquina: a menudo funcionan en segundo plano, pero son fundamentales para el rendimiento general. Conocer la ciencia que subyace a su formación y mantenimiento puede ser la clave para transformar nuestra vida. En este capítulo, exploraremos cómo se construyen los hábitos, los factores que influyen en ellos y las estrategias basadas en la ciencia que podemos emplear para cambiar nuestra vida para siempre a través de la modificación de nuestros hábitos.</w:t>
      </w:r>
    </w:p>
    <w:p>
      <w:r>
        <w:t>### 1. El Ciclo del Hábito</w:t>
      </w:r>
    </w:p>
    <w:p>
      <w:r>
        <w:t>El concepto del ciclo del hábito fue popularizado por Charles Duhigg en su libro "El poder de los hábitos". Este ciclo se compone de tres elementos esenciales: la señal, la rutina y la recompensa. La señal es el desencadenante que activa el hábito; la rutina es la acción o comportamiento que sigue, y la recompensa es el beneficio que obtenemos al completar la rutina.</w:t>
      </w:r>
    </w:p>
    <w:p>
      <w:r>
        <w:t>Por ejemplo, imagina que cada vez que llegas a casa después del trabajo, sientes la necesidad de comer algo dulce. La señal aquí es tu llegada a casa, la rutina es dirigirte a la despensa y comer unas galletas, y la recompensa es la satisfacción momentánea que sientes al disfrutar de ese dulce.</w:t>
      </w:r>
    </w:p>
    <w:p>
      <w:r>
        <w:t>Este ciclo no solo se aplica a hábitos negativos. Un ciclo de hábito positivo podría ser el siguiente: la señal es ver tus zapatillas de correr a la vista, la rutina es salir a hacer ejercicio, y la recompensa es la liberación de endorfinas que te hace sentir bien. Al entender este ciclo, podemos identificar qué hábitos queremos cambiar y cómo podemos hacerlo.</w:t>
      </w:r>
    </w:p>
    <w:p>
      <w:r>
        <w:t>### 2. La Neurociencia de los Hábitos</w:t>
      </w:r>
    </w:p>
    <w:p>
      <w:r>
        <w:t>La neurociencia también juega un papel crucial en la formación de hábitos. Cuando repetimos una acción, nuestro cerebro se adapta y hace que esa acción sea más fácil de realizar en el futuro. Este proceso se conoce como neuroplasticidad, que es la capacidad del cerebro para reorganizarse y formar nuevas conexiones sinápticas.</w:t>
      </w:r>
    </w:p>
    <w:p>
      <w:r>
        <w:t>Un estudio realizado por investigadores de la Universidad de Duke reveló que aproximadamente el 40% de nuestras acciones diarias son hábitos automáticos. Esto significa que, en lugar de tomar decisiones conscientes, muchas de nuestras acciones son el resultado de patrones establecidos en nuestro cerebro. Este hallazgo subraya la importancia de ser intencional sobre los hábitos que elegimos cultivar.</w:t>
      </w:r>
    </w:p>
    <w:p>
      <w:r>
        <w:t>Tomemos como ejemplo a Laura, una madre soltera que decidió adoptar un hábito de lectura antes de dormir. Al principio, leer solo un capítulo le parecía un esfuerzo significativo. Con el tiempo, su cerebro se acostumbró a la idea de leer cada noche. Ahora, siente que es parte esencial de su rutina nocturna y, además, ha notado que su calidad de sueño ha mejorado.</w:t>
      </w:r>
    </w:p>
    <w:p>
      <w:r>
        <w:t>### 3. El Poder del Entorno</w:t>
      </w:r>
    </w:p>
    <w:p>
      <w:r>
        <w:t>El entorno en el que vivimos tiene un impacto significativo en nuestros hábitos. La psicología ambiental sugiere que nuestros espacios físicos pueden servir como señales que desencadenan ciertos comportamientos. Por ejemplo, si deseas dejar de comer snacks poco saludables, una opción efectiva es no tener esos alimentos en casa.</w:t>
      </w:r>
    </w:p>
    <w:p>
      <w:r>
        <w:t>De manera similar, si deseas fomentar un hábito de ejercicio, crear un entorno que lo facilite es esencial. Esto podría implicar tener tus zapatillas de correr a la vista o programar tus entrenamientos como si fueran citas importantes. Un estudio realizado por la Universidad de Stanford encontró que las personas que adaptaron su entorno para facilitar hábitos saludables tenían una tasa de éxito significativamente mayor en comparación con aquellos que no lo hicieron.</w:t>
      </w:r>
    </w:p>
    <w:p>
      <w:r>
        <w:t>En un caso local, una comunidad en Madrid implementó un programa llamado "Caminando por Madrid", donde se fomentó a los residentes a caminar en lugar de usar el coche. Al mejorar las aceras, añadir más áreas peatonales y crear zonas de descanso, la iniciativa logró aumentar la caminata diaria de los ciudadanos, generando no solo un cambio en sus hábitos, sino también en su salud y bienestar general.</w:t>
      </w:r>
    </w:p>
    <w:p>
      <w:r>
        <w:t>### 4. Estrategias para Cambiar Hábitos</w:t>
      </w:r>
    </w:p>
    <w:p>
      <w:r>
        <w:t>Ahora que comprendemos la ciencia detrás de los hábitos, es hora de explorar algunas estrategias prácticas que nos ayudarán a cambiarlos. Aquí hay tres enfoques basados en la ciencia que puedes aplicar en tu vida diaria:</w:t>
      </w:r>
    </w:p>
    <w:p>
      <w:r>
        <w:t>1. **Establece un “Ancla”**: Este método consiste en asociar un nuevo hábito con un hábito existente, creando una conexión que te ayude a recordar la nueva acción. Por ejemplo, si deseas meditar cada mañana, puedes hacerlo justo después de cepillarte los dientes. La acción de cepillarte los dientes sirve como ancla para tu nueva práctica de meditación.</w:t>
      </w:r>
    </w:p>
    <w:p>
      <w:r>
        <w:t>2. **Hazlo Atractivo**: Cambiar tu mentalidad sobre el nuevo hábito puede hacerlo más atractivo. Si deseas hacer ejercicio, escoge una actividad que realmente disfrutes. Escuchar música o un podcast motivador mientras te ejercitas también puede hacer que la experiencia sea más placentera.</w:t>
      </w:r>
    </w:p>
    <w:p>
      <w:r>
        <w:t>3. **Empieza Pequeño**: En lugar de intentar hacer cambios drásticos, comienza con pasos pequeños y alcanzables. Si deseas leer más, empieza con solo cinco minutos al día. A medida que te acostumbres, podrás aumentar el tiempo sin sentir que es una carga.</w:t>
      </w:r>
    </w:p>
    <w:p>
      <w:r>
        <w:t>### 5. La Importancia de la Paciencia y la Persistencia</w:t>
      </w:r>
    </w:p>
    <w:p>
      <w:r>
        <w:t>Es vital recordar que cambiar hábitos es un proceso que requiere paciencia y persistencia. La neurociencia nos dice que establecer un nuevo hábito puede tomar entre 21 y 66 días, dependiendo de la complejidad de la acción y de la persona. No te desanimes si no ves resultados inmediatos; la clave es seguir intentándolo y ajustar tu enfoque según sea necesario.</w:t>
      </w:r>
    </w:p>
    <w:p>
      <w:r>
        <w:t>La historia de Roberto, un hombre que decidió dejar de fumar, ejemplifica esto. Al principio, cada vez que sentía la necesidad de fumar, se encontraba frustrado. Sin embargo, en lugar de rendirse, comenzó a sustituir el cigarrillo por una goma de mascar. Con el tiempo, y tras varios meses de esfuerzo, logró dejar de fumar por completo. Su viaje demuestra cómo la perseverancia y la adaptación son esenciales para el éxito en el cambio de hábitos.</w:t>
      </w:r>
    </w:p>
    <w:p>
      <w:r>
        <w:t>### Checklist de Acción</w:t>
      </w:r>
    </w:p>
    <w:p>
      <w:r>
        <w:t>Para empezar a aplicar lo que hemos discutido en este capítulo, aquí tienes una checklist de acciones concretas:</w:t>
      </w:r>
    </w:p>
    <w:p>
      <w:r>
        <w:t>1. **Examinar tu entorno**: Haz una lista de los hábitos que deseas cambiar y revisa tu entorno. ¿Hay elementos en tu entorno que facilitan esos hábitos? ¿Qué puedes eliminar para facilitarlos?</w:t>
      </w:r>
    </w:p>
    <w:p>
      <w:r>
        <w:t>2. **Identificar anclas**: Piensa en un hábito positivo que quieras establecer. ¿Cuál es un hábito existente que puedas usar como ancla para recordarlo?</w:t>
      </w:r>
    </w:p>
    <w:p>
      <w:r>
        <w:t>3. **Establecer un periodo de prueba**: Elige un nuevo hábito para probar durante 30 días. Establece recordatorios y planifica cómo vas a medir tu progreso.</w:t>
      </w:r>
    </w:p>
    <w:p>
      <w:r>
        <w:t>### Acción Práctica</w:t>
      </w:r>
    </w:p>
    <w:p>
      <w:r>
        <w:t>#### Pasos a seguir:</w:t>
        <w:br/>
        <w:t>1. **Reflexiona sobre tu entorno**: Haz una lista de los hábitos que deseas cambiar o establecer y considera cómo tu entorno puede influir en ellos.</w:t>
        <w:br/>
        <w:t>2. **Crea un ancla**: Escoge un hábito positivo que quieras agregar y asócialo a uno que ya realices regularmente.</w:t>
        <w:br/>
        <w:t>3. **Establece una meta de 30 días**: Decide un nuevo hábito que quieres establecer. Anota tu plan y revisa tu progreso diariamente.</w:t>
      </w:r>
    </w:p>
    <w:p>
      <w:r>
        <w:t>Dominar nuestros hábitos es un viaje lleno de descubrimientos y transformaciones. Al entender la ciencia detrás de ellos, podemos tomar decisiones informadas que no solo cambian nuestras rutinas diarias, sino que también pueden enriquecer nuestras vidas en general. ¡Tu viaje hacia el cambio positivo comienza ahora!</w:t>
      </w:r>
    </w:p>
    <w:p>
      <w:pPr>
        <w:pStyle w:val="Heading1"/>
      </w:pPr>
      <w:r>
        <w:t>Chapter 3: **Identificando tus Hábitos Actuales**</w:t>
      </w:r>
    </w:p>
    <w:p>
      <w:r>
        <w:t># Identificando tus Hábitos Actuales</w:t>
      </w:r>
    </w:p>
    <w:p>
      <w:r>
        <w:t>Identificar tus hábitos actuales es el primer paso fundamental para transformarlos. Muchas veces, actuamos de manera automática, atrapados en una rutina que, sin darnos cuenta, puede estar saboteando nuestro bienestar y nuestro crecimiento personal. Este capítulo te guiará a través de un proceso introspectivo que te permitirá reconocer esos patrones de comportamiento que deseas cambiar o fortalecer, brindándote las herramientas necesarias para tomar el control de tu vida.</w:t>
      </w:r>
    </w:p>
    <w:p>
      <w:r>
        <w:t>## La Importancia de la Autoconciencia</w:t>
      </w:r>
    </w:p>
    <w:p>
      <w:r>
        <w:t>La autoconciencia es la piedra angular de cualquier cambio significativo. Sin conocer tus hábitos actuales, es imposible saber qué necesitas modificar. Aquí es donde entra el poder de la reflexión. Tómate un momento para pensar en tus rutinas diarias. ¿Qué acciones realizas casi sin pensarlo? ¿Y cuáles te generan frustración o insatisfacción? La autoconciencia no solo implica reconocer tus hábitos, sino también comprender cómo se relacionan con tus objetivos y valores.</w:t>
      </w:r>
    </w:p>
    <w:p>
      <w:r>
        <w:t>Un buen ejercicio para desarrollar esta autoconciencia es llevar un diario de tus actividades diarias durante una semana. Anota lo que haces, cómo te sientes y cualquier desencadenante que pueda estar detrás de esos hábitos. Por ejemplo, si notas que te sientes ansioso cada vez que revisas tu correo electrónico, esto puede ser una señal de que necesitas establecer límites en tu tiempo frente a las pantallas.</w:t>
      </w:r>
    </w:p>
    <w:p>
      <w:r>
        <w:t>## Clasificando Hábitos: Positivos y Negativos</w:t>
      </w:r>
    </w:p>
    <w:p>
      <w:r>
        <w:t>Una vez que has comenzado a identificar tus hábitos, el siguiente paso es clasificarlos en positivos y negativos. Los hábitos positivos son aquellos que te impulsan hacia tus metas y te hacen sentir bien contigo mismo, mientras que los negativos son aquellos que te frenan y generan sentimientos de insatisfacción.</w:t>
      </w:r>
    </w:p>
    <w:p>
      <w:r>
        <w:t>Puedes hacer una lista de tus hábitos y luego marcarlos. Para los hábitos negativos, pregúntate: ¿Cómo afectan mi vida diaria? ¿Qué consecuencias tienen en mi salud física, emocional o mental? Por otro lado, para los hábitos positivos, reflexiona sobre cómo contribuyen a tu desarrollo personal y bienestar.</w:t>
      </w:r>
    </w:p>
    <w:p>
      <w:r>
        <w:t>Un ejemplo local podría ser el de Marta, una madre de familia en Madrid que decidió clasificar sus hábitos durante un mes. Al hacerlo, se dio cuenta de que pasaba más de dos horas diarias en redes sociales, un hábito que la dejaba sintiéndose vacía. En contraste, el tiempo que dedicaba a leer un libro o hacer ejercicio la llenaba de energía y motivación. Esta reflexión le permitió hacer ajustes significativos en su rutina.</w:t>
      </w:r>
    </w:p>
    <w:p>
      <w:r>
        <w:t>## Reconociendo los Desencadenantes</w:t>
      </w:r>
    </w:p>
    <w:p>
      <w:r>
        <w:t>Los desencadenantes son factores externos o internos que activan tus hábitos. Pueden ser situaciones, emociones, o incluso el entorno en el que te encuentras. Reconocer estos desencadenantes es crucial para poder desactivar los hábitos negativos y activar los positivos.</w:t>
      </w:r>
    </w:p>
    <w:p>
      <w:r>
        <w:t>Por ejemplo, si te das cuenta de que comes snacks poco saludables cada vez que sientes estrés, has identificado un desencadenante emocional. En este caso, podrías trabajar en técnicas de manejo de estrés, como la meditación o el ejercicio, que te ayuden a cambiar tu reacción ante ese desencadenante.</w:t>
      </w:r>
    </w:p>
    <w:p>
      <w:r>
        <w:t>Para llevar a cabo esta identificación, intenta hacer un seguimiento de tus emociones y acciones durante algunos días. Pregúntate: ¿Qué me llevó a actuar de esta manera? ¿Fue un evento específico, una conversación o un estado emocional? Cuanto más claro tengas este aspecto, más fácil será realizar cambios efectivos.</w:t>
      </w:r>
    </w:p>
    <w:p>
      <w:r>
        <w:t>## Estableciendo Prioridades</w:t>
      </w:r>
    </w:p>
    <w:p>
      <w:r>
        <w:t>No todos los hábitos tienen el mismo impacto en tu vida. Al identificar tus hábitos, es importante establecer prioridades y concentrarte en aquellos que realmente deseas cambiar o mejorar. Puede ser tentador querer transformar todo a la vez, pero eso puede llevar a la frustración y al fracaso.</w:t>
      </w:r>
    </w:p>
    <w:p>
      <w:r>
        <w:t>Crea una lista de hábitos que consideres prioritarios. Pregúntate: ¿Cuál de estos hábitos tiene el mayor impacto en mi bienestar general? Tal vez quieras empezar por reducir el tiempo que pasas en redes sociales, o quizás mejorar tu dieta. Una vez que hayas establecido tus prioridades, elige uno o dos hábitos para trabajar en ellos en un periodo de tiempo específico, como 30 días.</w:t>
      </w:r>
    </w:p>
    <w:p>
      <w:r>
        <w:t>Recuerda que los pequeños cambios sostenidos pueden llevar a grandes transformaciones. Por ejemplo, si decides reducir el consumo de azúcar, comienza por cambiar un par de productos que consumes a diario. Esto te ayudará a no sentirte abrumado y a ver resultados más rápidamente.</w:t>
      </w:r>
    </w:p>
    <w:p>
      <w:r>
        <w:t>## Acción Concreta: Pasos para Identificar tus Hábitos</w:t>
      </w:r>
    </w:p>
    <w:p>
      <w:r>
        <w:t>Para facilitar este proceso de identificación, aquí te dejo una lista de acciones concretas que puedes implementar:</w:t>
      </w:r>
    </w:p>
    <w:p>
      <w:r>
        <w:t>1. **Realiza un inventario de hábitos**: Dedica un tiempo a listar todos tus hábitos diarios, tanto positivos como negativos. Sé honesto contigo mismo.</w:t>
      </w:r>
    </w:p>
    <w:p>
      <w:r>
        <w:t>2. **Clasifícalos**: Una vez que tengas tu lista, clasifica esos hábitos en positivos y negativos. Reflexiona sobre cómo cada uno de ellos afecta tu vida.</w:t>
      </w:r>
    </w:p>
    <w:p>
      <w:r>
        <w:t>3. **Identifica desencadenantes**: Para los hábitos negativos, anota qué situaciones o emociones los desencadenan. Esto te ayudará a crear estrategias para evitarlos o manejarlos mejor.</w:t>
      </w:r>
    </w:p>
    <w:p>
      <w:r>
        <w:t>## Ejemplo de Transformación</w:t>
      </w:r>
    </w:p>
    <w:p>
      <w:r>
        <w:t>Un caso inspirador es el de Andrés, un joven que trabajaba en una empresa de publicidad. Durante años, se sintió atrapado en un ciclo de hábitos poco saludables: pasaba la mayor parte del día sentado, comía comida rápida y rara vez hacía ejercicio. Un día, decidió que era hora de hacer un cambio. Comenzó por identificar sus hábitos actuales y se dio cuenta de que su entorno laboral estaba lleno de tentaciones poco saludables.</w:t>
      </w:r>
    </w:p>
    <w:p>
      <w:r>
        <w:t>Andrés llevó a cabo un inventario de sus hábitos y se dio cuenta de que, cada vez que se sentía estresado por el trabajo, optaba por un café y un croissant de la cafetería. Al clasificar sus hábitos, entendió que el café tenía un efecto negativo en su salud y que el estrés era su desencadenante. Así que, decidió implementar un cambio sencillo: cada vez que sentía la necesidad de un café, en su lugar, caminaba durante 10 minutos por la oficina. Este pequeño cambio no solo mejoró su salud física, sino que también le proporcionó un respiro mental.</w:t>
      </w:r>
    </w:p>
    <w:p>
      <w:r>
        <w:t>## Acción Práctica</w:t>
      </w:r>
    </w:p>
    <w:p>
      <w:r>
        <w:t>Para poner en práctica lo aprendido en este capítulo, aquí te dejo estos tres pasos:</w:t>
      </w:r>
    </w:p>
    <w:p>
      <w:r>
        <w:t>1. **Lleva un diario de hábitos**: Durante una semana, anota tus hábitos diarios, cómo te sientes y los desencadenantes que los provocan.</w:t>
      </w:r>
    </w:p>
    <w:p>
      <w:r>
        <w:t>2. **Clasifica tus hábitos**: Después de una semana, clasifica tus hábitos en positivos y negativos. Reflexiona sobre cómo cada uno de ellos afecta tu vida.</w:t>
      </w:r>
    </w:p>
    <w:p>
      <w:r>
        <w:t>3. **Establece un plan de acción**: Escoge uno o dos hábitos negativos a los que quieres hacer frente y crea un plan específico para abordarlos.</w:t>
      </w:r>
    </w:p>
    <w:p>
      <w:r>
        <w:t>### Conclusión</w:t>
      </w:r>
    </w:p>
    <w:p>
      <w:r>
        <w:t>Identificar tus hábitos actuales es el primer paso hacia un cambio duradero. Al comprender la relación entre tus acciones, emociones y entorno, puedes comenzar a tomar decisiones más conscientes que te lleven a una vida más plena y satisfactoria. Recuerda que el viaje hacia la transformación personal es un proceso continuo. A medida que avanzas, te invito a mantenerte abierto a la autocompasión y la paciencia contigo mismo. ¡La verdadera transformación comienza aquí!</w:t>
      </w:r>
    </w:p>
    <w:p>
      <w:pPr>
        <w:pStyle w:val="Heading1"/>
      </w:pPr>
      <w:r>
        <w:t>Chapter 4: **El Poder de la Intención**</w:t>
      </w:r>
    </w:p>
    <w:p>
      <w:r>
        <w:t># El Poder de la Intención</w:t>
      </w:r>
    </w:p>
    <w:p>
      <w:r>
        <w:t>La intención es una fuerza poderosa que puede moldear nuestra vida de maneras que muchas veces no imaginamos. A menudo, nos encontramos atrapados en la rutina diaria, realizando acciones casi de manera automática, sin detenernos a pensar en el propósito detrás de cada una de ellas. Sin embargo, cuando comenzamos a actuar con intención, cada decisión, cada hábito y cada pequeño gesto pueden convertirse en pasos significativos hacia la vida que realmente deseamos. En este capítulo, exploraremos cómo la intención puede ser el motor de un cambio real y duradero en nuestras vidas.</w:t>
      </w:r>
    </w:p>
    <w:p>
      <w:r>
        <w:t>## La Connexión entre Intención y Hábitos</w:t>
      </w:r>
    </w:p>
    <w:p>
      <w:r>
        <w:t>La intención es más que un simple deseo de cambiar; es un compromiso consciente con una dirección clara. Cuando establecemos una intención, estamos definiendo un propósito que da sentido a nuestras acciones. Investigaciones en psicología han demostrado que las personas que actúan con intención son más propensas a establecer y mantener hábitos saludables. Esto se debe a que la intención proporciona un marco en el cual nuestras acciones adquieren significado.</w:t>
      </w:r>
    </w:p>
    <w:p>
      <w:r>
        <w:t>Por ejemplo, imagina a Laura, una madre trabajadora que luchaba por encontrar tiempo para hacer ejercicio. Durante años, se decía a sí misma que quería estar en forma, pero sus acciones no reflejaban ese deseo. Un día, decidió que su intención sería no solo "hacer ejercicio", sino "priorizar su salud para poder disfrutar más tiempo con sus hijos". Con esa intención clara, Laura comenzó a programar sus entrenamientos como si fueran reuniones importantes. La conexión entre su intención y su acción transformó su rutina diaria, permitiéndole crear un hábito que antes consideraba inalcanzable.</w:t>
      </w:r>
    </w:p>
    <w:p>
      <w:r>
        <w:t>## La Fuerza de la Visualización</w:t>
      </w:r>
    </w:p>
    <w:p>
      <w:r>
        <w:t>Visualizar el resultado de nuestras intenciones es una herramienta poderosa que puede ayudarnos a mantenernos enfocados en nuestros objetivos. Al imaginar con claridad el cambio que deseamos, creamos un sentido de urgencia y motivación que nos impulsa a actuar. Esta técnica no solo nos ayuda a mantener la intención, sino que también nos permite anticipar los posibles obstáculos y planificar cómo superarlos.</w:t>
      </w:r>
    </w:p>
    <w:p>
      <w:r>
        <w:t>Un estudio realizado en la Universidad de Stanford encontró que las personas que visualizaban sus metas con regularidad tenían más probabilidades de alcanzarlas. Esto se debe, en parte, a que la visualización activa las mismas áreas del cerebro que se utilizan durante la acción real. Así, al visualizar a Laura haciendo ejercicio y disfrutando de momentos con sus hijos, su mente se prepara para hacer de esa visión una realidad.</w:t>
      </w:r>
    </w:p>
    <w:p>
      <w:r>
        <w:t>Para comenzar a utilizar la visualización en tu vida, dedícale unos minutos cada día a imaginar cómo se verá y se sentirá tu vida una vez que hayas alcanzado tus objetivos. ¿Cómo te verás? ¿Qué estarás haciendo? ¿Cómo te sentirás al lograrlo? Al hacer esto, fortalecerás tu intención y te motivarás a tomar las acciones necesarias para llegar allí.</w:t>
      </w:r>
    </w:p>
    <w:p>
      <w:r>
        <w:t>## La Importancia del Entorno</w:t>
      </w:r>
    </w:p>
    <w:p>
      <w:r>
        <w:t>El entorno en el que vivimos tiene un impacto significativo en nuestra capacidad para actuar con intención. Un entorno favorable puede facilitar el cambio de hábitos y la realización de nuestras intenciones, mientras que un entorno desfavorable puede obstaculizarlos. Por lo tanto, es esencial crear un espacio que apoye nuestras metas y nos mantenga enfocados.</w:t>
      </w:r>
    </w:p>
    <w:p>
      <w:r>
        <w:t>Por ejemplo, si tu intención es comer más saludable, comienza por llenar tu despensa con alimentos nutritivos y deshazte de las opciones poco saludables. Al hacerlo, eliminarás la tentación y facilitarás la elección de hábitos que estén alineados con tu intención. Del mismo modo, si deseas aumentar tu actividad física, procura tener tu ropa de deporte lista y accesible, para que puedas comenzar a entrenar sin obstáculos.</w:t>
      </w:r>
    </w:p>
    <w:p>
      <w:r>
        <w:t>Una técnica útil para evaluar tu entorno es hacer una lista de los factores que influyen en tus hábitos actuales. Reflexiona sobre cómo puedes modificar tu entorno para que apoye tus intenciones. Puede ser tan simple como reorganizar tu oficina para que sea más acogedora o establecer recordatorios visuales de tus objetivos en lugares estratégicos de tu casa.</w:t>
      </w:r>
    </w:p>
    <w:p>
      <w:r>
        <w:t>## Creando un Plan de Acción Intencional</w:t>
      </w:r>
    </w:p>
    <w:p>
      <w:r>
        <w:t>Establecer una intención es solo el primer paso. Para que esta se traduzca en acción, es necesario implementar un plan claro y específico. Un plan de acción intencional debe incluir metas concretas, pasos a seguir y un cronograma. Al tener un plan, podrás medir tu progreso y hacer ajustes en el camino.</w:t>
      </w:r>
    </w:p>
    <w:p>
      <w:r>
        <w:t>Para Laura, esto significó definir cuándo y dónde haría ejercicio, qué tipo de actividades disfrutaría más y cómo se premiaría por alcanzar sus metas. Al establecer metas a corto y largo plazo, pudo visualizar claramente su camino hacia una vida más activa y saludable. De esta manera, cada pequeño logro se convirtió en un peldaño hacia su objetivo final.</w:t>
      </w:r>
    </w:p>
    <w:p>
      <w:r>
        <w:t>Aquí hay una lista de verificación que puedes seguir para crear tu propio plan de acción intencional:</w:t>
      </w:r>
    </w:p>
    <w:p>
      <w:r>
        <w:t>1. **Define tu intención**: Escribe en una frase clara y concisa qué es lo que deseas lograr y por qué es importante para ti.</w:t>
        <w:br/>
        <w:t xml:space="preserve">   </w:t>
        <w:br/>
        <w:t>2. **Establece metas específicas**: Desglosa tu intención en metas concretas y alcanzables. Por ejemplo, si tu intención es mejorar tu salud, podrías establecer metas como "hacer ejercicio tres veces por semana" o "comer verduras en cada comida".</w:t>
      </w:r>
    </w:p>
    <w:p>
      <w:r>
        <w:t>3. **Crea un cronograma**: Asigna fechas a cada una de tus metas y establece un calendario que incluya tus acciones diarias o semanales. Esto te ayudará a mantenerte enfocado y en el camino correcto.</w:t>
      </w:r>
    </w:p>
    <w:p>
      <w:r>
        <w:t>## El Impacto del Compromiso</w:t>
      </w:r>
    </w:p>
    <w:p>
      <w:r>
        <w:t>El compromiso es un componente esencial para transformar la intención en acción efectiva. Cuando nos comprometemos con nuestras intenciones, estamos dando un paso más allá de simplemente desear un cambio; estamos eligiendo activamente hacer que ese cambio suceda. Este compromiso no solo se trata de la fuerza de voluntad, sino de la disposición a enfrentar los desafíos que surjan en el camino.</w:t>
      </w:r>
    </w:p>
    <w:p>
      <w:r>
        <w:t>Un caso inspirador es el de Miguel, un joven que decidió dejar de fumar. Su intención era mejorar su salud y aumentar su energía para poder disfrutar más de las actividades al aire libre que amaba. Sin embargo, sabía que dejar de fumar sería un desafío. Para mantener su compromiso, se unió a un grupo de apoyo, estableció metas mensuales y celebró cada pequeño éxito. Al enfocarse en su intención y rodearse de personas que compartían sus objetivos, Miguel logró dejar de fumar y transformar su vida.</w:t>
      </w:r>
    </w:p>
    <w:p>
      <w:r>
        <w:t>El compromiso también implica ser flexible y estar dispuesto a ajustar nuestras intenciones y acciones según sea necesario. La vida está llena de imprevistos, y es crucial recordar que los obstáculos son oportunidades para aprender y crecer. Mantener una mentalidad abierta te permitirá adaptarte y seguir avanzando hacia tus metas, independientemente de las circunstancias.</w:t>
      </w:r>
    </w:p>
    <w:p>
      <w:r>
        <w:t>### Acción Práctica</w:t>
      </w:r>
    </w:p>
    <w:p>
      <w:r>
        <w:t>Para poner en práctica lo aprendido sobre el poder de la intención y cómo implementarla en tu vida, aquí te dejo estos tres pasos:</w:t>
      </w:r>
    </w:p>
    <w:p>
      <w:r>
        <w:t>1. **Escribe tu intención**: Dedica un momento a reflexionar sobre lo que realmente deseas cambiar en tu vida. Escribe tu intención de manera clara y específica.</w:t>
      </w:r>
    </w:p>
    <w:p>
      <w:r>
        <w:t>2. **Crea un entorno favorable**: Evalúa tu entorno y realiza cambios que faciliten el cumplimiento de tu intención. Elimina las distracciones y añade elementos que te motiven.</w:t>
      </w:r>
    </w:p>
    <w:p>
      <w:r>
        <w:t>3. **Desarrolla un plan de acción**: Define metas concretas y establece un cronograma para alcanzarlas. Recuerda que la clave está en la consistencia y el compromiso.</w:t>
      </w:r>
    </w:p>
    <w:p>
      <w:r>
        <w:t>### Conclusión</w:t>
      </w:r>
    </w:p>
    <w:p>
      <w:r>
        <w:t>El poder de la intención es un recurso invaluable en nuestro camino hacia la transformación personal. Al actuar con claridad y propósito, podemos redirigir nuestras acciones y hábitos hacia una vida más satisfactoria y plena. La intención nos da la fuerza para superar los obstáculos y mantenernos enfocados en nuestras metas. Recuerda que cada pequeño paso cuenta y que el verdadero cambio comienza desde adentro. ¡Despierta tu poder de intención y transforma tu vida para siempre!</w:t>
      </w:r>
    </w:p>
    <w:p>
      <w:pPr>
        <w:pStyle w:val="Heading1"/>
      </w:pPr>
      <w:r>
        <w:t>Chapter 5: **Estableciendo Metas Efectivas**</w:t>
      </w:r>
    </w:p>
    <w:p>
      <w:r>
        <w:t>## Estableciendo Metas Efectivas</w:t>
      </w:r>
    </w:p>
    <w:p>
      <w:r>
        <w:t>Establecer metas efectivas es un paso crucial para transformar nuestra vida y alcanzar el éxito que tanto deseamos. No se trata solo de poner en papel lo que queremos lograr; es un proceso que requiere reflexión, estrategia y compromiso. En esta sección, exploraremos cómo fijar metas que realmente nos impulsen a la acción y nos ayuden a construir los hábitos que deseamos. Aprenderemos a diferenciar entre metas a corto y largo plazo, así como a utilizar herramientas que nos mantengan motivados en el camino.</w:t>
      </w:r>
    </w:p>
    <w:p>
      <w:r>
        <w:t>### La Importancia de Definir Metas Claras</w:t>
      </w:r>
    </w:p>
    <w:p>
      <w:r>
        <w:t>Cuando hablamos de metas, es esencial que sean claras y específicas. Una meta vaga, como "quiero estar en forma", puede llevar a la frustración, ya que no sabemos exactamente qué pasos debemos seguir para lograrla. En cambio, una meta más concreta como "quiero correr 5 kilómetros en menos de 30 minutos" nos brinda un enfoque claro y medible. Esto no solo facilita la planificación, sino que también aumenta nuestra motivación, ya que podemos ver nuestro progreso.</w:t>
      </w:r>
    </w:p>
    <w:p>
      <w:r>
        <w:t>Por ejemplo, en una pequeña comunidad de Madrid, un grupo de amigos decidió unirse para mejorar su salud. En lugar de simplemente decir "vamos a hacer ejercicio", cada uno estableció metas individuales. Mientras que uno se propuso correr una carrera de 10 kilómetros, otro decidió asistir al gimnasio tres veces por semana. Al compartir sus objetivos, se apoyaron mutuamente y celebraron cada logro, lo que fortaleció su compromiso y creó un ambiente positivo en el que todos pudieron prosperar.</w:t>
      </w:r>
    </w:p>
    <w:p>
      <w:r>
        <w:t>### Diferenciando Metas a Corto y Largo Plazo</w:t>
      </w:r>
    </w:p>
    <w:p>
      <w:r>
        <w:t>Las metas se pueden clasificar en dos categorías principales: corto y largo plazo. Las metas a corto plazo son aquellas que podemos alcanzar en un período relativamente breve, como semanas o meses. Por otro lado, las metas a largo plazo requieren un compromiso más extenso y pueden llevar años en lograrse.</w:t>
      </w:r>
    </w:p>
    <w:p>
      <w:r>
        <w:t>Al establecer metas a corto plazo, es importante que sirvan como escalones hacia nuestras metas a largo plazo. Por ejemplo, si tu objetivo a largo plazo es obtener un título universitario, tus metas a corto plazo podrían incluir completar un curso específico cada semestre o asistir a un taller de habilidades que te ayude a mejorar en una materia. De esta manera, cada pequeño logro te acerca un paso más a tu meta mayor.</w:t>
      </w:r>
    </w:p>
    <w:p>
      <w:r>
        <w:t>Una estrategia efectiva para gestionar tus metas es utilizar el método SMART, que significa que tus objetivos deben ser Específicos, Medibles, Alcanzables, Relevantes y Temporales. Este enfoque te ayudará a estructurar tus metas de manera que sean realizables y que puedas evaluar tu progreso en el tiempo.</w:t>
      </w:r>
    </w:p>
    <w:p>
      <w:r>
        <w:t>### La Motivación: El Combustible de tus Metas</w:t>
      </w:r>
    </w:p>
    <w:p>
      <w:r>
        <w:t>Sin motivación, incluso las metas más bien definidas pueden desvanecerse con el tiempo. La clave está en encontrar una razón poderosa que te impulse a seguir adelante, incluso cuando la motivación inicial comienza a desvanecerse. Reflexiona sobre por qué deseas alcanzar estas metas. ¿Quieres mejorar tu salud por el bienestar de tu familia? ¿O tal vez buscas avanzar en tu carrera para conseguir una vida más estable? Tener una razón significativa detrás de cada meta te ayudará a mantenerte enfocado y comprometido.</w:t>
      </w:r>
    </w:p>
    <w:p>
      <w:r>
        <w:t>Además, es útil celebrar cada pequeño logro en el camino. Estas celebraciones no tienen que ser grandes; pueden ser tan simples como darse un pequeño capricho o disfrutar de un día libre para hacer lo que más te gusta. Reconocer tus progresos, por mínimos que sean, refuerza tu motivación y te recuerda que estás en el camino correcto.</w:t>
      </w:r>
    </w:p>
    <w:p>
      <w:r>
        <w:t>### Herramientas y Estrategias para el Seguimiento de Metas</w:t>
      </w:r>
    </w:p>
    <w:p>
      <w:r>
        <w:t>Una vez que has establecido tus metas, es fundamental tener un sistema de seguimiento. Esto puede ser tan simple como un diario donde anotes tu progreso o una aplicación en tu teléfono que te recuerde tus objetivos y te permita registrar tus logros. La clave es elegir una herramienta que se adapte a tus necesidades y que te ayude a mantenerte responsable.</w:t>
      </w:r>
    </w:p>
    <w:p>
      <w:r>
        <w:t>El uso de un calendario también puede ser muy efectivo. Al marcar fechas específicas para alcanzar ciertas metas, puedes visualizar mejor tu progreso y asegurarte de que estás avanzando hacia tus objetivos. Además, programar revisiones periódicas para evaluar tus avances te permitirá hacer ajustes si es necesario. Si notas que te estás alejando de tus metas, no te desanimes; simplemente revisa y ajusta tu plan de acción.</w:t>
      </w:r>
    </w:p>
    <w:p>
      <w:r>
        <w:t>### Checklist de Acción: Estableciendo Metas Efectivas</w:t>
      </w:r>
    </w:p>
    <w:p>
      <w:r>
        <w:t>Para ayudarte a poner en práctica lo que hemos discutido, aquí tienes una lista de verificación con tres acciones concretas que puedes tomar hoy mismo:</w:t>
      </w:r>
    </w:p>
    <w:p>
      <w:r>
        <w:t>1. **Define tus metas**: Tómate un tiempo para escribir al menos una meta a corto plazo y una a largo plazo. Asegúrate de que sean específicas y utilicen el método SMART.</w:t>
        <w:br/>
        <w:t xml:space="preserve">   </w:t>
        <w:br/>
        <w:t>2. **Encuentra tu motivación**: Reflexiona sobre por qué estas metas son importantes para ti. Anota al menos tres razones que te mantendrán motivado en el camino hacia su logro.</w:t>
      </w:r>
    </w:p>
    <w:p>
      <w:r>
        <w:t>3. **Establece un sistema de seguimiento**: Elige una herramienta que utilizarás para seguir tu progreso. Puede ser una aplicación, un calendario o un diario. Comienza a registrar tus avances a partir de hoy.</w:t>
      </w:r>
    </w:p>
    <w:p>
      <w:r>
        <w:t>### Acción Práctica</w:t>
      </w:r>
    </w:p>
    <w:p>
      <w:r>
        <w:t>Para consolidar lo aprendido sobre el establecimiento de metas efectivas, aquí tienes tres pasos que puedes seguir:</w:t>
      </w:r>
    </w:p>
    <w:p>
      <w:r>
        <w:t>1. **Escribe tus metas**: Tómate un momento para definir claramente al menos una meta a corto y una a largo plazo utilizando el método SMART.</w:t>
      </w:r>
    </w:p>
    <w:p>
      <w:r>
        <w:t>2. **Identifica tu motivación**: Reflexiona sobre las razones que te impulsan a alcanzar estas metas. Escribe tus pensamientos y colócalos en un lugar visible.</w:t>
      </w:r>
    </w:p>
    <w:p>
      <w:r>
        <w:t>3. **Crea un sistema de seguimiento**: Selecciona una herramienta que utilizarás para monitorear tu progreso y comienza a usarla desde hoy.</w:t>
      </w:r>
    </w:p>
    <w:p>
      <w:r>
        <w:t>Establecer metas efectivas es un proceso que requiere esfuerzo y dedicación, pero es fundamental para transformar nuestros hábitos y, en última instancia, nuestras vidas. A medida que te comprometes con tus objetivos y sigues estos pasos, estarás en el camino correcto hacia un futuro más pleno y satisfactorio. ¡Es hora de tomar acción y hacer que tus sueños se conviertan en realidad!</w:t>
      </w:r>
    </w:p>
    <w:p>
      <w:pPr>
        <w:pStyle w:val="Heading1"/>
      </w:pPr>
      <w:r>
        <w:t>Chapter 6: **Creando un Plan de Acción**</w:t>
      </w:r>
    </w:p>
    <w:p>
      <w:r>
        <w:t>## Creando un Plan de Acción</w:t>
      </w:r>
    </w:p>
    <w:p>
      <w:r>
        <w:t>Un plan de acción es la hoja de ruta que te guiará hacia el logro de tus metas. Sin un plan claro, es fácil perderse en el camino y desmotivarse ante los obstáculos. Este capítulo te proporcionará las herramientas necesarias para crear un plan de acción efectivo que te llevará a transformar tus hábitos y, por ende, tu vida. A través de un enfoque estructurado, podrás identificar tus pasos a seguir y mantenerte en el camino correcto hacia tus objetivos.</w:t>
      </w:r>
    </w:p>
    <w:p>
      <w:r>
        <w:t>### Definiendo tus Objetivos</w:t>
      </w:r>
    </w:p>
    <w:p>
      <w:r>
        <w:t>Antes de crear un plan de acción, es fundamental que definas tus objetivos con claridad. Recuerda que los objetivos deben ser específicos, medibles, alcanzables, relevantes y temporales (SMART). Tómate un momento para escribir tus metas en un lugar visible, de modo que puedas recordarlas diariamente y mantenerte motivado.</w:t>
      </w:r>
    </w:p>
    <w:p>
      <w:r>
        <w:t>Por ejemplo, si tu meta es mejorar tu salud, en lugar de simplemente decir "quiero estar en forma", podrías establecer un objetivo SMART como: "Quiero perder 5 kilos en los próximos tres meses, haciendo ejercicio tres veces por semana y comiendo más frutas y verduras". Este enfoque te da una dirección clara y te permite medir tu progreso de manera efectiva.</w:t>
      </w:r>
    </w:p>
    <w:p>
      <w:r>
        <w:t>### Desglosando tus Metas en Pasos Accionables</w:t>
      </w:r>
    </w:p>
    <w:p>
      <w:r>
        <w:t>Una vez que hayas definido tus objetivos, el siguiente paso es desglosarlos en acciones concretas. Este proceso es crucial, ya que transforma tus metas en tareas manejables que puedes abordar día a día. Al dividir tus metas en pasos más pequeños, reduces la sensación de abrumo y te das la oportunidad de celebrar pequeños logros en el camino.</w:t>
      </w:r>
    </w:p>
    <w:p>
      <w:r>
        <w:t>Por ejemplo, si tu objetivo es mejorar en tu carrera profesional, puedes desglosarlo de la siguiente manera:</w:t>
      </w:r>
    </w:p>
    <w:p>
      <w:r>
        <w:t>1. **Investigar cursos en línea** que se alineen con tus intereses y necesidades.</w:t>
        <w:br/>
        <w:t>2. **Inscribirte en al menos un curso** dentro del próximo mes.</w:t>
        <w:br/>
        <w:t>3. **Dedicar al menos tres horas a la semana** para estudiar y aplicar lo aprendido.</w:t>
      </w:r>
    </w:p>
    <w:p>
      <w:r>
        <w:t>Este enfoque no solo te ayudará a mantenerte enfocado, sino que también te permitirá ajustar tu plan según tus progresos y desafíos.</w:t>
      </w:r>
    </w:p>
    <w:p>
      <w:r>
        <w:t>### Creando un Cronograma Realista</w:t>
      </w:r>
    </w:p>
    <w:p>
      <w:r>
        <w:t>Un elemento esencial en tu plan de acción es establecer un cronograma realista. Sin un tiempo definido, es fácil procrastinar y perder el impulso. Al crear un cronograma, asegúrate de ser honesto contigo mismo sobre tus capacidades y compromisos actuales.</w:t>
      </w:r>
    </w:p>
    <w:p>
      <w:r>
        <w:t>Por ejemplo, si decides que quieres leer un libro al mes, establece un objetivo semanal, como leer al menos 50 páginas cada semana. Esto no solo te ayudará a mantenerte en el camino, sino que también te permitirá ajustar tu ritmo según lo necesites. Un cronograma visual, ya sea en un calendario o en una aplicación, puede ser una gran herramienta para hacer un seguimiento de tu progreso.</w:t>
      </w:r>
    </w:p>
    <w:p>
      <w:r>
        <w:t>### Manteniendo la Motivación</w:t>
      </w:r>
    </w:p>
    <w:p>
      <w:r>
        <w:t>La motivación es clave para seguir tu plan de acción, especialmente cuando enfrentas obstáculos. Una buena estrategia es encontrar formas de mantenerte motivado a lo largo del proceso. Esto puede incluir recompensas por el cumplimiento de tus metas, el establecimiento de un sistema de apoyo o la visualización de tus logros futuros.</w:t>
      </w:r>
    </w:p>
    <w:p>
      <w:r>
        <w:t>Por ejemplo, si te has propuesto correr una carrera de 5 kilómetros, podrías motivarte inscribiéndote en la carrera y compartiendo tus avances con amigos y familiares. La presión social y el apoyo de tu círculo cercano pueden ser factores determinantes en tu éxito. Además, considera establecer un grupo de apoyo donde puedas compartir tus desafíos y logros con personas que estén en el mismo camino.</w:t>
      </w:r>
    </w:p>
    <w:p>
      <w:r>
        <w:t>### Ejemplo Localizado: El Caso de Marta</w:t>
      </w:r>
    </w:p>
    <w:p>
      <w:r>
        <w:t>Marta es una joven profesional que, tras un año de trabajo intenso, se dio cuenta de que necesitaba un cambio en su vida. Decidió establecer el objetivo de mejorar su bienestar físico y mental. Siguiendo los pasos que hemos discutido, Marta definió su meta SMART: "Quiero perder 8 kilos en seis meses y reducir mi ansiedad a través de la meditación y el ejercicio".</w:t>
      </w:r>
    </w:p>
    <w:p>
      <w:r>
        <w:t>Desglosó su meta en acciones concretas, como ir al gimnasio cuatro veces a la semana, preparar comidas saludables y practicar meditación durante al menos 10 minutos al día. También creó un cronograma semanal que incluía sus sesiones de gimnasio y tiempo para meditar. Para mantener su motivación, se unió a un grupo de corredores y compartió sus progresos en redes sociales.</w:t>
      </w:r>
    </w:p>
    <w:p>
      <w:r>
        <w:t>Después de seis meses, Marta no solo había alcanzado su objetivo de perder peso, sino que también había mejorado su salud mental y ganado amigos a lo largo del camino. Su historia es un testimonio del poder de un plan de acción bien estructurado y de la importancia de la comunidad en el proceso de cambio.</w:t>
      </w:r>
    </w:p>
    <w:p>
      <w:r>
        <w:t>### Checklist de Acciones Concretas</w:t>
      </w:r>
    </w:p>
    <w:p>
      <w:r>
        <w:t>Para ayudarte a poner en marcha tu plan de acción, aquí tienes una lista de verificación con tres acciones concretas que puedes realizar hoy mismo:</w:t>
      </w:r>
    </w:p>
    <w:p>
      <w:r>
        <w:t>1. **Define tus metas**: Utiliza el método SMART para escribir al menos una meta a corto plazo y una a largo plazo.</w:t>
        <w:br/>
        <w:t>2. **Desglosa tus metas**: Identifica al menos tres pasos pequeños que te llevarán a alcanzar cada una de tus metas.</w:t>
        <w:br/>
        <w:t>3. **Establece un cronograma**: Crea un calendario que incluya tus acciones y un tiempo determinado para cada una.</w:t>
      </w:r>
    </w:p>
    <w:p>
      <w:r>
        <w:t>### Acción Práctica</w:t>
      </w:r>
    </w:p>
    <w:p>
      <w:r>
        <w:t>Para consolidar lo aprendido en este capítulo, aquí tienes tres pasos que puedes seguir ahora mismo:</w:t>
      </w:r>
    </w:p>
    <w:p>
      <w:r>
        <w:t>1. **Escribe y define tus objetivos**: Hazlo de manera clara y específica, utilizando el método SMART.</w:t>
        <w:br/>
        <w:t>2. **Desglosa tus metas**: Divide tus objetivos en pasos accionables y establece un cronograma realista.</w:t>
        <w:br/>
        <w:t>3. **Mantén tu motivación**: Encuentra formas de mantenerte motivado, ya sea a través de recompensas, apoyo social o visualización de tus logros.</w:t>
      </w:r>
    </w:p>
    <w:p>
      <w:r>
        <w:t>Al implementar estos pasos, estarás bien encaminado hacia la creación de un plan de acción efectivo que te ayude a dominar tus hábitos y cambiar tu vida para siempre. ¡Es hora de tomar el control y dar el primer paso hacia el cambio que deseas!</w:t>
      </w:r>
    </w:p>
    <w:p>
      <w:pPr>
        <w:pStyle w:val="Heading1"/>
      </w:pPr>
      <w:r>
        <w:t>Chapter 7: **Superando Obstáculos y Resistencias**</w:t>
      </w:r>
    </w:p>
    <w:p>
      <w:r>
        <w:t># Superando Obstáculos y Resistencias</w:t>
      </w:r>
    </w:p>
    <w:p>
      <w:r>
        <w:t>Cuando decidimos cambiar nuestros hábitos, a menudo nos encontramos con obstáculos y resistencias que pueden parecer insuperables. Estos desafíos pueden presentarse en forma de pensamientos negativos, falta de motivación o incluso la presión de nuestro entorno. En este capítulo, exploraremos cómo identificar y superar estas barreras para que puedas avanzar en tu camino hacia el cambio.</w:t>
      </w:r>
    </w:p>
    <w:p>
      <w:r>
        <w:t>## Comprendiendo la naturaleza de los obstáculos</w:t>
      </w:r>
    </w:p>
    <w:p>
      <w:r>
        <w:t>Los obstáculos son, en cierta medida, una parte natural del proceso de cambio. Es importante reconocer que no se trata solo de factores externos, sino también de resistencias internas que pueden surgir en nuestra mente. Estas resistencias pueden manifestarse como dudas, miedos o la simple comodidad de permanecer en nuestra zona de confort.</w:t>
      </w:r>
    </w:p>
    <w:p>
      <w:r>
        <w:t>Por ejemplo, imagina a Juan, un profesional que desea mejorar su salud y perder peso. A pesar de su deseo de hacer ejercicio y comer de manera más saludable, se encuentra constantemente distrayéndose con la televisión al final del día. En lugar de entender que su resistencia proviene del confort de su rutina actual, se culpa a sí mismo, lo que solo aumenta su frustración. Esta situación es común; muchas personas evitan el cambio por miedo a lo desconocido o porque no se sienten lo suficientemente capacitadas para lograrlo.</w:t>
      </w:r>
    </w:p>
    <w:p>
      <w:r>
        <w:t>Reconocer que los obstáculos son parte del proceso puede ayudarte a abordarlos con una mentalidad más positiva. En lugar de verlos como barreras, considera los obstáculos como desafíos que puedes superar con estrategias adecuadas.</w:t>
      </w:r>
    </w:p>
    <w:p>
      <w:r>
        <w:t>## Identificando tus resistencias</w:t>
      </w:r>
    </w:p>
    <w:p>
      <w:r>
        <w:t>El primer paso para superar las resistencias es identificarlas. Tómate un momento para reflexionar sobre los momentos en que te sientes estancado o desmotivado. Pregúntate: ¿Qué pensamientos o emociones surgen en esos momentos? ¿Hay alguna creencia limitante que te impida avanzar?</w:t>
      </w:r>
    </w:p>
    <w:p>
      <w:r>
        <w:t>Algunas resistencias comunes incluyen:</w:t>
      </w:r>
    </w:p>
    <w:p>
      <w:r>
        <w:t>1. **Miedo al fracaso**: Este es un obstáculo poderoso que puede paralizarte. Muchas personas temen que no podrán cumplir con sus metas, lo que les lleva a no intentarlo en absoluto.</w:t>
        <w:br/>
        <w:t xml:space="preserve">  </w:t>
        <w:br/>
        <w:t>2. **Falta de tiempo**: En una vida tan ocupada, es fácil sentir que no hay tiempo suficiente para dedicar a los cambios de hábitos. Sin embargo, a menudo se trata de una cuestión de prioridades.</w:t>
      </w:r>
    </w:p>
    <w:p>
      <w:r>
        <w:t>3. **Influencia del entorno**: Las personas que nos rodean pueden influir en nuestras decisiones. Si estás en un entorno donde los hábitos insalubres son la norma, puede ser más difícil mantenerse en el camino del cambio.</w:t>
      </w:r>
    </w:p>
    <w:p>
      <w:r>
        <w:t>Con el ejemplo de Juan, su resistencia a hacer ejercicio se debe en parte a su entorno: su pareja prefiere ver televisión en lugar de salir a caminar. Esta dinámica puede dificultar su motivación. Identificar estas resistencias es el primer paso hacia su superación.</w:t>
      </w:r>
    </w:p>
    <w:p>
      <w:r>
        <w:t>## Estrategias para superar obstáculos</w:t>
      </w:r>
    </w:p>
    <w:p>
      <w:r>
        <w:t>Una vez que hayas identificado tus resistencias, es hora de poner en práctica algunas estrategias para superarlas. Aquí hay algunas técnicas efectivas que puedes considerar:</w:t>
      </w:r>
    </w:p>
    <w:p>
      <w:r>
        <w:t>### 1. Reenfocar tu mentalidad</w:t>
      </w:r>
    </w:p>
    <w:p>
      <w:r>
        <w:t>La forma en que piensas sobre los obstáculos puede cambiar la manera en que los enfrentas. En lugar de ver un obstáculo como un final, míralo como una oportunidad para crecer. La mentalidad de crecimiento, un término acuñado por la psicóloga Carol Dweck, sugiere que podemos desarrollar nuestras habilidades a través del esfuerzo y la perseverancia.</w:t>
      </w:r>
    </w:p>
    <w:p>
      <w:r>
        <w:t>Reemplaza los pensamientos negativos con afirmaciones positivas. Por ejemplo, si piensas "No puedo hacer esto", cámbialo por "Estoy aprendiendo a hacer esto y cada día estoy más cerca de mis metas". Este simple cambio en tu perspectiva puede tener un poderoso efecto en tu motivación.</w:t>
      </w:r>
    </w:p>
    <w:p>
      <w:r>
        <w:t>### 2. Establece un sistema de apoyo</w:t>
      </w:r>
    </w:p>
    <w:p>
      <w:r>
        <w:t>No subestimes el poder de la comunidad. Rodearte de personas que te apoyen puede marcar la diferencia en tu viaje hacia el cambio. Busca amigos, familiares o incluso grupos en línea que compartan tus objetivos. Compartir tus metas con otros no solo te hará sentir más comprometido, sino que también te proporcionará una red de apoyo en momentos de dificultad.</w:t>
      </w:r>
    </w:p>
    <w:p>
      <w:r>
        <w:t>En el caso de Juan, si él y su pareja se unen a un grupo de caminatas, podrían motivarse mutuamente, lo que facilitaría la creación de un nuevo hábito saludable. La responsabilidad compartida puede ser un fuerte motivador para mantener el rumbo.</w:t>
      </w:r>
    </w:p>
    <w:p>
      <w:r>
        <w:t>### 3. Celebra pequeños logros</w:t>
      </w:r>
    </w:p>
    <w:p>
      <w:r>
        <w:t>Cada paso que das hacia tu meta es un logro, por pequeño que sea. Celebrar estos logros te ayudará a mantener la motivación y te recordará que estás progresando. Establece recompensas para ti mismo cuando alcances hitos, como una salida con amigos o un día de descanso.</w:t>
      </w:r>
    </w:p>
    <w:p>
      <w:r>
        <w:t>Juan podría decidir que, después de una semana de ejercicio constante, se permitirá un día de descanso para disfrutar de su programa de televisión favorito sin culpa. Estas recompensas no solo son una forma de celebrar tus avances, sino que también pueden servir como un recordatorio de que el cambio es un proceso, no un destino.</w:t>
      </w:r>
    </w:p>
    <w:p>
      <w:r>
        <w:t>## Caso de estudio: El viaje de Laura</w:t>
      </w:r>
    </w:p>
    <w:p>
      <w:r>
        <w:t>Laura es una madre soltera que decidió cambiar sus hábitos alimenticios para mejorar su salud y la de su hija. Sin embargo, enfrentó varias resistencias en el camino. La falta de tiempo, la presión de su trabajo y la tendencia de su hija a preferir comidas rápidas eran solo algunas de las barreras que debía superar.</w:t>
      </w:r>
    </w:p>
    <w:p>
      <w:r>
        <w:t>Para hacer frente a estas resistencias, Laura implementó las siguientes estrategias:</w:t>
      </w:r>
    </w:p>
    <w:p>
      <w:r>
        <w:t>1. **Reenfocar la mentalidad**: En lugar de pensar que no tenía tiempo para cocinar, comenzó a ver la preparación de comidas saludables como una forma de cuidar a su hija y a sí misma. Esto transformó su enfoque hacia la cocina en un acto de amor.</w:t>
      </w:r>
    </w:p>
    <w:p>
      <w:r>
        <w:t>2. **Establecer un sistema de apoyo**: Formó un grupo de apoyo con otras madres en su comunidad. Juntas, compartían recetas saludables y se animaban a mantenerse en el camino.</w:t>
      </w:r>
    </w:p>
    <w:p>
      <w:r>
        <w:t>3. **Celebrar pequeños logros**: Laura se comprometió a celebrar cada semana en la que logró mantener su plan de comidas. Esto significaba salir a pasear con su hija o disfrutar de una noche de películas en casa con sus platos saludables.</w:t>
      </w:r>
    </w:p>
    <w:p>
      <w:r>
        <w:t>A través de su compromiso y estrategias, Laura no solo mejoró su salud, sino que también fortaleció la relación con su hija, enseñándole la importancia de una alimentación saludable desde una edad temprana.</w:t>
      </w:r>
    </w:p>
    <w:p>
      <w:r>
        <w:t>## Lista de verificación: Acciones concretas para superar obstáculos</w:t>
      </w:r>
    </w:p>
    <w:p>
      <w:r>
        <w:t>1. **Identifica tus resistencias**: Tómate un tiempo para reflexionar sobre los obstáculos que enfrentas y anótalos. Pregúntate qué emociones y pensamientos los acompañan.</w:t>
      </w:r>
    </w:p>
    <w:p>
      <w:r>
        <w:t>2. **Crea un plan de acción**: Elabora un plan que incluya estrategias para superar cada resistencia. Asegúrate de incluir una red de apoyo y formas de celebrar tus logros.</w:t>
      </w:r>
    </w:p>
    <w:p>
      <w:r>
        <w:t>3. **Revisita y ajusta**: Cada semana, revisa tu progreso y ajusta tu plan según sea necesario. La flexibilidad es clave para adaptarte a nuevas circunstancias y seguir avanzando.</w:t>
      </w:r>
    </w:p>
    <w:p>
      <w:r>
        <w:t>## Acción Práctica</w:t>
      </w:r>
    </w:p>
    <w:p>
      <w:r>
        <w:t>Para consolidar lo aprendido en este capítulo y empezar a superar tus obstáculos, aquí tienes tres pasos que puedes seguir ahora mismo:</w:t>
      </w:r>
    </w:p>
    <w:p>
      <w:r>
        <w:t>1. **Reflexiona sobre tus resistencias**: Tómate un momento para anotar las barreras que te impiden alcanzar tus metas y cómo te hacen sentir.</w:t>
      </w:r>
    </w:p>
    <w:p>
      <w:r>
        <w:t>2. **Elabora un plan de acción**: Diseña un plan que incluya estrategias específicas para cada resistencia identificada, incluyendo cómo te apoyarás y cómo celebrarás tus logros.</w:t>
      </w:r>
    </w:p>
    <w:p>
      <w:r>
        <w:t>3. **Comprométete a la revisión**: Establece un día a la semana para revisar tu progreso y realizar ajustes en tu plan. Esto te ayudará a mantenerte en el camino y a seguir motivado.</w:t>
      </w:r>
    </w:p>
    <w:p>
      <w:r>
        <w:t>Superar obstáculos y resistencias no es fácil, pero con las estrategias adecuadas, puedes convertir estos desafíos en oportunidades de crecimiento. Recuerda que el cambio es un proceso y cada pequeño paso cuenta. ¡Adelante, puedes lograrlo!</w:t>
      </w:r>
    </w:p>
    <w:p>
      <w:pPr>
        <w:pStyle w:val="Heading1"/>
      </w:pPr>
      <w:r>
        <w:t>Chapter 8: **La Importancia del Entorno**</w:t>
      </w:r>
    </w:p>
    <w:p>
      <w:r>
        <w:t># La Importancia del Entorno</w:t>
      </w:r>
    </w:p>
    <w:p>
      <w:r>
        <w:t>El entorno en el que vivimos juega un papel fundamental en la formación y mantenimiento de nuestros hábitos. Si bien la motivación y la fuerza de voluntad son importantes, a menudo son insuficientes si nuestro entorno no está alineado con nuestros objetivos. En este capítulo, exploraremos cómo nuestro entorno afecta nuestros comportamientos y cómo podemos diseñarlo para apoyar nuestros cambios positivos. Desde la disposición de nuestro hogar hasta las personas con las que pasamos el tiempo, cada aspecto de nuestro entorno puede influir en nuestras decisiones diarias.</w:t>
      </w:r>
    </w:p>
    <w:p>
      <w:r>
        <w:t>## El Entorno Físico: Tu Espacio Personal</w:t>
      </w:r>
    </w:p>
    <w:p>
      <w:r>
        <w:t>La forma en que organizamos nuestro espacio físico puede tener un impacto significativo en nuestros hábitos. Un entorno desordenado puede ser una fuente de distracción y estrés, dificultando la concentración y la productividad. Por otro lado, un espacio limpio y ordenado puede fomentar la calma y la claridad mental, permitiéndonos enfocarnos en nuestras tareas y objetivos.</w:t>
      </w:r>
    </w:p>
    <w:p>
      <w:r>
        <w:t>Imagina que estás tratando de adoptar el hábito de leer más. Si tus libros están apilados en una estantería desorganizada, es probable que te sientas abrumado y que optes por otras actividades más accesibles, como mirar televisión o navegar por internet. En cambio, si decides dedicar un pequeño rincón de tu sala a tus lecturas, manteniendo tus libros a la vista y accesibles, tendrás más probabilidades de elegir la lectura como parte de tu rutina diaria.</w:t>
      </w:r>
    </w:p>
    <w:p>
      <w:r>
        <w:t>### Caso de Estudio: La Transformación de Clara</w:t>
      </w:r>
    </w:p>
    <w:p>
      <w:r>
        <w:t>Tomemos el ejemplo de Clara, una joven profesional que luchaba por encontrar tiempo para leer. Vivía en un apartamento pequeño, donde el caos reinaba en su escritorio y su estantería estaba llena de libros que nunca leía. Después de leer sobre la importancia del entorno en el cambio de hábitos, Clara decidió hacer algunos ajustes. Comenzó por limpiar su espacio de trabajo, deshaciéndose de objetos innecesarios y reorganizando su estantería. Luego, creó un rincón de lectura acogedor con una lámpara suave y una silla cómoda.</w:t>
      </w:r>
    </w:p>
    <w:p>
      <w:r>
        <w:t>En pocas semanas, Clara notó un cambio notable. No solo empezó a leer más, sino que también se sintió más productiva y menos ansiosa. La transformación de su entorno físico la impulsó a adoptar otros hábitos positivos, como escribir un diario y meditar. Este cambio es un claro ejemplo de cómo un entorno bien diseñado puede facilitar la formación de hábitos positivos.</w:t>
      </w:r>
    </w:p>
    <w:p>
      <w:r>
        <w:t>## El Entorno Social: Las Personas que Nos Rodean</w:t>
      </w:r>
    </w:p>
    <w:p>
      <w:r>
        <w:t>El entorno social es igualmente crucial. Las personas con las que pasamos tiempo influyen en nuestras elecciones y comportamientos. Si estás rodeado de personas que fomentan hábitos saludables, es más probable que tú también adoptes estos hábitos. Por el contrario, si tus amigos o compañeros de trabajo tienen estilos de vida poco saludables, puede ser difícil mantener tus propias metas.</w:t>
      </w:r>
    </w:p>
    <w:p>
      <w:r>
        <w:t>La presión social y el deseo de encajar son fuerzas poderosas. Si estás tratando de dejar de fumar y todos a tu alrededor fuman, la tentación será constante y puede hacer que te sientas aislado. En cambio, si te unes a un grupo de apoyo o a amigos que tienen hábitos saludables, te sentirás motivado a seguir su ejemplo.</w:t>
      </w:r>
    </w:p>
    <w:p>
      <w:r>
        <w:t>### Estrategias para Rodearte de Influencias Positivas</w:t>
      </w:r>
    </w:p>
    <w:p>
      <w:r>
        <w:t>1. **Identifica tus influencias**: Haz una lista de las personas con las que pasas más tiempo y evalúa cómo estas relaciones afectan tus hábitos y tu bienestar. ¿Son positivas o negativas para tus objetivos?</w:t>
        <w:br/>
        <w:t xml:space="preserve">   </w:t>
        <w:br/>
        <w:t>2. **Busca nuevas conexiones**: Si te das cuenta de que algunas relaciones son perjudiciales, considera buscar nuevas amistades o grupos que compartan tus intereses y metas. Esto podría incluir unirte a clubes de lectura, grupos de ejercicio o foros en línea sobre desarrollo personal.</w:t>
      </w:r>
    </w:p>
    <w:p>
      <w:r>
        <w:t>3. **Fomenta la comunicación**: Habla con las personas cercanas a ti sobre tus objetivos. A menudo, al compartir tus intenciones, puedes inspirar a otros a unirse a ti en tu camino hacia el cambio.</w:t>
      </w:r>
    </w:p>
    <w:p>
      <w:r>
        <w:t>## La Tecnología y el Entorno Digital</w:t>
      </w:r>
    </w:p>
    <w:p>
      <w:r>
        <w:t>En la era digital, nuestro entorno no se limita a lo físico. La tecnología también juega un papel en la formación de nuestros hábitos. Las redes sociales, las aplicaciones y la información que consumimos a diario pueden influir en nuestro estado de ánimo, productividad y motivación. Por ejemplo, pasar horas desplazándote por las redes sociales puede hacer que te sientas menos satisfecho con tu vida y más propenso a compararte con los demás.</w:t>
      </w:r>
    </w:p>
    <w:p>
      <w:r>
        <w:t>Por otro lado, la tecnología también puede ser un aliado en la formación de hábitos. Existen aplicaciones diseñadas para ayudar a las personas a establecer y seguir sus metas, ya sea en el ámbito del ejercicio, la alimentación o la productividad. Estas herramientas pueden servir como recordatorios y motivación, ayudándote a mantener el enfoque en tus objetivos.</w:t>
      </w:r>
    </w:p>
    <w:p>
      <w:r>
        <w:t>### Consejos para Crear un Entorno Digital Saludable</w:t>
      </w:r>
    </w:p>
    <w:p>
      <w:r>
        <w:t>1. **Desactiva las notificaciones**: Limita las distracciones desactivando las notificaciones de redes sociales y aplicaciones. Esto te ayudará a centrarte en lo que realmente importa y reducir la tentación de perder tiempo en el móvil.</w:t>
      </w:r>
    </w:p>
    <w:p>
      <w:r>
        <w:t>2. **Sigue cuentas inspiradoras**: En lugar de seguir cuentas que te hacen sentir mal o que fomentan la comparación, busca perfiles que te inspiren y te motiven a alcanzar tus metas. Esto puede incluir cuentas de fitness, desarrollo personal o incluso de expertos en tu área de interés.</w:t>
      </w:r>
    </w:p>
    <w:p>
      <w:r>
        <w:t>3. **Establece límites de tiempo**: Utiliza herramientas que te permitan establecer límites de tiempo en el uso de aplicaciones. Esto te ayudará a ser más consciente del tiempo que pasas en línea y a priorizar actividades que realmente te aporten valor.</w:t>
      </w:r>
    </w:p>
    <w:p>
      <w:r>
        <w:t>## La Combinación de Elementos: Diseña Tu Propio Entorno</w:t>
      </w:r>
    </w:p>
    <w:p>
      <w:r>
        <w:t>La clave para aprovechar al máximo el entorno es combinar estos diferentes elementos: el físico, el social y el digital. Al hacerlo, puedes crear un ecosistema que respalde tus objetivos y te ayude a mantener tus hábitos. Recuerda que no se trata solo de eliminar lo negativo, sino también de añadir elementos positivos que refuercen tus intenciones.</w:t>
      </w:r>
    </w:p>
    <w:p>
      <w:r>
        <w:t>### Ejemplo Práctico: La Rutina de Juan</w:t>
      </w:r>
    </w:p>
    <w:p>
      <w:r>
        <w:t>Juan, un estudiante universitario, se dio cuenta de que luchaba por concentrarse en sus estudios. Después de reflexionar sobre su entorno, decidió hacer algunos cambios. Primero, organizó su habitación, creando un espacio de estudio libre de distracciones, con una iluminación adecuada y todo el material necesario a mano. Luego, se unió a un grupo de estudio en la universidad, donde encontró apoyo y motivación de sus compañeros. Finalmente, utilizó una aplicación para gestionar su tiempo y establecer recordatorios para sus tareas.</w:t>
      </w:r>
    </w:p>
    <w:p>
      <w:r>
        <w:t>A través de estos cambios, Juan no solo mejoró su rendimiento académico, sino que también se sintió más motivado y satisfecho con su vida estudiantil. Este enfoque holístico le permitió crear un entorno que apoyaba su éxito.</w:t>
      </w:r>
    </w:p>
    <w:p>
      <w:r>
        <w:t>## Checklist de Acciones Concretas</w:t>
      </w:r>
    </w:p>
    <w:p>
      <w:r>
        <w:t>1. **Reorganiza tu espacio físico**: Dedica tiempo a limpiar y organizar tu entorno. Crea un área específica para tus actividades productivas, ya sea estudiar, trabajar o leer.</w:t>
      </w:r>
    </w:p>
    <w:p>
      <w:r>
        <w:t>2. **Evalúa tus relaciones sociales**: Haz una lista de tus amigos y contactos más cercanos. Considera cómo influyen en tus hábitos y si hay personas que deberías evitar o nuevas que deberías buscar.</w:t>
      </w:r>
    </w:p>
    <w:p>
      <w:r>
        <w:t>3. **Optimiza tu entorno digital**: Revisa tus redes sociales y aplicaciones. Desactiva las notificaciones innecesarias y sigue cuentas que te inspiren a mejorar y crecer.</w:t>
      </w:r>
    </w:p>
    <w:p>
      <w:r>
        <w:t>## Acción Práctica</w:t>
      </w:r>
    </w:p>
    <w:p>
      <w:r>
        <w:t>Para poner en práctica lo aprendido en este capítulo, aquí tienes tres pasos que puedes seguir ahora mismo:</w:t>
      </w:r>
    </w:p>
    <w:p>
      <w:r>
        <w:t>1. **Reorganiza tu espacio**: Dedica al menos 30 minutos a organizar tu lugar de trabajo o estudio, eliminando el desorden y creando un entorno propicio para la concentración.</w:t>
      </w:r>
    </w:p>
    <w:p>
      <w:r>
        <w:t>2. **Haz una lista de tus influencias**: Anota las personas con las que más interactúas y evalúa cómo afectan tus hábitos. Reflexiona sobre quiénes te motivan y quiénes te distraen.</w:t>
      </w:r>
    </w:p>
    <w:p>
      <w:r>
        <w:t>3. **Ajusta tu entorno digital**: Tómate un tiempo para revisar tus redes sociales y aplicaciones. Desactiva notificaciones y sigue solo a aquellas cuentas que te inspiren y motiven.</w:t>
      </w:r>
    </w:p>
    <w:p>
      <w:r>
        <w:t>Al final del día, el entorno es un aliado poderoso en la batalla por mejorar nuestros hábitos y cambiar nuestras vidas. Al ser conscientes de cómo nos afecta, podemos tomar decisiones más informadas y diseñar un espacio que realmente apoye nuestros objetivos. Recuerda, el cambio comienza contigo y con el entorno que eliges crear.</w:t>
      </w:r>
    </w:p>
    <w:p>
      <w:pPr>
        <w:pStyle w:val="Heading1"/>
      </w:pPr>
      <w:r>
        <w:t>Conclusion</w:t>
      </w:r>
    </w:p>
    <w:p>
      <w:r>
        <w:t>## Conclusión</w:t>
      </w:r>
    </w:p>
    <w:p>
      <w:r>
        <w:t>La transformación personal no es un destino, sino un viaje continuo. A lo largo de este libro, hemos explorado cómo dominar nuestros hábitos puede ser el primer paso hacia un cambio duradero en nuestras vidas. Desde la identificación de patrones que nos limitan, hasta la creación de un entorno propicio para el crecimiento, cada capítulo ha sido una invitación a reflexionar y a actuar. Ahora, al concluir este proceso, es esencial resumir y consolidar lo aprendido, preparándonos para implementar estos cambios de manera efectiva en nuestra vida diaria.</w:t>
      </w:r>
    </w:p>
    <w:p>
      <w:r>
        <w:t>### El Poder de la Conciencia</w:t>
      </w:r>
    </w:p>
    <w:p>
      <w:r>
        <w:t>La conciencia es el primer paso hacia el cambio. A menudo, vivimos en piloto automático, repitiendo hábitos sin cuestionar su validez o impacto en nuestro bienestar. La clave radica en detenernos y observar. Cuando tomamos el tiempo para reflexionar sobre nuestras acciones, comenzamos a identificar aquellos hábitos que nos acercan a nuestros objetivos y aquellos que nos alejan de ellos.</w:t>
      </w:r>
    </w:p>
    <w:p>
      <w:r>
        <w:t>Por ejemplo, imagina a Laura, una joven profesional que se sentía estancada en su carrera. Después de leer sobre la importancia de la conciencia en la formación de hábitos, decidió llevar un diario de sus actividades diarias. Tras una semana de anotaciones, se dio cuenta de que pasaba más de dos horas al día en redes sociales, lo que le robaba tiempo valioso para desarrollar nuevas habilidades. Esta simple toma de conciencia fue el primer paso para reestructurar su rutina y enfocarse en actividades que realmente la impulsaban hacia sus metas profesionales.</w:t>
      </w:r>
    </w:p>
    <w:p>
      <w:r>
        <w:t>### La Importancia de la Persistencia</w:t>
      </w:r>
    </w:p>
    <w:p>
      <w:r>
        <w:t>Cambiar hábitos profundamente arraigados no es tarea fácil. La persistencia es esencial en este proceso. A menudo, encontramos resistencia, ya sea de nuestro entorno o de nosotros mismos. Es crucial recordar que el cambio no ocurre de la noche a la mañana. Requiere tiempo, esfuerzo y, sobre todo, una actitud resiliente.</w:t>
      </w:r>
    </w:p>
    <w:p>
      <w:r>
        <w:t>Un enfoque que ha demostrado ser efectivo es el establecimiento de pequeñas metas alcanzables. En lugar de intentar transformar toda tu vida de inmediato, comienza por elegir un hábito específico que desees cambiar. Esto no solo hace que el proceso sea menos abrumador, sino que también te permite celebrar pequeños logros en el camino. Por ejemplo, si tu objetivo es hacer ejercicio regularmente, comienza con 10 minutos al día y aumenta gradualmente la duración a medida que te sientas más cómodo.</w:t>
      </w:r>
    </w:p>
    <w:p>
      <w:r>
        <w:t>### La Influencia del Entorno</w:t>
      </w:r>
    </w:p>
    <w:p>
      <w:r>
        <w:t>Como discutimos en el capítulo anterior, nuestro entorno tiene un impacto significativo en nuestros hábitos. Rodearnos de personas y recursos que fomenten el crecimiento es fundamental. Considera la historia de Miguel, un estudiante universitario que luchaba con su enfoque en los estudios. Al identificar que sus amigos solían distraerlo con fiestas y salidas, decidió buscar un nuevo grupo de estudio. Al rodearse de compañeros que compartían sus objetivos académicos, no solo mejoró sus calificaciones, sino que también se sintió más motivado y comprometido con su futuro.</w:t>
      </w:r>
    </w:p>
    <w:p>
      <w:r>
        <w:t>### Integrando el Cambio en la Vida Cotidiana</w:t>
      </w:r>
    </w:p>
    <w:p>
      <w:r>
        <w:t>Para que el cambio sea sostenible, es esencial integrarlo en nuestra vida cotidiana. Esto implica establecer rutinas que incluyan nuestros nuevos hábitos. Una buena estrategia es anclar los nuevos hábitos a acciones que ya realizamos. Por ejemplo, si quieres meditar diariamente, puedes hacerlo justo después de cepillarte los dientes por la mañana. Al vincularlo a una rutina existente, es más probable que lo mantengas a largo plazo.</w:t>
      </w:r>
    </w:p>
    <w:p>
      <w:r>
        <w:t>Además, la autoevaluación regular es una herramienta poderosa. Tómate un momento cada semana para reflexionar sobre tus avances y ajustar tus estrategias si es necesario. Esta práctica no solo te mantiene enfocado, sino que también te ayuda a identificar áreas de mejora y a celebrar tus logros.</w:t>
      </w:r>
    </w:p>
    <w:p>
      <w:r>
        <w:t>### Checklist de Acción</w:t>
      </w:r>
    </w:p>
    <w:p>
      <w:r>
        <w:t>Para poner en práctica los conceptos aprendidos en este libro, aquí tienes un breve checklist de acciones concretas:</w:t>
      </w:r>
    </w:p>
    <w:p>
      <w:r>
        <w:t>1. **Establece un hábito nuevo**: Elige un hábito que te gustaría incorporar a tu vida y define un plan específico para hacerlo.</w:t>
        <w:br/>
        <w:t>2. **Crea un entorno positivo**: Reorganiza tu espacio físico y digital para que te apoye en tus objetivos. Esto puede incluir desactivar notificaciones o seguir cuentas que te inspiren.</w:t>
        <w:br/>
        <w:t>3. **Haz una revisión semanal**: Dedica un tiempo cada semana para reflexionar sobre tus progresos, ajustar tus metas y celebrar tus logros.</w:t>
      </w:r>
    </w:p>
    <w:p>
      <w:r>
        <w:t>### Acción Práctica</w:t>
      </w:r>
    </w:p>
    <w:p>
      <w:r>
        <w:t>Para ayudarte a dar los primeros pasos, aquí tienes tres acciones concretas que puedes implementar hoy mismo:</w:t>
      </w:r>
    </w:p>
    <w:p>
      <w:r>
        <w:t>1. **Define un nuevo hábito**: Decide qué hábito deseas cambiar o incorporar y escribe un plan.</w:t>
        <w:br/>
        <w:t>2. **Reorganiza tu espacio**: Dedica 30 minutos a limpiar y organizar tu entorno, tanto físico como digital.</w:t>
        <w:br/>
        <w:t>3. **Realiza una autoevaluación**: Programa un tiempo cada semana para revisar tus avances y reflexionar sobre lo que has aprendido en este proceso.</w:t>
      </w:r>
    </w:p>
    <w:p>
      <w:r>
        <w:t>Al final, recordar que dominar tus hábitos es un viaje que requiere esfuerzo y dedicación. Pero cada pequeño paso que tomes te acercará más a la vida que deseas. No te desanimes ante los desafíos; cada tropiezo es una oportunidad para aprender y crecer. La clave está en continuar, en buscar apoyo y en ser amable contigo mismo en el proceso. El cambio es posible, y comienza hoy mismo.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