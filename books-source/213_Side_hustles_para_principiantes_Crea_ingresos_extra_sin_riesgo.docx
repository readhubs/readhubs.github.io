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Side hustles para principiantes: Crea ingresos extra sin riesgo</w:t>
      </w:r>
    </w:p>
    <w:p>
      <w:r>
        <w:t>By MICKY</w:t>
        <w:br/>
      </w:r>
    </w:p>
    <w:p>
      <w:r>
        <w:br w:type="page"/>
      </w:r>
    </w:p>
    <w:p>
      <w:pPr>
        <w:pStyle w:val="Heading1"/>
      </w:pPr>
      <w:r>
        <w:t>Table of Contents</w:t>
      </w:r>
    </w:p>
    <w:p>
      <w:r>
        <w:t>Introduction</w:t>
      </w:r>
    </w:p>
    <w:p>
      <w:r>
        <w:t>1. Introducción a los Side Hustles</w:t>
      </w:r>
    </w:p>
    <w:p>
      <w:r>
        <w:t>2. Identificando tus Habilidades</w:t>
      </w:r>
    </w:p>
    <w:p>
      <w:r>
        <w:t>3. Investigación de Mercado</w:t>
      </w:r>
    </w:p>
    <w:p>
      <w:r>
        <w:t>4. Opciones de Side Hustles Sin Riesgo</w:t>
      </w:r>
    </w:p>
    <w:p>
      <w:r>
        <w:t>5. Creando un Plan de Acción</w:t>
      </w:r>
    </w:p>
    <w:p>
      <w:r>
        <w:t>6. Estrategias de Marketing Básicas</w:t>
      </w:r>
    </w:p>
    <w:p>
      <w:r>
        <w:t>7. Gestión del Tiempo</w:t>
      </w:r>
    </w:p>
    <w:p>
      <w:r>
        <w:t>8. Herramientas y Recursos Útiles</w:t>
      </w:r>
    </w:p>
    <w:p>
      <w:r>
        <w:t>Conclusion</w:t>
      </w:r>
    </w:p>
    <w:p>
      <w:r>
        <w:br w:type="page"/>
      </w:r>
    </w:p>
    <w:p>
      <w:pPr>
        <w:pStyle w:val="Heading1"/>
      </w:pPr>
      <w:r>
        <w:t>Introduction</w:t>
      </w:r>
    </w:p>
    <w:p>
      <w:r>
        <w:t>**Introducción**</w:t>
      </w:r>
    </w:p>
    <w:p>
      <w:r>
        <w:t>En un mundo donde las necesidades económicas crecen y las oportunidades laborales son cada vez más inciertas, muchos buscan formas de aumentar sus ingresos. La idea de los "side hustles", o trabajos paralelos, ha cobrado relevancia en los últimos años, ofreciendo a las personas la posibilidad de generar ingresos extra sin dejar sus trabajos principales. Este libro, "Side hustles para principiantes: Crea ingresos extra sin riesgo", está diseñado para guiarte en este emocionante camino, brindándote herramientas y consejos prácticos que te ayudarán a dar tus primeros pasos en el mundo de los ingresos adicionales.</w:t>
      </w:r>
    </w:p>
    <w:p>
      <w:r>
        <w:t>### ¿Qué es un side hustle?</w:t>
      </w:r>
    </w:p>
    <w:p>
      <w:r>
        <w:t>Un side hustle es, en términos sencillos, cualquier actividad que se realiza para generar ingresos adicionales fuera de tu trabajo principal. Puede ser tan simple como vender artesanías en línea, ofrecer servicios de tutoría o incluso iniciar un blog. La clave es que no debe interferir con tu trabajo principal y debe ser algo que disfrutes hacer. Además, lo ideal es que este esfuerzo adicional se realice con un riesgo mínimo, lo que significa que no necesitas hacer una gran inversión inicial ni comprometer tu estabilidad financiera.</w:t>
      </w:r>
    </w:p>
    <w:p>
      <w:r>
        <w:t>Por ejemplo, en una pequeña ciudad como Almería, muchos jóvenes han comenzado a ofrecer clases de inglés a domicilio. No solo han encontrado una forma de ganar dinero extra, sino que también han podido mejorar sus habilidades comunicativas y hacer nuevos amigos en el proceso. Este tipo de iniciativas son perfectamente representativas de lo que un side hustle puede ofrecer: la posibilidad de obtener ingresos adicionales mientras se disfruta de lo que se hace.</w:t>
      </w:r>
    </w:p>
    <w:p>
      <w:r>
        <w:t>### Beneficios de tener un side hustle</w:t>
      </w:r>
    </w:p>
    <w:p>
      <w:r>
        <w:t>Tener un side hustle no solo te proporciona un ingreso extra, sino que también ofrece una serie de beneficios que pueden transformar tu vida. Uno de los principales es la capacidad de diversificar tus fuentes de ingresos. En caso de perder tu trabajo principal, un side hustle puede actuar como un colchón financiero, permitiéndote sobrellevar la situación con mayor tranquilidad.</w:t>
      </w:r>
    </w:p>
    <w:p>
      <w:r>
        <w:t>Además, trabajar en algo que te apasiona puede mejorar tu bienestar emocional. Imagina que trabajas de 9 a 5 en una oficina, pero en tus horas libres te dedicas a la fotografía, algo que realmente amas. No solo estarás generando ingresos extra, sino que también estarás alimentando tu creatividad y haciendo algo que te llena de satisfacción.</w:t>
      </w:r>
    </w:p>
    <w:p>
      <w:r>
        <w:t>Por último, un side hustle puede ser el trampolín que necesitas para lanzar tu propio negocio. Muchas empresas exitosas comenzaron como un simple proyecto paralelo. Si tu idea es buena y la ejecutas correctamente, podrías convertir tu side hustle en tu negocio principal en el futuro.</w:t>
      </w:r>
    </w:p>
    <w:p>
      <w:r>
        <w:t>### Cómo elegir el side hustle adecuado para ti</w:t>
      </w:r>
    </w:p>
    <w:p>
      <w:r>
        <w:t>Elegir el side hustle correcto es fundamental para asegurar que sea una experiencia positiva y no una carga. A continuación, te presento algunos criterios que puedes considerar al tomar esta decisión:</w:t>
      </w:r>
    </w:p>
    <w:p>
      <w:r>
        <w:t>1. **Intereses y habilidades**: Piensa en lo que te gusta hacer y en lo que eres bueno. Si disfrutas de la cocina, ¿por qué no ofrecer clases de cocina o vender comida hecha en casa? Identificar tus pasiones y habilidades puede ayudarte a encontrar un side hustle que realmente disfrutes.</w:t>
      </w:r>
    </w:p>
    <w:p>
      <w:r>
        <w:t>2. **Tiempo disponible**: Considera cuánto tiempo puedes dedicar a tu side hustle. Si trabajas largas horas en tu empleo principal, tal vez un proyecto que requiera menos tiempo, como vender productos digitales, sea más adecuado para ti.</w:t>
      </w:r>
    </w:p>
    <w:p>
      <w:r>
        <w:t>3. **Demanda del mercado**: Investiga si hay una demanda para las habilidades o productos que planeas ofrecer. Puedes hacer esto observando las tendencias en redes sociales, consultando foros o incluso realizando encuestas entre tus amigos y familiares.</w:t>
      </w:r>
    </w:p>
    <w:p>
      <w:r>
        <w:t>### Primeros pasos para comenzar con tu side hustle</w:t>
      </w:r>
    </w:p>
    <w:p>
      <w:r>
        <w:t>Iniciar un side hustle puede parecer abrumador al principio, pero con un enfoque estructurado, puedes dar tus primeros pasos con confianza. Aquí tienes un checklist de 3 acciones concretas que puedes seguir:</w:t>
      </w:r>
    </w:p>
    <w:p>
      <w:r>
        <w:t>1. **Define tu idea**: Haz una lista de tus habilidades e intereses. Elige una o dos ideas que te emocionen y que creas que podrían tener demanda en el mercado.</w:t>
      </w:r>
    </w:p>
    <w:p>
      <w:r>
        <w:t>2. **Investiga y planifica**: Tómate el tiempo para investigar sobre tu idea. ¿Qué está haciendo la competencia? ¿Cuáles son los precios del mercado? Esto te ayudará a definir cómo posicionar tu oferta.</w:t>
      </w:r>
    </w:p>
    <w:p>
      <w:r>
        <w:t>3. **Establece metas realistas**: Define qué quieres lograr con tu side hustle, ya sea un ingreso específico por mes o simplemente la satisfacción de hacer algo que amas. Establecer metas claras te permitirá medir tu progreso y mantener la motivación.</w:t>
      </w:r>
    </w:p>
    <w:p>
      <w:r>
        <w:t>### Conclusión</w:t>
      </w:r>
    </w:p>
    <w:p>
      <w:r>
        <w:t>Los side hustles ofrecen una gran oportunidad para aumentar tus ingresos y explorar tus pasiones. Aunque pueden requerir esfuerzo y dedicación, los beneficios que aportan a tu vida pueden ser inmensos. A lo largo de este libro, exploraremos diversas ideas y estrategias para que puedas encontrar la opción que mejor se adapte a ti y a tus circunstancias. Recuerda, el primer paso hacia tu side hustle podría cambiar tu vida.</w:t>
      </w:r>
    </w:p>
    <w:p>
      <w:r>
        <w:t>**Acción práctica:**</w:t>
      </w:r>
    </w:p>
    <w:p>
      <w:r>
        <w:t>1. Haz una lista de tus habilidades e intereses.</w:t>
        <w:br/>
        <w:t>2. Investiga sobre las oportunidades en tu área.</w:t>
        <w:br/>
        <w:t>3. Establece una meta económica para tu side hustle.</w:t>
      </w:r>
    </w:p>
    <w:p>
      <w:pPr>
        <w:pStyle w:val="Heading1"/>
      </w:pPr>
      <w:r>
        <w:t>Chapter 1: Introducción a los Side Hustles</w:t>
      </w:r>
    </w:p>
    <w:p>
      <w:r>
        <w:t># Introducción a los Side Hustles</w:t>
      </w:r>
    </w:p>
    <w:p>
      <w:r>
        <w:t>En la actualidad, la idea de generar ingresos extra a través de un "side hustle" se ha convertido en un fenómeno global. Con la creciente incertidumbre económica y el costo de vida en aumento, más personas están buscando maneras de complementar sus ingresos. Un "side hustle" no solo puede proporcionar una fuente adicional de dinero, sino que también puede ser una oportunidad para explorar pasiones, desarrollar nuevas habilidades y, en algunos casos, incluso transformar una actividad secundaria en un negocio principal. En este capítulo, exploraremos qué son los side hustles, por qué son relevantes hoy en día y cómo puedes comenzar a crear tu propio ingreso extra sin arriesgarte demasiado.</w:t>
      </w:r>
    </w:p>
    <w:p>
      <w:r>
        <w:t>## ¿Qué es un Side Hustle?</w:t>
      </w:r>
    </w:p>
    <w:p>
      <w:r>
        <w:t>Un side hustle es cualquier actividad que genera ingresos y que se realiza fuera de tu trabajo principal. A menudo, estos proyectos son flexibles y se pueden adaptar a tu horario, permitiéndote trabajar en ellos en tus ratos libres. La clave de un buen side hustle es que debe ser algo que disfrutes hacer, ya que esto te motivará a seguir adelante incluso cuando surjan desafíos.</w:t>
      </w:r>
    </w:p>
    <w:p>
      <w:r>
        <w:t>Por ejemplo, si disfrutas de la fotografía, podrías considerar ofrecer sesiones fotográficas los fines de semana. Este tipo de actividad no solo te permite ganar dinero, sino que también te permite mejorar tus habilidades fotográficas, ampliar tu portafolio y, potencialmente, atraer a más clientes en el futuro. Los side hustles pueden ir desde negocios en línea, como la venta de productos hechos a mano, hasta servicios locales, como jardinería o tutoría.</w:t>
      </w:r>
    </w:p>
    <w:p>
      <w:r>
        <w:t>## ¿Por qué son importantes los Side Hustles?</w:t>
      </w:r>
    </w:p>
    <w:p>
      <w:r>
        <w:t>La importancia de los side hustles en la actualidad no puede ser subestimada. En un mundo donde la estabilidad laboral es cada vez más incierta, contar con un ingreso adicional puede ser un salvavidas. Un side hustle puede ofrecerte una red de seguridad financiera, permitiéndote afrontar imprevistos sin caer en deudas. Además, te brinda la oportunidad de diversificar tus fuentes de ingresos, lo que es una estrategia inteligente en el contexto económico actual.</w:t>
      </w:r>
    </w:p>
    <w:p>
      <w:r>
        <w:t>Un ejemplo local que ilustra la relevancia de los side hustles es el caso de Ana, una madre soltera de Madrid. Ana trabajaba a tiempo completo en una tienda de ropa, pero sus ingresos apenas cubrían sus gastos mensuales. En busca de una solución, decidió comenzar un pequeño negocio de repostería desde casa. A través de las redes sociales, comenzó a promocionar sus deliciosos pasteles y pronto logró atraer a varios clientes. No solo pudo complementar su salario, sino que también encontró una pasión que la llevó a abrir su propia pastelería a tiempo completo.</w:t>
      </w:r>
    </w:p>
    <w:p>
      <w:r>
        <w:t>## Tipos de Side Hustles</w:t>
      </w:r>
    </w:p>
    <w:p>
      <w:r>
        <w:t>Existen innumerables tipos de side hustles que puedes considerar, dependiendo de tus habilidades, intereses y el tiempo que estés dispuesto a invertir. Aquí te presentamos algunos de los más populares:</w:t>
      </w:r>
    </w:p>
    <w:p>
      <w:r>
        <w:t>### Freelancing</w:t>
      </w:r>
    </w:p>
    <w:p>
      <w:r>
        <w:t>El freelancing es una de las formas más comunes de side hustle. Si tienes habilidades en diseño gráfico, redacción, programación o marketing digital, puedes ofrecer tus servicios a través de plataformas como Upwork o Fiverr. Este tipo de trabajo te permite establecer tus propias tarifas y horarios, lo que lo convierte en una opción muy flexible.</w:t>
      </w:r>
    </w:p>
    <w:p>
      <w:r>
        <w:t>### Venta de Productos</w:t>
      </w:r>
    </w:p>
    <w:p>
      <w:r>
        <w:t>La venta de productos, ya sean físicos o digitales, es otra excelente opción. Puedes vender productos hechos a mano en plataformas como Etsy, o incluso crear tu propia tienda en línea utilizando Shopify. Si prefieres los productos digitales, considera la creación de e-books, cursos en línea o plantillas que puedan ser vendidos a través de tu sitio web.</w:t>
      </w:r>
    </w:p>
    <w:p>
      <w:r>
        <w:t>### Servicios Locales</w:t>
      </w:r>
    </w:p>
    <w:p>
      <w:r>
        <w:t>Ofrecer servicios en tu comunidad es otra forma de iniciar un side hustle. Servicios como jardinería, limpieza, pasear perros o tutoría son altamente demandados y requieren poca inversión inicial. Puedes promocionar tus servicios a través de redes sociales, grupos comunitarios o aplicaciones locales.</w:t>
      </w:r>
    </w:p>
    <w:p>
      <w:r>
        <w:t>## Cómo Elegir el Side Hustle Adecuado</w:t>
      </w:r>
    </w:p>
    <w:p>
      <w:r>
        <w:t>Elegir el side hustle adecuado puede ser un desafío, especialmente si no estás seguro de por dónde empezar. Aquí hay algunos consejos para ayudarte a tomar esa decisión:</w:t>
      </w:r>
    </w:p>
    <w:p>
      <w:r>
        <w:t>### Evalúa tus Habilidades e Intereses</w:t>
      </w:r>
    </w:p>
    <w:p>
      <w:r>
        <w:t>El primer paso para elegir un side hustle es evaluar tus habilidades e intereses. Haz una lista de lo que te gusta hacer y de lo que eres bueno. Esto te ayudará a identificar oportunidades que no solo sean rentables, sino que también te ofrezcan satisfacción personal.</w:t>
      </w:r>
    </w:p>
    <w:p>
      <w:r>
        <w:t>### Considera tu Tiempo Disponible</w:t>
      </w:r>
    </w:p>
    <w:p>
      <w:r>
        <w:t>Es fundamental ser realista sobre el tiempo que puedes dedicar a un side hustle. Si ya tienes un trabajo a tiempo completo y otras responsabilidades, busca una actividad que se ajuste a tu horario. Recuerda que la idea es complementarlo, no agobiarte más.</w:t>
      </w:r>
    </w:p>
    <w:p>
      <w:r>
        <w:t>### Investiga el Mercado</w:t>
      </w:r>
    </w:p>
    <w:p>
      <w:r>
        <w:t>Antes de lanzarte a un proyecto, investiga si hay demanda en el mercado. Utiliza herramientas como Google Trends o redes sociales para ver qué tipo de productos o servicios son populares. Conocer a tu público objetivo te ayudará a definir mejor tu oferta.</w:t>
      </w:r>
    </w:p>
    <w:p>
      <w:r>
        <w:t>## Checklist de Acciones Concretas</w:t>
      </w:r>
    </w:p>
    <w:p>
      <w:r>
        <w:t>1. **Haz una lista de tus habilidades e intereses**: Dedica tiempo a reflexionar sobre lo que te gusta hacer y en qué eres bueno. Anota al menos cinco habilidades que puedes ofrecer.</w:t>
      </w:r>
    </w:p>
    <w:p>
      <w:r>
        <w:t>2. **Investiga oportunidades en tu área**: Busca qué tipos de side hustles son populares en tu localidad o en línea. Explora plataformas como Etsy, Upwork o redes sociales para inspirarte.</w:t>
      </w:r>
    </w:p>
    <w:p>
      <w:r>
        <w:t>3. **Define un horario para tu side hustle**: Decide cuánto tiempo puedes dedicar a tu nuevo proyecto cada semana y establece un horario realista que puedas cumplir.</w:t>
      </w:r>
    </w:p>
    <w:p>
      <w:r>
        <w:t>### Ejemplo de una Estrategia de Side Hustle</w:t>
      </w:r>
    </w:p>
    <w:p>
      <w:r>
        <w:t>Imagina que decides iniciar un negocio de tutoría online. Aquí hay una estrategia paso a paso:</w:t>
      </w:r>
    </w:p>
    <w:p>
      <w:r>
        <w:t>1. **Identifica tu área de especialización**: Por ejemplo, si eres bueno en matemáticas, puedes ofrecer tutorías a estudiantes de secundaria.</w:t>
      </w:r>
    </w:p>
    <w:p>
      <w:r>
        <w:t>2. **Crea una presencia en línea**: Diseña un perfil en plataformas como Zoom o Skype y promueve tus servicios en redes sociales y grupos de padres.</w:t>
      </w:r>
    </w:p>
    <w:p>
      <w:r>
        <w:t>3. **Define tus tarifas y horarios**: Establece un precio por sesión y un horario que funcione tanto para ti como para tus estudiantes.</w:t>
      </w:r>
    </w:p>
    <w:p>
      <w:r>
        <w:t>## Práctica de Acción</w:t>
      </w:r>
    </w:p>
    <w:p>
      <w:r>
        <w:t>### 3 Pasos para Iniciar tu Side Hustle</w:t>
      </w:r>
    </w:p>
    <w:p>
      <w:r>
        <w:t>1. **Investiga y elige tu side hustle**: Tómate un tiempo para investigar y seleccionar el tipo de side hustle que más te interesa y se adapta a tus habilidades.</w:t>
      </w:r>
    </w:p>
    <w:p>
      <w:r>
        <w:t>2. **Establece un plan de acción**: Define los pasos concretos que necesitas seguir para iniciar tu proyecto, incluyendo la creación de una cuenta en plataformas relevantes y la promoción de tus servicios.</w:t>
      </w:r>
    </w:p>
    <w:p>
      <w:r>
        <w:t>3. **Dedica tiempo y evalúa tus progresos**: Una vez que hayas comenzado, asegúrate de dedicar tiempo regularmente a tu side hustle y evalúa tus progresos mensualmente para hacer ajustes según sea necesario.</w:t>
      </w:r>
    </w:p>
    <w:p>
      <w:r>
        <w:t>Empezar un side hustle puede ser emocionante y desafiante a la vez. Sin embargo, con la preparación adecuada y un enfoque claro, puedes transformar esa idea en una fuente de ingresos extra que no solo te ayude a mejorar tu situación financiera, sino que también enriquezca tu vida personal. ¡Es hora de dar el primer paso hacia tu nuevo proyecto!</w:t>
      </w:r>
    </w:p>
    <w:p>
      <w:pPr>
        <w:pStyle w:val="Heading1"/>
      </w:pPr>
      <w:r>
        <w:t>Chapter 2: Identificando tus Habilidades</w:t>
      </w:r>
    </w:p>
    <w:p>
      <w:r>
        <w:t># Identificando tus Habilidades</w:t>
      </w:r>
    </w:p>
    <w:p>
      <w:r>
        <w:t>Cuando se trata de iniciar un side hustle, uno de los pasos más cruciales es identificar las habilidades que posees. Estas habilidades no solo son la base sobre la que construirás tu proyecto, sino que también son la clave para ofrecer servicios o productos que realmente resuenen con tu audiencia. En esta sección, exploraremos cómo puedes descubrir tus habilidades ocultas y cómo estas pueden ser el primer paso hacia tu nueva aventura empresarial.</w:t>
      </w:r>
    </w:p>
    <w:p>
      <w:r>
        <w:t>## ¿Qué son las habilidades y por qué importan?</w:t>
      </w:r>
    </w:p>
    <w:p>
      <w:r>
        <w:t>Las habilidades son las capacidades que has adquirido a lo largo de tu vida, ya sea a través de la educación formal, la experiencia laboral o incluso pasatiempos. Estas pueden incluir habilidades técnicas, como la programación o la edición de video, así como habilidades interpersonales, como la comunicación y el trabajo en equipo. Reconocer y valorar tus habilidades es fundamental, ya que te permitirá no solo ofrecer servicios que dominas, sino también diferenciarte en un mercado cada vez más competitivo.</w:t>
      </w:r>
    </w:p>
    <w:p>
      <w:r>
        <w:t>Por ejemplo, si eres un apasionado de la cocina y disfrutas experimentar con nuevas recetas, podrías considerar ofrecer clases de cocina en línea. Aquí, tus habilidades culinarias se convierten en una oportunidad de negocio. A menudo, las personas subestiman sus habilidades, pensando que lo que saben hacer es algo común. Sin embargo, la realidad es que cada uno de nosotros tiene un conjunto único de habilidades que puede ser valioso para otros.</w:t>
      </w:r>
    </w:p>
    <w:p>
      <w:r>
        <w:t>## Reflexiona sobre tus Experiencias</w:t>
      </w:r>
    </w:p>
    <w:p>
      <w:r>
        <w:t>Una de las mejores maneras de identificar tus habilidades es reflexionar sobre tus experiencias pasadas. Pregúntate: ¿Qué tareas disfruto? ¿En qué actividades me he destacado? ¿Cuáles son las cosas que mis amigos o colegas suelen solicitarme ayuda? Haz una lista de las actividades que más te gustan y que se te dan bien. Esto puede incluir desde habilidades tecnológicas hasta destrezas artísticas, o incluso la capacidad de organizar eventos.</w:t>
      </w:r>
    </w:p>
    <w:p>
      <w:r>
        <w:t>Además, considera tus experiencias laborales. Si has trabajado en atención al cliente, es probable que hayas desarrollado habilidades de comunicación y resolución de problemas. Si has estado en un rol administrativo, podrías tener habilidades organizativas y de gestión del tiempo. Estas experiencias son más valiosas de lo que piensas, y pueden ser la base para tu futuro side hustle.</w:t>
      </w:r>
    </w:p>
    <w:p>
      <w:r>
        <w:t>### Ejemplo Localizado: Laura y sus Habilidades de Fotografía</w:t>
      </w:r>
    </w:p>
    <w:p>
      <w:r>
        <w:t>Tomemos el ejemplo de Laura, una madre de familia que siempre ha tenido una pasión por la fotografía. Mientras criaba a sus hijos, comenzó a tomar fotos de sus momentos familiares y a compartirlas en redes sociales. Con el tiempo, sus amigos comenzaron a pedirle que les tomara fotos en diferentes eventos, como fiestas de cumpleaños y reuniones familiares.</w:t>
      </w:r>
    </w:p>
    <w:p>
      <w:r>
        <w:t>Laura decidió que quería convertir su afición en un negocio. Reflexionó sobre sus habilidades en fotografía, edición de imágenes y su talento para captar momentos especiales. Así que, con el apoyo de su familia, comenzó a ofrecer sus servicios como fotógrafa de eventos. En solo unos meses, Laura logró establecer una clientela sólida y disfrutar de ingresos extra, todo gracias a la identificación de sus habilidades.</w:t>
      </w:r>
    </w:p>
    <w:p>
      <w:r>
        <w:t>## Evaluación de Habilidades a Través de Pruebas y Cuestionarios</w:t>
      </w:r>
    </w:p>
    <w:p>
      <w:r>
        <w:t>Si sientes que tienes dificultades para identificar tus habilidades, existen herramientas que pueden ayudarte. Hay numerosos cuestionarios y pruebas de habilidades disponibles en línea que te guiarán en el proceso de autodescubrimiento. Estas herramientas pueden ofrecerte una perspectiva externa sobre tus capacidades y ayudarte a entender en qué áreas puedes destacar.</w:t>
      </w:r>
    </w:p>
    <w:p>
      <w:r>
        <w:t>Una vez que hayas realizado una evaluación, anota los resultados. Esto te dará claridad sobre tus fortalezas y debilidades, y te permitirá enfocarte en las áreas donde puedes construir tu side hustle. Recuerda que el objetivo no es solo descubrir habilidades que ya tienes, sino también identificar áreas donde puedes mejorar y aprender.</w:t>
      </w:r>
    </w:p>
    <w:p>
      <w:r>
        <w:t>## Preguntas Clave para Identificar Habilidades</w:t>
      </w:r>
    </w:p>
    <w:p>
      <w:r>
        <w:t>Para ayudarte en este proceso, aquí tienes una lista de preguntas que puedes hacerte:</w:t>
      </w:r>
    </w:p>
    <w:p>
      <w:r>
        <w:t>1. **¿Qué actividades disfruto hacer en mi tiempo libre?**</w:t>
        <w:br/>
        <w:t>2. **¿Cuáles son mis logros más significativos hasta ahora?**</w:t>
        <w:br/>
        <w:t>3. **¿Qué elogios recibo con mayor frecuencia de amigos y familiares?**</w:t>
        <w:br/>
        <w:t>4. **¿Qué tareas o habilidades me resultan más fáciles en comparación con otros?**</w:t>
        <w:br/>
        <w:t>5. **¿Qué problemas disfruto resolver?**</w:t>
      </w:r>
    </w:p>
    <w:p>
      <w:r>
        <w:t>Estas preguntas no solo te ayudarán a reflexionar sobre tus habilidades actuales, sino que también te permitirán identificar pasiones que podrían transformarse en un negocio.</w:t>
      </w:r>
    </w:p>
    <w:p>
      <w:r>
        <w:t>## Checklist: Acciones para Identificar Tus Habilidades</w:t>
      </w:r>
    </w:p>
    <w:p>
      <w:r>
        <w:t xml:space="preserve">1. **Haz una lista de tus actividades favoritas**: Dedica tiempo a escribir todas las actividades que disfrutas y en las que consideras que tienes habilidades. </w:t>
        <w:br/>
        <w:t xml:space="preserve">   </w:t>
        <w:br/>
        <w:t>2. **Realiza un cuestionario de habilidades**: Busca en línea cuestionarios que puedan ayudarte a identificar tus habilidades y cuáles podrían ser relevantes para un side hustle.</w:t>
      </w:r>
    </w:p>
    <w:p>
      <w:r>
        <w:t>3. **Pide retroalimentación a amigos y familiares**: A veces, quienes nos rodean tienen una visión más clara de nuestras habilidades que nosotros mismos. Pregunta a tu círculo cercano en qué creen que te destacas.</w:t>
      </w:r>
    </w:p>
    <w:p>
      <w:r>
        <w:t>Identificar tus habilidades es el primer paso para construir un side hustle exitoso. Te permitirá no solo ofrecer algo que amas, sino también conectar con personas que valoran lo que haces. En el camino hacia la creación de ingresos extra, nunca subestimes el poder de tus habilidades.</w:t>
      </w:r>
    </w:p>
    <w:p>
      <w:r>
        <w:t>## Conclusión</w:t>
      </w:r>
    </w:p>
    <w:p>
      <w:r>
        <w:t>La identificación de tus habilidades es un proceso que puede llevar tiempo, pero es fundamental para el éxito de tu side hustle. Al reflexionar sobre tus experiencias, utilizar herramientas de evaluación y hacer un autoexamen honesto, estarás en una posición mucho mejor para encontrar una idea de negocio que realmente te apasione. Recuerda que el objetivo es construir algo que no solo genere ingresos extra, sino que también te brinde satisfacción personal.</w:t>
      </w:r>
    </w:p>
    <w:p>
      <w:r>
        <w:t>### Práctica de Acción</w:t>
      </w:r>
    </w:p>
    <w:p>
      <w:r>
        <w:t>1. **Reflexiona sobre tus experiencias y haz una lista de tus habilidades.**</w:t>
        <w:br/>
        <w:t>2. **Realiza un cuestionario de habilidades en línea.**</w:t>
        <w:br/>
        <w:t>3. **Solicita retroalimentación a amigos y familiares sobre tus habilidades.**</w:t>
      </w:r>
    </w:p>
    <w:p>
      <w:r>
        <w:t>Con este claro entendimiento de tus habilidades, estarás listo para dar el siguiente paso hacia la creación de tu side hustle. ¡Es hora de poner manos a la obra!</w:t>
      </w:r>
    </w:p>
    <w:p>
      <w:pPr>
        <w:pStyle w:val="Heading1"/>
      </w:pPr>
      <w:r>
        <w:t>Chapter 3: Investigación de Mercado</w:t>
      </w:r>
    </w:p>
    <w:p>
      <w:r>
        <w:t>### Investigación de Mercado</w:t>
      </w:r>
    </w:p>
    <w:p>
      <w:r>
        <w:t>Una vez que has identificado tus habilidades, el siguiente paso crucial es realizar una investigación de mercado. Este proceso te permitirá conocer mejor el entorno en el que deseas emprender, identificar a tu público objetivo y entender cuáles son las necesidades reales en el mercado. La investigación de mercado no solo te ayudará a validar tu idea de negocio, sino que también te permitirá ajustar tu oferta para que resuene con tus potenciales clientes. A continuación, exploraremos cómo llevar a cabo esta investigación de manera efectiva.</w:t>
      </w:r>
    </w:p>
    <w:p>
      <w:r>
        <w:t>#### 1. Comprendiendo tu Público Objetivo</w:t>
      </w:r>
    </w:p>
    <w:p>
      <w:r>
        <w:t>El primer paso en la investigación de mercado es definir quién será tu público objetivo. Es vital entender quiénes son las personas que podrían estar interesadas en tus servicios o productos. Para ello, comienza creando un perfil detallado de tu cliente ideal. Esto incluye factores demográficos como edad, género, ubicación y nivel socioeconómico, así como aspectos psicográficos como intereses, comportamientos y necesidades.</w:t>
      </w:r>
    </w:p>
    <w:p>
      <w:r>
        <w:t>Por ejemplo, si decides ofrecer servicios de diseño gráfico freelance, tu público objetivo podría incluir pequeñas empresas que buscan mejorar su presencia en línea. Investiga qué tipo de negocios hay en tu área que podrían beneficiarse de tus habilidades en diseño, y haz una lista de sus características. Además, considera realizar encuestas o entrevistas con personas que se ajusten a ese perfil para obtener información más específica sobre sus necesidades y expectativas.</w:t>
      </w:r>
    </w:p>
    <w:p>
      <w:r>
        <w:t>#### 2. Analizando la Competencia</w:t>
      </w:r>
    </w:p>
    <w:p>
      <w:r>
        <w:t>Una vez que tengas claro quién es tu público objetivo, el siguiente paso es analizar a la competencia. Investiga qué otros negocios están ofreciendo productos o servicios similares a los que planeas lanzar. Observa qué estrategias utilizan, cómo se comunican con sus clientes y qué les hace destacar (o fracasar) en el mercado.</w:t>
      </w:r>
    </w:p>
    <w:p>
      <w:r>
        <w:t>Para esto, puedes hacer búsquedas en línea y visitar sus páginas web y redes sociales. Toma nota de sus precios, la calidad del servicio al cliente, y las opiniones de los usuarios. Un buen ejemplo de esto es el caso de "Tienda Local", un negocio en una pequeña ciudad que ofrece productos artesanales. Al analizar su competencia, se dieron cuenta de que había una demanda insatisfecha para artículos personalizados, lo que les permitió ajustar su oferta y atraer a más clientes.</w:t>
      </w:r>
    </w:p>
    <w:p>
      <w:r>
        <w:t>Además, considera utilizar herramientas como SEMrush o SimilarWeb para obtener datos sobre el tráfico web de tus competidores, así como su posicionamiento en motores de búsqueda. Esta información te ayudará a identificar oportunidades y áreas donde puedas diferenciarti.</w:t>
      </w:r>
    </w:p>
    <w:p>
      <w:r>
        <w:t>#### 3. Validando tu Idea de Negocio</w:t>
      </w:r>
    </w:p>
    <w:p>
      <w:r>
        <w:t>Después de comprender a tu público objetivo y analizar a tus competidores, es hora de validar tu idea de negocio. Esto significa asegurarte de que hay un mercado real para lo que deseas ofrecer. Una forma efectiva de hacerlo es a través de encuestas y pruebas de mercado.</w:t>
      </w:r>
    </w:p>
    <w:p>
      <w:r>
        <w:t>Crea un cuestionario breve que puedas compartir en redes sociales o en grupos locales. Pregunta a las personas si estarían interesadas en tu producto o servicio, cuánto estarían dispuestos a pagar y qué características valoran más. También puedes ofrecer un prototipo o un servicio en beta a un grupo selecto de personas a cambio de su retroalimentación. Por ejemplo, si planeas ofrecer clases de yoga en línea, podrías ofrecer una clase gratuita a cambio de comentarios sobre la experiencia.</w:t>
      </w:r>
    </w:p>
    <w:p>
      <w:r>
        <w:t>Recuerda que este es un proceso iterativo. No temas ajustar tu idea inicial basándote en los comentarios que recibas. La validación de tu idea no solo aumentará tus posibilidades de éxito, sino que también te brindará la confianza necesaria para lanzarte al mercado.</w:t>
      </w:r>
    </w:p>
    <w:p>
      <w:r>
        <w:t>### Checklist de Investigación de Mercado</w:t>
      </w:r>
    </w:p>
    <w:p>
      <w:r>
        <w:t>1. **Define tu público objetivo**: Crea un perfil detallado de tu cliente ideal y realiza encuestas o entrevistas para profundizar en sus necesidades.</w:t>
        <w:br/>
        <w:t xml:space="preserve">   </w:t>
        <w:br/>
        <w:t>2. **Analiza a la competencia**: Investiga qué ofrecen otros negocios similares y qué estrategias están utilizando para atraer a sus clientes.</w:t>
      </w:r>
    </w:p>
    <w:p>
      <w:r>
        <w:t>3. **Valida tu idea**: Crea un cuestionario o un prototipo de tu servicio/producto para obtener retroalimentación del mercado antes de lanzarlo oficialmente.</w:t>
      </w:r>
    </w:p>
    <w:p>
      <w:r>
        <w:t>### Práctica de Acción</w:t>
      </w:r>
    </w:p>
    <w:p>
      <w:r>
        <w:t>1. **Crea un perfil de tu cliente ideal**: Especifica sus características demográficas y psicográficas.</w:t>
        <w:br/>
        <w:t xml:space="preserve">   </w:t>
        <w:br/>
        <w:t>2. **Investiga a tu competencia**: Anota al menos tres competidores directos y evalúa sus fortalezas y debilidades.</w:t>
      </w:r>
    </w:p>
    <w:p>
      <w:r>
        <w:t>3. **Realiza una encuesta de validación**: Diseña un cuestionario para conocer la opinión de tus potenciales clientes sobre tu idea de negocio.</w:t>
      </w:r>
    </w:p>
    <w:p>
      <w:r>
        <w:t>La investigación de mercado es una herramienta poderosa que te permitirá no solo entender el panorama en el que te moverás, sino también aumentar tus posibilidades de éxito. Al conocer a tu público y tus competidores, estarás mejor equipado para lanzar un side hustle que no solo genere ingresos extra, sino que también te apasione y satisfaga las necesidades de los demás. Recuerda que la clave está en la adaptación y en la búsqueda constante de la mejora. ¡Ahora es tu turno de investigar y dar los siguientes pasos hacia tu nuevo proyecto!</w:t>
      </w:r>
    </w:p>
    <w:p>
      <w:pPr>
        <w:pStyle w:val="Heading1"/>
      </w:pPr>
      <w:r>
        <w:t>Chapter 4: Opciones de Side Hustles Sin Riesgo</w:t>
      </w:r>
    </w:p>
    <w:p>
      <w:r>
        <w:t># Opciones de Side Hustles Sin Riesgo</w:t>
      </w:r>
    </w:p>
    <w:p>
      <w:r>
        <w:t>En un mundo donde la economía es cada vez más incierta y los gastos parecen no tener fin, la idea de generar ingresos extra se vuelve más atractiva para muchas personas. Sin embargo, el término "side hustle" puede generar cierta ansiedad, especialmente para aquellos que no quieren arriesgar sus ahorros o, incluso, su tiempo. Afortunadamente, existen opciones de side hustles que pueden iniciarse sin un riesgo financiero significativo. En este capítulo, exploraremos algunas de estas opciones que te permitirán comenzar a generar ingresos extra sin comprometer tu estabilidad económica.</w:t>
      </w:r>
    </w:p>
    <w:p>
      <w:r>
        <w:t>## 1. Freelancing: Usa tus habilidades al máximo</w:t>
      </w:r>
    </w:p>
    <w:p>
      <w:r>
        <w:t>El freelancing se ha convertido en una de las formas más populares de generar ingresos extra. La clave del éxito en este ámbito es identificar tus habilidades y ofrecer servicios de manera independiente. Esto puede abarcar desde diseño gráfico, redacción, programación, traducción, hasta consultoría en diversas áreas.</w:t>
      </w:r>
    </w:p>
    <w:p>
      <w:r>
        <w:t>### Identificación de habilidades</w:t>
      </w:r>
    </w:p>
    <w:p>
      <w:r>
        <w:t>Antes de lanzarte al mundo del freelancing, es fundamental que dediques un tiempo a reflexionar sobre tus habilidades. Pregúntate: ¿Qué tareas disfruto hacer? ¿En qué soy realmente bueno? Una vez que hayas identificado tus fortalezas, investiga qué tipo de servicios son más demandados en el mercado. Plataformas como Upwork, Freelancer y Fiverr son excelentes para comenzar, ya que te permiten crear un perfil y ofrecer tus servicios a una amplia audiencia.</w:t>
      </w:r>
    </w:p>
    <w:p>
      <w:r>
        <w:t>Por ejemplo, un joven diseñador gráfico en Madrid comenzó a ofrecer sus servicios a través de Fiverr. Sin necesidad de inversión inicial, logró conseguir sus primeros clientes en cuestión de semanas. Con el tiempo, pudo establecer una cartera de trabajos y aumentar sus tarifas a medida que ganaba experiencia y reputación. Este caso muestra que, con dedicación y habilidad, el freelancing puede ser una opción viable y de bajo riesgo.</w:t>
      </w:r>
    </w:p>
    <w:p>
      <w:r>
        <w:t>### Creación de un portafolio</w:t>
      </w:r>
    </w:p>
    <w:p>
      <w:r>
        <w:t>Una de las claves para tener éxito como freelancer es presentar un portafolio atractivo. No es necesario que tengas una gran cantidad de trabajos previos; lo importante es mostrar tu potencial. Si estás iniciando, considera crear proyectos ficticios o ofrecer tus servicios a amigos y familiares a un precio reducido para obtener ejemplos de tu trabajo. Recuerda que un portafolio bien presentado puede marcar la diferencia entre conseguir o no un cliente.</w:t>
      </w:r>
    </w:p>
    <w:p>
      <w:r>
        <w:t>## 2. Venta de productos digitales</w:t>
      </w:r>
    </w:p>
    <w:p>
      <w:r>
        <w:t>La venta de productos digitales es otra opción de side hustle que no requiere una inversión inicial significativa. Estos productos pueden incluir e-books, cursos en línea, plantillas, fotografías, música y más. Lo mejor de todo es que, una vez que hayas creado el producto, puedes venderlo una y otra vez sin costos adicionales, lo que lo convierte en una fuente de ingresos pasiva.</w:t>
      </w:r>
    </w:p>
    <w:p>
      <w:r>
        <w:t>### Creación de productos</w:t>
      </w:r>
    </w:p>
    <w:p>
      <w:r>
        <w:t>Para comenzar, piensa en las áreas en las que tienes experiencia o conocimiento. Si eres un experto en un tema específico, considera escribir un e-book o crear un curso en línea. Por ejemplo, si eres un fotógrafo aficionado, podrías crear un curso sobre fotografía básica y venderlo en plataformas como Udemy o Teachable. La clave está en identificar un nicho de mercado que esté buscando información o herramientas que tú puedes ofrecer.</w:t>
      </w:r>
    </w:p>
    <w:p>
      <w:r>
        <w:t>### Promoción y venta</w:t>
      </w:r>
    </w:p>
    <w:p>
      <w:r>
        <w:t>Una vez que tengas tu producto digital listo, el siguiente paso es promocionarlo. Utiliza las redes sociales, blogs o incluso canales de YouTube para llegar a tu público objetivo. No subestimes el poder del marketing de contenido; compartir consejos y trucos relacionados con tu producto puede atraer a más personas interesadas en adquirirlo. Además, considera ofrecer descuentos o promociones para incentivar las primeras ventas.</w:t>
      </w:r>
    </w:p>
    <w:p>
      <w:r>
        <w:t>## 3. Alquiler de espacios o bienes</w:t>
      </w:r>
    </w:p>
    <w:p>
      <w:r>
        <w:t>Si cuentas con una habitación extra en tu casa, un coche poco utilizado o incluso herramientas que no usas, el alquiler puede ser una forma efectiva de generar ingresos extra sin riesgo. Plataformas como Airbnb y Turo han facilitado este proceso, permitiendo a las personas alquilar sus propiedades o vehículos de forma sencilla y segura.</w:t>
      </w:r>
    </w:p>
    <w:p>
      <w:r>
        <w:t>### Alquiler de habitaciones</w:t>
      </w:r>
    </w:p>
    <w:p>
      <w:r>
        <w:t>Airbnb se ha convertido en una opción popular para quienes desean alquilar habitaciones o casas completas. Si decides probarlo, asegúrate de que tu espacio esté limpio y acogedor. Además, toma buenas fotos y escribe una descripción atractiva para atraer a potenciales inquilinos. Por ejemplo, una familia en Barcelona decidió alquilar su habitación extra durante la temporada turística y, en pocos meses, lograron recuperar gran parte de sus gastos de hipoteca.</w:t>
      </w:r>
    </w:p>
    <w:p>
      <w:r>
        <w:t>### Alquiler de vehículos y bienes</w:t>
      </w:r>
    </w:p>
    <w:p>
      <w:r>
        <w:t>Si tienes un coche que no usas regularmente, considera alquilarlo a través de plataformas como Turo. Esta opción es especialmente atractiva si vives en una ciudad donde muchas personas dependen del transporte público, pero hay quienes prefieren la comodidad de un vehículo. Además, si posees herramientas o equipos que no utilizas a menudo, plataformas como Fat Llama permiten alquilar bienes, generando ingresos adicionales sin necesidad de vender.</w:t>
      </w:r>
    </w:p>
    <w:p>
      <w:r>
        <w:t>## 4. Participación en encuestas y estudios de mercado</w:t>
      </w:r>
    </w:p>
    <w:p>
      <w:r>
        <w:t>Otra opción de side hustle que no requiere inversión es participar en encuestas pagadas y estudios de mercado. Diversas empresas están dispuestas a pagar por tu opinión, ya que les ayuda a mejorar sus productos y servicios. Aunque no se trata de una fuente de ingresos que te hará millonario, puede ser una forma sencilla de obtener un dinero extra en tu tiempo libre.</w:t>
      </w:r>
    </w:p>
    <w:p>
      <w:r>
        <w:t>### Cómo empezar</w:t>
      </w:r>
    </w:p>
    <w:p>
      <w:r>
        <w:t>Existen numerosas plataformas en línea donde puedes registrarte para participar en encuestas. Algunas de las más conocidas incluyen Swagbucks, Toluna y MySurvey. El proceso es simple: te registras, completas tu perfil y comienzas a recibir invitaciones para participar en encuestas. Cuantas más encuestas completes, más dinero ganarás.</w:t>
      </w:r>
    </w:p>
    <w:p>
      <w:r>
        <w:t>### Consideraciones importantes</w:t>
      </w:r>
    </w:p>
    <w:p>
      <w:r>
        <w:t>Es importante tener en cuenta que, aunque participar en encuestas es una opción sin riesgo, no te esperes obtener grandes sumas de dinero. Establece expectativas realistas y considera esta actividad como un pasatiempo que puede generar ingresos extra, en lugar de una fuente de ingresos principal. Además, asegúrate de investigar las plataformas para evitar estafas.</w:t>
      </w:r>
    </w:p>
    <w:p>
      <w:r>
        <w:t>## 5. Servicios de tutoría o clases particulares</w:t>
      </w:r>
    </w:p>
    <w:p>
      <w:r>
        <w:t>Si tienes conocimientos en un área específica, ofrecer servicios de tutoría o clases particulares puede ser una excelente opción de side hustle. Desde clases de idiomas, matemáticas, música, hasta habilidades técnicas, las posibilidades son amplias. Además, no requiere inversión inicial, solo tu tiempo y conocimientos.</w:t>
      </w:r>
    </w:p>
    <w:p>
      <w:r>
        <w:t>### Identificación del nicho</w:t>
      </w:r>
    </w:p>
    <w:p>
      <w:r>
        <w:t>Antes de comenzar, identifica en qué áreas tienes experiencia y si hay demanda en tu comunidad. Puede ser útil preguntar a amigos y familiares si conocen a alguien que necesite tutoría. Por ejemplo, una estudiante de ingeniería en Sevilla comenzó a ofrecer clases particulares de matemáticas y física a estudiantes de secundaria. Al principio, se hizo publicidad a través de redes sociales y grupos de WhatsApp, y rápidamente comenzó a recibir solicitudes.</w:t>
      </w:r>
    </w:p>
    <w:p>
      <w:r>
        <w:t>### Promoción de tus servicios</w:t>
      </w:r>
    </w:p>
    <w:p>
      <w:r>
        <w:t>Para atraer a más estudiantes, considera crear un pequeño sitio web o una página en redes sociales donde puedas compartir información sobre tus servicios, tarifas y horarios disponibles. También puedes ofrecer una primera clase gratuita o a un precio reducido para atraer a nuevos clientes. La clave es ser proactivo y estar siempre dispuesto a adaptarte a las necesidades de tus estudiantes.</w:t>
      </w:r>
    </w:p>
    <w:p>
      <w:r>
        <w:t>## Checklist de acciones concretas</w:t>
      </w:r>
    </w:p>
    <w:p>
      <w:r>
        <w:t>1. **Identifica tus habilidades**: Haz una lista de tus habilidades y conocimientos que podrías convertir en un servicio o producto.</w:t>
        <w:br/>
        <w:t xml:space="preserve">   </w:t>
        <w:br/>
        <w:t>2. **Investiga plataformas**: Escoge al menos dos plataformas donde puedas ofrecer tus servicios o productos digitales.</w:t>
      </w:r>
    </w:p>
    <w:p>
      <w:r>
        <w:t>3. **Crea un plan de promoción**: Diseña un plan sencillo de cómo vas a dar a conocer tu side hustle. Considera redes sociales, boca a boca y plataformas específicas.</w:t>
      </w:r>
    </w:p>
    <w:p>
      <w:r>
        <w:t>### Acción práctica</w:t>
      </w:r>
    </w:p>
    <w:p>
      <w:r>
        <w:t>**Pasos para comenzar tu side hustle sin riesgo:**</w:t>
        <w:br/>
        <w:t>1. **Evalúa tus habilidades y recursos disponibles**: Toma un tiempo para pensar en lo que puedes ofrecer sin necesidad de inversión.</w:t>
        <w:br/>
        <w:t xml:space="preserve">   </w:t>
        <w:br/>
        <w:t>2. **Elige una opción de side hustle**: Basándote en tus habilidades e intereses, selecciona la opción que más te atraiga.</w:t>
        <w:br/>
        <w:t xml:space="preserve">   </w:t>
        <w:br/>
        <w:t>3. **Lanza tu proyecto**: Crea un perfil, una página o comienza a ofrecer tus servicios y no dudes en promoverlo en tus círculos.</w:t>
      </w:r>
    </w:p>
    <w:p>
      <w:r>
        <w:t>Iniciar un side hustle puede ser un camino emocionante y gratificante hacia la generación de ingresos extra. Al elegir opciones de bajo riesgo, como las que hemos discutido en este capítulo, podrás avanzar con confianza y adaptarte a las necesidades del mercado. ¡El primer paso está en tus manos!</w:t>
      </w:r>
    </w:p>
    <w:p>
      <w:pPr>
        <w:pStyle w:val="Heading1"/>
      </w:pPr>
      <w:r>
        <w:t>Chapter 5: Creando un Plan de Acción</w:t>
      </w:r>
    </w:p>
    <w:p>
      <w:r>
        <w:t>### Creando un Plan de Acción</w:t>
      </w:r>
    </w:p>
    <w:p>
      <w:r>
        <w:t>Iniciar un side hustle puede parecer desalentador al principio, pero tener un plan de acción bien estructurado te ayudará a avanzar de manera efectiva y sin riesgos innecesarios. Un buen plan te permitirá identificar tus metas, organizar tus recursos y definir pasos concretos para alcanzar el éxito. En este capítulo, exploraremos cómo crear un plan de acción que te lleve a desarrollar tu side hustle de manera efectiva y sostenible.</w:t>
      </w:r>
    </w:p>
    <w:p>
      <w:r>
        <w:t>#### Definiendo tus Metas</w:t>
      </w:r>
    </w:p>
    <w:p>
      <w:r>
        <w:t>Antes de lanzarte al mundo de los side hustles, es fundamental que definas tus metas. ¿Qué esperas lograr con tu proyecto? Tal vez quieras generar un ingreso extra para cubrir gastos imprevistos, ahorrar para unas vacaciones o incluso invertir en tu educación. Definir tus metas te ayudará a mantenerte enfocado y motivado.</w:t>
      </w:r>
    </w:p>
    <w:p>
      <w:r>
        <w:t>Es recomendable utilizar la técnica SMART para establecer tus objetivos. Esto significa que tus metas deben ser Específicas, Medibles, Alcanzables, Relevantes y con un Tiempo definido. Por ejemplo, en lugar de simplemente decir "quiero ganar dinero extra", podrías establecer una meta como "quiero ganar 300 euros al mes en los próximos tres meses ofreciendo servicios de diseño gráfico". Al ser específico, no solo clarificas lo que deseas, sino que también te das un marco temporal que te ayudará a evaluar tu progreso.</w:t>
      </w:r>
    </w:p>
    <w:p>
      <w:r>
        <w:t>#### Investigando el Mercado</w:t>
      </w:r>
    </w:p>
    <w:p>
      <w:r>
        <w:t>Una vez que hayas definido tus metas, el siguiente paso es investigar el mercado. Comprender a tu público objetivo, así como la competencia, es crucial para el éxito de tu side hustle. Comienza por identificar quiénes son tus clientes potenciales. ¿Qué problemas o necesidades tienen que tú puedes resolver? Esto te permitirá ajustar tu oferta para que sea más atractiva.</w:t>
      </w:r>
    </w:p>
    <w:p>
      <w:r>
        <w:t>Por ejemplo, supongamos que decides ofrecer servicios de traducción. Investiga qué tipo de traducción es más demandada en tu área: ¿documentos legales, textos académicos, o contenido para sitios web? A través de plataformas como LinkedIn o grupos de Facebook, puedes obtener información valiosa sobre lo que buscan las personas y cómo puedes diferenciarte de la competencia.</w:t>
      </w:r>
    </w:p>
    <w:p>
      <w:r>
        <w:t>Además, observa el precio que otros ofrecen por servicios similares. Esto no significa que debas copiar sus tarifas, pero sí te dará una idea de lo que el mercado está dispuesto a pagar. Asegúrate de que tus precios sean competitivos, pero también que reflejen el valor que aportas.</w:t>
      </w:r>
    </w:p>
    <w:p>
      <w:r>
        <w:t>#### Elaborando tu Estrategia de Promoción</w:t>
      </w:r>
    </w:p>
    <w:p>
      <w:r>
        <w:t>Una vez que tengas claro tu producto o servicio y quiénes son tus clientes, es hora de diseñar una estrategia de promoción. Este paso es crucial, ya que sin una buena promoción, tu esfuerzo puede pasar desapercibido. Elige al menos dos o tres canales de promoción que sean efectivos para tu tipo de negocio.</w:t>
      </w:r>
    </w:p>
    <w:p>
      <w:r>
        <w:t>Las redes sociales son una excelente herramienta para promocionar tu side hustle. Por ejemplo, si decides ofrecer clases de cocina online, Instagram y Facebook pueden ser plataformas efectivas donde puedes compartir recetas, consejos y testimonios de clientes satisfechos. Considera crear contenido visual atractivo que capte la atención de tus seguidores.</w:t>
      </w:r>
    </w:p>
    <w:p>
      <w:r>
        <w:t>Otra opción es el marketing de boca a boca. No subestimes el poder de tus amigos y familiares. Ellos pueden ser tus primeros clientes y, si quedan satisfechos, pueden recomendarte a otras personas. No dudes en compartir tu emprendimiento en reuniones sociales y eventos comunitarios.</w:t>
      </w:r>
    </w:p>
    <w:p>
      <w:r>
        <w:t>#### Estableciendo un Presupuesto y Controlando Gastos</w:t>
      </w:r>
    </w:p>
    <w:p>
      <w:r>
        <w:t>Aunque el enfoque de este libro es crear un side hustle sin riesgo, es importante tener en cuenta los gastos que puedas tener en el camino. Aunque muchas opciones de ingresos extra requieren poca o ninguna inversión inicial, es aconsejable establecer un presupuesto que contemple posibles gastos relacionados con tu negocio. Esto puede incluir costos de promoción, herramientas digitales, o incluso una pequeña inversión en cursos para mejorar tus habilidades.</w:t>
      </w:r>
    </w:p>
    <w:p>
      <w:r>
        <w:t>El presupuesto debe ser realista y ajustarse a tus capacidades financieras. Por ejemplo, si decides realizar un curso online sobre marketing digital para mejorar tus habilidades de promoción, asegúrate de que el costo de este curso no comprometa tu situación financiera actual. Controlar tus gastos te ayudará a mantener tu side hustle sostenible y evitar sorpresas desagradables.</w:t>
      </w:r>
    </w:p>
    <w:p>
      <w:r>
        <w:t>#### Ejemplo Localizado: La Historia de Laura</w:t>
      </w:r>
    </w:p>
    <w:p>
      <w:r>
        <w:t>Laura es una diseñadora gráfica que decidió emprender un side hustle ofreciendo sus servicios de diseño a pequeñas empresas locales en su ciudad, Valencia. Durante la pandemia, se dio cuenta de que muchas empresas necesitaban actualizar su presencia online, así que decidió actuar.</w:t>
      </w:r>
    </w:p>
    <w:p>
      <w:r>
        <w:t>Primero, Laura definió su meta: "Quiero ganar al menos 500 euros al mes en los próximos seis meses". Luego, investigó el mercado y descubrió que muchas empresas locales carecían de una buena identidad visual. Se enfocó en ofrecer paquetes de diseño que incluían la creación de logotipos y material promocional.</w:t>
      </w:r>
    </w:p>
    <w:p>
      <w:r>
        <w:t>Para promocionar su negocio, Laura utilizó Instagram. Publicaba antes y después de sus trabajos, lo que llamó la atención de empresarios locales. A través de su red de contactos y recomendaciones, logró establecer una base sólida de clientes en poco tiempo.</w:t>
      </w:r>
    </w:p>
    <w:p>
      <w:r>
        <w:t>Su éxito no solo se debió a su habilidad como diseñadora, sino también a la forma en que elaboró su plan de acción. Al definir metas claras, investigar el mercado y promocionar sus servicios de manera efectiva, Laura logró convertir su side hustle en una fuente de ingresos estable.</w:t>
      </w:r>
    </w:p>
    <w:p>
      <w:r>
        <w:t>### Checklist de Acciones Concretas</w:t>
      </w:r>
    </w:p>
    <w:p>
      <w:r>
        <w:t>1. **Define tus metas utilizando la técnica SMART**: Especifica qué quieres lograr, cómo lo medirás, si es alcanzable, si es relevante para ti y en qué plazo.</w:t>
        <w:br/>
        <w:t xml:space="preserve">   </w:t>
        <w:br/>
        <w:t>2. **Investiga tu mercado y competencia**: Identifica a tu público objetivo y lo que están buscando. Estudia a tus competidores y ajusta tu oferta en consecuencia.</w:t>
      </w:r>
    </w:p>
    <w:p>
      <w:r>
        <w:t>3. **Diseña una estrategia de promoción**: Elige al menos dos canales donde podrás promocionar tu side hustle y elabora un plan de contenido para atraer a tus clientes.</w:t>
      </w:r>
    </w:p>
    <w:p>
      <w:r>
        <w:t>### Acción Práctica</w:t>
      </w:r>
    </w:p>
    <w:p>
      <w:r>
        <w:t>**Pasos para crear un plan de acción efectivo:**</w:t>
      </w:r>
    </w:p>
    <w:p>
      <w:r>
        <w:t>1. **Escribe tus metas SMART**: Usa la técnica SMART para definir claramente tus objetivos y mantenerte enfocado.</w:t>
      </w:r>
    </w:p>
    <w:p>
      <w:r>
        <w:t>2. **Realiza tu investigación de mercado**: Dedica tiempo a conocer a tus clientes potenciales y a la competencia para afinar tu oferta.</w:t>
      </w:r>
    </w:p>
    <w:p>
      <w:r>
        <w:t>3. **Crea y lanza tu estrategia de promoción**: Establece un plan concreto sobre cómo vas a dar a conocer tu side hustle y ponlo en práctica.</w:t>
      </w:r>
    </w:p>
    <w:p>
      <w:r>
        <w:t>Crear un plan de acción sólido es fundamental para el éxito de tu side hustle. Al seguir estos pasos y asegurarte de que cada parte de tu plan esté alineada con tus metas y capacidades, estarás en un camino claro hacia la generación de ingresos extra sin riesgo. ¡Vamos a por ello!</w:t>
      </w:r>
    </w:p>
    <w:p>
      <w:pPr>
        <w:pStyle w:val="Heading1"/>
      </w:pPr>
      <w:r>
        <w:t>Chapter 6: Estrategias de Marketing Básicas</w:t>
      </w:r>
    </w:p>
    <w:p>
      <w:r>
        <w:t>## Estrategias de Marketing Básicas</w:t>
      </w:r>
    </w:p>
    <w:p>
      <w:r>
        <w:t>El marketing es el corazón de cualquier negocio, incluso si es un side hustle. Sin una estrategia de marketing efectiva, tus esfuerzos por generar ingresos adicionales pueden quedarse en el aire. En este capítulo, exploraremos algunas estrategias de marketing básicas que te ayudarán a dar a conocer tu proyecto y atraer a tus clientes. La idea es que puedas aplicar estas técnicas de manera sencilla y eficaz, sin necesidad de ser un experto en marketing. Vamos a sumergirnos en este mundo y descubrir cómo puedes hacer que tu side hustle brille.</w:t>
      </w:r>
    </w:p>
    <w:p>
      <w:r>
        <w:t>### Conoce a tu Público Objetivo</w:t>
      </w:r>
    </w:p>
    <w:p>
      <w:r>
        <w:t>Una de las primeras estrategias de marketing que debes considerar es conocer a tu público objetivo. Esto implica no solo entender quiénes son, sino también qué necesitan y cómo puedes satisfacer esas necesidades. Para esto, realiza un perfil de tu cliente ideal: ¿cuál es su edad, ubicación, intereses y comportamientos de compra? Cuanto más específico seas, mejor podrás adaptar tus mensajes.</w:t>
      </w:r>
    </w:p>
    <w:p>
      <w:r>
        <w:t>Por ejemplo, si decides vender productos de belleza naturales, tu público objetivo podría ser mujeres de 20 a 40 años interesadas en la cosmética ecológica. Investiga en foros, redes sociales y grupos de Facebook para entender qué tipo de productos buscan y cuáles son sus preocupaciones más comunes. Esto te permitirá crear contenido relevante y atractivo que resuene con ellos.</w:t>
      </w:r>
    </w:p>
    <w:p>
      <w:r>
        <w:t>Además, considera utilizar herramientas como encuestas en línea para recopilar información directa de tu audiencia. Pregúntales sobre sus preferencias, hábitos de compra y qué les gustaría ver en tu oferta. Esta investigación te proporcionará insights valiosos que guiarán tu estrategia de marketing.</w:t>
      </w:r>
    </w:p>
    <w:p>
      <w:r>
        <w:t>### Crea una Propuesta de Valor Atractiva</w:t>
      </w:r>
    </w:p>
    <w:p>
      <w:r>
        <w:t>Una vez que conozcas a tu público objetivo, es hora de desarrollar una propuesta de valor clara y atractiva. La propuesta de valor es la razón por la que los clientes deberían elegir tu producto o servicio en lugar de los de la competencia. Debe ser concisa y debe resaltar lo que te hace único.</w:t>
      </w:r>
    </w:p>
    <w:p>
      <w:r>
        <w:t>Imagina que ofreces un servicio de diseño gráfico. Tu propuesta de valor podría ser algo como: "Diseños personalizados que capturan la esencia de tu marca en solo 48 horas". Este mensaje comunica claramente qué ofreces y por qué es valioso para el cliente.</w:t>
      </w:r>
    </w:p>
    <w:p>
      <w:r>
        <w:t>Para crear tu propuesta de valor, considera los siguientes elementos:</w:t>
      </w:r>
    </w:p>
    <w:p>
      <w:r>
        <w:t>1. **Beneficios**: ¿Qué soluciones ofreces a tus clientes? ¿Cómo les mejoras la vida?</w:t>
        <w:br/>
        <w:t>2. **Diferenciación**: ¿Qué te hace diferente de la competencia? ¿Es tu precio, calidad, rapidez, o un enfoque único?</w:t>
        <w:br/>
        <w:t>3. **Claridad**: Evita jergas y sé directo. Tu cliente debe entender rápidamente lo que ofreces.</w:t>
      </w:r>
    </w:p>
    <w:p>
      <w:r>
        <w:t>Un buen ejemplo local es el de una pequeña panadería en un barrio de Madrid que se especializa en panes artesanales. Su propuesta de valor destaca que utilizan ingredientes locales y recetas tradicionales, lo que no solo atrae a los amantes del pan, sino que también apela a quienes valoran la sostenibilidad y el comercio local.</w:t>
      </w:r>
    </w:p>
    <w:p>
      <w:r>
        <w:t>### Utiliza las Redes Sociales de Manera Estratégica</w:t>
      </w:r>
    </w:p>
    <w:p>
      <w:r>
        <w:t>Las redes sociales son herramientas poderosas para promover tu side hustle, especialmente si estás comenzando. Sin embargo, no se trata solo de abrir una cuenta y publicar de vez en cuando. Necesitas una estrategia clara para maximizar el impacto de tus esfuerzos.</w:t>
      </w:r>
    </w:p>
    <w:p>
      <w:r>
        <w:t>Primero, elige las plataformas que mejor se adapten a tu público objetivo. Si vendes productos visuales, plataformas como Instagram o Pinterest pueden ser muy efectivas. Si tu side hustle se basa en servicios B2B, LinkedIn podría ser más adecuado.</w:t>
      </w:r>
    </w:p>
    <w:p>
      <w:r>
        <w:t>Crea un calendario de contenido que te ayude a mantener una presencia constante en las redes. Incluye publicaciones sobre tus productos, testimonios de clientes, tutoriales, e incluso contenido detrás de cámaras para humanizar tu marca. No olvides interactuar con tu audiencia: responde a comentarios y mensajes directos, y fomenta la conversación.</w:t>
      </w:r>
    </w:p>
    <w:p>
      <w:r>
        <w:t>Un caso de éxito es el de un emprendedor que comenzó a vender jabones artesanales en una pequeña ciudad. Utilizó Instagram para mostrar el proceso de elaboración, compartió historias sobre los ingredientes naturales que usaba y realizó sorteos para aumentar la visibilidad. Como resultado, no solo logró ventas, sino que construyó una comunidad leal en torno a su marca.</w:t>
      </w:r>
    </w:p>
    <w:p>
      <w:r>
        <w:t>### Aprovecha el Poder del Contenido</w:t>
      </w:r>
    </w:p>
    <w:p>
      <w:r>
        <w:t>El marketing de contenido es otra estrategia esencial que puedes implementar para atraer a clientes potenciales. Se trata de crear y compartir contenido valioso y relevante que atraiga y retenga a tu audiencia. Esto puede incluir blogs, videos, infografías, y más.</w:t>
      </w:r>
    </w:p>
    <w:p>
      <w:r>
        <w:t>Por ejemplo, si tu side hustle está relacionado con la cocina, podrías crear un blog donde compartas recetas, consejos de cocina y trucos útiles. Al generar contenido de calidad, no solo te posicionas como un experto en tu nicho, sino que también aumentas las posibilidades de que las personas compartan tu contenido, ampliando tu alcance.</w:t>
      </w:r>
    </w:p>
    <w:p>
      <w:r>
        <w:t>Además, considera la posibilidad de optimizar tu contenido para SEO (optimización en motores de búsqueda). Investiga palabras clave relacionadas con tu negocio y úsalas en tus publicaciones. Esto te ayudará a mejorar tu visibilidad en Google y atraer tráfico orgánico a tu sitio web o redes sociales.</w:t>
      </w:r>
    </w:p>
    <w:p>
      <w:r>
        <w:t>Un ejemplo práctico podría ser un fotógrafo que comienza un blog sobre fotografía. Al escribir artículos sobre técnicas de fotografía, consejos para elegir equipos y reseñas de productos, no solo atrae a clientes potenciales, sino que también puede monetizar su blog a través de publicidad o colaboraciones.</w:t>
      </w:r>
    </w:p>
    <w:p>
      <w:r>
        <w:t>### Construye una Lista de Correo</w:t>
      </w:r>
    </w:p>
    <w:p>
      <w:r>
        <w:t>Construir una lista de correo electrónico es una de las estrategias más efectivas y a menudo pasadas por alto. Tener acceso directo a una lista de suscriptores te permite comunicarte de manera más personal y efectiva con tu audiencia. Además, el email marketing tiene un alto retorno de inversión comparado con otros métodos de marketing.</w:t>
      </w:r>
    </w:p>
    <w:p>
      <w:r>
        <w:t>Para comenzar, ofrece algo de valor a cambio de la dirección de correo electrónico de tus visitantes. Esto puede ser un descuento, un recurso gratuito, o acceso exclusivo a contenido. Usa formularios simples en tu sitio web y redes sociales para facilitar la suscripción.</w:t>
      </w:r>
    </w:p>
    <w:p>
      <w:r>
        <w:t>Una vez que tengas una lista, envía correos electrónicos regulares que no solo promocionen tus productos, sino que también ofrezcan contenido útil y relevante. Esto mantiene a tu audiencia comprometida y aumenta las posibilidades de que realicen una compra.</w:t>
      </w:r>
    </w:p>
    <w:p>
      <w:r>
        <w:t>Un emprendedor de una pequeña ciudad en Andalucía comenzó a vender artesanías en línea. Creó un boletín semanal donde compartía historias detrás de cada pieza, así como descuentos exclusivos para sus suscriptores. Esto no solo hizo crecer su lista de correo, sino que también fomentó una conexión más profunda con sus clientes.</w:t>
      </w:r>
    </w:p>
    <w:p>
      <w:r>
        <w:t>### Checklist: Acciones Concretas para Empezar</w:t>
      </w:r>
    </w:p>
    <w:p>
      <w:r>
        <w:t>1. **Define tu Público Objetivo**: Realiza un perfil detallado de quién es tu cliente ideal, incluyendo sus intereses, necesidades y comportamientos de compra.</w:t>
        <w:br/>
        <w:t xml:space="preserve">   </w:t>
        <w:br/>
        <w:t>2. **Crea tu Propuesta de Valor**: Escribe una declaración clara y concisa que resuma lo que ofreces y cómo te diferencias de la competencia.</w:t>
      </w:r>
    </w:p>
    <w:p>
      <w:r>
        <w:t>3. **Establece tu Estrategia en Redes Sociales**: Elige las plataformas adecuadas, crea un calendario de contenido y comienza a interactuar con tu audiencia.</w:t>
      </w:r>
    </w:p>
    <w:p>
      <w:r>
        <w:t>### Acción Práctica</w:t>
      </w:r>
    </w:p>
    <w:p>
      <w:r>
        <w:t>**Pasos para implementar tus estrategias de marketing:**</w:t>
      </w:r>
    </w:p>
    <w:p>
      <w:r>
        <w:t>1. **Investiga a tu Audiencia**: Dedica al menos una hora a investigar y crear un perfil de tu cliente ideal. Usa herramientas en línea y redes sociales para obtener información valiosa.</w:t>
      </w:r>
    </w:p>
    <w:p>
      <w:r>
        <w:t>2. **Desarrolla tu Propuesta de Valor**: Redacta una propuesta de valor que resuma de manera clara y atractiva por qué los clientes deberían elegir tu producto o servicio.</w:t>
      </w:r>
    </w:p>
    <w:p>
      <w:r>
        <w:t>3. **Crea tu Lista de Correo**: Implementa un sistema para recopilar correos electrónicos y comienza a construir tu lista. Ofrece un recurso o descuento atractivo para incentivar las suscripciones.</w:t>
      </w:r>
    </w:p>
    <w:p>
      <w:r>
        <w:t>Implementar estas estrategias de marketing básicas te ayudará a establecer una base sólida para tu side hustle. Recuerda que el marketing es un proceso continuo que requiere ajustes y aprendizaje constante. ¡Ahora es tu turno de llevar a cabo estas acciones y ver cómo tu side hustle comienza a crecer!</w:t>
      </w:r>
    </w:p>
    <w:p>
      <w:pPr>
        <w:pStyle w:val="Heading1"/>
      </w:pPr>
      <w:r>
        <w:t>Chapter 7: Gestión del Tiempo</w:t>
      </w:r>
    </w:p>
    <w:p>
      <w:r>
        <w:t>## Gestión del Tiempo</w:t>
      </w:r>
    </w:p>
    <w:p>
      <w:r>
        <w:t>En el mundo actual, donde las responsabilidades laborales y personales parecen multiplicarse día tras día, la gestión del tiempo se vuelve fundamental, especialmente si decides emprender un side hustle. La habilidad de organizar y priorizar tareas no solo maximiza tu productividad, sino que también reduce el estrés y la sensación de agobio que a menudo acompaña a la multitarea. En este capítulo, exploraremos cómo gestionar eficazmente tu tiempo, estableciendo rutinas que te permitirán equilibrar tu nuevo proyecto con tus responsabilidades diarias.</w:t>
      </w:r>
    </w:p>
    <w:p>
      <w:r>
        <w:t>### La Importancia de la Planificación</w:t>
      </w:r>
    </w:p>
    <w:p>
      <w:r>
        <w:t>La planificación es el primer paso hacia una gestión del tiempo efectiva. Sin una hoja de ruta clara, es fácil desviarse y perder horas valiosas en tareas que no aportan a tus objetivos. Para un principiante en el mundo de los side hustles, definir un plan semanal puede ser un gran aliado. Este plan debe incluir tanto las horas dedicadas a tu actividad principal como las que destinarás a tu proyecto adicional.</w:t>
      </w:r>
    </w:p>
    <w:p>
      <w:r>
        <w:t>Por ejemplo, si trabajas de lunes a viernes de 9 a 5, podrías establecer un horario de trabajo para tu side hustle durante las noches o los fines de semana. Digamos que decides dedicar dos horas cada noche de lunes a jueves y cuatro horas los sábados. Al final de la semana, habrás invertido un total de 16 horas en tu nuevo proyecto. Esta cantidad de tiempo puede ser suficiente para avanzar significativamente si mantienes un enfoque claro en tus objetivos.</w:t>
      </w:r>
    </w:p>
    <w:p>
      <w:r>
        <w:t>### Estableciendo Prioridades</w:t>
      </w:r>
    </w:p>
    <w:p>
      <w:r>
        <w:t>Una vez que tengas un plan, el siguiente paso es establecer prioridades. No todas las tareas son igual de importantes ni urgentes, y saber cuáles deben ser atendidas primero puede marcar la diferencia. Una técnica eficaz es la matriz de Eisenhower, que divide las tareas en cuatro categorías:</w:t>
      </w:r>
    </w:p>
    <w:p>
      <w:r>
        <w:t>1. **Urgente e Importante**: Deben hacerse de inmediato.</w:t>
        <w:br/>
        <w:t>2. **Importante, pero No Urgente**: Deben programarse.</w:t>
        <w:br/>
        <w:t>3. **Urgente, pero No Importante**: Pueden delegarse o hacerse rápidamente.</w:t>
        <w:br/>
        <w:t>4. **No Urgente y No Importante**: Deberían eliminarse.</w:t>
      </w:r>
    </w:p>
    <w:p>
      <w:r>
        <w:t>Utilizando esta matriz, puedes identificar rápidamente qué tareas de tu side hustle requieren tu atención inmediata y cuáles pueden esperar. Por ejemplo, si tienes una reunión con un cliente potencial el viernes (urgente e importante), necesitas prepararte para ella antes que cualquier otra actividad que no impacte directamente en tu progreso.</w:t>
      </w:r>
    </w:p>
    <w:p>
      <w:r>
        <w:t>### Herramientas para la Gestión del Tiempo</w:t>
      </w:r>
    </w:p>
    <w:p>
      <w:r>
        <w:t>Hoy en día existen múltiples herramientas digitales que pueden facilitar la gestión del tiempo. Aplicaciones como Trello, Asana o Todoist permiten organizar tareas, establecer plazos y colaborar con otros si es necesario. Además, herramientas de gestión del tiempo como Pomodoro Technique pueden ayudarte a mantener la concentración y evitar la procrastinación.</w:t>
      </w:r>
    </w:p>
    <w:p>
      <w:r>
        <w:t>Una aplicación que ha ganado popularidad en el ámbito de los side hustles es Notion. Esta herramienta permite crear bases de datos, listas de tareas y calendarios en un solo lugar, lo que facilita un seguimiento más eficiente de tus avances. Puedes crear un tablero específico para tu side hustle, dividiendo las tareas en diferentes etapas y asignando plazos específicos.</w:t>
      </w:r>
    </w:p>
    <w:p>
      <w:r>
        <w:t>### Caso Práctico: La Historia de Ana</w:t>
      </w:r>
    </w:p>
    <w:p>
      <w:r>
        <w:t>Ana, una madre soltera de 35 años, decidió lanzar su propio negocio de repostería desde casa. Al principio, Ana se sentía abrumada. Entre su trabajo a tiempo completo y las responsabilidades familiares, le resultaba difícil encontrar tiempo para hornear y promocionar sus productos. Sin embargo, tras implementar una planificación semanal y establecer prioridades, su situación mejoró notablemente.</w:t>
      </w:r>
    </w:p>
    <w:p>
      <w:r>
        <w:t>Ana comenzó a dedicar las mañanas de los sábados a preparar su masa y hornear, mientras que las tardes las reservaba para la promoción en redes sociales. Además, utilizó la técnica Pomodoro para enfocarse en tareas específicas durante 25 minutos, seguidos de un breve descanso. Esto le ayudó a mantener su motivación alta y a hacer más en menos tiempo. Con el tiempo, su negocio creció y ahora tiene una clientela leal que disfruta de sus deliciosos postres.</w:t>
      </w:r>
    </w:p>
    <w:p>
      <w:r>
        <w:t>### Consejos para Mantener la Motivación</w:t>
      </w:r>
    </w:p>
    <w:p>
      <w:r>
        <w:t>La motivación es clave en cualquier proyecto, pero puede ser especialmente difícil de mantener cuando se trata de un side hustle. Aquí hay algunos consejos para ayudar a mantener tu energía y enfoque:</w:t>
      </w:r>
    </w:p>
    <w:p>
      <w:r>
        <w:t>1. **Establece Metas Claras**: Divide tus objetivos a largo plazo en metas más pequeñas y alcanzables. Celebrar cada pequeño logro puede ser un gran motivador.</w:t>
        <w:br/>
        <w:t xml:space="preserve">   </w:t>
        <w:br/>
        <w:t>2. **Visualiza el Éxito**: Dedica unos minutos cada día a visualizar cómo será tu vida cuando tu side hustle despegue. Esto puede ayudarte a mantenerte enfocado en tus metas.</w:t>
      </w:r>
    </w:p>
    <w:p>
      <w:r>
        <w:t>3. **Encuentra un Grupo de Apoyo**: Unirte a una comunidad de emprendedores o grupos de apoyo puede proporcionarte motivación y recursos valiosos. Compartir tus desafíos y éxitos con otros puede ser un gran aliciente.</w:t>
      </w:r>
    </w:p>
    <w:p>
      <w:r>
        <w:t>### Checklist de Acción Concreta</w:t>
      </w:r>
    </w:p>
    <w:p>
      <w:r>
        <w:t>1. **Crea un Plan Semanal**: Dedica tiempo a delinear tus actividades por adelantado, incluyendo tus horas de trabajo para el side hustle.</w:t>
        <w:br/>
        <w:t xml:space="preserve">   </w:t>
        <w:br/>
        <w:t>2. **Utiliza la Matriz de Eisenhower**: Clasifica tus tareas diarias y semanales. Prioriza las que son urgentes e importantes para asegurar que estás avanzando.</w:t>
      </w:r>
    </w:p>
    <w:p>
      <w:r>
        <w:t>3. **Elige una Herramienta de Gestión**: Selecciona una aplicación que se adapte a tus necesidades y empieza a organizar tus tareas y plazos.</w:t>
      </w:r>
    </w:p>
    <w:p>
      <w:r>
        <w:t>### Acción Práctica</w:t>
      </w:r>
    </w:p>
    <w:p>
      <w:r>
        <w:t>**Pasos para mejorar tu gestión del tiempo en tu side hustle:**</w:t>
      </w:r>
    </w:p>
    <w:p>
      <w:r>
        <w:t>1. **Planifica tu Semana**: Tómate un tiempo cada domingo para planificar tus actividades de la semana. Incluye tanto tu trabajo principal como tu side hustle.</w:t>
      </w:r>
    </w:p>
    <w:p>
      <w:r>
        <w:t>2. **Establece Prioridades Diarias**: Cada mañana, haz una lista de las tres tareas más importantes que necesitas completar ese día para tu side hustle.</w:t>
      </w:r>
    </w:p>
    <w:p>
      <w:r>
        <w:t>3. **Evalúa y Ajusta**: Al final de cada semana, revisa lo que has logrado y ajusta tu plan para la semana siguiente en función de lo que funcionó y lo que no.</w:t>
      </w:r>
    </w:p>
    <w:p>
      <w:r>
        <w:t>La gestión del tiempo puede parecer un desafío, pero con la planificación adecuada y las herramientas correctas, puedes encontrar el equilibrio perfecto entre tu trabajo principal y tu side hustle. Recuerda que cada pequeño paso cuenta y que la consistencia es clave para lograr tus objetivos. ¡Adelante!</w:t>
      </w:r>
    </w:p>
    <w:p>
      <w:pPr>
        <w:pStyle w:val="Heading1"/>
      </w:pPr>
      <w:r>
        <w:t>Chapter 8: Herramientas y Recursos Útiles</w:t>
      </w:r>
    </w:p>
    <w:p>
      <w:r>
        <w:t># Herramientas y Recursos Útiles</w:t>
      </w:r>
    </w:p>
    <w:p>
      <w:r>
        <w:t>Iniciar un side hustle puede ser emocionante, pero también puede parecer abrumador, especialmente cuando se trata de organizar tu tiempo y tus recursos. Afortunadamente, en la era digital, hay una amplia gama de herramientas y recursos que pueden ayudarte a facilitar esta transición y hacer que tu emprendimiento sea más manejable. En este capítulo, te presentaremos algunas de las herramientas más efectivas y accesibles, además de recursos que puedes utilizar para maximizar tu productividad y creatividad en tu nuevo proyecto.</w:t>
      </w:r>
    </w:p>
    <w:p>
      <w:r>
        <w:t>## 1. Herramientas de Gestión de Proyectos</w:t>
      </w:r>
    </w:p>
    <w:p>
      <w:r>
        <w:t>Una de las claves para el éxito de cualquier side hustle es la gestión efectiva de proyectos. Las herramientas de gestión de proyectos te permiten planificar, seguir y organizar tus tareas de manera eficiente. Existen varias opciones en el mercado, desde aplicaciones sencillas hasta soluciones más complejas que se adaptan a diferentes necesidades.</w:t>
      </w:r>
    </w:p>
    <w:p>
      <w:r>
        <w:t>### Trello: Visualiza tu Trabajo</w:t>
      </w:r>
    </w:p>
    <w:p>
      <w:r>
        <w:t>Trello es una herramienta basada en tableros que te permite organizar tareas mediante tarjetas. Puedes crear diferentes tableros para cada uno de tus proyectos, y dentro de esos tableros, puedes añadir listas y tarjetas. Esta visualización te ayuda a tener una idea clara de lo que necesitas hacer y de lo que ya has completado. Además, puedes colaborar con otras personas, lo que es ideal si estás trabajando en un proyecto en equipo.</w:t>
      </w:r>
    </w:p>
    <w:p>
      <w:r>
        <w:t>Por ejemplo, Laura, una diseñadora gráfica de Madrid, utilizó Trello para gestionar su side hustle de venta de arte digital. Creó un tablero específico para su tienda online, donde organizaba tareas como la creación de nuevos productos, la promoción en redes sociales y la gestión del servicio al cliente. Gracias a esta organización, pudo aumentar sus ventas y reducir el estrés asociado a la gestión de múltiples tareas.</w:t>
      </w:r>
    </w:p>
    <w:p>
      <w:r>
        <w:t>### Asana: Ideal para Equipos</w:t>
      </w:r>
    </w:p>
    <w:p>
      <w:r>
        <w:t>Si bien Trello es excelente para la organización individual, Asana es más adecuada para equipos. Esta herramienta permite asignar tareas a diferentes miembros, establecer plazos y seguir el progreso. Si tu side hustle implica colaborar con otros, Asana puede ser muy útil. Te permite tener una visión general de todos los proyectos en los que estás trabajando y quién está encargado de qué.</w:t>
      </w:r>
    </w:p>
    <w:p>
      <w:r>
        <w:t>El uso de Asana ha permitido a muchas pequeñas empresas mejorar su productividad y mantener a todos los miembros en la misma página. Puedes integrarla con otras herramientas, como Google Drive o Slack, lo que facilita aún más la comunicación y la gestión de documentos.</w:t>
      </w:r>
    </w:p>
    <w:p>
      <w:r>
        <w:t>## 2. Herramientas de Productividad Personal</w:t>
      </w:r>
    </w:p>
    <w:p>
      <w:r>
        <w:t>La productividad personal es fundamental para equilibrar tu trabajo principal y tu side hustle. Si no eres eficiente en el uso de tu tiempo, es probable que te sientas abrumado y pierdas motivación. Aquí hay algunas herramientas que te ayudarán a mantenerte enfocado y productivo.</w:t>
      </w:r>
    </w:p>
    <w:p>
      <w:r>
        <w:t>### Pomodoro: Técnica y Aplicaciones</w:t>
      </w:r>
    </w:p>
    <w:p>
      <w:r>
        <w:t>La técnica Pomodoro es una estrategia de gestión del tiempo que consiste en trabajar en intervalos de 25 minutos, seguidos de un breve descanso de 5 minutos. Esta técnica te ayuda a mantenerte concentrado y a evitar la fatiga mental. Existen numerosas aplicaciones que te permiten implementar esta técnica, como Focus Booster o Pomodone.</w:t>
      </w:r>
    </w:p>
    <w:p>
      <w:r>
        <w:t>Juan, un desarrollador de software en Valencia, comenzó a usar la técnica Pomodoro para trabajar en su side hustle de creación de aplicaciones móviles. Al dividir su tiempo en intervalos, se dio cuenta de que podía concentrarse mejor y completar más tareas en menos tiempo. Su productividad aumentó notablemente, y pudo lanzar su primera aplicación en solo tres meses.</w:t>
      </w:r>
    </w:p>
    <w:p>
      <w:r>
        <w:t>### Google Calendar: Organiza tu Tiempo</w:t>
      </w:r>
    </w:p>
    <w:p>
      <w:r>
        <w:t>Google Calendar es otra herramienta esencial para gestionar tu tiempo. Te permite programar reuniones, establecer recordatorios y visualizar tu semana de un vistazo. Puedes crear diferentes calendarios para tu trabajo principal y tu side hustle, y compartirlos con otros si es necesario.</w:t>
      </w:r>
    </w:p>
    <w:p>
      <w:r>
        <w:t>La clave es utilizar Google Calendar para reservar tiempo específico para tu side hustle. Por ejemplo, si decides dedicarle dos horas cada martes y jueves, asegúrate de bloquear esos tiempos en tu calendario. Esto te ayudará a comprometerte con tu proyecto y a asegurarte de que no se te pasen otros compromisos.</w:t>
      </w:r>
    </w:p>
    <w:p>
      <w:r>
        <w:t>## 3. Recursos para Aprender y Crecer</w:t>
      </w:r>
    </w:p>
    <w:p>
      <w:r>
        <w:t>Además de las herramientas de gestión y productividad, también es importante contar con recursos educativos que te ayuden a mejorar tus habilidades y conocimientos relacionados con tu side hustle. Aquí te presentamos algunas recomendaciones.</w:t>
      </w:r>
    </w:p>
    <w:p>
      <w:r>
        <w:t>### Cursos Online</w:t>
      </w:r>
    </w:p>
    <w:p>
      <w:r>
        <w:t>Los cursos online son una excelente manera de adquirir nuevas habilidades sin necesidad de gastar mucho dinero. Plataformas como Coursera, Udemy o Skillshare ofrecen una amplia variedad de cursos en diferentes áreas, desde marketing digital hasta diseño gráfico.</w:t>
      </w:r>
    </w:p>
    <w:p>
      <w:r>
        <w:t>María, una emprendedora de Barcelona, decidió inscribirse en un curso de marketing digital en Udemy para aprender a promocionar su negocio de repostería. A través de este curso, no solo aprendió a utilizar las redes sociales para atraer clientes, sino que también descubrió técnicas de SEO que le ayudaron a mejorar la visibilidad de su sitio web. Gracias a la formación, su negocio creció un 30% en seis meses.</w:t>
      </w:r>
    </w:p>
    <w:p>
      <w:r>
        <w:t>### Blogs y Podcasts</w:t>
      </w:r>
    </w:p>
    <w:p>
      <w:r>
        <w:t>No subestimes el poder de los blogs y podcasts. Existen muchos recursos gratuitos en línea donde expertos comparten sus conocimientos y experiencias. Busca blogs relacionados con tu área de interés y suscríbete a podcasts que te inspiren. Esto no solo te proporcionará información valiosa, sino que también te mantendrá motivado e informado sobre las tendencias del mercado.</w:t>
      </w:r>
    </w:p>
    <w:p>
      <w:r>
        <w:t>Un ejemplo local es el podcast "Emprendedores en la Nube", donde se comparten historias de emprendedores españoles y consejos prácticos para iniciar un negocio. Escuchar historias de éxito puede ser una gran fuente de inspiración y motivación.</w:t>
      </w:r>
    </w:p>
    <w:p>
      <w:r>
        <w:t>## 4. Redes Sociales y Comunidades Online</w:t>
      </w:r>
    </w:p>
    <w:p>
      <w:r>
        <w:t>Las redes sociales son una herramienta poderosa para promocionar tu side hustle y conectar con otros emprendedores. Además, hay comunidades online donde puedes compartir tus experiencias, hacer preguntas y recibir apoyo.</w:t>
      </w:r>
    </w:p>
    <w:p>
      <w:r>
        <w:t>### Facebook y Grupos de Networking</w:t>
      </w:r>
    </w:p>
    <w:p>
      <w:r>
        <w:t>Facebook tiene numerosos grupos dedicados a diferentes nichos y áreas de negocio. Únete a grupos relacionados con tu industria y participa activamente. No solo podrás hacer preguntas y obtener consejos, sino que también podrás encontrar clientes potenciales o colaboradores.</w:t>
      </w:r>
    </w:p>
    <w:p>
      <w:r>
        <w:t>Por ejemplo, un grupo llamado "Emprendedores Creativos" ha sido un gran recurso para muchos freelancers en España. Los miembros comparten oportunidades de trabajo, consejos sobre precios y, en ocasiones, colaboraciones que han llevado a proyectos exitosos.</w:t>
      </w:r>
    </w:p>
    <w:p>
      <w:r>
        <w:t>### LinkedIn: Conexiones Profesionales</w:t>
      </w:r>
    </w:p>
    <w:p>
      <w:r>
        <w:t>LinkedIn es otra plataforma que no debes ignorar. Asegúrate de tener un perfil completo y profesional. Conéctate con personas de tu industria y participa en discusiones. Esto no solo te ayudará a establecer contactos, sino que también puede abrirte puertas a nuevas oportunidades laborales.</w:t>
      </w:r>
    </w:p>
    <w:p>
      <w:r>
        <w:t>Por ejemplo, un diseñador gráfico que comenzó a ofrecer servicios de diseño web a través de LinkedIn logró conseguir varios clientes en su primera semana simplemente al actualizar su perfil y compartir su trabajo. Las redes sociales pueden ser una herramienta poderosa para expandir tu red y atraer clientes.</w:t>
      </w:r>
    </w:p>
    <w:p>
      <w:r>
        <w:t>## 5. Checklist para Empezar</w:t>
      </w:r>
    </w:p>
    <w:p>
      <w:r>
        <w:t>Ahora que has explorado diversas herramientas y recursos, es hora de poner en práctica lo aprendido. Aquí tienes un checklist de tres acciones concretas que puedes implementar de inmediato para comenzar a organizar tu side hustle de manera efectiva:</w:t>
      </w:r>
    </w:p>
    <w:p>
      <w:r>
        <w:t xml:space="preserve">1. **Selecciona tu Herramienta de Gestión**: Decide si utilizarás Trello o Asana para organizar tus tareas. Crea un tablero o proyecto inicial con las tareas que deseas completar en la próxima semana. </w:t>
        <w:br/>
        <w:t xml:space="preserve">   </w:t>
        <w:br/>
        <w:t>2. **Implementa la Técnica Pomodoro**: Descarga una aplicación de Pomodoro y establece tu primer bloque de trabajo de 25 minutos. Elige una tarea importante dentro de tu side hustle y concéntrate en completarla sin distracciones.</w:t>
      </w:r>
    </w:p>
    <w:p>
      <w:r>
        <w:t>3. **Inscríbete en un Curso Online**: Busca un curso relacionado con tu área de interés que te ayude a mejorar tus habilidades. Dedica tiempo cada semana para avanzar en el curso y aplicar lo aprendido a tu proyecto.</w:t>
      </w:r>
    </w:p>
    <w:p>
      <w:r>
        <w:t>### Acción Práctica</w:t>
      </w:r>
    </w:p>
    <w:p>
      <w:r>
        <w:t>**Pasos para implementar herramientas y recursos en tu side hustle:**</w:t>
      </w:r>
    </w:p>
    <w:p>
      <w:r>
        <w:t>1. **Elige y configura una herramienta de gestión de proyectos**: Ya sea Trello o Asana, empieza a organizar tus tareas.</w:t>
      </w:r>
    </w:p>
    <w:p>
      <w:r>
        <w:t>2. **Utiliza la técnica Pomodoro para aumentar tu productividad**: Establece bloques de tiempo para trabajar en tus tareas y mejora tu enfoque.</w:t>
      </w:r>
    </w:p>
    <w:p>
      <w:r>
        <w:t>3. **Busca y únete a una comunidad online relacionada con tu nicho**: Participa activamente y aprovecha las oportunidades de networking.</w:t>
      </w:r>
    </w:p>
    <w:p>
      <w:r>
        <w:t>Con estas herramientas y recursos a tu disposición, estarás mejor preparado para avanzar en tu side hustle. Recuerda que la clave es la organización y la búsqueda constante de aprendizaje. ¡Cada paso cuenta en tu camino hacia el éxito!</w:t>
      </w:r>
    </w:p>
    <w:p>
      <w:pPr>
        <w:pStyle w:val="Heading1"/>
      </w:pPr>
      <w:r>
        <w:t>Conclusion</w:t>
      </w:r>
    </w:p>
    <w:p>
      <w:r>
        <w:t>### Conclusión</w:t>
      </w:r>
    </w:p>
    <w:p>
      <w:r>
        <w:t>Al llegar al final de este libro, es fundamental reflexionar sobre lo que hemos aprendido y cómo puedes aplicar estos conocimientos en tu vida diaria. Emprender un side hustle no solo es una forma efectiva de generar ingresos extra, sino que también puede ser una experiencia enriquecedora que te permite desarrollar nuevas habilidades, ampliar tu red de contactos y, sobre todo, explorar tu pasión. A lo largo de las páginas anteriores, te hemos proporcionado herramientas prácticas, ejemplos inspiradores y una guía paso a paso para que inicies tu viaje hacia la independencia financiera.</w:t>
      </w:r>
    </w:p>
    <w:p>
      <w:r>
        <w:t>#### La importancia de la mentalidad emprendedora</w:t>
      </w:r>
    </w:p>
    <w:p>
      <w:r>
        <w:t>Uno de los aspectos más cruciales al embarcarte en un side hustle es adoptar una mentalidad emprendedora. Esto implica estar dispuesto a aprender, adaptarte y enfrentar desafíos. La resiliencia y la perseverancia son habilidades que te ayudarán a superar obstáculos y a mantenerte motivado en momentos de incertidumbre. Recuerda que cada error es una oportunidad para aprender y mejorar.</w:t>
      </w:r>
    </w:p>
    <w:p>
      <w:r>
        <w:t>Un ejemplo local que ilustra esta mentalidad es el caso de María, una joven de Madrid que, tras perder su trabajo debido a la pandemia, decidió iniciar un negocio de repostería desde casa. A pesar de las dificultades iniciales, como la falta de experiencia y recursos, María utilizó plataformas de redes sociales para promocionar sus productos y se unió a grupos de emprendedores locales. Hoy en día, no solo ha logrado establecer una clientela fiel, sino que también ha creado una comunidad de apoyo con otros emprendedores en su área.</w:t>
      </w:r>
    </w:p>
    <w:p>
      <w:r>
        <w:t>#### Identifica tu pasión y habilidades</w:t>
      </w:r>
    </w:p>
    <w:p>
      <w:r>
        <w:t>Una de las claves para el éxito en un side hustle es encontrar algo que realmente te apasione y en lo que tengas habilidades. Pregúntate: ¿Qué actividades disfruto hacer en mi tiempo libre? ¿En qué áreas tengo experiencia o conocimientos que puedo monetizar? Establecer un vínculo entre tus pasiones y tus habilidades no solo hará que el proceso sea más agradable, sino que también aumentará tus posibilidades de éxito.</w:t>
      </w:r>
    </w:p>
    <w:p>
      <w:r>
        <w:t>Para ayudarte a identificar tus habilidades y pasiones, considera realizar un ejercicio de autoevaluación. Enumera al menos cinco cosas que disfrutes hacer y cinco habilidades que poseas. Luego, busca oportunidades de side hustle que se alineen con estas listas. No subestimes el poder de tus conocimientos previos; muchas veces, lo que consideramos "normal" puede ser valioso para otros.</w:t>
      </w:r>
    </w:p>
    <w:p>
      <w:r>
        <w:t>#### Planificación y organización: claves para el éxito</w:t>
      </w:r>
    </w:p>
    <w:p>
      <w:r>
        <w:t>La planificación es un elemento fundamental para el éxito de cualquier proyecto, y un side hustle no es la excepción. Al establecer un plan claro y organizado, podrás gestionar mejor tu tiempo y recursos. Utiliza herramientas como Trello o Asana para organizar tus tareas y establecer plazos realistas. La técnica Pomodoro, que mencionamos anteriormente, es una excelente manera de mantenerte enfocado y productivo.</w:t>
      </w:r>
    </w:p>
    <w:p>
      <w:r>
        <w:t>Además, establece metas a corto y largo plazo. Las metas a corto plazo te darán una sensación de logro y motivación, mientras que las metas a largo plazo te permitirán visualizar el impacto que tu side hustle puede tener en tu vida. Asegúrate de revisar y ajustar tus metas de forma regular para mantenerte en el camino correcto.</w:t>
      </w:r>
    </w:p>
    <w:p>
      <w:r>
        <w:t>#### Networking y colaboración: construyendo relaciones</w:t>
      </w:r>
    </w:p>
    <w:p>
      <w:r>
        <w:t>El networking es una parte esencial del mundo del emprendimiento. Al conectarte con otros emprendedores y profesionales en tu campo, puedes aprender de sus experiencias, obtener consejos valiosos y, en última instancia, abrirte a nuevas oportunidades. Participar en eventos locales, unirte a comunidades en línea o asistir a talleres son excelentes maneras de construir relaciones.</w:t>
      </w:r>
    </w:p>
    <w:p>
      <w:r>
        <w:t>No olvides que la colaboración también puede ser una vía poderosa para hacer crecer tu side hustle. Considera asociarte con otros emprendedores que ofrezcan productos o servicios complementarios. Por ejemplo, si estás comenzando un negocio de fotografía, podrías colaborar con un maquillador local para ofrecer paquetes conjuntos. Esta estrategia no solo amplía tu audiencia, sino que también brinda valor añadido a tus clientes.</w:t>
      </w:r>
    </w:p>
    <w:p>
      <w:r>
        <w:t>#### Checklist de acciones concretas</w:t>
      </w:r>
    </w:p>
    <w:p>
      <w:r>
        <w:t>1. **Define tu side hustle**: Elige una idea que combine tus habilidades y pasiones. Investiga el mercado y la competencia para asegurarte de que hay demanda.</w:t>
        <w:br/>
        <w:t xml:space="preserve">   </w:t>
        <w:br/>
        <w:t>2. **Crea un plan de acción**: Establece metas claras y desglosa los pasos necesarios para alcanzarlas. Utiliza herramientas de gestión de proyectos para mantenerte organizado.</w:t>
      </w:r>
    </w:p>
    <w:p>
      <w:r>
        <w:t>3. **Conéctate con otros**: Busca grupos de apoyo o comunidades en línea donde puedas compartir tu experiencia, aprender de otros y crear conexiones valiosas.</w:t>
      </w:r>
    </w:p>
    <w:p>
      <w:r>
        <w:t>Al seguir estos pasos, estarás bien encaminado hacia el éxito en tu side hustle. Recuerda que el camino puede no ser siempre fácil, pero cada esfuerzo vale la pena.</w:t>
      </w:r>
    </w:p>
    <w:p>
      <w:r>
        <w:t>### Acción Práctica</w:t>
      </w:r>
    </w:p>
    <w:p>
      <w:r>
        <w:t>**Pasos para implementar tu side hustle:**</w:t>
      </w:r>
    </w:p>
    <w:p>
      <w:r>
        <w:t>1. **Elige tu idea**: Reflexiona sobre tus habilidades y pasiones, y selecciona un área que te entusiasme.</w:t>
      </w:r>
    </w:p>
    <w:p>
      <w:r>
        <w:t>2. **Establece un plan**: Organiza tus tareas y establece plazos. Utiliza herramientas de gestión para mantenerte en el camino.</w:t>
      </w:r>
    </w:p>
    <w:p>
      <w:r>
        <w:t>3. **Conéctate y colabora**: Busca comunidades o eventos de networking donde puedas aprender y hacer crecer tu red de contactos.</w:t>
      </w:r>
    </w:p>
    <w:p>
      <w:r>
        <w:t>Con esta guía, estás listo para dar el primer paso hacia un futuro más próspero. ¡Tu side hustle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