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Aprende a decir basta: Límites claros, vida libre</w:t>
      </w:r>
    </w:p>
    <w:p>
      <w:r>
        <w:t>By MICKY</w:t>
        <w:br/>
      </w:r>
    </w:p>
    <w:p>
      <w:r>
        <w:br w:type="page"/>
      </w:r>
    </w:p>
    <w:p>
      <w:pPr>
        <w:pStyle w:val="Heading1"/>
      </w:pPr>
      <w:r>
        <w:t>Table of Contents</w:t>
      </w:r>
    </w:p>
    <w:p>
      <w:r>
        <w:t>Introduction</w:t>
      </w:r>
    </w:p>
    <w:p>
      <w:r>
        <w:t>1. **Introducción a los Límites**</w:t>
      </w:r>
    </w:p>
    <w:p>
      <w:r>
        <w:t>2. **El Poder de Decir No**</w:t>
      </w:r>
    </w:p>
    <w:p>
      <w:r>
        <w:t>3. **Identificando tus Necesidades**</w:t>
      </w:r>
    </w:p>
    <w:p>
      <w:r>
        <w:t>4. **Comunicación Asertiva**</w:t>
      </w:r>
    </w:p>
    <w:p>
      <w:r>
        <w:t>5. **Superando la Culpa**</w:t>
      </w:r>
    </w:p>
    <w:p>
      <w:r>
        <w:t>6. **Límites en las Relaciones**</w:t>
      </w:r>
    </w:p>
    <w:p>
      <w:r>
        <w:t>7. **El Impacto del Entorno**</w:t>
      </w:r>
    </w:p>
    <w:p>
      <w:r>
        <w:t>8. **Practicando la Autocuidado**</w:t>
      </w:r>
    </w:p>
    <w:p>
      <w:r>
        <w:t>Conclusion</w:t>
      </w:r>
    </w:p>
    <w:p>
      <w:r>
        <w:br w:type="page"/>
      </w:r>
    </w:p>
    <w:p>
      <w:pPr>
        <w:pStyle w:val="Heading1"/>
      </w:pPr>
      <w:r>
        <w:t>Introduction</w:t>
      </w:r>
    </w:p>
    <w:p>
      <w:r>
        <w:t>### Introducción</w:t>
      </w:r>
    </w:p>
    <w:p>
      <w:r>
        <w:t>En un mundo donde las exigencias y las expectativas parecen multiplicarse a cada instante, aprender a decir "basta" se ha convertido en una habilidad esencial. A menudo, nos encontramos atrapados en un ciclo interminable de compromisos, obligaciones y relaciones que nos restan energía y satisfacción. Este libro, "Aprende a decir basta: Límites claros, vida libre", busca ofrecerte las herramientas y el conocimiento necesarios para establecer límites saludables que te permitan vivir una vida más plena y auténtica.</w:t>
      </w:r>
    </w:p>
    <w:p>
      <w:r>
        <w:t>Establecer límites no es un acto egoísta, sino un acto de amor hacia uno mismo. A través de este viaje, descubriremos el poder que tiene el "no" en nuestras vidas, cómo poner freno a situaciones que nos abruman y, sobre todo, cómo recuperar nuestro tiempo y bienestar emocional.</w:t>
      </w:r>
    </w:p>
    <w:p>
      <w:r>
        <w:t>### La importancia de los límites</w:t>
      </w:r>
    </w:p>
    <w:p>
      <w:r>
        <w:t>Los límites son como el marco de una pintura: ayudan a definir nuestro espacio, nuestras relaciones y nuestras prioridades. Sin ellos, corremos el riesgo de perdernos en las demandas de los demás, dejando de lado nuestras propias necesidades. La falta de límites claros puede llevar a sentimientos de frustración, agotamiento y, en última instancia, a un deterioro de nuestra salud mental.</w:t>
      </w:r>
    </w:p>
    <w:p>
      <w:r>
        <w:t>Imagina a Laura, una madre soltera que trabaja a tiempo completo y, además, se siente obligada a participar en cada actividad escolar de sus hijos. Aunque ama a sus hijos profundamente, se siente abrumada por las constantes demandas y, frecuentemente, sacrifica su tiempo personal. Al final, Laura se da cuenta de que, al no establecer límites, no solo se está perjudicando a sí misma, sino que también está afectando su capacidad para ser una madre presente y feliz. Aprender a decir "basta" le permitió redistribuir su energía y ser más consciente de lo que realmente necesita.</w:t>
      </w:r>
    </w:p>
    <w:p>
      <w:r>
        <w:t>### Los tipos de límites</w:t>
      </w:r>
    </w:p>
    <w:p>
      <w:r>
        <w:t>Existen diferentes tipos de límites que podemos establecer en nuestras vidas, y cada uno de ellos juega un papel crucial en nuestro bienestar. Los límites físicos, emocionales, temporales y materiales son solo algunas de las categorías que debemos considerar. Cada uno de estos límites tiene su propia función y forma de manifestarse.</w:t>
      </w:r>
    </w:p>
    <w:p>
      <w:r>
        <w:t>Los límites físicos, por ejemplo, pueden referirse a la distancia que deseamos mantener de ciertas personas o situaciones. Establecer un espacio personal es esencial para nuestro bienestar. Por otro lado, los límites emocionales son igual de importantes, ya que nos ayudan a proteger nuestras emociones y a no absorber las cargas emocionales de los demás. Aprender a identificar y establecer estos límites es el primer paso hacia una vida más libre y auténtica.</w:t>
      </w:r>
    </w:p>
    <w:p>
      <w:r>
        <w:t>### Cómo implementar límites claros</w:t>
      </w:r>
    </w:p>
    <w:p>
      <w:r>
        <w:t>Establecer límites claros puede parecer una tarea desafiante, pero con la práctica y la reflexión, se convierte en una habilidad que podemos dominar. Aquí te presento un checklist con tres acciones concretas que puedes tomar para empezar a establecer límites en tu vida:</w:t>
      </w:r>
    </w:p>
    <w:p>
      <w:r>
        <w:t>1. **Identifica tus necesidades y prioridades**: Tómate un tiempo para reflexionar sobre lo que realmente necesitas y valoras. Haz una lista de tus prioridades y pregúntate en qué áreas sientes que te estás sobrecargando.</w:t>
      </w:r>
    </w:p>
    <w:p>
      <w:r>
        <w:t>2. **Comunica tus límites**: Una vez que tengas claridad sobre tus necesidades, es importante comunicar estos límites a las personas que te rodean. Utiliza un lenguaje claro y asertivo. Puedes optar por frases como "No puedo comprometerme a eso en este momento" o "Necesito tiempo para mí, así que no podré asistir a esta actividad".</w:t>
      </w:r>
    </w:p>
    <w:p>
      <w:r>
        <w:t>3. **Practica la autocompasión**: Establecer límites puede generar incomodidad, tanto en ti como en los demás. Recuerda que es un proceso y que está bien sentir un poco de resistencia. Sé amable contigo mismo mientras navegas por este nuevo camino.</w:t>
      </w:r>
    </w:p>
    <w:p>
      <w:r>
        <w:t>### La resistencia al cambio</w:t>
      </w:r>
    </w:p>
    <w:p>
      <w:r>
        <w:t>Si bien establecer límites puede ser liberador, también puede desencadenar una resistencia tanto interna como externa. Las personas a menudo temen la reacción de los demás al decir "no" o al cambiar la dinámica de una relación. Es importante reconocer que esta resistencia es natural y forma parte del proceso de cambio.</w:t>
      </w:r>
    </w:p>
    <w:p>
      <w:r>
        <w:t>Tomemos el ejemplo de Roberto, un joven profesional que, tras mucho tiempo de estar disponible para sus compañeros fuera del horario laboral, decidió poner límites. Al principio, sus compañeros se mostraron desconcertados y algunos incluso molestos. Sin embargo, con el tiempo, Roberto notó que sus relaciones mejoraron. Al establecer límites claros, también les enseñó a sus compañeros a respetar su tiempo y espacio.</w:t>
      </w:r>
    </w:p>
    <w:p>
      <w:r>
        <w:t>### Conclusión</w:t>
      </w:r>
    </w:p>
    <w:p>
      <w:r>
        <w:t>Tu vida está en tus manos, y aprender a decir "basta" es el primer paso para tomar el control. Establecer límites claros no solo te permitirá recuperar tu tiempo y energía, sino que también te brindará la libertad de vivir de acuerdo con tus propias prioridades y deseos. A lo largo de este libro, exploraremos más estrategias y ejemplos que te ayudarán a implementar estos cambios en tu vida diaria.</w:t>
      </w:r>
    </w:p>
    <w:p>
      <w:r>
        <w:t>#### Acción práctica</w:t>
      </w:r>
    </w:p>
    <w:p>
      <w:r>
        <w:t>1. **Reflexiona sobre tus prioridades**: Dedica 10 minutos al día para identificar tus necesidades y lo que deseas cambiar en tu vida.</w:t>
        <w:br/>
        <w:t xml:space="preserve">  </w:t>
        <w:br/>
        <w:t>2. **Comunica tus límites**: Elige una relación o situación donde sientas que necesitas establecer un límite y planifica cómo lo comunicarás.</w:t>
      </w:r>
    </w:p>
    <w:p>
      <w:r>
        <w:t>3. **Celebra tus logros**: Cada vez que digas "no" o establezcas un límite, reconócelo como un paso hacia una vida más libre y auténtica.</w:t>
      </w:r>
    </w:p>
    <w:p>
      <w:r>
        <w:t>Comienza este viaje hacia el autodescubrimiento y la libertad emocional. Tu bienestar te lo agradecerá.</w:t>
      </w:r>
    </w:p>
    <w:p>
      <w:pPr>
        <w:pStyle w:val="Heading1"/>
      </w:pPr>
      <w:r>
        <w:t>Chapter 1: **Introducción a los Límites**</w:t>
      </w:r>
    </w:p>
    <w:p>
      <w:r>
        <w:t># Introducción a los Límites</w:t>
      </w:r>
    </w:p>
    <w:p>
      <w:r>
        <w:t>La vida moderna nos presenta una serie de desafíos constantes que a menudo nos llevan a sentirnos sobrepasados. La presión social, las expectativas laborales y las demandas familiares pueden desdibujar la línea entre lo que queremos y lo que los demás esperan de nosotros. En este contexto, aprender a decir “basta” y establecer límites claros se convierte en una habilidad esencial para vivir una vida más libre y satisfactoria. En esta introducción a los límites, exploraremos qué son, por qué son importantes y cómo pueden transformar nuestra vida cotidiana.</w:t>
      </w:r>
    </w:p>
    <w:p>
      <w:r>
        <w:t>## ¿Qué son los límites?</w:t>
      </w:r>
    </w:p>
    <w:p>
      <w:r>
        <w:t>Los límites son pautas que establecemos para proteger nuestro espacio emocional, mental y físico. Son las fronteras que definimos entre nosotros y los demás, y nos ayudan a comunicar nuestras necesidades y deseos de manera efectiva. Existen diferentes tipos de límites: físicos, emocionales, temporales y materiales. Cada uno de ellos juega un papel crucial en nuestra vida diaria y en nuestras relaciones.</w:t>
      </w:r>
    </w:p>
    <w:p>
      <w:r>
        <w:t>Por ejemplo, un límite físico puede ser el espacio personal que necesitamos para sentirnos cómodos en una conversación. Si alguien se acerca demasiado, podemos sentir incomodidad y, en consecuencia, establecer un límite al alejarnos. Por otro lado, los límites emocionales se refieren a la forma en que permitimos que los demás influyan en nuestro estado de ánimo. Si una persona constantemente nos critica, es fundamental establecer un límite que nos proteja de su negatividad.</w:t>
      </w:r>
    </w:p>
    <w:p>
      <w:r>
        <w:t>## La importancia de establecer límites</w:t>
      </w:r>
    </w:p>
    <w:p>
      <w:r>
        <w:t>Establecer límites claros es fundamental para nuestra salud mental y emocional. Sin ellos, es fácil caer en la trampa de la complacencia, donde sentimos la necesidad de complacer a los demás en detrimento de nuestras propias necesidades. Esto puede llevar a sentimientos de resentimiento, agotamiento y ansiedad.</w:t>
      </w:r>
    </w:p>
    <w:p>
      <w:r>
        <w:t>Por ejemplo, imagina a Laura, una madre trabajadora que siempre dice “sí” a las solicitudes de sus compañeros de trabajo y familiares, incluso cuando se siente abrumada. Con el tiempo, Laura comenzó a experimentar estrés crónico y agotamiento, lo que afectó tanto su trabajo como su relación con sus hijos. Al darse cuenta de que no estaba cuidando de sí misma, decidió establecer límites claros. Aprendió a decir “no” cuando era necesario y a reservar tiempo para ella misma. Como resultado, su bienestar mejoró significativamente, y pudo ser una madre y colega más presente y equilibrada.</w:t>
      </w:r>
    </w:p>
    <w:p>
      <w:r>
        <w:t>Los límites también nos permiten tener relaciones más sanas y auténticas. Cuando establecemos límites claros, comunicamos a los demás cómo queremos ser tratados. Esto fomenta el respeto mutuo y la comprensión en nuestras interacciones. Las personas que se sienten cómodas para expresar sus límites a menudo experimentan una mayor satisfacción en sus relaciones, ya que se sienten valoradas y escuchadas.</w:t>
      </w:r>
    </w:p>
    <w:p>
      <w:r>
        <w:t>## Cómo establecer límites saludables</w:t>
      </w:r>
    </w:p>
    <w:p>
      <w:r>
        <w:t>Establecer límites saludables no es una tarea sencilla. Requiere autoconocimiento, valentía y, a menudo, práctica. La clave es comenzar con pasos pequeños y graduales. Aquí te presentamos un proceso en tres etapas que puede ayudarte a definir y establecer límites de manera efectiva.</w:t>
      </w:r>
    </w:p>
    <w:p>
      <w:r>
        <w:t>### 1. Autoconocimiento</w:t>
      </w:r>
    </w:p>
    <w:p>
      <w:r>
        <w:t>El primer paso para establecer límites es conocerte a ti mismo. Esto implica reflexionar sobre tus necesidades, deseos y valores. Pregúntate: ¿Qué es lo que realmente necesito en mi vida? ¿Qué me hace sentir cómodo y seguro? Tómate un tiempo para escribir tus pensamientos y emociones en un diario. Esto te ayudará a identificar tus límites personales.</w:t>
      </w:r>
    </w:p>
    <w:p>
      <w:r>
        <w:t>También es importante reconocer las situaciones en las que te sientes incómodo o abrumado. ¿Hay momentos en los que sientes que estás cediendo demasiado? Identificar estas situaciones es crucial para establecer límites que te protejan.</w:t>
      </w:r>
    </w:p>
    <w:p>
      <w:r>
        <w:t>### 2. Comunicación efectiva</w:t>
      </w:r>
    </w:p>
    <w:p>
      <w:r>
        <w:t>Una vez que hayas identificado tus límites, es fundamental comunicarlos de manera efectiva. Esto puede ser complicado, especialmente si no estás acostumbrado a expresar tus necesidades. Utiliza un lenguaje claro y directo. Por ejemplo, en lugar de decir “no puedo hacer eso”, puedes optar por una afirmación como “necesito tiempo para mí mismo, así que no podré ayudarte en este momento”.</w:t>
      </w:r>
    </w:p>
    <w:p>
      <w:r>
        <w:t>Recuerda que comunicar tus límites no es algo egoísta; es una forma de cuidar de ti mismo y de tus relaciones. Asegúrate de que los demás entiendan tus intenciones y el porqué de tus límites. Esto facilitará la aceptación y el respeto por parte de quienes te rodean.</w:t>
      </w:r>
    </w:p>
    <w:p>
      <w:r>
        <w:t>### 3. Mantener los límites</w:t>
      </w:r>
    </w:p>
    <w:p>
      <w:r>
        <w:t>Establecer límites es solo el primer paso; mantenerlos es igual de importante. Esto puede ser un desafío, especialmente si te enfrentas a personas que no están acostumbradas a que pongas límites. Es posible que enfrentes resistencia o incluso manipulación emocional. En estos casos, es fundamental ser firme y recordar por qué estableciste esos límites en primer lugar.</w:t>
      </w:r>
    </w:p>
    <w:p>
      <w:r>
        <w:t>Si alguien no respeta tus límites, es válido reafirmarlos. Puedes decir algo como “he mencionado anteriormente que necesito este espacio. Espero que lo respetes”. Mantener la calma y la claridad en tu comunicación ayudará a reforzar tu posición.</w:t>
      </w:r>
    </w:p>
    <w:p>
      <w:r>
        <w:t>## Ejemplo práctico: El caso de Juan</w:t>
      </w:r>
    </w:p>
    <w:p>
      <w:r>
        <w:t>Consideremos el caso de Juan, un joven profesional que trabaja en un ambiente de alta presión. A menudo se sentía abrumado por las expectativas de su jefe y las demandas de sus compañeros de trabajo. Juan tenía la costumbre de quedarse hasta tarde en la oficina, a pesar de que esto afectaba su salud y su vida personal.</w:t>
      </w:r>
    </w:p>
    <w:p>
      <w:r>
        <w:t>Un día, después de una semana particularmente estresante, Juan decidió que necesitaba un cambio. Reflexionó sobre sus límites y se dio cuenta de que su tiempo personal era sagrado. Así que, en la próxima reunión con su jefe, comunicó su decisión de salir a una hora determinada, independientemente de la carga de trabajo. Para su sorpresa, su jefe respetó su decisión y ofreció apoyo en la gestión del tiempo del equipo.</w:t>
      </w:r>
    </w:p>
    <w:p>
      <w:r>
        <w:t>Este cambio no solo mejoró la calidad de vida de Juan, sino que también fomentó un ambiente de trabajo más saludable. Al establecer límites claros, Juan aprendió que no solo se benefició él, sino que también inspiró a sus compañeros a hacer lo mismo.</w:t>
      </w:r>
    </w:p>
    <w:p>
      <w:r>
        <w:t>## Checklist de acciones concretas</w:t>
      </w:r>
    </w:p>
    <w:p>
      <w:r>
        <w:t>Para ayudarte a establecer límites claros y saludables en tu vida, aquí tienes un checklist con tres acciones concretas que puedes implementar hoy mismo:</w:t>
      </w:r>
    </w:p>
    <w:p>
      <w:r>
        <w:t>1. **Reflexiona sobre tus límites**: Dedica 20 minutos a escribir en un diario sobre tus necesidades y deseos. Identifica cinco situaciones en las que sientes que necesitas establecer límites.</w:t>
      </w:r>
    </w:p>
    <w:p>
      <w:r>
        <w:t>2. **Comunica tus límites**: Elige una de las situaciones identificadas y practica cómo comunicar tu límite. Puedes hacerlo frente a un espejo o con un amigo de confianza.</w:t>
      </w:r>
    </w:p>
    <w:p>
      <w:r>
        <w:t>3. **Reafirma tus límites**: Si alguien no respeta tus límites, prepara una respuesta clara y asertiva. Practica esta respuesta para que te sientas más seguro al momento de comunicarla.</w:t>
      </w:r>
    </w:p>
    <w:p>
      <w:r>
        <w:t>## Acción práctica</w:t>
      </w:r>
    </w:p>
    <w:p>
      <w:r>
        <w:t>- **Paso 1**: Dedica tiempo a la reflexión personal y escribe tus límites.</w:t>
        <w:br/>
        <w:t>- **Paso 2**: Practica la comunicación de tus límites con alguien de confianza.</w:t>
        <w:br/>
        <w:t>- **Paso 3**: Sé firme en la reafirmación de tus límites, incluso si enfrentas resistencia.</w:t>
      </w:r>
    </w:p>
    <w:p>
      <w:r>
        <w:t>Establecer límites claros no solo mejora tu bienestar emocional, sino que también libera el espacio necesario para disfrutar de una vida más plena y auténtica. Al aprender a decir “basta”, te empoderas para tomar el control de tu vida y construir relaciones más saludables y enriquecedoras. Recuerda, la libertad comienza con la capacidad de decir “no” cuando es necesario.</w:t>
      </w:r>
    </w:p>
    <w:p>
      <w:pPr>
        <w:pStyle w:val="Heading1"/>
      </w:pPr>
      <w:r>
        <w:t>Chapter 2: **El Poder de Decir No**</w:t>
      </w:r>
    </w:p>
    <w:p>
      <w:r>
        <w:t># El Poder de Decir No</w:t>
      </w:r>
    </w:p>
    <w:p>
      <w:r>
        <w:t>En un mundo donde la presión social y las expectativas externas parecen ser omnipresentes, aprender a decir “no” es una habilidad esencial para nuestra salud emocional y mental. Decir “no” no solo es un acto de defensa personal, sino también un poderoso medio para establecer límites claros que nos permitan vivir de manera más auténtica y libre. En esta sección, exploraremos la importancia de esta palabra, cómo puede transformar nuestras vidas y algunos enfoques prácticos para incorporarla en nuestro día a día.</w:t>
      </w:r>
    </w:p>
    <w:p>
      <w:r>
        <w:t>## La Importancia de Decir No</w:t>
      </w:r>
    </w:p>
    <w:p>
      <w:r>
        <w:t>Decir “no” es, en esencia, un acto de autocuidado. Muchas veces, nos sentimos obligados a cumplir con las expectativas de los demás, ya sea en el ámbito personal, laboral o social. Esta presión puede llevarnos a sobrecargarnos de responsabilidades que no deseamos asumir, afectando nuestro bienestar emocional y físico. Al establecer límites claros y aprender a rechazar lo que no nos sirve, nos damos el permiso de priorizar nuestras necesidades y deseos.</w:t>
      </w:r>
    </w:p>
    <w:p>
      <w:r>
        <w:t>Un estudio realizado en la Universidad de Stanford reveló que las personas que practican el arte de decir “no” tienden a ser más felices y menos estresadas. Esto se debe a que al establecer límites saludables, se reduce la carga de compromisos innecesarios que pueden provocar ansiedad. En lugar de sentirnos atrapados en obligaciones, al decir “no” de manera asertiva, creamos un espacio para nosotros mismos y nuestras prioridades.</w:t>
      </w:r>
    </w:p>
    <w:p>
      <w:r>
        <w:t>### El Miedo al Rechazo</w:t>
      </w:r>
    </w:p>
    <w:p>
      <w:r>
        <w:t>Uno de los mayores obstáculos que enfrentamos al intentar decir “no” es el miedo al rechazo. Nos preocupa cómo reaccionarán los demás, tememos causar decepción o, incluso, perder relaciones importantes. Este miedo es comprensible; todos queremos ser aceptados y valorados. Sin embargo, es crucial recordar que decir “no” no implica rechazar a la persona, sino más bien poner en primer lugar nuestras necesidades.</w:t>
      </w:r>
    </w:p>
    <w:p>
      <w:r>
        <w:t>Imaginemos a Clara, una joven profesional que constantemente asume tareas adicionales en su trabajo, a pesar de que su carga laboral ya es abrumadora. Clara teme que si dice “no” a su jefe, este la perciba como poco comprometida o poco confiable. Sin embargo, al seguir aceptando más responsabilidades, Clara comienza a sentirse agotada y menos productiva. Al aprender a decir “no” de forma respetuosa, Clara no solo protege su bienestar, sino que también mejora su rendimiento laboral a largo plazo.</w:t>
      </w:r>
    </w:p>
    <w:p>
      <w:r>
        <w:t>### Estrategias para Decir No</w:t>
      </w:r>
    </w:p>
    <w:p>
      <w:r>
        <w:t>Aprender a decir “no” requiere práctica y estrategias específicas. A continuación, se presentan algunas formas efectivas de hacerlo:</w:t>
      </w:r>
    </w:p>
    <w:p>
      <w:r>
        <w:t>1. **Sé directo y claro**: No es necesario dar largas explicaciones. Un simple “no, gracias” es suficiente. Si te sientes cómodo, puedes agregar una breve razón, pero recuerda que no estás obligado a justificarte.</w:t>
      </w:r>
    </w:p>
    <w:p>
      <w:r>
        <w:t>2. **Ofrece una alternativa**: Si deseas ayudar pero no puedes comprometerte, sugiere otra opción que sea más viable para ti. Por ejemplo, “No puedo asistir a la reunión, pero puedo enviar mis comentarios por correo”.</w:t>
      </w:r>
    </w:p>
    <w:p>
      <w:r>
        <w:t>3. **Practica la asertividad**: La asertividad es la habilidad de expresar tus necesidades y deseos de manera clara y respetuosa. Practica frases como “Aprecio que me lo ofrezcas, pero en este momento no puedo” para ayudarte a sentirte más seguro al rechazar solicitudes.</w:t>
      </w:r>
    </w:p>
    <w:p>
      <w:r>
        <w:t>### El Impacto Positivo en las Relaciones</w:t>
      </w:r>
    </w:p>
    <w:p>
      <w:r>
        <w:t>Decir “no” no solo impacta nuestra vida personal, sino que también puede enriquecer nuestras relaciones. A menudo, las personas que rodean a alguien que establece límites claros pueden aprender a respetar y valorar esos límites. Esto crea un ambiente de confianza y respeto mutuo.</w:t>
      </w:r>
    </w:p>
    <w:p>
      <w:r>
        <w:t>Consideremos el caso de Javier, un padre que siempre decía “sí” a las actividades de la escuela de sus hijos, incluso cuando no tenía tiempo. Al comenzar a establecer límites y rechazar algunas de esas solicitudes, sus hijos aprendieron a valorar su tiempo y a ser más independientes. En lugar de sentirse decepcionados, se dieron cuenta de que su padre estaba enseñándoles la importancia de la gestión del tiempo y la priorización de la familia.</w:t>
      </w:r>
    </w:p>
    <w:p>
      <w:r>
        <w:t>### Implementando el “No” en Tu Vida</w:t>
      </w:r>
    </w:p>
    <w:p>
      <w:r>
        <w:t>Ahora que hemos discutido la importancia y la estrategia para decir “no”, es fundamental llevar esta práctica a la acción. Aquí hay un checklist de 3 pasos concretos que puedes comenzar a implementar hoy mismo:</w:t>
      </w:r>
    </w:p>
    <w:p>
      <w:r>
        <w:t>1. **Identifica tus prioridades**: Tómate un tiempo para reflexionar sobre lo que realmente es importante para ti. Anota tus prioridades y lo que estás dispuesto a aceptar o rechazar.</w:t>
      </w:r>
    </w:p>
    <w:p>
      <w:r>
        <w:t>2. **Practica en situaciones pequeñas**: Comienza a decir “no” en situaciones de bajo riesgo. Por ejemplo, si alguien te invita a un evento que no deseas asistir, utiliza la oportunidad para practicar tu afirmación.</w:t>
      </w:r>
    </w:p>
    <w:p>
      <w:r>
        <w:t>3. **Reafirma tus límites**: Si alguien insiste después de que has dicho “no”, mantente firme. Recuerda que tu bienestar es lo más importante. Puedes repetir tu respuesta de manera clara y concisa.</w:t>
      </w:r>
    </w:p>
    <w:p>
      <w:r>
        <w:t>## Acción práctica</w:t>
      </w:r>
    </w:p>
    <w:p>
      <w:r>
        <w:t>**Paso 1**: Dedica tiempo a la reflexión personal y escribe tus límites.</w:t>
      </w:r>
    </w:p>
    <w:p>
      <w:r>
        <w:t>**Paso 2**: Practica la comunicación de tus límites con alguien de confianza.</w:t>
      </w:r>
    </w:p>
    <w:p>
      <w:r>
        <w:t>**Paso 3**: Sé firme en la reafirmación de tus límites, incluso si enfrentas resistencia.</w:t>
      </w:r>
    </w:p>
    <w:p>
      <w:r>
        <w:t>Establecer límites claros no solo mejora tu bienestar emocional, sino que también libera el espacio necesario para disfrutar de una vida más plena y auténtica. Al aprender a decir “basta”, te empoderas para tomar el control de tu vida y construir relaciones más saludables y enriquecedoras. Recuerda, la libertad comienza con la capacidad de decir “no” cuando es necesario.</w:t>
      </w:r>
    </w:p>
    <w:p>
      <w:pPr>
        <w:pStyle w:val="Heading1"/>
      </w:pPr>
      <w:r>
        <w:t>Chapter 3: **Identificando tus Necesidades**</w:t>
      </w:r>
    </w:p>
    <w:p>
      <w:r>
        <w:t># Identificando tus Necesidades</w:t>
      </w:r>
    </w:p>
    <w:p>
      <w:r>
        <w:t>En el viaje hacia una vida más plena y auténtica, uno de los primeros pasos que debemos dar es identificar nuestras necesidades. Sin un conocimiento claro de lo que realmente necesitamos, es fácil perderse en las demandas externas y en las expectativas de los demás. Entender nuestras propias necesidades es fundamental para establecer límites claros y vivir de acuerdo con nuestras prioridades. En este capítulo, exploraremos cómo reconocer y definir nuestras necesidades, creando así una base sólida para decir “basta” cuando sea necesario.</w:t>
      </w:r>
    </w:p>
    <w:p>
      <w:r>
        <w:t>## El valor de conocerse a uno mismo</w:t>
      </w:r>
    </w:p>
    <w:p>
      <w:r>
        <w:t>Conocerse a uno mismo es un proceso continuo que requiere tiempo y reflexión. Muchos de nosotros vivimos en una rutina diaria, respondiendo a las solicitudes y expectativas de los demás, a menudo sin cuestionar si estas alinean con nuestras verdaderas necesidades. Al dedicar tiempo a la autoexploración, comenzamos a desentrañar qué es lo que realmente queremos y necesitamos en nuestra vida.</w:t>
      </w:r>
    </w:p>
    <w:p>
      <w:r>
        <w:t>Por ejemplo, María, una joven profesional de Madrid, se dedicaba a trabajar largas horas en su oficina, sintiendo que siempre debía estar disponible para su jefe y sus compañeros. Con el tiempo, se dio cuenta de que su salud mental se estaba viendo afectada. Decidió hacer un ejercicio de reflexión y escribió una lista de sus necesidades: tiempo para descansar, actividades que la hicieran feliz, y momentos de calidad con su familia. Este simple ejercicio le permitió comprender que, al no atender sus propias necesidades, estaba comprometiendo su bienestar general.</w:t>
      </w:r>
    </w:p>
    <w:p>
      <w:r>
        <w:t>## Escuchando tu voz interior</w:t>
      </w:r>
    </w:p>
    <w:p>
      <w:r>
        <w:t>A menudo, nos encontramos atrapados en un torbellino de opiniones ajenas y normas sociales que nos hacen olvidar nuestra propia voz. Escuchar nuestra voz interior es esencial para identificar lo que realmente necesitamos. Esto implica prestar atención a nuestras emociones y reacciones en diversas situaciones. ¿Te sientes agotado después de una reunión social? ¿Sientes alegría al pasar tiempo en la naturaleza? Estas respuestas pueden servir como indicadores cruciales sobre lo que necesitas en tu vida.</w:t>
      </w:r>
    </w:p>
    <w:p>
      <w:r>
        <w:t>Para facilitar este proceso, te propongo un ejercicio: durante una semana, lleva un diario de emociones. Anota cómo te sientes en diferentes situaciones y qué actividades te llenan de energía. Al final de la semana, revisa tus anotaciones. ¿Hay patrones que se repiten? ¿Hay situaciones que te agotan o te energizan? Este ejercicio puede ayudarte a obtener una visión más clara de tus necesidades.</w:t>
      </w:r>
    </w:p>
    <w:p>
      <w:r>
        <w:t>## La importancia de las necesidades no satisfechas</w:t>
      </w:r>
    </w:p>
    <w:p>
      <w:r>
        <w:t>A menudo, ignoramos nuestras necesidades o las postergamos, creyendo que son menos importantes que las de los demás. Sin embargo, las necesidades no satisfechas pueden manifestarse de diversas maneras, desde el estrés y la ansiedad hasta el resentimiento. Es fundamental reconocer que nuestras necesidades son válidas y merecen atención.</w:t>
      </w:r>
    </w:p>
    <w:p>
      <w:r>
        <w:t>Tomemos como ejemplo a Juan, un padre soltero que trabaja a tiempo completo y cuida de sus dos hijos. Durante años, Juan puso las necesidades de sus hijos por encima de las suyas, descuidando su propia salud física y emocional. Eventualmente, comenzó a sentir una profunda insatisfacción y agotamiento. Al identificar que necesitaba tiempo para sí mismo, Juan se dio permiso para buscar ayuda y establecer límites en su vida. Comenzó a dedicar dos horas a la semana para hacer ejercicio y relajarse, lo que tuvo un impacto positivo en su bienestar y en su capacidad para cuidar de sus hijos.</w:t>
      </w:r>
    </w:p>
    <w:p>
      <w:r>
        <w:t>## Herramientas para identificar tus necesidades</w:t>
      </w:r>
    </w:p>
    <w:p>
      <w:r>
        <w:t>Existen diversas herramientas y métodos que puedes utilizar para identificar tus necesidades. A continuación, te presento algunas estrategias efectivas:</w:t>
      </w:r>
    </w:p>
    <w:p>
      <w:r>
        <w:t>1. **Listas de necesidades**: Dedica tiempo a escribir todo lo que consideras que necesitas en diferentes áreas de tu vida: emocional, física, social y espiritual. Este ejercicio te ayudará a visualizar tus prioridades y a tener una idea más clara de lo que necesitas.</w:t>
      </w:r>
    </w:p>
    <w:p>
      <w:r>
        <w:t>2. **Visualización**: Imagina tu vida ideal. ¿Cómo te sientes? ¿Qué actividades realizas? Esta visualización puede ofrecerte pistas sobre tus verdaderas necesidades y deseos.</w:t>
      </w:r>
    </w:p>
    <w:p>
      <w:r>
        <w:t>3. **Práctica de mindfulness**: La meditación y la atención plena pueden ayudarte a conectarte con tus sentimientos y necesidades. Dedica unos minutos cada día a meditar, concentrándote en tu respiración y en tus emociones. Esto puede ayudarte a descubrir lo que realmente necesitas.</w:t>
      </w:r>
    </w:p>
    <w:p>
      <w:r>
        <w:t>## Checklist de acciones concretas</w:t>
      </w:r>
    </w:p>
    <w:p>
      <w:r>
        <w:t>Para facilitar el proceso de identificación de tus necesidades, aquí tienes un checklist de acciones que puedes implementar:</w:t>
      </w:r>
    </w:p>
    <w:p>
      <w:r>
        <w:t>1. **Dedica tiempo a reflexionar sobre tus necesidades**: Elige un día de la semana para hacer una pausa y reflexionar. Pregúntate: ¿Qué necesito realmente en este momento de mi vida? Anota tus pensamientos.</w:t>
      </w:r>
    </w:p>
    <w:p>
      <w:r>
        <w:t>2. **Crea tu lista de necesidades**: Toma papel y bolígrafo y escribe una lista de tus necesidades en diferentes áreas de tu vida. No te limites; incluye todo lo que consideres importante.</w:t>
      </w:r>
    </w:p>
    <w:p>
      <w:r>
        <w:t>3. **Haz un compromiso contigo mismo**: Una vez que hayas identificado tus necesidades, comprométete a atenderlas. Esto puede involucrar establecer límites en tu trabajo o dedicar tiempo a actividades que te llenen de energía.</w:t>
      </w:r>
    </w:p>
    <w:p>
      <w:r>
        <w:t>Identificar tus necesidades es un paso crucial para establecer límites claros y vivir una vida más libre y auténtica. Al comprender lo que realmente necesitas, te empoderas para tomar decisiones que reflejen tus prioridades y deseos.</w:t>
      </w:r>
    </w:p>
    <w:p>
      <w:r>
        <w:t>## Acción práctica</w:t>
      </w:r>
    </w:p>
    <w:p>
      <w:r>
        <w:t xml:space="preserve">**Paso 1**: Dedica al menos 30 minutos a reflexionar sobre tus necesidades y escribe tus pensamientos en un diario.  </w:t>
        <w:br/>
        <w:t xml:space="preserve">**Paso 2**: Crea una lista de tus necesidades en diferentes áreas de tu vida y asegúrate de incluir al menos cinco elementos en cada categoría.  </w:t>
        <w:br/>
        <w:t>**Paso 3**: Comprométete a atender al menos una de tus necesidades esta semana, ya sea dedicando tiempo a un hobby o estableciendo un límite en el trabajo.</w:t>
      </w:r>
    </w:p>
    <w:p>
      <w:r>
        <w:t>Al final del día, recuerda que identificar tus necesidades no solo te ayudará a establecer límites claros, sino que también te permitirá vivir una vida más libre y auténtica. Al decir “basta” a lo que no te sirve, abres espacio para todo lo que realmente valoras.</w:t>
      </w:r>
    </w:p>
    <w:p>
      <w:pPr>
        <w:pStyle w:val="Heading1"/>
      </w:pPr>
      <w:r>
        <w:t>Chapter 4: **Comunicación Asertiva**</w:t>
      </w:r>
    </w:p>
    <w:p>
      <w:r>
        <w:t># Comunicación Asertiva</w:t>
      </w:r>
    </w:p>
    <w:p>
      <w:r>
        <w:t>La comunicación asertiva es una habilidad fundamental para establecer límites claros y vivir de manera libre y auténtica. No se trata solo de expresar lo que necesitamos, sino de hacerlo de una manera que respete tanto nuestras propias necesidades como las de los demás. En este capítulo, exploraremos qué es la comunicación asertiva, por qué es vital en nuestras relaciones y cómo podemos desarrollarla. A través de ejemplos concretos y herramientas prácticas, aprenderemos a comunicar nuestros límites de manera efectiva.</w:t>
      </w:r>
    </w:p>
    <w:p>
      <w:r>
        <w:t>## ¿Qué es la Comunicación Asertiva?</w:t>
      </w:r>
    </w:p>
    <w:p>
      <w:r>
        <w:t>La comunicación asertiva es un estilo de comunicación que permite expresar pensamientos, sentimientos y necesidades de forma honesta y directa, sin caer en la agresividad o la pasividad. Es un equilibrio entre ser firme y ser respetuoso. Cuando nos comunicamos asertivamente, defendemos nuestros derechos y expresamos nuestras necesidades, al mismo tiempo que estamos abiertos a escuchar a los demás.</w:t>
      </w:r>
    </w:p>
    <w:p>
      <w:r>
        <w:t>Por ejemplo, imagina a Laura, una diseñadora gráfica que siempre acepta trabajos adicionales en su tiempo libre, a pesar de que esto le genera estrés y afecta su salud. Al darse cuenta de que necesita un equilibrio entre su trabajo y su bienestar personal, decide comunicarse de manera asertiva con su jefe. En lugar de aceptar cualquier tarea que le asignen, Laura expresa claramente que tiene un límite de carga de trabajo y que debe priorizar su bienestar. Al hacerlo, no solo respeta sus propias necesidades, sino que también establece un entendimiento claro con su jefe sobre lo que puede y no puede manejar.</w:t>
      </w:r>
    </w:p>
    <w:p>
      <w:r>
        <w:t>## La Importancia de la Comunicación Asertiva</w:t>
      </w:r>
    </w:p>
    <w:p>
      <w:r>
        <w:t>La comunicación asertiva es esencial en todas las áreas de nuestra vida, ya sea en el trabajo, en relaciones personales o en interacciones cotidianas. Cuando somos asertivos, fomentamos relaciones más saludables y respetuosas, ya que los demás entienden mejor nuestras necesidades y expectativas.</w:t>
      </w:r>
    </w:p>
    <w:p>
      <w:r>
        <w:t>Además, ser asertivo nos ayuda a evitar el resentimiento. Cuando no comunicamos lo que necesitamos, es fácil sentir frustración y enojo hacia los demás. Por ejemplo, si un compañero de trabajo constantemente te interrumpe durante las reuniones y no le dices nada, con el tiempo, podrías comenzar a sentirte menospreciado. Al comunicarte de manera asertiva y expresar que te gustaría que te dejara terminar tus ideas, no solo proteges tu propio espacio, sino que también le das a esa persona la oportunidad de cambiar su comportamiento.</w:t>
      </w:r>
    </w:p>
    <w:p>
      <w:r>
        <w:t>## Estrategias para Desarrollar la Comunicación Asertiva</w:t>
      </w:r>
    </w:p>
    <w:p>
      <w:r>
        <w:t>### 1. Usa el "Yo" en lugar del "Tú"</w:t>
      </w:r>
    </w:p>
    <w:p>
      <w:r>
        <w:t>Una de las técnicas más efectivas para comunicarte asertivamente es utilizar declaraciones en primera persona. En lugar de acusar o señalar con el dedo, lo que puede hacer que la otra persona se ponga a la defensiva, enfócate en cómo te sientes. Por ejemplo, en lugar de decir "Tú nunca me escuchas", podrías decir "Me siento ignorado cuando no me prestas atención". Este simple cambio de enfoque puede transformar la conversación y abrir un espacio para el diálogo.</w:t>
      </w:r>
    </w:p>
    <w:p>
      <w:r>
        <w:t>### 2. Practica la Escucha Activa</w:t>
      </w:r>
    </w:p>
    <w:p>
      <w:r>
        <w:t>La comunicación asertiva no es solo sobre hablar; también implica escuchar. Practicar la escucha activa significa prestar atención a lo que la otra persona está diciendo, sin interrumpir ni formular una respuesta en tu mente mientras habla. Esto no solo muestra respeto, sino que también te ayuda a entender mejor la perspectiva del otro, lo que puede facilitar una resolución más positiva.</w:t>
      </w:r>
    </w:p>
    <w:p>
      <w:r>
        <w:t>Un caso local que ilustra esto es el de Javier, un profesor que notó que sus alumnos estaban desmotivados. En lugar de simplemente quejarse de su falta de interés, decidió preguntarles cómo se sentían sobre las clases. Al escuchar sus opiniones y preocupaciones, Javier pudo adaptar su enfoque y hacer que las clases fueran más interactivas, lo que resultó en una mayor participación. Al practicar la escucha activa, no solo mejoró su relación con los alumnos, sino que también logró un ambiente más positivo en el aula.</w:t>
      </w:r>
    </w:p>
    <w:p>
      <w:r>
        <w:t>### 3. Establece tus Límites Claramente</w:t>
      </w:r>
    </w:p>
    <w:p>
      <w:r>
        <w:t>Es fundamental que, al comunicar tus necesidades, también establezcas límites claros. Ser asertivo implica ser firme en lo que estás dispuesto a aceptar y lo que no. Esto no significa ser inflexible, sino más bien ser honesto acerca de tus capacidades.</w:t>
      </w:r>
    </w:p>
    <w:p>
      <w:r>
        <w:t>Imagina que tienes un amigo que siempre llega tarde a las reuniones. Si esto te molesta, la comunicación asertiva te permitiría decirle: "Valoro nuestro tiempo juntos, pero me gustaría que llegues a tiempo a nuestras reuniones. Si no puedes hacerlo, tal vez podríamos considerar otro momento para vernos". Así, estableces un límite que protege tu tiempo sin atacar a tu amigo.</w:t>
      </w:r>
    </w:p>
    <w:p>
      <w:r>
        <w:t>## Checklist de Acciones Concretas</w:t>
      </w:r>
    </w:p>
    <w:p>
      <w:r>
        <w:t>Para ayudarte a desarrollar tu habilidad de comunicación asertiva, aquí tienes una lista de acciones concretas que puedes llevar a cabo:</w:t>
      </w:r>
    </w:p>
    <w:p>
      <w:r>
        <w:t>1. **Practica Declaraciones en Primera Persona**: Dedica una semana a comunicar tus sentimientos y necesidades utilizando "yo" en lugar de "tú". Por ejemplo, en lugar de "Tú me haces sentir mal", intenta "Yo me siento mal cuando esto ocurre".</w:t>
      </w:r>
    </w:p>
    <w:p>
      <w:r>
        <w:t>2. **Realiza Ejercicios de Escucha Activa**: En tus próximas conversaciones, enfócate en escuchar activamente. Haz preguntas para aclarar y resumir lo que la otra persona dice antes de responder.</w:t>
      </w:r>
    </w:p>
    <w:p>
      <w:r>
        <w:t>3. **Establece un Límite en una Relación**: Identifica una relación en la que sientas que necesitas establecer un límite. Comunica ese límite de manera asertiva y observa cómo afecta la dinámica entre ustedes.</w:t>
      </w:r>
    </w:p>
    <w:p>
      <w:r>
        <w:t>## Beneficios de la Comunicación Asertiva</w:t>
      </w:r>
    </w:p>
    <w:p>
      <w:r>
        <w:t>La comunicación asertiva trae consigo numerosos beneficios. En primer lugar, mejora la autoestima, ya que al expresar nuestras necesidades, sentimos que nuestras opiniones y deseos son válidos. En segundo lugar, promueve relaciones más sanas y respetuosas. Al establecer límites claros, evitamos malentendidos y resentimientos que pueden surgir de la falta de comunicación.</w:t>
      </w:r>
    </w:p>
    <w:p>
      <w:r>
        <w:t>Además, la comunicación asertiva puede ser un poderoso aliado en la resolución de conflictos. Cuando ambos partes se sienten escuchadas y respetadas, es más probable que lleguen a un acuerdo que funcione para ambos. Esto es especialmente útil en entornos laborales, donde la colaboración es clave.</w:t>
      </w:r>
    </w:p>
    <w:p>
      <w:r>
        <w:t>## Cómo Superar el Miedo a la Comunicación Asertiva</w:t>
      </w:r>
    </w:p>
    <w:p>
      <w:r>
        <w:t>Uno de los mayores obstáculos que enfrentamos al tratar de ser asertivos es el miedo al rechazo o a la confrontación. Es natural sentir ansiedad al expresar nuestras necesidades, especialmente si no estamos acostumbrados a hacerlo. Sin embargo, es importante recordar que ser asertivo no significa ser agresivo. La clave está en mantener un tono calmado y respetuoso.</w:t>
      </w:r>
    </w:p>
    <w:p>
      <w:r>
        <w:t>Una técnica útil para superar este miedo es practicar la comunicación asertiva en situaciones menos amenazantes. Comienza con interacciones cotidianas, como pedir un favor a un amigo o expresar tu opinión en una conversación informal. A medida que te sientas más cómodo, podrás aplicar estas habilidades en situaciones más desafiantes.</w:t>
      </w:r>
    </w:p>
    <w:p>
      <w:r>
        <w:t>## Ejemplo Local: Un Taller de Comunicación Asertiva</w:t>
      </w:r>
    </w:p>
    <w:p>
      <w:r>
        <w:t>En un pequeño pueblo de Andalucía, se organizó un taller de comunicación asertiva dirigido a jóvenes adultos. Durante el taller, los participantes aprendieron diferentes técnicas para expresar sus necesidades y límites. A través de juegos de rol y ejercicios prácticos, comenzaron a practicar el uso de declaraciones en primera persona y la escucha activa.</w:t>
      </w:r>
    </w:p>
    <w:p>
      <w:r>
        <w:t>Uno de los participantes, Miguel, se dio cuenta de que siempre había evitado expresar su opinión en las reuniones de grupo porque temía que los demás no estuvieran de acuerdo. Después de varias sesiones, ganó confianza y comenzó a compartir sus ideas. No solo se sintió más valorado, sino que también notó que sus compañeros comenzaron a hacer lo mismo.</w:t>
      </w:r>
    </w:p>
    <w:p>
      <w:r>
        <w:t>Este taller no solo mejoró la comunicación dentro del grupo, sino que también fomentó un ambiente de apoyo y colaboración. Al final del curso, los participantes se sintieron empoderados para afrontar situaciones difíciles en sus vidas personales y profesionales, gracias a las herramientas que habían adquirido.</w:t>
      </w:r>
    </w:p>
    <w:p>
      <w:r>
        <w:t>## Conclusión</w:t>
      </w:r>
    </w:p>
    <w:p>
      <w:r>
        <w:t>La comunicación asertiva es una habilidad que puede transformar nuestras relaciones y nuestra vida en general. Al aprender a expresar nuestras necesidades y establecer límites claros, nos liberamos de la carga de la frustración y el resentimiento. Con el tiempo y la práctica, la comunicación asertiva se convierte en una segunda naturaleza, permitiéndonos vivir de manera más auténtica y libre.</w:t>
      </w:r>
    </w:p>
    <w:p>
      <w:r>
        <w:t>### Acción práctica</w:t>
      </w:r>
    </w:p>
    <w:p>
      <w:r>
        <w:t>**Paso 1**: Dedica unos minutos cada día a reflexionar sobre tu día y anota una situación en la que puedas haber sido más asertivo. ¿Cómo hubieras manejado esa situación de manera diferente?</w:t>
      </w:r>
    </w:p>
    <w:p>
      <w:r>
        <w:t>**Paso 2**: Escoge una técnica de comunicación asertiva que desees practicar esta semana y comprométete a implementarla en tus interacciones diarias.</w:t>
      </w:r>
    </w:p>
    <w:p>
      <w:r>
        <w:t>**Paso 3**: Encuentra un compañero de confianza con quien puedas practicar tus habilidades asertivas. Pueden hacer simulaciones de conversaciones difíciles y brindar retroalimentación constructiva.</w:t>
      </w:r>
    </w:p>
    <w:p>
      <w:r>
        <w:t>Al final del día, recuerda que la comunicación asertiva no solo te beneficiará a ti, sino que también enriquecerá tus relaciones con los demás.</w:t>
      </w:r>
    </w:p>
    <w:p>
      <w:pPr>
        <w:pStyle w:val="Heading1"/>
      </w:pPr>
      <w:r>
        <w:t>Chapter 5: **Superando la Culpa**</w:t>
      </w:r>
    </w:p>
    <w:p>
      <w:r>
        <w:t>## Superando la Culpa</w:t>
      </w:r>
    </w:p>
    <w:p>
      <w:r>
        <w:t>En el camino hacia el establecimiento de límites claros, uno de los mayores obstáculos que enfrentamos es la culpa. Esta emoción puede ser un poderoso freno que nos impide actuar conforme a nuestras necesidades y deseos. La culpa puede surgir de múltiples fuentes: la presión social, las expectativas familiares, o incluso de nuestras propias creencias internas. Sin embargo, es posible aprender a gestionar esta emoción y liberarnos de su peso. En este capítulo, exploraremos cómo superar la culpa y, en consecuencia, fortalecer nuestra capacidad para decir “basta” cuando sea necesario.</w:t>
      </w:r>
    </w:p>
    <w:p>
      <w:r>
        <w:t>### Entendiendo la Culpa</w:t>
      </w:r>
    </w:p>
    <w:p>
      <w:r>
        <w:t>La culpa es una emoción que todos experimentamos en algún momento de nuestras vidas. Se presenta cuando sentimos que hemos hecho algo mal o que hemos fallado en cumplir con las expectativas de otros. Comprender la naturaleza de esta emoción es el primer paso para superarla. La culpa puede ser positiva en ciertos contextos, ya que nos ayuda a reflexionar sobre nuestras acciones y a considerar cómo estas afectan a los demás. Sin embargo, cuando se convierte en un sentimiento crónico, puede paralizarnos y dificultar la toma de decisiones.</w:t>
      </w:r>
    </w:p>
    <w:p>
      <w:r>
        <w:t>La culpa a menudo se alimenta de creencias irracionales, como la idea de que siempre debemos agradar a los demás o que nuestras necesidades son secundarias. Por ejemplo, imagina a Laura, una madre trabajadora que siente culpa por no poder asistir a todas las actividades escolares de sus hijos. A pesar de que Laura trabaja arduamente para proporcionarles una buena vida, su mente se centra en lo que no puede hacer, en lugar de reconocer el amor y esfuerzo que ya les brinda. Este tipo de pensamiento no solo la hace sentir mal consigo misma, sino que también le impide establecer límites claros en su vida profesional y personal.</w:t>
      </w:r>
    </w:p>
    <w:p>
      <w:r>
        <w:t>### La Culpa en las Relaciones</w:t>
      </w:r>
    </w:p>
    <w:p>
      <w:r>
        <w:t>La culpa tiene un impacto significativo en nuestras relaciones interpersonales. A menudo, sentimos que debemos decir “sí” a las demandas de los demás, incluso cuando esto nos causa malestar. Esta dinámica puede llevar a un ciclo tóxico en el que nuestros propios deseos y necesidades quedan relegados a un segundo plano. Por ejemplo, en un entorno laboral, es común que los colegas se sientan culpables por negarse a ayudar a un compañero que constantemente solicita favores, incluso si esto implica sobrecargarse de trabajo.</w:t>
      </w:r>
    </w:p>
    <w:p>
      <w:r>
        <w:t>Superar esta dinámica requiere un cambio de mentalidad. Es fundamental reconocer que establecer límites no significa ser egoísta. Al contrario, ser asertivo y honrar nuestras propias necesidades puede mejorar la calidad de nuestras relaciones. Cuando comenzamos a decir “no” de manera saludable, enviamos un mensaje claro a los demás sobre lo que valoramos, lo que puede llevar a relaciones más honestas y respetuosas.</w:t>
      </w:r>
    </w:p>
    <w:p>
      <w:r>
        <w:t>### Estrategias para Superar la Culpa</w:t>
      </w:r>
    </w:p>
    <w:p>
      <w:r>
        <w:t>Para liberarnos de la culpa, es esencial implementar estrategias que nos ayuden a gestionar esta emoción de manera efectiva. A continuación, presento algunas recomendaciones prácticas que pueden ser útiles:</w:t>
      </w:r>
    </w:p>
    <w:p>
      <w:r>
        <w:t>1. **Identifica tus creencias limitantes**: Reflexiona sobre las creencias que alimentan tu sentimiento de culpa. Pregúntate si estas creencias son realmente ciertas o si son construcciones mentales que has adoptado a lo largo del tiempo. Es posible que descubras que muchas de estas creencias carecen de fundamento.</w:t>
      </w:r>
    </w:p>
    <w:p>
      <w:r>
        <w:t>2. **Practica la autocompasión**: Trátate con la misma amabilidad que ofrecerías a un amigo en una situación similar. Si sientes culpa por no poder cumplir con todas las expectativas, recuerda que todos somos humanos y que cometer errores es parte del aprendizaje.</w:t>
      </w:r>
    </w:p>
    <w:p>
      <w:r>
        <w:t>3. **Reformula tus pensamientos**: En lugar de centrarte en lo que no has hecho, enfócate en lo que sí has logrado. Por ejemplo, si no pudiste asistir a un evento familiar, reconoce que has trabajado duro para mantener a tu familia y que eso también es importante.</w:t>
      </w:r>
    </w:p>
    <w:p>
      <w:r>
        <w:t>### Un Caso de Éxito: La Transformación de Laura</w:t>
      </w:r>
    </w:p>
    <w:p>
      <w:r>
        <w:t>Regresando al caso de Laura, tras reflexionar sobre su culpa, decidió tomar acción. Primero, identificó su creencia limitante: “Debo estar presente en todas las actividades de mis hijos para ser una buena madre”. Luego, practicó la autocompasión y se dio cuenta de que estaba haciendo lo mejor que podía en su situación. Finalmente, comenzó a reformular sus pensamientos: “Soy una buena madre porque trabajo para ofrecerles un hogar seguro y amoroso”.</w:t>
      </w:r>
    </w:p>
    <w:p>
      <w:r>
        <w:t>Laura también se comprometió a establecer límites claros. Comenzó a decir “no” a ciertas actividades en su trabajo, lo que le permitió tener más tiempo para compartir con sus hijos. Al hacerlo, notó que su relación con ellos mejoró; en lugar de sentirse culpable, disfrutaba de los momentos que pasaban juntos. Esta transformación no solo benefició a Laura, sino que también fortaleció el vínculo familiar.</w:t>
      </w:r>
    </w:p>
    <w:p>
      <w:r>
        <w:t>### Checklist: 3 Acciones Concretas para Superar la Culpa</w:t>
      </w:r>
    </w:p>
    <w:p>
      <w:r>
        <w:t>1. **Escribe tus creencias**: Dedica unos minutos a escribir las creencias que alimentan tu culpa. Luego, analiza cada una y determina si realmente son ciertas o si son distorsiones de la realidad.</w:t>
      </w:r>
    </w:p>
    <w:p>
      <w:r>
        <w:t>2. **Establece pequeños límites**: Comienza con límites pequeños. Por ejemplo, si sientes que debes responder a los correos electrónicos fuera del horario laboral, comprométete a no revisar tu bandeja de entrada después de cierta hora.</w:t>
      </w:r>
    </w:p>
    <w:p>
      <w:r>
        <w:t>3. **Practica la autocompasión diariamente**: Cada día, dedica unos minutos a reflexionar sobre tus logros y lo que has hecho bien. Aprecia cada pequeño paso que diste hacia el establecimiento de límites.</w:t>
      </w:r>
    </w:p>
    <w:p>
      <w:r>
        <w:t>### Acción práctica</w:t>
      </w:r>
    </w:p>
    <w:p>
      <w:r>
        <w:t>**Paso 1**: Reflexiona sobre las creencias que te hacen sentir culpa. Escribe una lista de esas creencias y cuestiona su validez.</w:t>
      </w:r>
    </w:p>
    <w:p>
      <w:r>
        <w:t>**Paso 2**: Selecciona una situación en la que sientas culpa y establece un límite claro. Comunícalo de manera asertiva a las personas involucradas.</w:t>
      </w:r>
    </w:p>
    <w:p>
      <w:r>
        <w:t>**Paso 3**: Dedica tiempo cada semana a practicar la autocompasión. Puedes hacerlo a través de la meditación, la escritura en un diario o simplemente reconociendo tus logros diarios.</w:t>
      </w:r>
    </w:p>
    <w:p>
      <w:r>
        <w:t>Superar la culpa es un proceso que requiere tiempo y práctica, pero al hacerlo, nos liberamos de un peso innecesario y comenzamos a vivir de manera más auténtica y libre. La vida es demasiado corta para estar atrapados en la trampa de la culpa. Al aprender a decir “basta”, no solo nos beneficiamos a nosotros mismos, sino que también creamos un espacio donde los demás pueden ser libres para hacerlo.</w:t>
      </w:r>
    </w:p>
    <w:p>
      <w:pPr>
        <w:pStyle w:val="Heading1"/>
      </w:pPr>
      <w:r>
        <w:t>Chapter 6: **Límites en las Relaciones**</w:t>
      </w:r>
    </w:p>
    <w:p>
      <w:r>
        <w:t># Límites en las Relaciones</w:t>
      </w:r>
    </w:p>
    <w:p>
      <w:r>
        <w:t>Las relaciones son una parte fundamental de nuestras vidas. Ya sean familiares, de amistad, laborales o románticas, cada interacción que tenemos con los demás puede influir en nuestro bienestar emocional y mental. Sin embargo, a menudo olvidamos que establecer límites claros es esencial para mantener la salud de estas relaciones. Aprender a decir "basta" no solo se trata de proteger nuestro tiempo y energía, sino también de cultivar conexiones más auténticas y respetuosas. En este capítulo, exploraremos cómo fijar límites en nuestras relaciones puede liberarnos y crear un espacio más saludable para todos.</w:t>
      </w:r>
    </w:p>
    <w:p>
      <w:r>
        <w:t>## La importancia de los límites</w:t>
      </w:r>
    </w:p>
    <w:p>
      <w:r>
        <w:t>Los límites son las líneas que trazamos para proteger nuestro bienestar. Son una declaración de lo que estamos dispuestos a aceptar y lo que no. En las relaciones, los límites nos ayudan a definir nuestras necesidades y deseos, y a comunicar de manera efectiva lo que es inaceptable para nosotros. Sin límites, corremos el riesgo de caer en dinámicas tóxicas donde nuestros deseos y necesidades son ignorados.</w:t>
      </w:r>
    </w:p>
    <w:p>
      <w:r>
        <w:t>Por ejemplo, en una relación de amistad, una persona puede sentirse abrumada si siempre es la que organiza encuentros y actividades. La falta de límites puede llevar a la frustración y al resentimiento. Al establecer un límite claro, como decir "me gustaría que también tú propusieras actividades", se abre la puerta a una relación más equilibrada. Esto no solo beneficia a quien establece el límite, sino que también permite que la otra persona se involucre más en la relación.</w:t>
      </w:r>
    </w:p>
    <w:p>
      <w:r>
        <w:t>## Cómo identificar tus límites</w:t>
      </w:r>
    </w:p>
    <w:p>
      <w:r>
        <w:t>Identificar tus límites puede ser un proceso revelador, pero a menudo es complicado. Muchas veces, las personas no son conscientes de sus necesidades hasta que se sienten incómodas o abrumadas. Para empezar, es fundamental hacer un ejercicio de autoobservación. Tómate un tiempo para reflexionar sobre las situaciones en las que te sientes incómodo, agotado o frustrado. Pregúntate:</w:t>
      </w:r>
    </w:p>
    <w:p>
      <w:r>
        <w:t>1. ¿Cuándo me siento sobrepasado en mis relaciones?</w:t>
        <w:br/>
        <w:t>2. ¿Qué comportamientos de los demás me afectan emocionalmente?</w:t>
        <w:br/>
        <w:t>3. ¿Cuáles son mis necesidades no satisfechas?</w:t>
      </w:r>
    </w:p>
    <w:p>
      <w:r>
        <w:t>Al registrar tus respuestas, es útil crear una lista de situaciones que te generan malestar. Esta lista te servirá como un mapa para identificar los límites que necesitas establecer. Recuerda que tus límites no son negociables; son una forma de cuidar de ti mismo.</w:t>
      </w:r>
    </w:p>
    <w:p>
      <w:r>
        <w:t>## Comunicar tus límites de manera asertiva</w:t>
      </w:r>
    </w:p>
    <w:p>
      <w:r>
        <w:t>Una vez que hayas identificado tus límites, el siguiente paso es comunicarlos de manera asertiva. Esto significa expresar tus necesidades y deseos de manera clara y respetuosa, sin sentirte culpable por hacerlo. La asertividad es una habilidad que puedes desarrollar con la práctica. Aquí hay algunos consejos para comunicar tus límites:</w:t>
      </w:r>
    </w:p>
    <w:p>
      <w:r>
        <w:t>1. **Sé claro y específico**: En lugar de hacer comentarios vagos, expresa exactamente lo que necesitas. Por ejemplo, en lugar de decir "necesito más espacio", puedes decir "necesito que me dejes solo los fines de semana para descansar".</w:t>
      </w:r>
    </w:p>
    <w:p>
      <w:r>
        <w:t>2. **Usa un lenguaje en primera persona**: Habla desde tu propia experiencia y sentimientos. Usa frases como "Yo siento" o "Yo necesito" para que la otra persona entienda que esto no es un ataque, sino una necesidad personal.</w:t>
      </w:r>
    </w:p>
    <w:p>
      <w:r>
        <w:t>3. **Mantente firme**: A veces, las personas intentarán desafiar tus límites. Es importante ser firme y reiterar tus necesidades. Si alguien no respeta tus límites, es un buen indicativo de que esa relación puede necesitar una evaluación más profunda.</w:t>
      </w:r>
    </w:p>
    <w:p>
      <w:r>
        <w:t>### Ejemplo práctico</w:t>
      </w:r>
    </w:p>
    <w:p>
      <w:r>
        <w:t>Imaginemos que tienes un amigo que constantemente llega tarde a tus citas. A pesar de que le has mencionado esto varias veces, la situación no mejora. En este caso, establecer un límite claro podría ser la solución. Podrías decirle: "Me gustaría que llegues a tiempo a nuestras reuniones. Si llegas más de 15 minutos tarde, preferiría que no me esperes. Quiero disfrutar de nuestro tiempo juntos sin sentirme frustrado".</w:t>
      </w:r>
    </w:p>
    <w:p>
      <w:r>
        <w:t>Al comunicar este límite, no solo estás protegiendo tu tiempo, sino que también le das a tu amigo la oportunidad de reflexionar sobre su comportamiento y cambiarlo si así lo desea. Si él decide no respetar este límite, tendrás la información necesaria para decidir si esta relación es lo que realmente quieres en tu vida.</w:t>
      </w:r>
    </w:p>
    <w:p>
      <w:r>
        <w:t>## Aceptar la resistencia y la culpa</w:t>
      </w:r>
    </w:p>
    <w:p>
      <w:r>
        <w:t>Es natural sentirse culpable al establecer límites, especialmente si estás acostumbrado a poner las necesidades de los demás por encima de las tuyas. Sin embargo, es crucial recordar que poner límites no es egoísta; es una forma de autocuidado. La resistencia puede presentarse tanto de tu parte como de la de los demás. Puede que te sientas incómodo al decir "no" o que la otra persona se sienta herida por tu decisión.</w:t>
      </w:r>
    </w:p>
    <w:p>
      <w:r>
        <w:t>Para lidiar con estos sentimientos, es útil practicar la autocompasión. Reconoce que tus necesidades son válidas y que mereces ser tratado con respeto. También es importante recordar que la resistencia de los demás puede ser una oportunidad para fortalecer tu propio compromiso con tus límites. Si alguien reacciona negativamente, eso refleja más sobre sus propias inseguridades que sobre la validez de tus necesidades.</w:t>
      </w:r>
    </w:p>
    <w:p>
      <w:r>
        <w:t>### Estrategia para manejar la culpa</w:t>
      </w:r>
    </w:p>
    <w:p>
      <w:r>
        <w:t>1. **Reenfoca tus pensamientos**: Cuando sientas culpa, pregúntate si tus sentimientos son coherentes con tus valores. Recuerda que cuidar de ti mismo es fundamental para estar presente y ser útil para los demás.</w:t>
      </w:r>
    </w:p>
    <w:p>
      <w:r>
        <w:t>2. **Practica la empatía**: Reconoce que la otra persona tiene derecho a sus propios sentimientos. Si alguien se siente herido por tus límites, puedes validar sus sentimientos sin comprometer tus propias necesidades.</w:t>
      </w:r>
    </w:p>
    <w:p>
      <w:r>
        <w:t>3. **Refuerza tus decisiones**: Mantén un registro de los beneficios que has experimentado desde que estableciste tus límites. Esto te ayudará a recordar por qué son importantes para ti.</w:t>
      </w:r>
    </w:p>
    <w:p>
      <w:r>
        <w:t>## Checklist de acciones concretas</w:t>
      </w:r>
    </w:p>
    <w:p>
      <w:r>
        <w:t>1. **Haz una lista de tus límites**: Dedica tiempo a reflexionar sobre las situaciones en las que te sientes incómodo y escribe tus límites en un papel.</w:t>
      </w:r>
    </w:p>
    <w:p>
      <w:r>
        <w:t>2. **Practica la comunicación asertiva**: Elige una situación en la que necesites establecer un límite y ensaya cómo lo comunicarás. Puedes hacerlo en voz alta o escribirlo.</w:t>
      </w:r>
    </w:p>
    <w:p>
      <w:r>
        <w:t>3. **Evalúa tus relaciones**: Haz un inventario de tus relaciones actuales. Pregúntate si hay personas que no respetan tus límites y si vale la pena mantener esas conexiones.</w:t>
      </w:r>
    </w:p>
    <w:p>
      <w:r>
        <w:t>### Acción práctica</w:t>
      </w:r>
    </w:p>
    <w:p>
      <w:r>
        <w:t>**Paso 1**: Dedica tiempo a reflexionar sobre tus límites. Haz una lista de situaciones específicas que te generan malestar en tus relaciones.</w:t>
      </w:r>
    </w:p>
    <w:p>
      <w:r>
        <w:t>**Paso 2**: Selecciona una relación en la que necesites establecer un límite. Practica cómo comunicarás ese límite de manera asertiva.</w:t>
      </w:r>
    </w:p>
    <w:p>
      <w:r>
        <w:t>**Paso 3**: Establece un compromiso contigo mismo para evaluar tus relaciones. ¿Están respetando tus límites? Si no es así, considera si es necesario hacer cambios.</w:t>
      </w:r>
    </w:p>
    <w:p>
      <w:r>
        <w:t>Establecer límites en nuestras relaciones no es un proceso fácil, pero es esencial para vivir una vida más libre y auténtica. Al aprender a decir "basta", no solo mejoramos nuestra calidad de vida, sino que también enseñamos a los demás cómo queremos ser tratados. Al final del día, la vida es demasiado corta para estar atrapados en dinámicas que no nos benefician. Te invito a dar este primer paso hacia una vida más plena y saludable.</w:t>
      </w:r>
    </w:p>
    <w:p>
      <w:pPr>
        <w:pStyle w:val="Heading1"/>
      </w:pPr>
      <w:r>
        <w:t>Chapter 7: **El Impacto del Entorno**</w:t>
      </w:r>
    </w:p>
    <w:p>
      <w:r>
        <w:t># El Impacto del Entorno</w:t>
      </w:r>
    </w:p>
    <w:p>
      <w:r>
        <w:t>El entorno que nos rodea tiene un impacto significativo en nuestra capacidad para establecer y mantener límites claros. Desde la familia y los amigos hasta el ambiente laboral y social, cada elemento influye en cómo percibimos nuestras necesidades y cómo las comunicamos. En este capítulo, exploraremos cómo el entorno puede afectar nuestra habilidad para decir "basta", así como algunas estrategias para crear un espacio que respete nuestras fronteras personales.</w:t>
      </w:r>
    </w:p>
    <w:p>
      <w:r>
        <w:t>## La Influencia de la Familia</w:t>
      </w:r>
    </w:p>
    <w:p>
      <w:r>
        <w:t>La familia es, sin duda, uno de los entornos más influyentes en nuestras vidas. Desde pequeños, aprendemos a interactuar y a establecer relaciones a partir de los ejemplos que vemos en casa. Si crecimos en un ambiente donde se ignoraban las necesidades individuales y prevalecían los sacrificios personales, es probable que adoptemos ese patrón en nuestras propias relaciones. Por ejemplo, en muchas familias, es común que los padres prioricen las necesidades de los hijos sobre las suyas propias, creando un ciclo en el que los límites se desdibujan.</w:t>
      </w:r>
    </w:p>
    <w:p>
      <w:r>
        <w:t>Imagina a Laura, una mujer de 32 años que ha pasado toda su vida intentando complacer a su madre. Desde pequeña, aprendió que su valor dependía de su capacidad para satisfacer las expectativas familiares. Esto la llevó a aceptar compromisos que no deseaba y a sentir culpa cuando intentaba establecer límites. La historia de Laura es un reflejo de cómo la dinámica familiar puede moldear nuestras percepciones sobre la importancia de decir "basta".</w:t>
      </w:r>
    </w:p>
    <w:p>
      <w:r>
        <w:t>Para contrarrestar estas influencias, es crucial reflexionar sobre las dinámicas familiares y reconocer los patrones que hemos heredado. Esto no significa rechazar a nuestra familia, sino más bien descubrir cómo podemos establecer límites saludables que nos permitan vivir de manera más auténtica.</w:t>
      </w:r>
    </w:p>
    <w:p>
      <w:r>
        <w:t>## Impacto de la Amistad</w:t>
      </w:r>
    </w:p>
    <w:p>
      <w:r>
        <w:t>Las amistades son otra área en la que el entorno puede jugar un papel fundamental en nuestra capacidad para establecer límites. A menudo, nos sentimos presionados a mantener relaciones que ya no nos sirven, ya sea porque hemos invertido tiempo en ellas o porque tememos perder la conexión. Este apego puede llevarnos a tolerar comportamientos que no respetan nuestros límites.</w:t>
      </w:r>
    </w:p>
    <w:p>
      <w:r>
        <w:t>Consideremos el caso de Miguel, quien tiene un grupo de amigos que constantemente le piden favores. Al principio, Miguel estaba feliz de ayudar, pero con el tiempo, comenzó a sentirse agotado y resentido. Sus amigos no parecían darse cuenta de que sus constantes peticiones lo estaban afectando negativamente. En este contexto, Miguel tuvo que enfrentarse a la difícil tarea de comunicar sus límites. A través de una conversación honesta, logró explicar que necesitaba tiempo para sí mismo y que no podía asumir más responsabilidades.</w:t>
      </w:r>
    </w:p>
    <w:p>
      <w:r>
        <w:t>Este tipo de situaciones son comunes, y es esencial recordar que las amistades deben basarse en el respeto mutuo. Establecer límites claros en nuestras relaciones de amistad no solo beneficia a nuestra salud mental, sino que también permite que los demás sepan cómo pueden apoyarnos de manera efectiva.</w:t>
      </w:r>
    </w:p>
    <w:p>
      <w:r>
        <w:t>## El Entorno Laboral</w:t>
      </w:r>
    </w:p>
    <w:p>
      <w:r>
        <w:t>El entorno laboral es otro factor que puede complicar nuestra capacidad para establecer límites. En muchas ocasiones, nos vemos atrapados en una cultura que valora la sobrecarga de trabajo y el sacrificio personal. Esto puede llevarnos a aceptar tareas adicionales, trabajar horas extras y, en última instancia, dejar de lado nuestras propias necesidades.</w:t>
      </w:r>
    </w:p>
    <w:p>
      <w:r>
        <w:t>En este sentido, pensemos en el caso de Ana, una profesional que se sentía abrumada por las expectativas de su jefe y sus compañeros. A menudo se quedaba trabajando tarde y asumía responsabilidades que no le correspondían, lo que afectaba su salud física y emocional. La presión por cumplir con las expectativas laborales era tan intensa que Ana llegó a sentir que decir "basta" significaría arriesgar su empleo.</w:t>
      </w:r>
    </w:p>
    <w:p>
      <w:r>
        <w:t>Sin embargo, tras reflexionar y analizar la situación, Ana decidió hablar con su supervisor. Con una comunicación asertiva, expresó sus límites y propuso una distribución más equilibrada de las tareas entre el equipo. Para su sorpresa, su jefe fue receptivo y agradeció la iniciativa de Ana, lo que permitió crear un ambiente de trabajo más sostenible y respetuoso.</w:t>
      </w:r>
    </w:p>
    <w:p>
      <w:r>
        <w:t>Este ejemplo muestra que, aunque el entorno laboral puede ser desafiante, es posible establecer límites claros cuando se aborda con una comunicación efectiva. La clave está en reconocer que nuestras necesidades son igualmente importantes y que tenemos derecho a cuidarnos a nosotros mismos.</w:t>
      </w:r>
    </w:p>
    <w:p>
      <w:r>
        <w:t>## Estrategias para Crear un Entorno Respetuoso</w:t>
      </w:r>
    </w:p>
    <w:p>
      <w:r>
        <w:t>La buena noticia es que podemos trabajar activamente para transformar nuestro entorno en uno que respete nuestros límites. Existen varias estrategias que podemos implementar:</w:t>
      </w:r>
    </w:p>
    <w:p>
      <w:r>
        <w:t>1. **Comunicación Abierta**: Fomentar un diálogo honesto con las personas que nos rodean es fundamental. Expresar nuestras necesidades y expectativas de forma clara puede ayudar a los demás a comprender mejor nuestras limitaciones. Esto implica no solo hablar, sino también escuchar y estar abiertos a la retroalimentación.</w:t>
      </w:r>
    </w:p>
    <w:p>
      <w:r>
        <w:t>2. **Establecimiento de Normas**: En el trabajo y en las relaciones personales, establecer normas claras sobre lo que es aceptable y lo que no lo es puede marcar la diferencia. Por ejemplo, en un equipo de trabajo, definir horarios de trabajo y momentos de desconexión puede ayudar a crear un ambiente donde todos se sientan cómodos.</w:t>
      </w:r>
    </w:p>
    <w:p>
      <w:r>
        <w:t>3. **Rodearse de Personas Positivas**: Evaluar nuestras relaciones y rodearnos de personas que respeten nuestros límites es vital. Esto puede significar distanciarse de aquellos que no lo hacen y buscar conexiones que fomenten nuestro bienestar.</w:t>
      </w:r>
    </w:p>
    <w:p>
      <w:r>
        <w:t>### Lista de Acciones Concretas</w:t>
      </w:r>
    </w:p>
    <w:p>
      <w:r>
        <w:t>1. **Evalúa tus relaciones actuales**: Haz una lista de las personas más cercanas a ti y evalúa si respetan tus límites. Pregúntate si hay relaciones que te drenan o te hacen sentir incómodo.</w:t>
      </w:r>
    </w:p>
    <w:p>
      <w:r>
        <w:t>2. **Practica la comunicación asertiva**: Selecciona una relación en la que necesites establecer un límite y practica cómo comunicarlo de manera asertiva. Puedes escribirlo o ensayarlo en voz alta.</w:t>
      </w:r>
    </w:p>
    <w:p>
      <w:r>
        <w:t>3. **Crea un espacio de apoyo**: Busca grupos o comunidades donde se valore el respeto mutuo y la comunicación abierta. Esto puede ser en el ámbito laboral, social o incluso en línea.</w:t>
      </w:r>
    </w:p>
    <w:p>
      <w:r>
        <w:t>## Conclusión</w:t>
      </w:r>
    </w:p>
    <w:p>
      <w:r>
        <w:t>El entorno tiene un impacto profundo en nuestra capacidad para establecer límites. Reconocer las influencias que nos rodean, ya sea en la familia, la amistad o el trabajo, es el primer paso hacia una vida más libre y auténtica. Al aprender a decir "basta", no solo protegemos nuestro bienestar, sino que también enseñamos a los demás cómo queremos ser tratados. La transformación de nuestro entorno comienza con nosotros y nuestras decisiones.</w:t>
      </w:r>
    </w:p>
    <w:p>
      <w:r>
        <w:t>### Acción Práctica</w:t>
      </w:r>
    </w:p>
    <w:p>
      <w:r>
        <w:t>**Paso 1**: Reflexiona sobre las influencias de tu entorno en tu vida diaria. Haz una lista de las personas o situaciones que afectan tu capacidad para establecer límites.</w:t>
      </w:r>
    </w:p>
    <w:p>
      <w:r>
        <w:t>**Paso 2**: Identifica una relación en la que necesites comunicar un límite. Practica cómo lo harás y elige un momento adecuado para hacerlo.</w:t>
      </w:r>
    </w:p>
    <w:p>
      <w:r>
        <w:t>**Paso 3**: Busca apoyo en comunidades o grupos que promuevan el respeto mutuo y la comunicación asertiva. Rodéate de personas que valoren tus límites y que estén dispuestas a colaborar en tu bienestar.</w:t>
      </w:r>
    </w:p>
    <w:p>
      <w:r>
        <w:t>Recuerda que crear un entorno que respete tus límites es un proceso continuo. Cada pequeño paso cuenta y te acerca a una vida más plena y libre de cargas innecesarias.</w:t>
      </w:r>
    </w:p>
    <w:p>
      <w:pPr>
        <w:pStyle w:val="Heading1"/>
      </w:pPr>
      <w:r>
        <w:t>Chapter 8: **Practicando la Autocuidado**</w:t>
      </w:r>
    </w:p>
    <w:p>
      <w:r>
        <w:t>### Practicando la Autocuidado</w:t>
      </w:r>
    </w:p>
    <w:p>
      <w:r>
        <w:t>El autocuidado es un concepto que, aunque se ha popularizado en los últimos años, muchas veces se malinterpreta. Para algunos, puede parecer una indulgencia o un lujo, pero en realidad, es una necesidad vital. Practicar el autocuidado no solo implica cuidar de nuestro cuerpo, sino también de nuestra mente y nuestras emociones. En este capítulo, exploraremos diversas maneras de incorporar el autocuidado en nuestra vida diaria, centrándonos en cómo este puede ser un pilar fundamental para establecer límites claros y vivir de manera más libre.</w:t>
      </w:r>
    </w:p>
    <w:p>
      <w:r>
        <w:t>#### La Importancia del Autocuidado</w:t>
      </w:r>
    </w:p>
    <w:p>
      <w:r>
        <w:t>El autocuidado es la práctica de atender nuestras propias necesidades de manera consciente y deliberada. Esto puede incluir desde actividades físicas y saludables hasta momentos de descanso y reflexión. En la vida moderna, donde las demandas laborales, sociales y familiares pueden ser abrumadoras, es fácil descuidar nuestras propias necesidades. Sin embargo, es fundamental recordar que para cuidar de los demás, primero debemos cuidar de nosotros mismos.</w:t>
      </w:r>
    </w:p>
    <w:p>
      <w:r>
        <w:t>Un estudio reciente realizado en una universidad española reveló que las personas que practican el autocuidado de manera regular reportan niveles más altos de satisfacción en su vida y menos estrés. Esto se debe a que el autocuidado nos permite recargar energías, mejorar nuestro estado de ánimo y, en última instancia, ser más productivos y felices. Cuando nos cuidamos, estamos mejor equipados para establecer límites saludables en nuestras relaciones, ya que somos más conscientes de nuestras necesidades y deseos.</w:t>
      </w:r>
    </w:p>
    <w:p>
      <w:r>
        <w:t>#### Estrategias para Practicar el Autocuidado</w:t>
      </w:r>
    </w:p>
    <w:p>
      <w:r>
        <w:t>**1. Establecer Rutinas Diarias de Bienestar**</w:t>
      </w:r>
    </w:p>
    <w:p>
      <w:r>
        <w:t>Incorporar actividades de autocuidado en nuestra rutina diaria puede parecer una tarea desalentadora, especialmente si ya estamos ocupados. Sin embargo, no se trata de realizar grandes cambios de inmediato, sino de hacer pequeñas modificaciones que se integren naturalmente en nuestro día a día. Por ejemplo, puedes comenzar cada mañana con cinco minutos de meditación o respiración consciente. Esta práctica no solo te ayudará a centrarte, sino que también te permitirá establecer una mentalidad positiva para el resto del día.</w:t>
      </w:r>
    </w:p>
    <w:p>
      <w:r>
        <w:t>Además, intenta programar breves pausas durante tu jornada laboral. Un simple descanso para estirarte, tomar agua o dar un breve paseo puede marcar la diferencia en tu nivel de estrés y productividad. En una pequeña empresa en Madrid, los empleados comenzaron a implementar pausas de cinco minutos cada hora, lo que resultó en un aumento notable de la satisfacción laboral y una disminución en el agotamiento.</w:t>
      </w:r>
    </w:p>
    <w:p>
      <w:r>
        <w:t>**2. Priorizar el Tiempo para Uno Mismo**</w:t>
      </w:r>
    </w:p>
    <w:p>
      <w:r>
        <w:t>Priorizar tiempo para uno mismo es esencial para mantener un equilibrio saludable en la vida. Esto puede incluir dedicarse a un pasatiempo, leer un libro, o simplemente disfrutar de un baño relajante. La clave es encontrar esas actividades que te llenan de energía y te permiten desconectar de las responsabilidades diarias.</w:t>
      </w:r>
    </w:p>
    <w:p>
      <w:r>
        <w:t>En una comunidad de artistas en Barcelona, se ha popularizado la práctica de "los domingos de autocuidado", donde los miembros se reúnen para compartir actividades que les relajen y les nutran, como talleres de pintura o yoga al aire libre. Esto no solo fomenta el autocuidado individual, sino que también fortalece la conexión entre los participantes, creando un espacio seguro donde todos pueden expresar sus emociones y necesidades.</w:t>
      </w:r>
    </w:p>
    <w:p>
      <w:r>
        <w:t>**3. Escuchar a Nuestro Cuerpo y Mente**</w:t>
      </w:r>
    </w:p>
    <w:p>
      <w:r>
        <w:t>Escuchar a nuestro cuerpo y mente es otra dimensión crucial del autocuidado. Muchas veces ignoramos las señales que nos envía nuestro organismo, ya sea por estrés, cansancio o ansiedad. Practicar la autorreflexión y la atención plena puede ayudarnos a identificar cuándo es el momento de hacer una pausa y revaluar nuestras prioridades.</w:t>
      </w:r>
    </w:p>
    <w:p>
      <w:r>
        <w:t>Para ilustrar esto, consideremos el caso de Laura, una joven profesional que trabajaba excesivamente y, a menudo, se sentía agotada. Tras un periodo de reflexión y autocuidado, decidió establecer un día a la semana dedicado exclusivamente a su bienestar, sin compromisos laborales ni sociales. Este espacio le permitió reconectar con sus intereses y, a su vez, le ayudó a establecer límites más claros en su trabajo, lo que mejoró su calidad de vida significativamente.</w:t>
      </w:r>
    </w:p>
    <w:p>
      <w:r>
        <w:t>#### El Rol de las Relaciones en el Autocuidado</w:t>
      </w:r>
    </w:p>
    <w:p>
      <w:r>
        <w:t>Las relaciones interpersonales juegan un papel fundamental en nuestra capacidad para practicar el autocuidado. A menudo, las expectativas y demandas de los demás pueden interferir con nuestras necesidades personales. Por ello, es vital rodearnos de personas que respeten y apoyen nuestros límites. Esto no solo nos ayuda a mantener nuestro bienestar, sino que también establece un ejemplo para que otros hagan lo mismo.</w:t>
      </w:r>
    </w:p>
    <w:p>
      <w:r>
        <w:t>**1. Comunicar Necesidades de Manera Asertiva**</w:t>
      </w:r>
    </w:p>
    <w:p>
      <w:r>
        <w:t>La comunicación asertiva es clave en el autocuidado. Ser capaz de expresar lo que necesitamos y deseamos de manera clara y respetuosa puede prevenir sentimientos de resentimiento y agotamiento. Por ejemplo, si un amigo te pide que le ayudes con un proyecto y no tienes tiempo, es importante decirlo de manera firme pero amable. Puedes decir: "Me encantaría ayudarte, pero en este momento tengo otras responsabilidades que necesito atender".</w:t>
      </w:r>
    </w:p>
    <w:p>
      <w:r>
        <w:t>La práctica de la comunicación asertiva no solo beneficia nuestras relaciones, sino que también refuerza nuestra autoestima y autoconfianza. Al expresar nuestras necesidades, estamos validando nuestras propias emociones y estableciendo un espacio para que los demás entiendan nuestros límites.</w:t>
      </w:r>
    </w:p>
    <w:p>
      <w:r>
        <w:t>**2. Fomentar Relación de Apoyo**</w:t>
      </w:r>
    </w:p>
    <w:p>
      <w:r>
        <w:t>Las relaciones de apoyo son aquellas en las que ambas partes se sienten libres de ser ellas mismas y de expresar sus necesidades. Fomentar este tipo de relaciones requiere tiempo y esfuerzo, pero los beneficios son invaluables. Puedes comenzar a construir estas conexiones participando en actividades comunitarias o grupos que compartan tus intereses, donde el respeto y la comunicación abierta sean valores fundamentales.</w:t>
      </w:r>
    </w:p>
    <w:p>
      <w:r>
        <w:t>Por ejemplo, en una comunidad de mujeres emprendedoras en Sevilla, las integrantes se reúnen mensualmente para compartir sus experiencias y apoyarse mutuamente en el establecimiento de límites en sus negocios. Este espacio ha creado un ambiente donde cada mujer se siente valorada y escuchada, lo que ha fomentado tanto su crecimiento personal como profesional.</w:t>
      </w:r>
    </w:p>
    <w:p>
      <w:r>
        <w:t>#### Autocuidado y Límites: Un Ciclo Positivo</w:t>
      </w:r>
    </w:p>
    <w:p>
      <w:r>
        <w:t>El autocuidado y los límites son dos caras de la misma moneda. Cuando nos cuidamos adecuadamente, es más fácil establecer límites claros y viceversa. Reconocer nuestras necesidades y actuar en consecuencia nos permite vivir de una manera más auténtica y libre. Es un ciclo positivo que se retroalimenta: al cuidar de nosotros mismos, establecemos límites más claros; y al establecer límites, protegemos nuestro espacio personal y, por ende, nuestro bienestar.</w:t>
      </w:r>
    </w:p>
    <w:p>
      <w:r>
        <w:t>#### Checklist de Acciones Concretas</w:t>
      </w:r>
    </w:p>
    <w:p>
      <w:r>
        <w:t>Para ayudarte a comenzar tu viaje hacia un mejor autocuidado, aquí tienes un checklist de tres acciones concretas que puedes implementar en tu vida diaria:</w:t>
      </w:r>
    </w:p>
    <w:p>
      <w:r>
        <w:t>1. **Programa Tiempo para Ti**: Elige un día a la semana y reserva al menos una hora para dedicarlo a una actividad que realmente disfrutes. Esto podría ser leer, practicar deporte, o simplemente disfrutar de un rato en la naturaleza.</w:t>
      </w:r>
    </w:p>
    <w:p>
      <w:r>
        <w:t>2. **Comunica tus Límites**: Elige una relación en la que sientas que necesitas establecer un límite. Practica lo que quieres decir y elige un momento adecuado para comunicarlo de manera asertiva.</w:t>
      </w:r>
    </w:p>
    <w:p>
      <w:r>
        <w:t>3. **Incorpora la Meditación o Mindfulness**: Dedica al menos cinco minutos al día a la meditación o a prácticas de atención plena. Puedes utilizar aplicaciones que te guíen o simplemente cerrar los ojos y concentrarte en tu respiración.</w:t>
      </w:r>
    </w:p>
    <w:p>
      <w:r>
        <w:t>### Acción Práctica</w:t>
      </w:r>
    </w:p>
    <w:p>
      <w:r>
        <w:t>**Paso 1**: Reflexiona sobre tus necesidades y deseos. Haz una lista de las actividades que te brindan bienestar y felicidad.</w:t>
      </w:r>
    </w:p>
    <w:p>
      <w:r>
        <w:t>**Paso 2**: Establece un compromiso contigo mismo para dedicar tiempo a esas actividades al menos una vez a la semana.</w:t>
      </w:r>
    </w:p>
    <w:p>
      <w:r>
        <w:t>**Paso 3**: Comparte tus metas de autocuidado con alguien de confianza, buscando apoyo y compromiso mutuo en el proceso.</w:t>
      </w:r>
    </w:p>
    <w:p>
      <w:r>
        <w:t>Practicar el autocuidado no es solo una cuestión de bienestar personal, sino una herramienta poderosa para establecer límites claros y vivir de manera auténtica. Al priorizar nuestras necesidades, no solo mejoramos nuestra calidad de vida, sino que también enseñamos a los demás cómo queremos ser tratados. Así, cada paso que damos hacia el autocuidado es un paso hacia una vida más libre y plena.</w:t>
      </w:r>
    </w:p>
    <w:p>
      <w:pPr>
        <w:pStyle w:val="Heading1"/>
      </w:pPr>
      <w:r>
        <w:t>Conclusion</w:t>
      </w:r>
    </w:p>
    <w:p>
      <w:r>
        <w:t># Conclusión</w:t>
      </w:r>
    </w:p>
    <w:p>
      <w:r>
        <w:t>Al llegar al final de este viaje sobre la importancia de decir "basta" y establecer límites claros, es esencial reflexionar sobre lo que hemos aprendido y cómo podemos aplicar estos conocimientos para transformar nuestras vidas. La capacidad de establecer límites no solo es un acto de amor propio, sino también una herramienta fundamental para vivir de manera auténtica y libre. A lo largo de este libro, hemos explorado la naturaleza de los límites, la importancia de comunicarlos y cómo incorporar prácticas de autocuidado que nos fortalezcan en este proceso. Ahora, es momento de consolidar esos aprendizajes y dar los pasos necesarios para aplicarlos en nuestra vida diaria.</w:t>
      </w:r>
    </w:p>
    <w:p>
      <w:r>
        <w:t>## La importancia de establecer límites</w:t>
      </w:r>
    </w:p>
    <w:p>
      <w:r>
        <w:t>Establecer límites claros es un acto de valentía que permite proteger nuestro tiempo, energía y bienestar emocional. Muchas veces, sentimos la presión de complacer a los demás, ya sea en el trabajo, en nuestras relaciones o en la familia. Sin embargo, aprender a decir "no" y a comunicar nuestras necesidades es esencial para mantener una vida equilibrada y saludable.</w:t>
      </w:r>
    </w:p>
    <w:p>
      <w:r>
        <w:t>Tomemos el ejemplo de Laura, una profesional que se encontraba abrumada por las constantes demandas de sus colegas. Al principio, Laura cedía a todas las solicitudes, temerosa de ser percibida como poco colaboradora. Sin embargo, al aplicar las estrategias que hemos discutido, logró identificar sus límites y comunicarlos de manera asertiva. Al principio, fue incómodo, pero poco a poco, sus compañeros comenzaron a respetar su tiempo y a reconocer la importancia de su bienestar. La experiencia de Laura es un claro recordatorio de que los límites no solo benefician a quien los establece, sino que también promueven un ambiente de respeto mutuo.</w:t>
      </w:r>
    </w:p>
    <w:p>
      <w:r>
        <w:t>## La comunicación asertiva como clave</w:t>
      </w:r>
    </w:p>
    <w:p>
      <w:r>
        <w:t>La forma en que comunicamos nuestros límites es crucial. La asertividad es una habilidad que se puede aprender y perfeccionar. Ser asertivo significa expresar nuestras opiniones y necesidades de manera honesta y respetuosa, sin caer en la agresión ni en la pasividad.</w:t>
      </w:r>
    </w:p>
    <w:p>
      <w:r>
        <w:t>Cuando comunicamos nuestros límites, es útil ser claros y específicos. Por ejemplo, en lugar de decir "no puedo trabajar más horas", podrías decir "necesito dejar de trabajar a las 6 p.m. para atender mis compromisos personales". Esta claridad no solo ayuda a los demás a entender tus necesidades, sino que también refuerza tu posición y te empodera.</w:t>
      </w:r>
    </w:p>
    <w:p>
      <w:r>
        <w:t>Recuerda que la asertividad también implica aceptar que no todos estarán de acuerdo con tus límites, y eso está bien. Lo importante es mantenerte firme en tus decisiones y rodearte de personas que respeten tu espacio y tu tiempo.</w:t>
      </w:r>
    </w:p>
    <w:p>
      <w:r>
        <w:t>## La práctica del autocuidado</w:t>
      </w:r>
    </w:p>
    <w:p>
      <w:r>
        <w:t>Una de las claves para establecer límites claros es el autocuidado. Cuando nos cuidamos a nosotros mismos, estamos en una mejor posición para defender nuestras necesidades y deseos. El autocuidado no solo se trata de actividades placenteras, sino también de asegurarnos de que nuestras necesidades básicas estén satisfechas.</w:t>
      </w:r>
    </w:p>
    <w:p>
      <w:r>
        <w:t>Dedicar tiempo a actividades que nos llenan de energía y alegría es fundamental. Como mencionamos anteriormente, esto puede incluir desde leer un libro, practicar un deporte, meditar, o simplemente disfrutar de un paseo por la naturaleza. A medida que priorizamos estas actividades, comenzamos a sentir que nuestros límites son dignos de ser respetados, y esto se traduce en una vida más equilibrada y satisfactoria.</w:t>
      </w:r>
    </w:p>
    <w:p>
      <w:r>
        <w:t>## Acciones concretas para implementar</w:t>
      </w:r>
    </w:p>
    <w:p>
      <w:r>
        <w:t>Para ayudarte a poner en práctica lo aprendido, aquí tienes un checklist de acciones concretas que puedes implementar en tu vida cotidiana:</w:t>
      </w:r>
    </w:p>
    <w:p>
      <w:r>
        <w:t>1. **Identifica tus límites**: Tómate un tiempo para reflexionar sobre las áreas de tu vida donde sientes que necesitas establecer límites. Anota qué situaciones o personas te hacen sentir incómodo y cómo te gustaría responder a ellas.</w:t>
      </w:r>
    </w:p>
    <w:p>
      <w:r>
        <w:t>2. **Practica la comunicación asertiva**: Escoge una situación en la que necesites establecer un límite. Practica lo que quieres decir ante un espejo o con un amigo. Busca el momento adecuado para comunicarlo de manera clara y respetuosa.</w:t>
      </w:r>
    </w:p>
    <w:p>
      <w:r>
        <w:t>3. **Dedica tiempo al autocuidado**: Establece un compromiso contigo mismo para dedicar al menos una hora a la semana a actividades que te brinden bienestar. Comparte tus metas de autocuidado con alguien de confianza para que te apoye en el proceso.</w:t>
      </w:r>
    </w:p>
    <w:p>
      <w:r>
        <w:t>Implementar estos pasos puede ser el inicio de una vida más plena, en la que te sientas libre de decidir lo que es mejor para ti.</w:t>
      </w:r>
    </w:p>
    <w:p>
      <w:r>
        <w:t>### Acción Práctica</w:t>
      </w:r>
    </w:p>
    <w:p>
      <w:r>
        <w:t>**Paso 1**: Reflexiona sobre tus necesidades y deseos. Haz una lista de las actividades que te brindan bienestar y felicidad.</w:t>
      </w:r>
    </w:p>
    <w:p>
      <w:r>
        <w:t>**Paso 2**: Establece un compromiso contigo mismo para dedicar tiempo a esas actividades al menos una vez a la semana.</w:t>
      </w:r>
    </w:p>
    <w:p>
      <w:r>
        <w:t>**Paso 3**: Comparte tus metas de autocuidado con alguien de confianza, buscando apoyo y compromiso mutuo en el proceso.</w:t>
      </w:r>
    </w:p>
    <w:p>
      <w:r>
        <w:t>Al final del día, recordar que decir "basta" es un acto de amor hacia ti mismo. Establecer límites claros te permitirá vivir una vida más libre y auténtica, donde puedas ser fiel a tus necesidades y deseos. La vida es demasiado corta para vivirla en función de las expectativas de los demás. Tómate el tiempo para cuidarte, para decir lo que realmente sientes y para construir relaciones basadas en el respeto mutuo. Atrévete a dar ese paso y experimenta la libertad que viene con la autenticidad.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