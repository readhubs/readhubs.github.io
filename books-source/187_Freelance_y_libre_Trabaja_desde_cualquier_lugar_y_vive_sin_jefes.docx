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Freelance y libre: Trabaja desde cualquier lugar y vive sin jefes</w:t>
      </w:r>
    </w:p>
    <w:p>
      <w:r>
        <w:t>By MICKY</w:t>
        <w:br/>
      </w:r>
    </w:p>
    <w:p>
      <w:r>
        <w:br w:type="page"/>
      </w:r>
    </w:p>
    <w:p>
      <w:pPr>
        <w:pStyle w:val="Heading1"/>
      </w:pPr>
      <w:r>
        <w:t>Table of Contents</w:t>
      </w:r>
    </w:p>
    <w:p>
      <w:r>
        <w:t>Introduction</w:t>
      </w:r>
    </w:p>
    <w:p>
      <w:r>
        <w:t>1. **Introducción al Freelancing**</w:t>
      </w:r>
    </w:p>
    <w:p>
      <w:r>
        <w:t>2. **Encontrando tu Nicho**</w:t>
      </w:r>
    </w:p>
    <w:p>
      <w:r>
        <w:t>3. **Construyendo tu Marca Personal**</w:t>
      </w:r>
    </w:p>
    <w:p>
      <w:r>
        <w:t>4. **Plataformas de Trabajo Freelance**</w:t>
      </w:r>
    </w:p>
    <w:p>
      <w:r>
        <w:t>5. **Gestión del Tiempo y Productividad**</w:t>
      </w:r>
    </w:p>
    <w:p>
      <w:r>
        <w:t>6. **Estableciendo Tarifas y Negociación**</w:t>
      </w:r>
    </w:p>
    <w:p>
      <w:r>
        <w:t>7. **Aspectos Legales y Financieros**</w:t>
      </w:r>
    </w:p>
    <w:p>
      <w:r>
        <w:t>8. **Construyendo Relaciones con Clientes**</w:t>
      </w:r>
    </w:p>
    <w:p>
      <w:r>
        <w:t>Conclusion</w:t>
      </w:r>
    </w:p>
    <w:p>
      <w:r>
        <w:br w:type="page"/>
      </w:r>
    </w:p>
    <w:p>
      <w:pPr>
        <w:pStyle w:val="Heading1"/>
      </w:pPr>
      <w:r>
        <w:t>Introduction</w:t>
      </w:r>
    </w:p>
    <w:p>
      <w:r>
        <w:t># Introducción</w:t>
      </w:r>
    </w:p>
    <w:p>
      <w:r>
        <w:t>En un mundo cada vez más conectado, la idea de trabajar desde cualquier lugar ha dejado de ser un sueño distante para convertirse en una realidad palpable. La vida como freelance ofrece la libertad de elegir tus horarios, tus proyectos y, en muchos casos, tu lugar de trabajo. Este libro, "Freelance y libre: Trabaja desde cualquier lugar y vive sin jefes", está diseñado para guiarte en este emocionante camino hacia la independencia laboral. A través de este viaje, descubrirás cómo transformar tus habilidades y pasiones en una carrera que te permita vivir a tu manera, sin las ataduras de un jefe.</w:t>
      </w:r>
    </w:p>
    <w:p>
      <w:r>
        <w:t>## La Revolución del Trabajo Independiente</w:t>
      </w:r>
    </w:p>
    <w:p>
      <w:r>
        <w:t>El auge de la economía freelance se ha visto acelerado por varios factores, entre ellos la digitalización y la creciente demanda de flexibilidad en los entornos laborales. Según un estudio realizado por la plataforma de empleo Freelancers Union, más del 35% de la fuerza laboral en Estados Unidos se identifica como freelance, y este número sigue creciendo. En países de habla hispana, como España y México, la tendencia es similar, con un aumento notable en la cantidad de profesionales que optan por trabajar de manera independiente.</w:t>
      </w:r>
    </w:p>
    <w:p>
      <w:r>
        <w:t>Tomemos como ejemplo a Clara, una diseñadora gráfica de Barcelona que decidió dejar su trabajo en una agencia para iniciar su propio negocio como freelance. Al principio, Clara enfrentó muchos desafíos, desde la búsqueda de clientes hasta la gestión de su tiempo. Sin embargo, con determinación y la disposición de aprender, logró establecer una cartera sólida y ahora disfruta de la libertad de trabajar desde su casa o desde una playa en la Costa Brava. Clara es solo uno de los muchos casos que demuestran que vivir como freelance es no solo posible, sino también gratificante.</w:t>
      </w:r>
    </w:p>
    <w:p>
      <w:r>
        <w:t>## Beneficios de Ser Freelance</w:t>
      </w:r>
    </w:p>
    <w:p>
      <w:r>
        <w:t>La decisión de convertirte en freelance puede transformar no solo tu vida profesional, sino también tu vida personal. La flexibilidad es uno de los mayores atractivos de este estilo de vida. Puedes establecer tus horarios, elegir tus proyectos y trabajar desde donde desees, ya sea desde un café en tu barrio o desde una cabaña en la montaña. Esta libertad no solo mejora tu calidad de vida, sino que también te ayuda a ser más productivo.</w:t>
      </w:r>
    </w:p>
    <w:p>
      <w:r>
        <w:t>Además, al trabajar como freelance, tienes la oportunidad de diversificar tus ingresos. Puedes elegir varios proyectos a la vez, lo que te permite no depender de un solo cliente. Esta diversificación es clave para la estabilidad financiera, sobre todo en épocas de incertidumbre económica. Al final del día, ser freelance te da el control sobre tu carrera y tus finanzas.</w:t>
      </w:r>
    </w:p>
    <w:p>
      <w:r>
        <w:t>## Desafíos del Freelancing</w:t>
      </w:r>
    </w:p>
    <w:p>
      <w:r>
        <w:t>A pesar de los muchos beneficios, el camino del freelance no está exento de desafíos. La falta de un ingreso fijo puede ser estresante y, en ocasiones, puede llevar a la incertidumbre. La gestión del tiempo también se convierte en un aspecto crucial, ya que sin la estructura de un horario laboral convencional, es fácil caer en la trampa de trabajar demasiado o, por el contrario, procrastinar.</w:t>
      </w:r>
    </w:p>
    <w:p>
      <w:r>
        <w:t>La búsqueda constante de nuevos clientes también puede resultar agotadora. Muchos freelancers, especialmente al principio, dedican más tiempo a conseguir trabajo que a realizarlo. Sin embargo, es fundamental entender que estos desafíos son parte del proceso. Con la estrategia correcta y las herramientas adecuadas, es posible convertir estas dificultades en oportunidades de crecimiento.</w:t>
      </w:r>
    </w:p>
    <w:p>
      <w:r>
        <w:t>## Construyendo tu Marca Personal</w:t>
      </w:r>
    </w:p>
    <w:p>
      <w:r>
        <w:t>Una de las claves del éxito en el mundo freelance es la construcción de tu marca personal. Esto implica definir quién eres, qué ofreces y cómo te diferencias de la competencia. Crear una presencia en línea sólida a través de un portafolio atractivo, un sitio web profesional y perfiles en redes sociales relevantes puede ayudarte a atraer a clientes potenciales.</w:t>
      </w:r>
    </w:p>
    <w:p>
      <w:r>
        <w:t>No subestimes el poder del networking. Asistir a eventos, participar en foros y conectar con otros profesionales de tu área son maneras efectivas de expandir tu red de contactos y encontrar nuevas oportunidades. Recuerda que, en el mundo freelance, tu reputación es tu carta de presentación.</w:t>
      </w:r>
    </w:p>
    <w:p>
      <w:r>
        <w:t>## Conclusión: Tu Próximo Paso</w:t>
      </w:r>
    </w:p>
    <w:p>
      <w:r>
        <w:t>Si estás listo para dar el salto al mundo freelance, aquí tienes tres acciones concretas que puedes tomar hoy mismo:</w:t>
      </w:r>
    </w:p>
    <w:p>
      <w:r>
        <w:t>1. **Evalúa tus habilidades y pasiones:** Haz una lista de lo que te gusta hacer y de las habilidades que posees. Piensa en cómo puedes transformar eso en un servicio que ofrezcas a otros.</w:t>
      </w:r>
    </w:p>
    <w:p>
      <w:r>
        <w:t>2. **Crea tu presencia en línea:** Comienza a construir tu portafolio y perfiles en redes sociales profesionales como LinkedIn. Asegúrate de que reflejen tu estilo y lo que ofreces.</w:t>
      </w:r>
    </w:p>
    <w:p>
      <w:r>
        <w:t>3. **Establece un plan financiero:** Haz un presupuesto que contemple tus gastos y posibles ingresos. Considera la creación de un fondo de emergencia para los meses en que el trabajo pueda ser escaso.</w:t>
      </w:r>
    </w:p>
    <w:p>
      <w:r>
        <w:t>### Acción Práctica</w:t>
      </w:r>
    </w:p>
    <w:p>
      <w:r>
        <w:t>- **Paso 1:** Haz una lista de tus habilidades y pasiones.</w:t>
        <w:br/>
        <w:t>- **Paso 2:** Crea un perfil en LinkedIn y comparte tu experiencia y habilidades.</w:t>
        <w:br/>
        <w:t>- **Paso 3:** Establece un presupuesto mensual que contemple tus ingresos y gastos.</w:t>
      </w:r>
    </w:p>
    <w:p>
      <w:r>
        <w:t>A medida que avances en este libro, descubrirás herramientas, estrategias y consejos prácticos que te ayudarán a navegar por el mundo freelance y aprovechar al máximo tus capacidades. Recuerda, la libertad está al alcance de tu mano; solo tienes que dar el primer paso.</w:t>
      </w:r>
    </w:p>
    <w:p>
      <w:pPr>
        <w:pStyle w:val="Heading1"/>
      </w:pPr>
      <w:r>
        <w:t>Chapter 1: **Introducción al Freelancing**</w:t>
      </w:r>
    </w:p>
    <w:p>
      <w:r>
        <w:t># Introducción al Freelancing</w:t>
      </w:r>
    </w:p>
    <w:p>
      <w:r>
        <w:t>El freelancing se ha convertido en una opción cada vez más popular para quienes buscan romper con las cadenas del empleo tradicional. En un mundo donde la tecnología permite la conexión instantánea y el trabajo remoto, muchos profesionales están optando por la libertad de ser sus propios jefes, eligiendo sus proyectos y trabajando desde cualquier lugar del planeta. En esta introducción, exploraremos qué significa realmente ser un freelancer, las ventajas y desventajas de esta forma de trabajo, y cómo puedes comenzar tu propia aventura en el mundo del freelancing.</w:t>
      </w:r>
    </w:p>
    <w:p>
      <w:r>
        <w:t>## ¿Qué es el Freelancing?</w:t>
      </w:r>
    </w:p>
    <w:p>
      <w:r>
        <w:t>El freelancing, o trabajo independiente, se refiere a una modalidad laboral en la que los profesionales ofrecen sus servicios a diferentes clientes sin tener un compromiso de largo plazo con ninguno de ellos. A diferencia de un empleado tradicional, un freelancer tiene la libertad de elegir sus proyectos, fijar sus tarifas y gestionar su propio tiempo. Esto se traduce en una mayor flexibilidad y, en muchos casos, en la posibilidad de obtener ingresos más altos, aunque también conlleva ciertos riesgos.</w:t>
      </w:r>
    </w:p>
    <w:p>
      <w:r>
        <w:t>Un freelancer puede ser un diseñador gráfico, un redactor, un programador o cualquier otra persona que ofrezca servicios profesionales. La clave está en que el trabajo se realiza bajo la modalidad de contrato o por proyecto, lo que permite al freelancer trabajar para múltiples clientes al mismo tiempo. Este modelo ha sido potenciado por plataformas digitales como Upwork, Freelancer o Fiverr, que facilitan la conexión entre clientes y profesionales.</w:t>
      </w:r>
    </w:p>
    <w:p>
      <w:r>
        <w:t>## Ventajas del Freelancing</w:t>
      </w:r>
    </w:p>
    <w:p>
      <w:r>
        <w:t>### Flexibilidad de Horarios</w:t>
      </w:r>
    </w:p>
    <w:p>
      <w:r>
        <w:t>Una de las principales ventajas del freelancing es la flexibilidad que ofrece en cuanto a horarios. Puedes decidir cuándo y cuánto tiempo trabajar, lo que te permite adaptar tu jornada laboral a tus necesidades personales. Por ejemplo, si eres una persona más productiva por la mañana, puedes elegir trabajar en esas horas, mientras que si prefieres las tardes, puedes organizar tu día en consecuencia.</w:t>
      </w:r>
    </w:p>
    <w:p>
      <w:r>
        <w:t>Imagina que vives en una pequeña ciudad como Cuenca, donde el ritmo de vida es más tranquilo. Aquí, un freelancer puede disfrutar de la mañana explorando los hermosos paisajes o tomando un café en una terraza, y dedicar las horas de la tarde a trabajar en sus proyectos. Esta flexibilidad no solo mejora la calidad de vida, sino que también puede aumentar la productividad y la creatividad.</w:t>
      </w:r>
    </w:p>
    <w:p>
      <w:r>
        <w:t>### Diversidad de Proyectos</w:t>
      </w:r>
    </w:p>
    <w:p>
      <w:r>
        <w:t>Otra gran ventaja del freelancing es la variedad de proyectos que puedes abordar. Esto no solo te permite diversificar tus habilidades, sino que también te ayuda a mantenerte motivado y a evitar la rutina que a menudo acompaña a un trabajo tradicional. Cada nuevo proyecto representa un nuevo reto y una oportunidad para aprender.</w:t>
      </w:r>
    </w:p>
    <w:p>
      <w:r>
        <w:t>Por ejemplo, un diseñador gráfico puede trabajar en un proyecto de branding para una startup un día y, al siguiente, crear la interfaz de una aplicación móvil. Este cambio constante no solo es emocionante, sino que también enriquece tu portafolio y te permite ofrecer un servicio más completo a tus clientes.</w:t>
      </w:r>
    </w:p>
    <w:p>
      <w:r>
        <w:t>## Desafíos del Freelancing</w:t>
      </w:r>
    </w:p>
    <w:p>
      <w:r>
        <w:t>### Inestabilidad Financiera</w:t>
      </w:r>
    </w:p>
    <w:p>
      <w:r>
        <w:t>A pesar de sus ventajas, el freelancing también presenta desafíos significativos. Uno de los más grandes es la inestabilidad financiera. A diferencia de un empleo fijo, donde recibes un salario mensual, los ingresos de un freelancer pueden variar considerablemente de un mes a otro. Esto requiere una buena planificación financiera y la capacidad de gestionar tus recursos de manera efectiva.</w:t>
      </w:r>
    </w:p>
    <w:p>
      <w:r>
        <w:t>Es esencial que, al empezar en el freelancing, establezcas un fondo de emergencia que te permita cubrir tus gastos en meses donde los ingresos sean escasos. De esta manera, podrás afrontar períodos de sequía sin caer en la desesperación.</w:t>
      </w:r>
    </w:p>
    <w:p>
      <w:r>
        <w:t>### Autodisciplina y Gestión del Tiempo</w:t>
      </w:r>
    </w:p>
    <w:p>
      <w:r>
        <w:t>La libertad que ofrece el freelancing también puede ser un arma de doble filo. Sin un jefe que supervise tu trabajo, puede ser fácil caer en la procrastinación o distraerte con otras actividades. La autodisciplina es fundamental para tener éxito como freelancer. Necesitarás establecer rutinas, fijar metas y cumplir con los plazos establecidos por tus clientes.</w:t>
      </w:r>
    </w:p>
    <w:p>
      <w:r>
        <w:t>Un buen consejo es utilizar herramientas de gestión del tiempo, como aplicaciones de seguimiento de tareas o métodos como la técnica Pomodoro, que te ayuda a concentrarte en periodos de tiempo cortos y productivos, seguidos de breves descansos. Esto puede ser especialmente útil si trabajas desde casa, donde las distracciones pueden ser numerosas.</w:t>
      </w:r>
    </w:p>
    <w:p>
      <w:r>
        <w:t>## Cómo Empezar en el Freelancing</w:t>
      </w:r>
    </w:p>
    <w:p>
      <w:r>
        <w:t>### Identifica tus Habilidades y Servicios</w:t>
      </w:r>
    </w:p>
    <w:p>
      <w:r>
        <w:t>El primer paso para iniciar tu carrera como freelancer es identificar las habilidades que tienes y los servicios que puedes ofrecer. Realiza una lista de tus competencias, ya sean técnicas, creativas o de gestión. Pregúntate qué es lo que te apasiona hacer y en qué áreas tienes experiencia. Esto te ayudará a definir tu nicho de mercado y a posicionarte de manera efectiva.</w:t>
      </w:r>
    </w:p>
    <w:p>
      <w:r>
        <w:t>Por ejemplo, si tienes experiencia en marketing digital y disfrutas de escribir, podrías ofrecer servicios de redacción de contenido optimizado para SEO. Si te gusta el diseño, podrías centrarte en la creación de logotipos o en la identidad visual de empresas. La clave es encontrar un equilibrio entre lo que te gusta hacer y lo que está en demanda en el mercado.</w:t>
      </w:r>
    </w:p>
    <w:p>
      <w:r>
        <w:t>### Crea un Portafolio Atractivo</w:t>
      </w:r>
    </w:p>
    <w:p>
      <w:r>
        <w:t>Una vez que hayas definido tus servicios, el siguiente paso es crear un portafolio que muestre tu trabajo. Este portafolio será tu carta de presentación ante potenciales clientes, por lo que es importante que sea atractivo y esté bien estructurado. Incluye ejemplos de proyectos anteriores, testimonios de clientes satisfechos y cualquier certificación que respalde tus habilidades.</w:t>
      </w:r>
    </w:p>
    <w:p>
      <w:r>
        <w:t>Si estás comenzando y no tienes proyectos previos, considera ofrecer tus servicios a amigos o familiares a un precio reducido o incluso de forma gratuita, a cambio de que puedas incluir esos trabajos en tu portafolio. Otra opción es crear proyectos ficticios que muestren tu estilo y habilidades.</w:t>
      </w:r>
    </w:p>
    <w:p>
      <w:r>
        <w:t>### Establece tu Presencia Online</w:t>
      </w:r>
    </w:p>
    <w:p>
      <w:r>
        <w:t>Para atraer clientes, es fundamental que establezcas una presencia online. Crea un sitio web profesional que detalle tus servicios, muestre tu portafolio y contenga información de contacto. También es recomendable utilizar plataformas de redes sociales, como LinkedIn, para conectar con otros profesionales y potenciales clientes.</w:t>
      </w:r>
    </w:p>
    <w:p>
      <w:r>
        <w:t>Además, considerar registrarte en plataformas de freelancing puede ser una buena forma de conseguir tus primeros proyectos. Estas plataformas ofrecen un espacio donde puedes competir por trabajos y establecer tu reputación a través de valoraciones y comentarios.</w:t>
      </w:r>
    </w:p>
    <w:p>
      <w:r>
        <w:t>## Ejemplo Local: El Caso de Clara</w:t>
      </w:r>
    </w:p>
    <w:p>
      <w:r>
        <w:t>Para ilustrar cómo el freelancing puede cambiar la vida de una persona, tomemos el ejemplo de Clara, una diseñadora gráfica de Guadalajara. Durante años, Clara trabajó en una agencia de publicidad, pero se sentía frustrada por la falta de creatividad en su trabajo y la rigidez de los horarios. Un día, decidió dar el salto y convertirse en freelancer.</w:t>
      </w:r>
    </w:p>
    <w:p>
      <w:r>
        <w:t>Al principio, Clara enfrentó muchos de los desafíos que hemos mencionado: la inestabilidad financiera y la necesidad de autodisciplina. Sin embargo, con el tiempo logró establecer una rutina y comenzó a atraer clientes a través de su portafolio online. Su creatividad floreció, y pronto comenzó a recibir proyectos de empresas locales y startups. Hoy en día, Clara no solo tiene la libertad de elegir sus proyectos, sino que también ha creado una comunidad de clientes leales que valoran su trabajo.</w:t>
      </w:r>
    </w:p>
    <w:p>
      <w:r>
        <w:t>## Checklist de Acciones para Empezar</w:t>
      </w:r>
    </w:p>
    <w:p>
      <w:r>
        <w:t>1. **Identifica tus habilidades**: Haz una lista de tus competencias y servicios que puedes ofrecer como freelancer.</w:t>
        <w:br/>
        <w:t>2. **Crea tu portafolio**: Desarrolla un portafolio atractivo que incluya ejemplos de tu trabajo y testimonios de clientes.</w:t>
        <w:br/>
        <w:t>3. **Establece tu presencia online**: Crea un sitio web y únete a plataformas de freelancing para empezar a atraer clientes.</w:t>
      </w:r>
    </w:p>
    <w:p>
      <w:r>
        <w:t>## Acción Práctica</w:t>
      </w:r>
    </w:p>
    <w:p>
      <w:r>
        <w:t>Para ayudarte a dar tus primeros pasos en el freelancing, aquí tienes tres pasos concretos que puedes seguir:</w:t>
      </w:r>
    </w:p>
    <w:p>
      <w:r>
        <w:t>1. **Realiza un autoanálisis**: Dedica una tarde a reflexionar sobre tus habilidades y qué servicios puedes ofrecer. Anota tus ideas.</w:t>
        <w:br/>
        <w:t>2. **Diseña un portafolio básico**: Usa herramientas gratuitas como Canva o Wix para crear un portafolio que muestre tu trabajo.</w:t>
        <w:br/>
        <w:t>3. **Únete a una plataforma de freelancing**: Regístrate en una de las plataformas más conocidas y empieza a buscar proyectos que se alineen con tus habilidades.</w:t>
      </w:r>
    </w:p>
    <w:p>
      <w:r>
        <w:t>El freelancing puede ser un camino emocionante y gratificante si estás dispuesto a trabajar duro y a aprender en el proceso. Con la mentalidad adecuada y un enfoque proactivo, podrás disfrutar de la libertad de trabajar desde cualquier lugar y vivir sin jefes.</w:t>
      </w:r>
    </w:p>
    <w:p>
      <w:pPr>
        <w:pStyle w:val="Heading1"/>
      </w:pPr>
      <w:r>
        <w:t>Chapter 2: **Encontrando tu Nicho**</w:t>
      </w:r>
    </w:p>
    <w:p>
      <w:r>
        <w:t>## Encontrando tu Nicho</w:t>
      </w:r>
    </w:p>
    <w:p>
      <w:r>
        <w:t>En un mundo donde la economía del trabajo ha cambiado drásticamente, encontrar tu nicho como freelancer es esencial para destacar y construir una carrera sostenible. No solo se trata de hacer lo que sabes hacer, sino de identificar un espacio en el mercado donde tus habilidades y pasiones se alineen con las necesidades de los clientes. El nicho adecuado no solo te permitirá diferenciarte, sino que también te ayudará a atraer a un grupo específico de clientes que valoren lo que ofreces.</w:t>
      </w:r>
    </w:p>
    <w:p>
      <w:r>
        <w:t>### ¿Qué es un nicho y por qué es importante?</w:t>
      </w:r>
    </w:p>
    <w:p>
      <w:r>
        <w:t>Un nicho se refiere a una parte específica de un mercado donde puedes ofrecer tus servicios de manera más efectiva. En lugar de intentar ser un "todólogo" y abarcar todo, enfocarte en un nicho te permite especializarte y convertirte en un experto en un área determinada. Esta especialización puede ser clave para tu éxito como freelancer.</w:t>
      </w:r>
    </w:p>
    <w:p>
      <w:r>
        <w:t>Por ejemplo, si eres un diseñador gráfico, podrías elegir especializarte en diseño de logotipos para startups tecnológicas. En lugar de competir con todos los diseñadores gráficos del mundo, te estás posicionando como el experto en ese campo específico. Esta estrategia no solo te permite atraer a clientes que buscan exactamente lo que ofreces, sino que también puede justificar tarifas más altas, ya que tu especialización puede ser más valiosa para ellos.</w:t>
      </w:r>
    </w:p>
    <w:p>
      <w:r>
        <w:t>### Investigando el mercado</w:t>
      </w:r>
    </w:p>
    <w:p>
      <w:r>
        <w:t>Antes de lanzarte a buscar tu nicho, es fundamental realizar una investigación de mercado. Esto implica analizar las tendencias actuales, identificar las necesidades de los clientes y evaluar qué áreas están saturadas. Existen varias herramientas en línea que pueden ayudarte a recopilar esta información, como Google Trends, que te muestra el interés a lo largo del tiempo sobre ciertos temas, o plataformas como SEMrush, que te permiten investigar palabras clave relacionadas con tu campo.</w:t>
      </w:r>
    </w:p>
    <w:p>
      <w:r>
        <w:t>Por ejemplo, si estás interesado en el marketing digital, puedes investigar qué servicios están en alta demanda. Tal vez descubras que la optimización de motores de búsqueda (SEO) para pequeñas empresas locales es un área poco atendida. Con esta información, podrías definir tu nicho y comenzar a construir tu oferta de servicios en torno a ello.</w:t>
      </w:r>
    </w:p>
    <w:p>
      <w:r>
        <w:t>### Ejemplo local: La historia de Ana</w:t>
      </w:r>
    </w:p>
    <w:p>
      <w:r>
        <w:t>Ana es una diseñadora gráfica que, después de varios años trabajando en una agencia, decidió lanzarse como freelancer. Inicialmente, ofrecía servicios generales de diseño, pero pronto se dio cuenta de que no estaba atrayendo a los clientes que deseaba. Tras investigar el mercado, se dio cuenta de que muchas pequeñas empresas en su ciudad no tenían una presencia visual coherente ni atractiva.</w:t>
      </w:r>
    </w:p>
    <w:p>
      <w:r>
        <w:t>Decidió especializarse en branding para pequeñas empresas locales, lo que le permitió enfocarse en un grupo específico de clientes. Ana comenzó a asistir a ferias de emprendedores en su área y a colaborar con otros freelancers que ofrecían servicios complementarios, como desarrollo web y marketing. En poco tiempo, su reputación creció, y comenzó a recibir recomendaciones de boca en boca, lo que le permitió construir una base de clientes leales.</w:t>
      </w:r>
    </w:p>
    <w:p>
      <w:r>
        <w:t>### Definiendo tu propuesta de valor</w:t>
      </w:r>
    </w:p>
    <w:p>
      <w:r>
        <w:t>Una vez que hayas identificado tu nicho, el siguiente paso es definir tu propuesta de valor. Esto es lo que te diferencia de la competencia y lo que ofreces a tus clientes que nadie más puede. La propuesta de valor debe ser clara y concisa, articulando exactamente por qué un cliente debería elegirte a ti en lugar de a otro freelancer.</w:t>
      </w:r>
    </w:p>
    <w:p>
      <w:r>
        <w:t>Para definir tu propuesta de valor, considera las siguientes preguntas:</w:t>
      </w:r>
    </w:p>
    <w:p>
      <w:r>
        <w:t>1. **¿Qué problemas resuelvo?**: Piensa en las necesidades específicas de tu nicho y cómo tus habilidades pueden ayudar a resolver esos problemas.</w:t>
        <w:br/>
        <w:t>2. **¿Qué me hace único?**: Identifica tus fortalezas y lo que te distingue de otros en tu campo. Puede ser tu enfoque creativo, tu experiencia previa, o incluso tu conocimiento del sector.</w:t>
        <w:br/>
        <w:t>3. **¿Qué beneficios ofrezco?**: En lugar de enfocarte solo en las características de tu servicio, destaca los beneficios tangibles que tus clientes recibirán al trabajar contigo.</w:t>
      </w:r>
    </w:p>
    <w:p>
      <w:r>
        <w:t>Por ejemplo, si decides trabajar en marketing digital para restaurantes, tu propuesta de valor podría ser: "Ayudo a restaurantes a aumentar sus reservas en un 30% mediante estrategias de marketing digital personalizadas". Esta declaración no solo comunica lo que haces, sino también el resultado que los clientes pueden esperar.</w:t>
      </w:r>
    </w:p>
    <w:p>
      <w:r>
        <w:t>### Conectando con tu audiencia</w:t>
      </w:r>
    </w:p>
    <w:p>
      <w:r>
        <w:t>Una vez que tengas claro tu nicho y tu propuesta de valor, es hora de conectar con tu audiencia. Esto implica construir una presencia online que refleje tu especialización y atraiga a tus clientes ideales. Utiliza plataformas como redes sociales, blogs o incluso podcasts para compartir contenido relevante que resuene con tu público.</w:t>
      </w:r>
    </w:p>
    <w:p>
      <w:r>
        <w:t>Por ejemplo, si tu nicho es el diseño web para e-commerce, podrías crear un blog donde compartas consejos sobre cómo mejorar la tasa de conversión de las tiendas online. También podrías publicar estudios de caso de proyectos anteriores o testimoniales de clientes satisfechos. Cuanto más valor ofrezcas, más confianza ganarás y más fácil será atraer a nuevos clientes.</w:t>
      </w:r>
    </w:p>
    <w:p>
      <w:r>
        <w:t>### Checklist de acciones para encontrar tu nicho</w:t>
      </w:r>
    </w:p>
    <w:p>
      <w:r>
        <w:t>1. **Investiga el mercado**: Utiliza herramientas online para identificar tendencias y necesidades en tu área de interés.</w:t>
        <w:br/>
        <w:t>2. **Define tu propuesta de valor**: Reflexiona sobre lo que te hace único y los beneficios que ofreces a tus clientes.</w:t>
        <w:br/>
        <w:t>3. **Construye tu presencia online**: Crea un blog o utiliza redes sociales para conectar con tu audiencia y compartir contenido valioso.</w:t>
      </w:r>
    </w:p>
    <w:p>
      <w:r>
        <w:t>### Acción Práctica</w:t>
      </w:r>
    </w:p>
    <w:p>
      <w:r>
        <w:t>Para ayudarte a encontrar tu nicho como freelancer, aquí tienes tres pasos concretos:</w:t>
      </w:r>
    </w:p>
    <w:p>
      <w:r>
        <w:t>1. **Realiza un análisis de mercado**: Dedica tiempo a investigar las tendencias en tu campo y las necesidades de los clientes potenciales.</w:t>
        <w:br/>
        <w:t>2. **Desarrolla tu propuesta de valor**: Escribe una declaración clara que resuma lo que ofreces y por qué eres la mejor opción para tus clientes.</w:t>
        <w:br/>
        <w:t>3. **Establece tu presencia online**: Crea un perfil en redes sociales y/o un blog donde puedas compartir contenido relevante relacionado con tu nicho.</w:t>
      </w:r>
    </w:p>
    <w:p>
      <w:r>
        <w:t>Encontrar tu nicho es un proceso que requiere tiempo y reflexión, pero es un paso crucial para construir una carrera freelance exitosa. Con dedicación y un enfoque claro, podrás no solo disfrutar de la libertad de ser tu propio jefe, sino también de la satisfacción de hacer lo que amas.</w:t>
      </w:r>
    </w:p>
    <w:p>
      <w:pPr>
        <w:pStyle w:val="Heading1"/>
      </w:pPr>
      <w:r>
        <w:t>Chapter 3: **Construyendo tu Marca Personal**</w:t>
      </w:r>
    </w:p>
    <w:p>
      <w:r>
        <w:t>## Construyendo tu Marca Personal</w:t>
      </w:r>
    </w:p>
    <w:p>
      <w:r>
        <w:t>La construcción de una marca personal sólida es uno de los pasos más importantes que puedes dar como freelancer. En un mercado laboral tan competitivo, donde la diferenciación es clave, tu marca personal no solo te ayudará a destacarte, sino que también te permitirá atraer a los clientes adecuados. En este capítulo, exploraremos cómo definir y construir tu marca personal, y cómo puedes utilizarla para crecer en tu carrera freelance.</w:t>
      </w:r>
    </w:p>
    <w:p>
      <w:r>
        <w:t>### ¿Qué es la Marca Personal?</w:t>
      </w:r>
    </w:p>
    <w:p>
      <w:r>
        <w:t>La marca personal es la percepción que los demás tienen de ti como profesional. Se trata de la combinación de tus habilidades, experiencias, valores y personalidad que te hacen único. En otras palabras, es cómo te presentas al mundo y cómo quieres que te reconozcan.</w:t>
      </w:r>
    </w:p>
    <w:p>
      <w:r>
        <w:t>Por ejemplo, imagina a un diseñador gráfico que se especializa en branding para pequeñas empresas. Su marca personal podría incluir un estilo visual distintivo, una voz auténtica en sus comunicaciones y una reputación por la atención al detalle. Todo esto forma parte de su marca y lo diferencia de otros diseñadores que ofrecen servicios similares.</w:t>
      </w:r>
    </w:p>
    <w:p>
      <w:r>
        <w:t>### La Importancia de una Marca Personal Fuerte</w:t>
      </w:r>
    </w:p>
    <w:p>
      <w:r>
        <w:t>Una marca personal fuerte no solo te ayuda a destacar, sino que también genera confianza. Cuando los clientes potenciales reconocen tu marca, se sienten más inclinados a trabajar contigo. Esto es especialmente relevante en un mundo donde la mayoría de las decisiones de compra se basan en la confianza.</w:t>
      </w:r>
    </w:p>
    <w:p>
      <w:r>
        <w:t>Además, construir una marca personal te permite establecer una conexión emocional con tu audiencia. Las personas prefieren trabajar con aquellos a quienes sienten que conocen y en quienes confían. Una marca personal bien construida puede ser la clave para formar relaciones duraderas con tus clientes.</w:t>
      </w:r>
    </w:p>
    <w:p>
      <w:r>
        <w:t>### Definiendo Tu Identidad de Marca</w:t>
      </w:r>
    </w:p>
    <w:p>
      <w:r>
        <w:t>Para construir una marca personal efectiva, es fundamental que definas tu identidad. Esto implica reflexionar sobre quién eres, qué ofreces y qué te hace diferente. Aquí hay algunos pasos que puedes seguir:</w:t>
      </w:r>
    </w:p>
    <w:p>
      <w:r>
        <w:t>1. **Haz un autoanálisis**: Reflexiona sobre tus habilidades, pasiones y valores. Pregúntate qué te motiva y qué quieres lograr en tu carrera freelance. Tómate el tiempo para escribir tus respuestas; esto te ayudará a clarificar tus pensamientos.</w:t>
      </w:r>
    </w:p>
    <w:p>
      <w:r>
        <w:t>2. **Identifica tu público objetivo**: Piensa en quiénes son tus clientes ideales. ¿Qué problemas tienen que tú puedes resolver? Conocer a tu audiencia te permitirá adaptar tu mensaje y tu enfoque.</w:t>
      </w:r>
    </w:p>
    <w:p>
      <w:r>
        <w:t>3. **Crea una propuesta de valor clara**: Tu propuesta de valor debe resumir por qué los clientes deberían elegirte a ti en lugar de a la competencia. Debe ser clara, concisa y destacar tus fortalezas.</w:t>
      </w:r>
    </w:p>
    <w:p>
      <w:r>
        <w:t>Por ejemplo, si eres un consultor de marketing digital, tu propuesta de valor podría ser algo como: "Ayudo a las pequeñas empresas a aumentar su visibilidad online a través de estrategias de marketing personalizadas y efectivas". Esta declaración comunica claramente lo que haces y el valor que ofreces.</w:t>
      </w:r>
    </w:p>
    <w:p>
      <w:r>
        <w:t>### Estrategias para Construir Tu Marca Personal</w:t>
      </w:r>
    </w:p>
    <w:p>
      <w:r>
        <w:t>Una vez que hayas definido tu identidad de marca, es hora de poner en práctica algunas estrategias para construirla. Aquí te presento algunas tácticas efectivas:</w:t>
      </w:r>
    </w:p>
    <w:p>
      <w:r>
        <w:t>#### 1. Establece tu Presencia Online</w:t>
      </w:r>
    </w:p>
    <w:p>
      <w:r>
        <w:t>En la era digital, tener una presencia online es crucial. Esto incluye crear un sitio web profesional que muestre tu trabajo, así como perfiles en redes sociales relevantes para tu nicho. Asegúrate de que todos tus canales reflejen tu identidad de marca de manera coherente.</w:t>
      </w:r>
    </w:p>
    <w:p>
      <w:r>
        <w:t>Por ejemplo, si decides utilizar Instagram como una plataforma para mostrar tu trabajo, asegúrate de que tu perfil esté optimizado con una biografía clara, un enlace a tu sitio web y una estética visual que represente tu marca. Publica contenido regularmente y utiliza hashtags que te ayuden a llegar a tu público objetivo.</w:t>
      </w:r>
    </w:p>
    <w:p>
      <w:r>
        <w:t>#### 2. Crea y Comparte Contenido de Valor</w:t>
      </w:r>
    </w:p>
    <w:p>
      <w:r>
        <w:t>Una forma efectiva de establecerte como un experto en tu campo es a través de la creación de contenido valioso. Esto puede incluir blogs, videos, podcasts o publicaciones en redes sociales. Comparte tus conocimientos y experiencias, y no dudes en ofrecer consejos prácticos que puedan ayudar a tu audiencia.</w:t>
      </w:r>
    </w:p>
    <w:p>
      <w:r>
        <w:t>Por ejemplo, si eres un redactor freelance, podrías crear un blog donde compartas consejos sobre cómo escribir mejor, cómo encontrar clientes o cómo manejar el tiempo de manera efectiva. Este tipo de contenido no solo atraerá a potenciales clientes, sino que también te posicionará como una autoridad en tu campo.</w:t>
      </w:r>
    </w:p>
    <w:p>
      <w:r>
        <w:t>#### 3. Interactúa con Tu Comunidad</w:t>
      </w:r>
    </w:p>
    <w:p>
      <w:r>
        <w:t>Construir una marca personal no solo se trata de mostrar tu trabajo; también implica interactuar con tu comunidad. Responde a los comentarios en tus publicaciones, participa en grupos de discusión en redes sociales y colabora con otros profesionales en tu nicho. Estas interacciones te ayudarán a construir relaciones y a aumentar tu visibilidad.</w:t>
      </w:r>
    </w:p>
    <w:p>
      <w:r>
        <w:t>Por ejemplo, si vives en una ciudad como Barcelona, podrías unirte a grupos de freelancers en redes sociales o asistir a eventos de networking. Esto no solo te permitirá conectar con otros profesionales, sino que también te dará la oportunidad de colaborar y compartir experiencias.</w:t>
      </w:r>
    </w:p>
    <w:p>
      <w:r>
        <w:t>### Medir el Éxito de Tu Marca Personal</w:t>
      </w:r>
    </w:p>
    <w:p>
      <w:r>
        <w:t>Una vez que hayas comenzado a construir tu marca personal, es importante medir su éxito. Esto te permitirá ajustar tu estrategia según sea necesario. Aquí hay algunas métricas que puedes considerar:</w:t>
      </w:r>
    </w:p>
    <w:p>
      <w:r>
        <w:t>- **Seguidores y engagement**: Observa el crecimiento de tus seguidores en redes sociales y la interacción que recibes en tus publicaciones.</w:t>
        <w:br/>
        <w:t>- **Tráfico a tu sitio web**: Utiliza herramientas como Google Analytics para rastrear cuántas personas visitan tu sitio y cómo interactúan con tu contenido.</w:t>
        <w:br/>
        <w:t>- **Solicitudes de trabajo**: Presta atención al número de consultas o solicitudes de trabajo que recibes. Si notas un aumento, es posible que tu marca personal esté resonando con tu audiencia.</w:t>
      </w:r>
    </w:p>
    <w:p>
      <w:r>
        <w:t>### Ejemplo Local: La Historia de Clara, una Fotógrafa Freelance</w:t>
      </w:r>
    </w:p>
    <w:p>
      <w:r>
        <w:t>Clara es una fotógrafa freelance que decidió construir su marca personal después de dejar su trabajo en una agencia de publicidad. Al principio, le costó encontrar su camino, pero se dio cuenta de que su verdadera pasión era la fotografía de eventos y retratos.</w:t>
      </w:r>
    </w:p>
    <w:p>
      <w:r>
        <w:t>1. **Definió su identidad de marca**: Clara reflexionó sobre su estilo único y su enfoque amigable con los clientes. Decidió posicionarse como "la fotógrafa que captura emociones genuinas".</w:t>
      </w:r>
    </w:p>
    <w:p>
      <w:r>
        <w:t>2. **Estableció su presencia online**: Creó un sitio web profesional donde mostró su portafolio y comenzó a compartir su trabajo en Instagram. Utilizó hashtags relevantes y conectó con otros fotógrafos para ampliar su red.</w:t>
      </w:r>
    </w:p>
    <w:p>
      <w:r>
        <w:t>3. **Compartió contenido valioso**: Comenzó un blog donde compartía consejos sobre cómo prepararse para una sesión de fotos y anécdotas de su experiencia. Esto le ayudó a atraer a clientes potenciales que valoraban su pericia.</w:t>
      </w:r>
    </w:p>
    <w:p>
      <w:r>
        <w:t>A través de su dedicación y enfoque en su marca personal, Clara logró aumentar significativamente su base de clientes y se convirtió en una referencia en su comunidad local.</w:t>
      </w:r>
    </w:p>
    <w:p>
      <w:r>
        <w:t>### Acciones Concretas para Construir Tu Marca Personal</w:t>
      </w:r>
    </w:p>
    <w:p>
      <w:r>
        <w:t>Para ayudarte a poner en práctica lo que hemos discutido en este capítulo, aquí tienes un checklist de acciones concretas:</w:t>
      </w:r>
    </w:p>
    <w:p>
      <w:r>
        <w:t>1. **Escribe tu declaración de marca personal**: Reflexiona y redacta una breve declaración que resuma quién eres, qué ofreces y por qué eres único.</w:t>
      </w:r>
    </w:p>
    <w:p>
      <w:r>
        <w:t>2. **Crea un perfil en al menos dos redes sociales**: Selecciona las plataformas más relevantes para tu nicho y establece un perfil profesional. Asegúrate de que tu foto y biografía sean coherentes con tu marca personal.</w:t>
      </w:r>
    </w:p>
    <w:p>
      <w:r>
        <w:t>3. **Publica contenido valioso semanalmente**: Comprométete a crear y compartir contenido que sea útil para tu audiencia. Esto puede ser en forma de blogs, videos o publicaciones en redes sociales.</w:t>
      </w:r>
    </w:p>
    <w:p>
      <w:r>
        <w:t>### Acción Práctica</w:t>
      </w:r>
    </w:p>
    <w:p>
      <w:r>
        <w:t>**Pasos para Construir Tu Marca Personal:**</w:t>
      </w:r>
    </w:p>
    <w:p>
      <w:r>
        <w:t>1. **Define tu identidad de marca**: Reflexiona sobre tus habilidades y valores, y crea una propuesta de valor clara.</w:t>
        <w:br/>
        <w:t>2. **Establece tu presencia online**: Crea perfiles en redes sociales y un sitio web que refleje tu marca.</w:t>
        <w:br/>
        <w:t>3. **Comparte contenido valioso**: Publica contenido útil y relevante que te posicione como un experto en tu campo.</w:t>
      </w:r>
    </w:p>
    <w:p>
      <w:r>
        <w:t>Construir tu marca personal es un proceso continuo que requiere tiempo y esfuerzo, pero los beneficios valen la pena. Al establecer una presencia sólida y auténtica, no solo atraerás a clientes ideales, sino que también disfrutarás de la libertad y la satisfacción de trabajar en lo que amas.</w:t>
      </w:r>
    </w:p>
    <w:p>
      <w:pPr>
        <w:pStyle w:val="Heading1"/>
      </w:pPr>
      <w:r>
        <w:t>Chapter 4: **Plataformas de Trabajo Freelance**</w:t>
      </w:r>
    </w:p>
    <w:p>
      <w:r>
        <w:t>### Plataformas de Trabajo Freelance</w:t>
      </w:r>
    </w:p>
    <w:p>
      <w:r>
        <w:t>En el mundo actual, el trabajo freelance ha ganado una popularidad sin precedentes. Con la tecnología a nuestro alcance, las oportunidades de trabajar desde cualquier lugar son infinitas. Sin embargo, para navegar en este vasto océano de posibilidades, es crucial saber dónde buscar. En este capítulo, exploraremos las principales plataformas de trabajo freelance disponibles, sus características, ventajas y cómo elegir la que mejor se adapte a tus necesidades.</w:t>
      </w:r>
    </w:p>
    <w:p>
      <w:r>
        <w:t>#### 1. ¿Qué es una plataforma de trabajo freelance?</w:t>
      </w:r>
    </w:p>
    <w:p>
      <w:r>
        <w:t>Una plataforma de trabajo freelance es un sitio web que conecta a freelancers con clientes que necesitan servicios específicos. Estas plataformas actúan como intermediarios, facilitando la comunicación, el pago y la gestión de proyectos. A través de ellas, los freelancers pueden exhibir sus habilidades, negociar tarifas y conseguir trabajos que se alineen con su experiencia y preferencias.</w:t>
      </w:r>
    </w:p>
    <w:p>
      <w:r>
        <w:t>Las ventajas de utilizar estas plataformas son múltiples. No solo te ofrecen acceso a una amplia gama de proyectos, sino que también te proporcionan una estructura que puede ser particularmente útil para aquellos que están iniciando. Además, muchas de ellas cuentan con sistemas de evaluación que permiten a los freelancers construir su reputación a medida que completan proyectos.</w:t>
      </w:r>
    </w:p>
    <w:p>
      <w:r>
        <w:t>#### 2. Principales plataformas de trabajo freelance</w:t>
      </w:r>
    </w:p>
    <w:p>
      <w:r>
        <w:t>Existen numerosas plataformas de trabajo freelance, cada una con sus propias características y enfoques. A continuación, analizaremos algunas de las más populares:</w:t>
      </w:r>
    </w:p>
    <w:p>
      <w:r>
        <w:t>**Upwork**</w:t>
      </w:r>
    </w:p>
    <w:p>
      <w:r>
        <w:t>Upwork es una de las plataformas más grandes y reconocidas a nivel mundial. Ofrece una variedad de categorías, desde redacción y diseño gráfico hasta programación y marketing digital. Los freelancers pueden crear un perfil, mostrar su experiencia y aplicar a proyectos que les interesen.</w:t>
      </w:r>
    </w:p>
    <w:p>
      <w:r>
        <w:t>Una de las características destacadas de Upwork es su sistema de "propuestas", donde los freelancers pueden enviar ofertas personalizadas a las solicitudes de trabajo. Esto permite a los freelancers destacarse al demostrar su comprensión del proyecto y cómo pueden aportar valor. Además, Upwork cuenta con un sistema de pago seguro que protege tanto a freelancers como a clientes.</w:t>
      </w:r>
    </w:p>
    <w:p>
      <w:r>
        <w:t>**Freelancer**</w:t>
      </w:r>
    </w:p>
    <w:p>
      <w:r>
        <w:t>Freelancer es otra plataforma popular que conecta a freelancers con proyectos en diversas categorías. Al igual que Upwork, permite a los freelancers crear un perfil y pujar por trabajos. Sin embargo, una característica distintiva de Freelancer es su función de "concursos", donde los freelancers pueden presentar su trabajo y los clientes eligen al ganador.</w:t>
      </w:r>
    </w:p>
    <w:p>
      <w:r>
        <w:t>Esta opción es especialmente útil para diseñadores gráficos y creativos, ya que pueden exhibir su talento y recibir retroalimentación directa de los clientes. Sin embargo, también puede generar una competencia feroz, ya que muchos freelancers compiten por el mismo proyecto.</w:t>
      </w:r>
    </w:p>
    <w:p>
      <w:r>
        <w:t>**Fiverr**</w:t>
      </w:r>
    </w:p>
    <w:p>
      <w:r>
        <w:t>Fiverr se ha vuelto bastante popular entre los freelancers creativos. A diferencia de otras plataformas donde los freelancers buscan trabajos, en Fiverr son los clientes quienes buscan servicios. Los freelancers crean "gigs" o servicios específicos que ofrecen a un precio inicial de 5 dólares (de ahí el nombre de la plataforma).</w:t>
      </w:r>
    </w:p>
    <w:p>
      <w:r>
        <w:t>Esta estructura permite a los freelancers tener un control total sobre lo que ofrecen y a qué precio. Es una opción ideal para quienes quieren vender servicios específicos como diseño gráfico, redacción, edición de video, entre otros. Sin embargo, el desafío radica en destacar entre una multitud de ofertas similares.</w:t>
      </w:r>
    </w:p>
    <w:p>
      <w:r>
        <w:t>#### 3. Elegir la plataforma adecuada para ti</w:t>
      </w:r>
    </w:p>
    <w:p>
      <w:r>
        <w:t>La elección de la plataforma adecuada puede marcar la diferencia en tu éxito como freelancer. Aquí hay algunos factores a considerar:</w:t>
      </w:r>
    </w:p>
    <w:p>
      <w:r>
        <w:t>**Tu especialidad**</w:t>
      </w:r>
    </w:p>
    <w:p>
      <w:r>
        <w:t>Antes de registrarte en una plataforma, considera tu especialidad. Algunas plataformas son más adecuadas para ciertas industrias. Por ejemplo, si eres un desarrollador web, Upwork puede ofrecerte más oportunidades que Fiverr. Investiga las categorías de trabajos disponibles y elige la plataforma que mejor se alinee con tus habilidades.</w:t>
      </w:r>
    </w:p>
    <w:p>
      <w:r>
        <w:t>**Estructura de tarifas**</w:t>
      </w:r>
    </w:p>
    <w:p>
      <w:r>
        <w:t>Cada plataforma tiene su propia estructura de tarifas. Algunas cobran una comisión sobre tus ganancias, mientras que otras tienen una tarifa de membresía. Asegúrate de entender cómo se calculan estos costos y cómo afectarán tus ingresos. Por ejemplo, Upwork cobra una tarifa de servicio que varía según el monto acumulado que has facturado a un cliente, lo que significa que puedes ganar más a medida que trabajas más con un mismo cliente.</w:t>
      </w:r>
    </w:p>
    <w:p>
      <w:r>
        <w:t>**Reputación y soporte**</w:t>
      </w:r>
    </w:p>
    <w:p>
      <w:r>
        <w:t>Investiga la reputación de la plataforma y el tipo de soporte que ofrecen. Las plataformas con una buena reputación tienden a atraer a clientes serios y proyectos de mayor calidad. Además, un buen soporte al cliente puede ser invaluable, especialmente si te encuentras con problemas o disputas.</w:t>
      </w:r>
    </w:p>
    <w:p>
      <w:r>
        <w:t>#### 4. Caso de estudio: La experiencia de María en Upwork</w:t>
      </w:r>
    </w:p>
    <w:p>
      <w:r>
        <w:t>María es una diseñadora gráfica que decidió dar el salto al trabajo freelance a través de Upwork. Después de crear su perfil y subir su portafolio, comenzó a buscar trabajos relacionados con su especialidad. Al principio, se sintió abrumada por la competencia, pero decidió invertir tiempo en personalizar sus propuestas y destacar su experiencia previa.</w:t>
      </w:r>
    </w:p>
    <w:p>
      <w:r>
        <w:t>Lo que le funcionó fue enfocarse en nichos específicos dentro del diseño gráfico, como la creación de logotipos para pequeñas empresas. Esto le permitió atraer a un público objetivo que apreciaba su estilo único. Con el tiempo, María construyó una sólida reputación en la plataforma, lo que resultó en clientes recurrentes y recomendaciones. Hoy en día, trabaja desde su hogar en Madrid y disfruta de la libertad que le brinda el trabajo freelance.</w:t>
      </w:r>
    </w:p>
    <w:p>
      <w:r>
        <w:t>#### 5. Acciones concretas para comenzar</w:t>
      </w:r>
    </w:p>
    <w:p>
      <w:r>
        <w:t>Si estás listo para adentrarte en el mundo del trabajo freelance, aquí tienes un checklist de acciones concretas que puedes tomar:</w:t>
      </w:r>
    </w:p>
    <w:p>
      <w:r>
        <w:t>1. **Investiga las plataformas disponibles**: Tómate el tiempo para explorar las diferentes plataformas de trabajo freelance. Lee reseñas y compara características para determinar cuál se adapta mejor a tus necesidades.</w:t>
      </w:r>
    </w:p>
    <w:p>
      <w:r>
        <w:t>2. **Crea un perfil atractivo**: Una vez que elijas una plataforma, dedica tiempo a crear un perfil profesional. Asegúrate de incluir una foto clara, una biografía concisa que resalte tus habilidades y un portafolio atractivo que muestre ejemplos de tu trabajo.</w:t>
      </w:r>
    </w:p>
    <w:p>
      <w:r>
        <w:t>3. **Aplica a trabajos de manera estratégica**: No te limites a enviar solicitudes a todos los trabajos disponibles. Enfócate en aquellos que realmente se alinean con tus habilidades y experiencia. Personaliza tus propuestas para demostrar tu interés y comprensión del proyecto.</w:t>
      </w:r>
    </w:p>
    <w:p>
      <w:r>
        <w:t>### Acción Práctica</w:t>
      </w:r>
    </w:p>
    <w:p>
      <w:r>
        <w:t>**Pasos para Comenzar en Plataformas de Trabajo Freelance:**</w:t>
      </w:r>
    </w:p>
    <w:p>
      <w:r>
        <w:t>1. **Investiga**: Dedica tiempo a conocer las plataformas más populares y selecciona las que mejor se adapten a tu perfil profesional.</w:t>
        <w:br/>
        <w:t xml:space="preserve">  </w:t>
        <w:br/>
        <w:t>2. **Crea y Optimiza tu Perfil**: Asegúrate de que tu perfil sea atractivo y profesional, con ejemplos claros de tu trabajo y testimonios si es posible.</w:t>
      </w:r>
    </w:p>
    <w:p>
      <w:r>
        <w:t>3. **Aplica a Proyectos**: Comienza a postularte a trabajos que te interesen, personalizando cada propuesta para mostrar tu valor único.</w:t>
      </w:r>
    </w:p>
    <w:p>
      <w:r>
        <w:t>El camino del freelance puede ser emocionante y desafiante, pero con la plataforma adecuada y un enfoque estratégico, puedes construir una carrera satisfactoria y libre de jefes. ¡No esperes más y comienza tu viaje hoy!</w:t>
      </w:r>
    </w:p>
    <w:p>
      <w:pPr>
        <w:pStyle w:val="Heading1"/>
      </w:pPr>
      <w:r>
        <w:t>Chapter 5: **Gestión del Tiempo y Productividad**</w:t>
      </w:r>
    </w:p>
    <w:p>
      <w:r>
        <w:t>## Gestión del Tiempo y Productividad</w:t>
      </w:r>
    </w:p>
    <w:p>
      <w:r>
        <w:t>La gestión del tiempo y la productividad son dos de las habilidades más críticas que un freelancer debe dominar. Sin un jefe que supervise tus actividades diarias, la responsabilidad recae completamente sobre ti. Esto puede ser tanto liberador como abrumador. La clave está en encontrar un sistema que funcione para ti, que te permita no solo completar tus tareas, sino también disfrutar del proceso. En este capítulo, exploraremos diferentes estrategias y herramientas que puedes implementar para maximizar tu tiempo y ser más productivo en tu trabajo freelance.</w:t>
      </w:r>
    </w:p>
    <w:p>
      <w:r>
        <w:t>### La Importancia de un Horario Estructurado</w:t>
      </w:r>
    </w:p>
    <w:p>
      <w:r>
        <w:t>Uno de los errores más comunes que cometen los freelancers es la falta de un horario estructurado. Al trabajar desde casa o desde cualquier lugar, es fácil caer en la trampa de la flexibilidad excesiva, lo que puede llevar a la procrastinación y a la pérdida de enfoque. Un horario definido no solo te ayuda a organizar tu tiempo, sino que también establece límites claros entre el trabajo y la vida personal.</w:t>
      </w:r>
    </w:p>
    <w:p>
      <w:r>
        <w:t>Imagina que trabajas como diseñador gráfico desde una playa en la costa de Valencia. La vista es espectacular, pero si no estableces horarios, podrías distraerte fácilmente con el paisaje y las actividades que te rodean. En lugar de eso, define tus horas de trabajo: por ejemplo, de 9 a 12 y de 15 a 18. Este tipo de estructura te permitirá ser más productivo durante tus horas de trabajo, y al mismo tiempo, disfrutar plenamente de tus momentos de ocio.</w:t>
      </w:r>
    </w:p>
    <w:p>
      <w:r>
        <w:t>### Herramientas de Productividad</w:t>
      </w:r>
    </w:p>
    <w:p>
      <w:r>
        <w:t>Existen numerosas herramientas diseñadas para ayudar a los freelancers a gestionar su tiempo de manera más efectiva. Desde aplicaciones de seguimiento de tareas hasta plataformas de gestión de proyectos, el uso de tecnología puede mejorar significativamente tu productividad. Aquí te comparto algunas de las más populares:</w:t>
      </w:r>
    </w:p>
    <w:p>
      <w:r>
        <w:t>1. **Trello**: Ideal para organizar tareas y proyectos. Puedes crear tableros, listas y tarjetas que te permitirán visualizar el progreso de tus trabajos y tareas pendientes.</w:t>
        <w:br/>
        <w:t xml:space="preserve">   </w:t>
        <w:br/>
        <w:t>2. **RescueTime**: Esta aplicación te ayuda a entender cómo pasas tu tiempo en el ordenador. Te dará informes detallados sobre tus actividades, permitiéndote identificar áreas donde puedes mejorar tu eficiencia.</w:t>
      </w:r>
    </w:p>
    <w:p>
      <w:r>
        <w:t>3. **Pomodoro Technique**: Aunque no es una herramienta digital, el método Pomodoro es una técnica que puede ayudarte a mantener la concentración. Consiste en trabajar en bloques de 25 minutos seguidos de un descanso de 5 minutos. Después de completar cuatro bloques, tomas un descanso más largo de 15 a 30 minutos.</w:t>
      </w:r>
    </w:p>
    <w:p>
      <w:r>
        <w:t>Estas herramientas no solo te ayudarán a ser más productivo, sino que también te permitirán tener una visión clara de tu carga de trabajo y bienestar. La clave es encontrar aquellas que mejor se adapten a tu estilo de trabajo.</w:t>
      </w:r>
    </w:p>
    <w:p>
      <w:r>
        <w:t>### Establecimiento de Metas SMART</w:t>
      </w:r>
    </w:p>
    <w:p>
      <w:r>
        <w:t>Para ser verdaderamente productivo, es vital que establezcas metas claras y alcanzables. Una metodología efectiva es la de las metas SMART, que son específicas, medibles, alcanzables, relevantes y limitadas en el tiempo. Al aplicar esta técnica, puedes asegurarte de que tus objetivos sean realistas y que puedas medir tu progreso de manera efectiva.</w:t>
      </w:r>
    </w:p>
    <w:p>
      <w:r>
        <w:t>Por ejemplo, en lugar de decir "Quiero conseguir más clientes", una meta SMART sería: "Quiero adquirir cinco nuevos clientes en el próximo mes a través de plataformas freelance". Esta meta es específica (adquirir clientes), medible (cinco nuevos clientes), alcanzable (con esfuerzo, es posible), relevante (aumenta tus ingresos) y limitada en el tiempo (dentro de un mes).</w:t>
      </w:r>
    </w:p>
    <w:p>
      <w:r>
        <w:t>Implementar metas SMART no solo te ayuda a mantenerte enfocado, sino que también te proporciona un sentido de logro a medida que alcanzas cada objetivo. Recuerda revisar y ajustar tus metas regularmente para adaptarte a cambios en tu situación profesional o personal.</w:t>
      </w:r>
    </w:p>
    <w:p>
      <w:r>
        <w:t>### Caso de Estudio: La Historia de Ana</w:t>
      </w:r>
    </w:p>
    <w:p>
      <w:r>
        <w:t>Ana es una freelance que se dedicaba al marketing digital. Al principio, le costaba organizar su tiempo y a menudo se sentía abrumada. Sin embargo, decidió implementar un sistema de gestión del tiempo que le cambió la vida. Comenzó estableciendo un horario estricto y utilizando Trello para organizar sus proyectos. Además, adoptó la técnica Pomodoro para mejorar su concentración.</w:t>
      </w:r>
    </w:p>
    <w:p>
      <w:r>
        <w:t>Después de varios meses, Ana no solo había aumentado su productividad, sino que también había logrado equilibrar su vida laboral y personal. Al final del día, se sentía satisfecha al ver todo lo que había logrado. Ana se convirtió en un ejemplo para otros freelancers en su comunidad, demostrando que con las herramientas y estrategias adecuadas, es posible trabajar de manera efectiva y disfrutar de la libertad que ofrece el trabajo independiente.</w:t>
      </w:r>
    </w:p>
    <w:p>
      <w:r>
        <w:t>### Checklist de Acciones Concretas</w:t>
      </w:r>
    </w:p>
    <w:p>
      <w:r>
        <w:t>Para ayudarte a comenzar a gestionar mejor tu tiempo y aumentar tu productividad, aquí tienes un checklist con tres acciones concretas:</w:t>
      </w:r>
    </w:p>
    <w:p>
      <w:r>
        <w:t>1. **Establece un Horario**: Define claramente tus horas de trabajo y respétalas. Utiliza un calendario digital o físico para visualizar tus días.</w:t>
      </w:r>
    </w:p>
    <w:p>
      <w:r>
        <w:t>2. **Elige tus Herramientas**: Investiga y seleccione al menos dos herramientas de productividad que se adapten a tu estilo de trabajo. Prueba diferentes opciones hasta encontrar las que mejor funcionen para ti.</w:t>
      </w:r>
    </w:p>
    <w:p>
      <w:r>
        <w:t>3. **Crea Metas SMART**: Escribe tres metas SMART que quieras alcanzar en el próximo mes. Asegúrate de que sean específicas y medibles.</w:t>
      </w:r>
    </w:p>
    <w:p>
      <w:r>
        <w:t>### Acción Práctica</w:t>
      </w:r>
    </w:p>
    <w:p>
      <w:r>
        <w:t>**Pasos para Mejorar tu Gestión del Tiempo y Productividad:**</w:t>
      </w:r>
    </w:p>
    <w:p>
      <w:r>
        <w:t>1. **Crea un Horario de Trabajo**: Dedica tiempo a planificar tus días laborales y asegúrate de cumplirlo.</w:t>
        <w:br/>
        <w:t xml:space="preserve">  </w:t>
        <w:br/>
        <w:t>2. **Implementa Herramientas de Productividad**: Selecciona las aplicaciones o métodos que consideres más útiles y comienza a utilizarlos de inmediato.</w:t>
        <w:br/>
        <w:t xml:space="preserve">  </w:t>
        <w:br/>
        <w:t>3. **Establece Metas SMART**: Define tus objetivos a corto plazo utilizando la metodología SMART y revisa tu progreso semanalmente.</w:t>
      </w:r>
    </w:p>
    <w:p>
      <w:r>
        <w:t>La gestión del tiempo y la productividad son habilidades esenciales que todo freelancer debe desarrollar. Con un enfoque claro y las herramientas adecuadas, puedes transformar tu forma de trabajar y disfrutar de la libertad que implica ser tu propio jefe. ¡Comienza hoy mismo a aplicar estas estrategias y observa cómo tu productividad se dispara!</w:t>
      </w:r>
    </w:p>
    <w:p>
      <w:pPr>
        <w:pStyle w:val="Heading1"/>
      </w:pPr>
      <w:r>
        <w:t>Chapter 6: **Estableciendo Tarifas y Negociación**</w:t>
      </w:r>
    </w:p>
    <w:p>
      <w:r>
        <w:t># Estableciendo Tarifas y Negociación</w:t>
      </w:r>
    </w:p>
    <w:p>
      <w:r>
        <w:t>El establecimiento de tarifas justas y efectivas es uno de los aspectos más desafiantes y cruciales para cualquier freelancer. Si bien es tentador establecer precios bajos para atraer clientes, esto puede llevar a un ciclo de trabajo excesivo y a la desvalorización de tus habilidades. En este capítulo, exploraremos cómo determinar tus tarifas, técnicas de negociación y estrategias para comunicar tu valor a los clientes. Al final, estarás mejor preparado para gestionar tus precios y negociar con confianza.</w:t>
      </w:r>
    </w:p>
    <w:p>
      <w:r>
        <w:t>## 1. Conociendo el Mercado</w:t>
      </w:r>
    </w:p>
    <w:p>
      <w:r>
        <w:t>Antes de fijar tus tarifas, es vital que realices una investigación de mercado. Esto implica entender lo que otros freelancers en tu campo están cobrando y cuál es el rango de precios aceptable en tu área geográfica y sector. Diferentes industrias tienen diferentes expectativas sobre tarifas, y la ubicación también puede influir en esto. Por ejemplo, un diseñador gráfico en Madrid podría cobrar más que uno en una pequeña ciudad de provincia debido a la competencia y al costo de vida.</w:t>
      </w:r>
    </w:p>
    <w:p>
      <w:r>
        <w:t>Una buena práctica es unirte a comunidades en línea, como grupos de Facebook o foros profesionales, donde puedas preguntar a otros freelancers sobre sus tarifas. También puedes consultar plataformas como Upwork o Freelancer, que a menudo proporcionan datos sobre precios por categoría. Recuerda que las tarifas pueden variar según la experiencia, la especialización y la demanda en el mercado.</w:t>
      </w:r>
    </w:p>
    <w:p>
      <w:r>
        <w:t>### Ejemplo Local: La Experiencia de Ana</w:t>
      </w:r>
    </w:p>
    <w:p>
      <w:r>
        <w:t>Ana, una redactora freelance de Sevilla, se encontró en una encrucijada cuando decidió establecer sus tarifas. Tras investigar, descubrió que los redactores en su área cobraban entre 25 y 50 euros por artículo, dependiendo de la longitud y la complejidad. Con este conocimiento, Ana decidió empezar a cobrar 30 euros por artículo, ajustando su tarifa a medida que ganaba experiencia y construía su portafolio. Al final de su primer año, había aumentado sus tarifas a 45 euros, lo que le permitió atraer clientes más serios y con mejores presupuestos.</w:t>
      </w:r>
    </w:p>
    <w:p>
      <w:r>
        <w:t>## 2. Calculando tus Costos</w:t>
      </w:r>
    </w:p>
    <w:p>
      <w:r>
        <w:t>Determinar tus tarifas no se trata solo de lo que el mercado está dispuesto a pagar; también necesitas considerar tus costos. Como freelancer, eres responsable de gastos que un empleado común no tiene, como seguros, impuestos, y herramientas de trabajo. Por lo tanto, es fundamental calcular cuánto necesitas ganar para cubrir tus costos y obtener un beneficio.</w:t>
      </w:r>
    </w:p>
    <w:p>
      <w:r>
        <w:t>Una forma de hacerlo es sumar todos tus gastos mensuales (alquiler, servicios, alimentación, transporte, etc.) y luego dividir ese total por la cantidad de horas que planeas trabajar en un mes. Esto te dará una base sobre la cual establecer tus tarifas. También considera el tiempo que inviertes en tareas no billables, como la administración de tu negocio y la búsqueda de nuevos clientes.</w:t>
      </w:r>
    </w:p>
    <w:p>
      <w:r>
        <w:t>### Checklist de Cálculo de Tarifas</w:t>
      </w:r>
    </w:p>
    <w:p>
      <w:r>
        <w:t>1. **Haz una lista de tus gastos mensuales**: Incluye todo lo que gastas, desde el alquiler hasta el software que utilizas.</w:t>
        <w:br/>
        <w:t>2. **Determina cuántas horas trabajas al mes**: Considera tanto las horas facturables como las que no lo son.</w:t>
        <w:br/>
        <w:t>3. **Divide tus gastos entre tus horas trabajadas**: Esto te dará una tarifa mínima que necesitas cobrar para cubrir tus costos.</w:t>
      </w:r>
    </w:p>
    <w:p>
      <w:r>
        <w:t>## 3. Estrategias de Negociación</w:t>
      </w:r>
    </w:p>
    <w:p>
      <w:r>
        <w:t>Una vez que hayas establecido tus tarifas, el siguiente paso es aprender a negociar. La negociación puede ser intimidante, pero es una habilidad esencial que todo freelancer debe dominar. Aquí hay algunas estrategias que pueden ayudarte a negociar con éxito:</w:t>
      </w:r>
    </w:p>
    <w:p>
      <w:r>
        <w:t>### Comunica tu Valor</w:t>
      </w:r>
    </w:p>
    <w:p>
      <w:r>
        <w:t>Cuando hables con un cliente potencial, es crucial que comuniques el valor que ofreces. En lugar de centrarte únicamente en la tarifa, enfócate en los resultados que puedes aportar. Por ejemplo, si eres un marketing digital, podrías hablar sobre cómo tus servicios pueden aumentar las ventas o mejorar la visibilidad de la marca. Cuando el cliente ve que la inversión en tus servicios se traducirá en un retorno positivo, estará más dispuesto a aceptar tu tarifa.</w:t>
      </w:r>
    </w:p>
    <w:p>
      <w:r>
        <w:t>### Establece un Rango</w:t>
      </w:r>
    </w:p>
    <w:p>
      <w:r>
        <w:t>En lugar de dar un precio fijo, considera proporcionar un rango de precios. Esto no solo te permite mantener cierta flexibilidad, sino que también da al cliente la sensación de que tiene opciones. Por ejemplo, puedes decir: “Mis tarifas oscilan entre 30 y 50 euros por artículo, dependiendo del nivel de investigación y la longitud requeridos”. Esto puede hacer que el cliente se sienta más cómodo y abierto a discutir.</w:t>
      </w:r>
    </w:p>
    <w:p>
      <w:r>
        <w:t>## 4. Manteniendo la Confianza y la Profesionalidad</w:t>
      </w:r>
    </w:p>
    <w:p>
      <w:r>
        <w:t>Una parte esencial de negociar tarifas es mantener la confianza y la profesionalidad. Si un cliente responde a tu tarifa con una oferta más baja, no tomes esto como un ataque personal. En su lugar, considera la oferta y evalúa si es aceptable para ti. A veces, puedes llegar a un compromiso que funcione para ambas partes, como aceptar una tarifa más baja a cambio de un volumen de trabajo mayor o un proyecto a largo plazo.</w:t>
      </w:r>
    </w:p>
    <w:p>
      <w:r>
        <w:t>### Ejemplo Práctico: La Negociación de Luis</w:t>
      </w:r>
    </w:p>
    <w:p>
      <w:r>
        <w:t>Luis, un desarrollador web de Valencia, tuvo una experiencia de negociación con un cliente que inicialmente ofrecía una tarifa inferior a la que él había establecido. En lugar de rechazar la oferta de inmediato, Luis tomó el tiempo para explicar el valor de su experiencia y las características especiales que podía ofrecer en el proyecto. Después de una conversación abierta, ambos llegaron a un acuerdo sobre una tarifa que era justa y beneficiosa para ambos. Este enfoque le permitió no solo ganar el proyecto, sino también construir una relación sólida con el cliente.</w:t>
      </w:r>
    </w:p>
    <w:p>
      <w:r>
        <w:t>## 5. Reajustando Tarifas con el Tiempo</w:t>
      </w:r>
    </w:p>
    <w:p>
      <w:r>
        <w:t>Es natural que tus tarifas cambien a medida que evolucionas como profesional. Con el tiempo, adquirirás más experiencia y habilidades, lo que debería reflejarse en tus tarifas. Es importante revisar tus precios de manera regular y ajustarlos según sea necesario. Aquí hay algunos momentos clave para considerar un ajuste:</w:t>
      </w:r>
    </w:p>
    <w:p>
      <w:r>
        <w:t>- **Al alcanzar nuevas metas profesionales**: Si obtienes una certificación o desarrollas una nueva habilidad, es hora de reevaluar tus tarifas.</w:t>
        <w:br/>
        <w:t>- **Al aumentar tu carga de trabajo**: Si estás constantemente sobrecargado de trabajo, puede ser un indicador de que deberías aumentar tus tarifas.</w:t>
        <w:br/>
        <w:t>- **Al recibir comentarios positivos de tus clientes**: Si tus clientes destacan tu valor y la calidad de tu trabajo, no dudes en reflejar esto en tus precios.</w:t>
      </w:r>
    </w:p>
    <w:p>
      <w:r>
        <w:t>### Acción Práctica</w:t>
      </w:r>
    </w:p>
    <w:p>
      <w:r>
        <w:t>1. **Realiza una revisión trimestral de tus tarifas**: Establece un tiempo cada tres meses para evaluar tus precios actuales y ajustarlos según sea necesario.</w:t>
        <w:br/>
        <w:t>2. **Solicita retroalimentación a tus clientes**: Pregunta a tus clientes qué piensan sobre tus tarifas. Su opinión puede ser valiosa para determinar si estás en el camino correcto.</w:t>
        <w:br/>
        <w:t>3. **Investiga el mercado regularmente**: Mantente al tanto de las tarifas en tu industria para asegurarte de que tu precios estén alineados con las tendencias actuales.</w:t>
      </w:r>
    </w:p>
    <w:p>
      <w:r>
        <w:t>---</w:t>
      </w:r>
    </w:p>
    <w:p>
      <w:r>
        <w:t>### Acción Práctica</w:t>
      </w:r>
    </w:p>
    <w:p>
      <w:r>
        <w:t>**Pasos para Establecer Tarifas y Negociar Efectivamente:**</w:t>
      </w:r>
    </w:p>
    <w:p>
      <w:r>
        <w:t>1. **Realiza una investigación de mercado**: Investiga lo que otros freelancers en tu campo cobran y ajusta tus tarifas en consecuencia.</w:t>
        <w:br/>
        <w:t>2. **Calcula tus costos y tarifas mínimas**: Asegúrate de que tus tarifas cubran tus gastos y te permitan obtener beneficios.</w:t>
        <w:br/>
        <w:t>3. **Practica tus habilidades de negociación**: Comunica tu valor y mantén la confianza durante las negociaciones con los clientes.</w:t>
      </w:r>
    </w:p>
    <w:p>
      <w:r>
        <w:t>Establecer tarifas y negociar puede ser un proceso complicado, pero con las estrategias adecuadas, estarás en una posición más fuerte para asegurar una remuneración justa por tu trabajo. Al final, recuerda que tu tiempo y habilidades son valiosos, y es fundamental que los clientes lo reconozcan. ¡No dudes en defender tu valor y disfrutar de la libertad que conlleva ser freelance!</w:t>
      </w:r>
    </w:p>
    <w:p>
      <w:pPr>
        <w:pStyle w:val="Heading1"/>
      </w:pPr>
      <w:r>
        <w:t>Chapter 7: **Aspectos Legales y Financieros**</w:t>
      </w:r>
    </w:p>
    <w:p>
      <w:r>
        <w:t># Aspectos Legales y Financieros</w:t>
      </w:r>
    </w:p>
    <w:p>
      <w:r>
        <w:t>El mundo del trabajo freelance ofrece una libertad y flexibilidad inigualables, pero también conlleva una serie de responsabilidades que no se pueden ignorar, especialmente en lo que respecta a los aspectos legales y financieros. Ya sea que estés comenzando tu camino como freelancer o que ya tengas experiencia en el campo, es crucial entender cómo manejar correctamente las cuestiones legales y financieras para garantizar el éxito y la sostenibilidad de tu negocio. Este capítulo te proporcionará las herramientas y el conocimiento necesario para navegar por este paisaje complicado, ayudándote a evitar problemas comunes y a establecer una base sólida para tu carrera.</w:t>
      </w:r>
    </w:p>
    <w:p>
      <w:r>
        <w:t>## Estructura Legal del Freelancing</w:t>
      </w:r>
    </w:p>
    <w:p>
      <w:r>
        <w:t>Uno de los aspectos más importantes que todo freelancer debe considerar es la estructura legal bajo la cual operan. Dependiendo de tu país y de tu situación personal, puedes optar por diferentes formas legales, como ser un trabajador autónomo, constituir una sociedad limitada (SL) o incluso registrarte como empresario individual. Cada opción tiene sus ventajas y desventajas, y la elección adecuada puede afectar no solo tus impuestos, sino también tu responsabilidad personal.</w:t>
      </w:r>
    </w:p>
    <w:p>
      <w:r>
        <w:t>Por ejemplo, en España, ser autónomo implica registrarte en la Agencia Tributaria y en la Seguridad Social, lo que te permitirá facturar legalmente y cotizar para tu pensión y otros beneficios sociales. Sin embargo, esto también significa que eres personalmente responsable de cualquier deuda o problema legal que surja en tu negocio. Por otro lado, crear una sociedad limitada puede ofrecerte una mayor protección personal, pero también implica una carga administrativa más pesada y costos iniciales más altos.</w:t>
      </w:r>
    </w:p>
    <w:p>
      <w:r>
        <w:t>Es fundamental investigar y, si es necesario, consultar con un abogado o un asesor fiscal para entender cuál es la mejor opción para ti. Considera factores como tus ingresos esperados, la naturaleza de tus servicios y tu disposición a asumir riesgos legales.</w:t>
      </w:r>
    </w:p>
    <w:p>
      <w:r>
        <w:t>## Impuestos y Obligaciones Fiscales</w:t>
      </w:r>
    </w:p>
    <w:p>
      <w:r>
        <w:t>Como freelancer, tendrás que cumplir con diversas obligaciones fiscales que pueden variar según el país en el que operes. En general, deberás presentar declaraciones de impuestos periódicas y, dependiendo de tus ingresos, también puede ser necesario pagar impuestos sobre el valor añadido (IVA) o su equivalente local. No ignorar estas obligaciones es crucial, ya que las sanciones por incumplimiento pueden ser severas.</w:t>
      </w:r>
    </w:p>
    <w:p>
      <w:r>
        <w:t>En España, por ejemplo, los freelancers deben presentar trimestralmente el modelo 130 si tienen que hacer pagos a cuenta del IRPF, así como el modelo 303 para la declaración del IVA. Además, al final del año fiscal, tendrás que hacer la declaración de la renta que incluirá todos tus ingresos y gastos profesionales. Para facilitar este proceso, es recomendable llevar un control riguroso de tus facturas, gastos y otros documentos relacionados con tu actividad económica.</w:t>
      </w:r>
    </w:p>
    <w:p>
      <w:r>
        <w:t>Una buena práctica es utilizar software de contabilidad que te ayude a gestionar tus finanzas de manera más eficiente. Esto no solo te permitirá mantenerte al día con tus obligaciones fiscales, sino que también te ayudará a tener una visión clara de la salud financiera de tu negocio.</w:t>
      </w:r>
    </w:p>
    <w:p>
      <w:r>
        <w:t>## Seguro y Protecciones</w:t>
      </w:r>
    </w:p>
    <w:p>
      <w:r>
        <w:t>El trabajo freelance, aunque emocionante, también puede ser volátil y estar expuesto a riesgos. Por eso, contar con seguros adecuados es esencial para protegerte a ti y a tu negocio. Existen diferentes tipos de seguros que pueden ser relevantes para freelancers, como el seguro de responsabilidad civil, el seguro de salud y el seguro de accidentes.</w:t>
      </w:r>
    </w:p>
    <w:p>
      <w:r>
        <w:t>El seguro de responsabilidad civil es especialmente importante si trabajas en campos donde podrías ser responsable por errores o daños, como en el diseño gráfico, la consultoría o la programación. Este tipo de seguro te protegerá en caso de que un cliente decida reclamar una indemnización por un error en tu trabajo.</w:t>
      </w:r>
    </w:p>
    <w:p>
      <w:r>
        <w:t>Un caso local que ilustra la importancia de estos seguros es el de un diseñador gráfico de Madrid que, tras recibir una reclamación de un cliente insatisfecho, se vio obligado a afrontar una demanda legal. Aunque su trabajo era de alta calidad, un malentendido sobre los plazos de entrega provocó que el cliente buscara compensación económica. Afortunadamente, el diseñador tenía un seguro de responsabilidad civil que cubrió los costos legales, evitando que su negocio se viera gravemente afectado.</w:t>
      </w:r>
    </w:p>
    <w:p>
      <w:r>
        <w:t>Investigar y considerar el tipo de seguros que necesitas puede ser una inversión valiosa para tu tranquilidad y la sostenibilidad de tu carrera freelance.</w:t>
      </w:r>
    </w:p>
    <w:p>
      <w:r>
        <w:t>## Gestión Financiera y Presupuestos</w:t>
      </w:r>
    </w:p>
    <w:p>
      <w:r>
        <w:t>La gestión financiera es uno de los pilares fundamentales de cualquier negocio exitoso, y el freelancing no es la excepción. Como freelancer, eres responsable de manejar tus ingresos, gastos y ahorros de manera efectiva. Esto no solo te ayudará a mantener una buena salud financiera, sino que también te permitirá planificar el futuro de tu negocio.</w:t>
      </w:r>
    </w:p>
    <w:p>
      <w:r>
        <w:t>Una de las mejores maneras de empezar es crear un presupuesto mensual que incluya todos tus ingresos y gastos. Asegúrate de incluir tanto los gastos fijos, como el alquiler de tu espacio de trabajo o suscripciones a software, como los gastos variables, como artículos de oficina o gastos de marketing. De esta manera, tendrás una visión clara de tu situación financiera y podrás identificar áreas donde podrías ahorrar o invertir más.</w:t>
      </w:r>
    </w:p>
    <w:p>
      <w:r>
        <w:t>Además, considera la posibilidad de crear un fondo de emergencia. Este fondo te permitirá hacer frente a imprevistos, como la pérdida de un cliente o gastos inesperados. Un buen objetivo es tener al menos tres meses de gastos ahorrados para garantizar que tu negocio pueda sobrevivir a situaciones difíciles.</w:t>
      </w:r>
    </w:p>
    <w:p>
      <w:r>
        <w:t>Para ayudarte en este proceso, aquí hay un checklist práctico con tres acciones concretas que puedes llevar a cabo:</w:t>
      </w:r>
    </w:p>
    <w:p>
      <w:r>
        <w:t>### Checklist: Acciones Financieras para Freelancers</w:t>
      </w:r>
    </w:p>
    <w:p>
      <w:r>
        <w:t>1. **Crea un presupuesto mensual**: Lleva un registro de tus ingresos y gastos para identificar dónde puedes optimizar tus finanzas.</w:t>
        <w:br/>
        <w:t>2. **Establece un fondo de emergencia**: Ahorra al menos tres meses de gastos para hacer frente a imprevistos económicos.</w:t>
        <w:br/>
        <w:t>3. **Considera contratar a un asesor fiscal**: Un profesional te ayudará a entender mejor tus obligaciones fiscales y a optimizar tu situación tributaria.</w:t>
      </w:r>
    </w:p>
    <w:p>
      <w:r>
        <w:t>Al implementar estas acciones, no solo mejorarás tu bienestar financiero, sino que también te prepararás para un futuro más estable en tu carrera freelance.</w:t>
      </w:r>
    </w:p>
    <w:p>
      <w:r>
        <w:t>## Conclusión</w:t>
      </w:r>
    </w:p>
    <w:p>
      <w:r>
        <w:t>Los aspectos legales y financieros son fundamentales para cualquier freelancer que desee navegar con éxito en el mundo del trabajo independiente. Desde elegir la estructura legal adecuada hasta gestionar tus impuestos y asegurarte de estar protegido ante posibles riesgos, cada decisión que tomes tendrá un impacto en tu negocio. Al adoptar un enfoque proactivo y educarte sobre estas cuestiones, estarás mejor preparado para afrontar los retos y disfrutar de la libertad que ofrece el trabajo freelance. Recuerda que, aunque la vida de un freelancer puede ser desafiante, con la preparación adecuada, también puede ser increíblemente gratificante.</w:t>
      </w:r>
    </w:p>
    <w:p>
      <w:r>
        <w:t>### Acción Práctica</w:t>
      </w:r>
    </w:p>
    <w:p>
      <w:r>
        <w:t>**Pasos para Manejar Aspectos Legales y Financieros:**</w:t>
      </w:r>
    </w:p>
    <w:p>
      <w:r>
        <w:t>1. **Evalúa tu estructura legal**: Investiga las diferentes opciones legales que existen para freelancers y elige la que mejor se adapte a tus necesidades.</w:t>
        <w:br/>
        <w:t>2. **Organiza tus obligaciones fiscales**: Infórmate sobre los impuestos que debes pagar y establece un calendario para cumplir con ellos puntualmente.</w:t>
        <w:br/>
        <w:t>3. **Implementa una gestión financiera sólida**: Crea un presupuesto y un fondo de emergencia para asegurar la estabilidad de tu negocio a largo plazo.</w:t>
      </w:r>
    </w:p>
    <w:p>
      <w:r>
        <w:t>Al final del día, tener un buen manejo de los aspectos legales y financieros de tu carrera freelance no solo te ayudará a evitar problemas, sino que también te permitirá enfocarte en lo que realmente importa: tu creatividad y tu pasión por lo que haces. ¡Sigue adelante y disfruta de tu camino como freelance!</w:t>
      </w:r>
    </w:p>
    <w:p>
      <w:pPr>
        <w:pStyle w:val="Heading1"/>
      </w:pPr>
      <w:r>
        <w:t>Chapter 8: **Construyendo Relaciones con Clientes**</w:t>
      </w:r>
    </w:p>
    <w:p>
      <w:r>
        <w:t>### Construyendo Relaciones con Clientes</w:t>
      </w:r>
    </w:p>
    <w:p>
      <w:r>
        <w:t>El trabajo freelance ofrece una libertad sin igual, pero esa libertad viene con la responsabilidad de construir y mantener relaciones sólidas con los clientes. Cada interacción cuenta, y una buena relación no solo puede traducirse en proyectos recurrentes, sino también en recomendaciones y una reputación sólida en el mercado. En este capítulo, exploraremos cómo establecer una conexión auténtica con tus clientes, la importancia de la comunicación y cómo manejar las expectativas para que ambas partes queden satisfechas.</w:t>
      </w:r>
    </w:p>
    <w:p>
      <w:r>
        <w:t>#### La Importancia de la Comunicación</w:t>
      </w:r>
    </w:p>
    <w:p>
      <w:r>
        <w:t>La comunicación efectiva es la base de cualquier relación exitosa, y en el mundo freelance no es diferente. Desde el primer contacto hasta la entrega del proyecto, cada mensaje que envías y cada llamada que realizas son oportunidades para construir confianza y credibilidad. No se trata solo de intercambiar información; se trata de crear un diálogo abierto donde ambas partes puedan expresar sus necesidades y expectativas.</w:t>
      </w:r>
    </w:p>
    <w:p>
      <w:r>
        <w:t>Un ejemplo claro de esto puede verse en el caso de Ana, una diseñadora gráfica freelance de Madrid. Cuando Ana comenzó a trabajar con un cliente nuevo, se aseguró de realizar una reunión virtual inicial donde pudiera entender a fondo las expectativas del cliente. Durante esta reunión, no solo escuchó, sino que también hizo preguntas que ayudaron a aclarar detalles importantes sobre el proyecto. Al final de la reunión, Ana envió un resumen por correo electrónico de lo discutido, lo que le permitió al cliente revisar y confirmar los puntos tratados. Esta práctica no solo mejoró su relación, sino que también evitó malentendidos futuros.</w:t>
      </w:r>
    </w:p>
    <w:p>
      <w:r>
        <w:t>Para lograr una comunicación efectiva, considera implementar estas estrategias:</w:t>
      </w:r>
    </w:p>
    <w:p>
      <w:r>
        <w:t>1. **Establece canales claros**: Define los medios por los que te comunicarás (correo electrónico, llamadas, herramientas de gestión de proyectos) y asegúrate de que ambas partes estén cómodas con ellos.</w:t>
        <w:br/>
        <w:t xml:space="preserve">   </w:t>
        <w:br/>
        <w:t>2. **Sé proactivo**: No esperes a que los clientes te contactan. Mantén una comunicación regular, incluso si es solo para actualizarles sobre el progreso del proyecto.</w:t>
      </w:r>
    </w:p>
    <w:p>
      <w:r>
        <w:t>3. **Escucha activamente**: Presta atención a las necesidades y preocupaciones de tus clientes. A veces, lo que no dicen es tan importante como lo que expresan.</w:t>
      </w:r>
    </w:p>
    <w:p>
      <w:r>
        <w:t>Con una buena comunicación, no solo evitarás malentendidos, sino que también construirás una relación de confianza que será invaluable a largo plazo.</w:t>
      </w:r>
    </w:p>
    <w:p>
      <w:r>
        <w:t>#### Manejo de Expectativas</w:t>
      </w:r>
    </w:p>
    <w:p>
      <w:r>
        <w:t>Uno de los mayores desafíos en la relación cliente-freelancer es la gestión de expectativas. A menudo, los clientes tienen una visión muy clara de lo que desean, pero no siempre comprenden las limitaciones de tiempo, recursos o procesos creativos. Aquí es donde tu habilidad para comunicar de manera efectiva se convierte en un activo crucial.</w:t>
      </w:r>
    </w:p>
    <w:p>
      <w:r>
        <w:t>Es esencial que desde el principio establezcas un marco claro sobre lo que pueden esperar. Esto incluye plazos, entregables y cualquier limitación que pueda surgir. Por ejemplo, si un cliente solicita un diseño complejo en un tiempo récord, debes tener la valentía de explicar por qué eso podría no ser posible sin comprometer la calidad.</w:t>
      </w:r>
    </w:p>
    <w:p>
      <w:r>
        <w:t>Un enfoque efectivo es utilizar un documento de "alcance de proyecto" que detalle cada aspecto del trabajo. Este documento puede incluir:</w:t>
      </w:r>
    </w:p>
    <w:p>
      <w:r>
        <w:t>- **Descripción del proyecto**: Un resumen de lo que se va a hacer.</w:t>
        <w:br/>
        <w:t>- **Entregables**: Listado de lo que se entregará y en qué formato.</w:t>
        <w:br/>
        <w:t>- **Plazos**: Fechas claras para cada fase del proyecto.</w:t>
        <w:br/>
        <w:t>- **Limitaciones**: Cualquier restricción que deba tenerse en cuenta.</w:t>
      </w:r>
    </w:p>
    <w:p>
      <w:r>
        <w:t>Esta práctica no solo establece un marco de referencia claro, sino que también demuestra tu profesionalismo y compromiso con la calidad. Además, al tener todo por escrito, reduces la posibilidad de malentendidos y te proteges ante posibles reclamos.</w:t>
      </w:r>
    </w:p>
    <w:p>
      <w:r>
        <w:t>#### Construyendo Confianza a Largo Plazo</w:t>
      </w:r>
    </w:p>
    <w:p>
      <w:r>
        <w:t>La confianza se construye con el tiempo, pero hay acciones específicas que puedes tomar para acelerar el proceso. Ser transparente, cumplir con los plazos y ser accesible son elementos claves para generar confianza. Pero, ¿cómo puedes ir más allá de lo esperado y convertir a un cliente ocasional en un cliente recurrente?</w:t>
      </w:r>
    </w:p>
    <w:p>
      <w:r>
        <w:t>Una de las mejores maneras de construir relaciones a largo plazo es ofrecer un valor añadido. Esto podría ser a través de recomendaciones de otros proveedores, compartir recursos útiles o incluso ofrecer un pequeño extra en el proyecto que no estaba contemplado en el contrato original. Por ejemplo, si trabajas como redactor freelance, podrías incluir una revisión adicional o una guía de contenido que complemente el texto que has entregado. Este tipo de gestos no solo sorprenden a los clientes, sino que también les muestran que te importa su éxito.</w:t>
      </w:r>
    </w:p>
    <w:p>
      <w:r>
        <w:t>Además, el seguimiento después de la finalización de un proyecto es crucial. Un simple correo electrónico agradeciendo al cliente por la oportunidad y preguntando si hay algo más en lo que puedas ayudar puede hacer maravillas. Este toque personal demuestra que valoras la relación más allá de la transacción comercial.</w:t>
      </w:r>
    </w:p>
    <w:p>
      <w:r>
        <w:t>#### Networking y Referencias</w:t>
      </w:r>
    </w:p>
    <w:p>
      <w:r>
        <w:t>El networking es una herramienta poderosa para cualquier freelancer. Nunca subestimes la importancia de construir una red de contactos que no solo te ayude a conseguir nuevos clientes, sino que también te brinde apoyo y recursos. Participar en eventos de la industria, seminarios web o grupos en redes sociales puede abrirte puertas que de otra manera permanecerían cerradas.</w:t>
      </w:r>
    </w:p>
    <w:p>
      <w:r>
        <w:t>Una estrategia efectiva es pedir referencias a tus clientes satisfechos. Si has hecho un buen trabajo, no dudes en solicitar un testimonio o preguntar si conocen a alguien que podría beneficiarse de tus servicios. Recuerda que las recomendaciones de boca en boca son una de las formas más efectivas de conseguir nuevos clientes. Podrías ofrecer un pequeño incentivo por cada referido que se convierta en cliente, lo que no solo recompensa a tus contactos, sino que también te ayuda a crecer tu negocio.</w:t>
      </w:r>
    </w:p>
    <w:p>
      <w:r>
        <w:t>Para facilitar este proceso, considera implementar un sistema de seguimiento donde puedas registrar a quién has contactado y las respuestas obtenidas. Esto te ayudará a mantenerte organizado y a optimizar tus esfuerzos de networking.</w:t>
      </w:r>
    </w:p>
    <w:p>
      <w:r>
        <w:t>### Checklist de Acciones Concretas</w:t>
      </w:r>
    </w:p>
    <w:p>
      <w:r>
        <w:t>1. **Establecer canales de comunicación claros**: Define cómo y cuándo te comunicarás con tus clientes. Asegúrate de que ambas partes estén al tanto de estos canales.</w:t>
      </w:r>
    </w:p>
    <w:p>
      <w:r>
        <w:t>2. **Crear un documento de alcance de proyecto**: Elabora un documento que detalle los entregables, plazos y limitaciones para cada proyecto. Asegúrate de que el cliente lo revise y apruebe.</w:t>
      </w:r>
    </w:p>
    <w:p>
      <w:r>
        <w:t>3. **Implementar un sistema de seguimiento para networking**: Registra tus contactos y las interacciones que tengas. Esto te ayudará a mantenerte organizado y a maximizar tus oportunidades de networking.</w:t>
      </w:r>
    </w:p>
    <w:p>
      <w:r>
        <w:t>### Acción Práctica</w:t>
      </w:r>
    </w:p>
    <w:p>
      <w:r>
        <w:t>Para ayudarte a construir relaciones sólidas con tus clientes, aquí tienes tres pasos concretos que puedes seguir:</w:t>
      </w:r>
    </w:p>
    <w:p>
      <w:r>
        <w:t>1. **Dedica tiempo a la comunicación**: Reserva un tiempo específico en tu agenda para comunicarte con tus clientes y asegurarte de que están satisfechos con tu trabajo.</w:t>
      </w:r>
    </w:p>
    <w:p>
      <w:r>
        <w:t>2. **Crea un documento de alcance**: Antes de iniciar cualquier proyecto, elabora un documento que defina claramente las expectativas y plazos. Esto te ayudará a mantener a todos en la misma página.</w:t>
      </w:r>
    </w:p>
    <w:p>
      <w:r>
        <w:t>3. **Fomenta el networking**: Asiste a al menos un evento de networking al mes y no dudes en seguir en contacto con las personas que conozcas. Recuerda que cada nuevo contacto puede ofrecerte una oportunidad inesperada.</w:t>
      </w:r>
    </w:p>
    <w:p>
      <w:r>
        <w:t>Construir relaciones con clientes es un proceso continuo que requiere dedicación y esfuerzo. Sin embargo, al seguir estas estrategias y consejos, estarás en el camino correcto para establecer conexiones duraderas y fructíferas que no solo beneficiarán tu carrera freelance, sino que también enriquecerán tu vida profesional. ¡Adelante, el mundo del freelance te espera!</w:t>
      </w:r>
    </w:p>
    <w:p>
      <w:pPr>
        <w:pStyle w:val="Heading1"/>
      </w:pPr>
      <w:r>
        <w:t>Conclusion</w:t>
      </w:r>
    </w:p>
    <w:p>
      <w:r>
        <w:t>### Conclusión</w:t>
      </w:r>
    </w:p>
    <w:p>
      <w:r>
        <w:t>Al llegar al final de este viaje por el fascinante mundo del freelancing, es fundamental reflexionar sobre las herramientas y estrategias que hemos explorado. Vivir libremente, trabajar desde cualquier lugar y prescindir de jefes es un sueño que puede convertirse en una realidad tangible si se aborda con la mentalidad y preparación adecuadas. Este libro no es solo una guía; es un mapa que te invita a explorar un territorio lleno de posibilidades y oportunidades. Ahora es el momento de tomar acción y dar los pasos necesarios para convertirte en el arquitecto de tu propio destino profesional.</w:t>
      </w:r>
    </w:p>
    <w:p>
      <w:r>
        <w:t>### La Libertad del Freelancing</w:t>
      </w:r>
    </w:p>
    <w:p>
      <w:r>
        <w:t>Una de las mayores ventajas de ser freelance es la libertad que se experimenta al poder elegir tus horarios, tus proyectos y tu entorno de trabajo. Esta flexibilidad te permite adaptar tu vida personal y profesional a tus propias necesidades y deseos. Ya no se trata de cumplir horarios rígidos o de lidiar con desplazamientos largos; en su lugar, puedes trabajar desde la playa, un café en tu barrio o incluso desde la comodidad de tu hogar.</w:t>
      </w:r>
    </w:p>
    <w:p>
      <w:r>
        <w:t>Por ejemplo, Laura, una diseñadora gráfica de Málaga, decidió dejar su trabajo corporativo para dedicarse al freelancing. Ahora, trabaja en proyectos que realmente le apasionan, como el diseño de branding para pequeñas empresas locales. Además, ha tenido la oportunidad de viajar a diferentes ciudades de España mientras mantiene su negocio en marcha. Su historia es solo un reflejo de lo que muchos pueden lograr al dar el salto al mundo freelance.</w:t>
      </w:r>
    </w:p>
    <w:p>
      <w:r>
        <w:t>### La Importancia de la Organización</w:t>
      </w:r>
    </w:p>
    <w:p>
      <w:r>
        <w:t>La organización es clave para cualquier freelancer que busque maximizar su productividad y mantener un flujo de trabajo sostenible. A medida que asumes más proyectos y clientes, es esencial contar con un sistema que te permita gestionar tus tareas y tiempo de manera efectiva. Herramientas como Trello, Asana, o incluso un simple calendario digital pueden hacer maravillas para evitar el estrés y la sobrecarga.</w:t>
      </w:r>
    </w:p>
    <w:p>
      <w:r>
        <w:t>Además, recuerda que la organización no solo se refiere a tus tareas y plazos. También abarca tu espacio de trabajo y cómo gestionas tus finanzas. Mantener un ambiente ordenado y un control claro sobre tus ingresos y gastos te permitirá concentrarte en lo que realmente importa: tu trabajo y tus clientes.</w:t>
      </w:r>
    </w:p>
    <w:p>
      <w:r>
        <w:t>### Networking: Tu Red de Oportunidades</w:t>
      </w:r>
    </w:p>
    <w:p>
      <w:r>
        <w:t>Como mencionamos anteriormente, el networking es una pieza fundamental en la vida de un freelancer. Construir y mantener relaciones sólidas con otros profesionales no solo te ayudará a conseguir nuevos clientes, sino que también puede abrir puertas a colaboraciones y oportunidades inesperadas. Al asistir a eventos de networking y mantener el contacto con tus colegas, estarás creando una red de apoyo que puede ser invaluable en momentos de incertidumbre.</w:t>
      </w:r>
    </w:p>
    <w:p>
      <w:r>
        <w:t>Un caso local interesante es el de Javier, un fotógrafo de eventos en Barcelona. Al asistir a diversos encuentros y ferias de la industria, ha logrado no solo conectar con clientes, sino también con otros creativos que lo han recomendado a sus propios contactos. Hoy en día, más del 70% de su trabajo proviene de referencias y colaboraciones, lo que resalta la importancia del networking en el crecimiento de su carrera freelance.</w:t>
      </w:r>
    </w:p>
    <w:p>
      <w:r>
        <w:t>### Checklist de Acción</w:t>
      </w:r>
    </w:p>
    <w:p>
      <w:r>
        <w:t>Para ayudarte a dar los primeros pasos hacia un estilo de vida freelance exitoso, aquí tienes una lista de acciones concretas que puedes implementar:</w:t>
      </w:r>
    </w:p>
    <w:p>
      <w:r>
        <w:t>1. **Define tu nicho**: Reflexiona sobre tus habilidades y pasiones. ¿Qué tipo de freelance deseas ser? Elige un nicho que te apasione y en el que puedas ofrecer un valor real a tus clientes.</w:t>
        <w:br/>
        <w:t>2. **Establece un horario de trabajo**: Aunque la flexibilidad es una de las grandes ventajas del freelancing, es importante que establezcas un horario que te permita ser productivo. Esto ayudará a equilibrar tu vida personal y profesional.</w:t>
        <w:br/>
        <w:t>3. **Crea una presencia online**: Desarrolla un portafolio en línea y perfiles en redes sociales profesionales como LinkedIn. Esto facilitará que los potenciales clientes te encuentren y conozcan tu trabajo.</w:t>
      </w:r>
    </w:p>
    <w:p>
      <w:r>
        <w:t>### Acción Práctica</w:t>
      </w:r>
    </w:p>
    <w:p>
      <w:r>
        <w:t>Para cerrar este capítulo de tu vida y comenzar el siguiente como freelancer, aquí tienes tres pasos concretos que puedes seguir:</w:t>
      </w:r>
    </w:p>
    <w:p>
      <w:r>
        <w:t>1. **Investiga tu mercado**: Dedica tiempo a investigar tu nicho y a entender las necesidades de tus clientes potenciales.</w:t>
        <w:br/>
        <w:t>2. **Establece objetivos claros**: Define metas a corto y largo plazo para tu carrera freelance. Esto te dará una dirección clara y motivación para seguir adelante.</w:t>
        <w:br/>
        <w:t>3. **Conéctate con otros freelancers**: Únete a grupos y comunidades de freelancers en línea o en tu área local. Compartir experiencias y consejos puede ser invaluable para tu crecimiento.</w:t>
      </w:r>
    </w:p>
    <w:p>
      <w:r>
        <w:t>El camino del freelancing puede estar lleno de desafíos, pero también está repleto de recompensas. Al seguir los pasos y consejos que hemos discutido, estarás bien equipado para enfrentar cualquier obstáculo y aprovechar al máximo esta emocionante forma de vida. ¡El mundo del freelancing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