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 Tu Vida en 14 Días: Guía rápida para recuperar el control</w:t>
      </w:r>
    </w:p>
    <w:p>
      <w:r>
        <w:t>By MICKY</w:t>
        <w:br/>
      </w:r>
    </w:p>
    <w:p>
      <w:r>
        <w:br w:type="page"/>
      </w:r>
    </w:p>
    <w:p>
      <w:pPr>
        <w:pStyle w:val="Heading1"/>
      </w:pPr>
      <w:r>
        <w:t>Table of Contents</w:t>
      </w:r>
    </w:p>
    <w:p>
      <w:r>
        <w:t>Introduction</w:t>
      </w:r>
    </w:p>
    <w:p>
      <w:r>
        <w:t>1. **Introducción a la Organización Personal**</w:t>
      </w:r>
    </w:p>
    <w:p>
      <w:r>
        <w:t>2. **Día 1: Estableciendo Metas Claras**</w:t>
      </w:r>
    </w:p>
    <w:p>
      <w:r>
        <w:t>3. **Día 2: Evaluación de Tu Espacio**</w:t>
      </w:r>
    </w:p>
    <w:p>
      <w:r>
        <w:t>4. **Día 3: Despejando el Desorden**</w:t>
      </w:r>
    </w:p>
    <w:p>
      <w:r>
        <w:t>5. **Día 4: Planificación del Tiempo**</w:t>
      </w:r>
    </w:p>
    <w:p>
      <w:r>
        <w:t>6. **Día 5: Creando Rutinas Efectivas**</w:t>
      </w:r>
    </w:p>
    <w:p>
      <w:r>
        <w:t>7. **Día 6: Organización Digital**</w:t>
      </w:r>
    </w:p>
    <w:p>
      <w:r>
        <w:t>8. **Día 7: Finanzas Personales en Orden**</w:t>
      </w:r>
    </w:p>
    <w:p>
      <w:r>
        <w:t>Conclusion</w:t>
      </w:r>
    </w:p>
    <w:p>
      <w:r>
        <w:br w:type="page"/>
      </w:r>
    </w:p>
    <w:p>
      <w:pPr>
        <w:pStyle w:val="Heading1"/>
      </w:pPr>
      <w:r>
        <w:t>Introduction</w:t>
      </w:r>
    </w:p>
    <w:p>
      <w:r>
        <w:t># Introducción</w:t>
      </w:r>
    </w:p>
    <w:p>
      <w:r>
        <w:t>En un mundo donde las exigencias diarias parecen multiplicarse sin cesar, la sensación de estar abrumado se ha convertido en la norma para muchos de nosotros. Las tareas del hogar, el trabajo, las responsabilidades familiares y las relaciones personales se entrelazan en un torbellino que a menudo nos deja sintiendo que hemos perdido el control. Sin embargo, recuperar ese control y organizar nuestra vida no solo es posible, sino que también puede lograrse en un tiempo sorprendentemente breve. "Organiza Tu Vida en 14 Días" es una guía diseñada para ayudarte a implementar cambios significativos en tu vida cotidiana, de manera rápida y efectiva.</w:t>
      </w:r>
    </w:p>
    <w:p>
      <w:r>
        <w:t>## La importancia de la organización</w:t>
      </w:r>
    </w:p>
    <w:p>
      <w:r>
        <w:t>La organización no es un lujo; es una necesidad. Cuando nuestras vidas están desorganizadas, no solo nos sentimos abrumados, sino que también nuestra productividad se ve afectada. La investigación ha demostrado que un entorno desordenado puede aumentar los niveles de estrés y disminuir nuestra capacidad de concentración. Por ejemplo, en una encuesta realizada en la Universidad de California, se descubrió que los estudiantes que mantenían sus espacios de estudio organizados lograban mejores calificaciones que aquellos que trabajaban en ambientes desordenados. Este hallazgo es un recordatorio poderoso de que la organización no solo mejora nuestra calidad de vida, sino que también puede impactar directamente en nuestro rendimiento.</w:t>
      </w:r>
    </w:p>
    <w:p>
      <w:r>
        <w:t>La falta de organización puede manifestarse de diversas maneras. Un estudio de la Universidad de Princeton reveló que las personas que trabajan en entornos desordenados tienen más dificultades para concentrarse y procesar información. Imagina que estás en tu oficina en casa, rodeado de papeles, libros y objetos que no utilizas. Cada vez que intentas concentrarte en una tarea, te distraes con el desorden a tu alrededor. Este tipo de ambiente no solo afecta tu productividad, sino que también puede generar ansiedad y frustración. Organizar tu espacio te permitirá crear un entorno que favorezca la concentración y la creatividad.</w:t>
      </w:r>
    </w:p>
    <w:p>
      <w:r>
        <w:t>Organizar nuestra vida tiene efectos positivos en todas las áreas. Al tener un espacio ordenado, podemos encontrar la claridad mental necesaria para tomar decisiones más informadas, establecer metas y trabajar hacia ellas. La organización también nos ayuda a priorizar lo que realmente importa, permitiéndonos enfocarnos en nuestras relaciones, pasiones y objetivos personales. En esta guía, te proporcionaremos herramientas y técnicas prácticas que te permitirán organizar tu vida en solo 14 días.</w:t>
      </w:r>
    </w:p>
    <w:p>
      <w:r>
        <w:t>## Un enfoque práctico y accesible</w:t>
      </w:r>
    </w:p>
    <w:p>
      <w:r>
        <w:t>La idea detrás de "Organiza Tu Vida en 14 Días" es ofrecerte un enfoque práctico y accesible. Cada día se dedicará a un área específica de tu vida que necesita atención. Desde la organización de tu hogar hasta la gestión del tiempo y las relaciones personales, cada capítulo te brindará estrategias que podrás aplicar de inmediato. No necesitas ser un experto en organización; solo necesitas la motivación y el deseo de mejorar tu vida.</w:t>
      </w:r>
    </w:p>
    <w:p>
      <w:r>
        <w:t>Por ejemplo, en el segundo día, nos enfocaremos en la organización del espacio de trabajo. Imagina que eres Ana, una joven emprendedora que trabaja desde casa. Al principio, su escritorio estaba cubierto de papeles, tazas vacías y cables enredados. Este desorden no solo le causaba distracción, sino que también afectaba su creatividad. Después de aplicar las estrategias del segundo día, Ana logró crear un espacio de trabajo limpio y funcional. Ahora, se siente más productiva y, lo más importante, ha recuperado la pasión por su trabajo. Su historia es un testimonio de cómo pequeños cambios pueden generar un gran impacto.</w:t>
      </w:r>
    </w:p>
    <w:p>
      <w:r>
        <w:t>Además, la organización no se limita a los espacios físicos. También implica gestionar nuestro tiempo y nuestras tareas de manera eficiente. Por ejemplo, en el quinto día, abordaremos el tema de la planificación semanal. Imagina que eres Luis, un padre de familia que trabaja a tiempo completo y también quiere dedicar tiempo a sus hijos. Al implementar un sistema de planificación semanal, Luis pudo identificar los espacios en su agenda donde podía incluir actividades familiares, como noches de juegos o excursiones al parque. Esto no solo fortaleció su relación con sus hijos, sino que también le permitió desconectar del trabajo y disfrutar de momentos significativos en familia.</w:t>
      </w:r>
    </w:p>
    <w:p>
      <w:r>
        <w:t>## Herramientas para el éxito</w:t>
      </w:r>
    </w:p>
    <w:p>
      <w:r>
        <w:t>A lo largo de este libro, encontrarás diversas herramientas que te ayudarán a llevar a cabo cada una de las tareas. Desde listas de verificación hasta ejercicios prácticos, cada recurso está diseñado para ser sencillo y efectivo. Además, te animamos a personalizar cada estrategia según tus necesidades y estilo de vida. No hay un enfoque único para todos; cada persona es diferente y lo que funciona para uno puede no funcionar para otro.</w:t>
      </w:r>
    </w:p>
    <w:p>
      <w:r>
        <w:t>Para comenzar, aquí tienes un checklist de 3 acciones concretas que puedes implementar desde hoy:</w:t>
      </w:r>
    </w:p>
    <w:p>
      <w:r>
        <w:t>1. **Evalúa tu espacio**: Dedica 10 minutos a observar los espacios de tu hogar y trabajo. Anota qué áreas te causan más estrés o desorden. Pregúntate: ¿qué cosas no utilizo? ¿Hay objetos que me recuerdan a momentos negativos que necesito dejar ir?</w:t>
      </w:r>
    </w:p>
    <w:p>
      <w:r>
        <w:t>2. **Establece prioridades**: Haz una lista de las tres áreas que más necesitas organizar. Evalúa cuál de ellas te gustaría abordar primero. Considera el impacto que tendrá la organización de cada área en tu bienestar general y el tiempo que te llevará.</w:t>
      </w:r>
    </w:p>
    <w:p>
      <w:r>
        <w:t>3. **Comprométete a un cambio**: Escoge un día de esta semana para iniciar tu proceso de organización. Compártelo con un amigo o familiar para que te apoyen y te mantengan accountable. Tener a alguien que te motive puede hacer la diferencia entre comenzar y procrastinar.</w:t>
      </w:r>
    </w:p>
    <w:p>
      <w:r>
        <w:t>## La transformación personal</w:t>
      </w:r>
    </w:p>
    <w:p>
      <w:r>
        <w:t>Al final de este viaje de 14 días, no solo habrás organizado tu vida de manera tangible, sino que también habrás experimentado un cambio interno. La organización va más allá de la limpieza física; se trata de establecer un sistema que te permita vivir de manera más consciente y plena. Al deshacerte del desorden, también liberarás espacio mental y emocional, lo que te permitirá enfocarte en lo que realmente importa.</w:t>
      </w:r>
    </w:p>
    <w:p>
      <w:r>
        <w:t>La transformación que experimentarás no se limita al ámbito material. Al adoptar hábitos organizativos, también desarrollarás una mentalidad más positiva y proactiva. La organización fomenta la autodisciplina y la responsabilidad personal. Te darás cuenta de que tienes el poder de tomar decisiones que afectan tu vida de manera significativa. Por ejemplo, al establecer rutinas diarias y semanales, sentirás un mayor control sobre tu tiempo y tus actividades, lo que a su vez te permitirá disfrutar más de tus pasiones y relaciones.</w:t>
      </w:r>
    </w:p>
    <w:p>
      <w:r>
        <w:t>Recuerda que la organización es un proceso continuo. A medida que avances, es probable que descubras nuevas áreas que requieren atención. La clave es mantener una mentalidad abierta y estar dispuesto a ajustar tu enfoque según sea necesario. La vida está en constante cambio, y nuestra capacidad para adaptarnos es lo que nos permitirá prosperar. Aprenderás a celebrar tus logros, por pequeños que sean, y a ver cada día como una nueva oportunidad para mejorar.</w:t>
      </w:r>
    </w:p>
    <w:p>
      <w:r>
        <w:t>### Acción práctica</w:t>
      </w:r>
    </w:p>
    <w:p>
      <w:r>
        <w:t>- **Paso 1**: Dedica 10 minutos a evaluar tu espacio y anotar áreas de mejora. No subestimes el poder de la observación; a menudo, somos los últimos en darnos cuenta del impacto que el desorden tiene en nuestras vidas.</w:t>
      </w:r>
    </w:p>
    <w:p>
      <w:r>
        <w:t>- **Paso 2**: Prioriza las tres áreas más desafiantes y establece un día para empezar. Recuerda que no tienes que hacerlo todo a la vez; el cambio gradual es más sostenible.</w:t>
      </w:r>
    </w:p>
    <w:p>
      <w:r>
        <w:t>- **Paso 3**: Comparte tus planes de organización con alguien cercano para obtener apoyo. Tener un compañero de responsabilidad puede hacer que el proceso sea más ameno y efectivo.</w:t>
      </w:r>
    </w:p>
    <w:p>
      <w:r>
        <w:t>Con este libro como tu guía, estás a punto de dar un gran paso hacia la organización y el control en tu vida. Prepárate para un viaje transformador que te permitirá vivir con propósito y claridad. ¡Comencemos juntos este camino hacia una vida más organizada y satisfactoria!</w:t>
      </w:r>
    </w:p>
    <w:p>
      <w:pPr>
        <w:pStyle w:val="Heading1"/>
      </w:pPr>
      <w:r>
        <w:t>Chapter 1: **Introducción a la Organización Personal**</w:t>
      </w:r>
    </w:p>
    <w:p>
      <w:r>
        <w:t># Introducción a la Organización Personal</w:t>
      </w:r>
    </w:p>
    <w:p>
      <w:r>
        <w:t>La organización personal es un tema que ha cobrado una importancia creciente en nuestra vida cotidiana moderna. En un mundo donde las responsabilidades, las distracciones y las exigencias diarias parecen multiplicarse sin tregua, es fácil sentirse abrumado. Sin embargo, organizar tu vida no se trata solo de mantener un espacio físico ordenado; es un enfoque integral que abarca la gestión del tiempo, la priorización de tareas y la búsqueda de bienestar emocional. En este capítulo, exploraremos en profundidad qué significa realmente organizar nuestra vida y cómo puedes empezar a implementar cambios significativos en tu vida en solo 14 días. La clave está en encontrar un sistema que funcione para ti y en establecer hábitos que te permitan recuperar el control.</w:t>
      </w:r>
    </w:p>
    <w:p>
      <w:r>
        <w:t>## ¿Qué es la Organización Personal?</w:t>
      </w:r>
    </w:p>
    <w:p>
      <w:r>
        <w:t>La organización personal es un conjunto de prácticas y hábitos que nos permiten gestionar de manera efectiva nuestro tiempo, nuestras emociones y nuestros recursos. Implica tener claridad sobre nuestras metas y ser capaces de priorizar tareas que nos acerquen a ellas. En un sentido más amplio, se trata de crear un entorno propicio para el crecimiento personal y profesional.</w:t>
      </w:r>
    </w:p>
    <w:p>
      <w:r>
        <w:t>El concepto de organización personal puede abarcar diversas áreas de la vida, desde el ámbito laboral hasta el personal. Por ejemplo, en el trabajo, ser organizado puede significar tener un sistema para gestionar proyectos, cumplir con plazos y mantener una comunicación clara con los compañeros. En el ámbito personal, puede implicar la gestión de las finanzas, la planificación de actividades familiares o incluso el cuidado de la salud mental y emocional.</w:t>
      </w:r>
    </w:p>
    <w:p>
      <w:r>
        <w:t>Un caso ilustrativo es el de José, un joven emprendedor que al principio luchaba con la gestión de su tiempo. Se sentía constantemente abrumado por las múltiples tareas que debía realizar, desde atender a sus clientes hasta llevar la contabilidad de su negocio. Después de asistir a un seminario sobre organización personal, José decidió implementar un sistema de gestión de tareas basado en aplicaciones digitales. Comenzó a utilizar herramientas como Trello y Google Calendar para planificar su semana y dividir grandes proyectos en tareas más pequeñas y manejables. Con el tiempo, José no solo logró reducir su estrés, sino que también aumentó su productividad y satisfacción laboral. Este ejemplo resalta cómo una simple intervención puede marcar una diferencia significativa en la vida de una persona.</w:t>
      </w:r>
    </w:p>
    <w:p>
      <w:r>
        <w:t>La organización personal no es solo una cuestión de productividad; también está profundamente relacionada con nuestra salud mental. Cuando estamos desordenados, tanto física como mentalmente, es fácil sentir que hemos perdido el control de nuestras vidas. Este desorden puede manifestarse en ansiedad, frustración e incluso depresión. Por lo tanto, cultivar un entorno organizado se convierte en una prioridad no solo para mejorar la productividad, sino también para fomentar un estado de bienestar.</w:t>
      </w:r>
    </w:p>
    <w:p>
      <w:r>
        <w:t>## La Importancia de la Organización Personal</w:t>
      </w:r>
    </w:p>
    <w:p>
      <w:r>
        <w:t>La organización personal tiene un impacto directo en nuestra calidad de vida. Cuando estamos organizados, podemos reducir la ansiedad y el estrés, aumentar nuestra productividad y mejorar nuestras relaciones interpersonales. La capacidad de gestionar nuestro tiempo de manera efectiva nos permite dedicar más tiempo a lo que realmente importa, ya sea pasar tiempo con la familia, desarrollar nuevas habilidades o simplemente disfrutar de momentos de ocio.</w:t>
      </w:r>
    </w:p>
    <w:p>
      <w:r>
        <w:t>Uno de los principales beneficios de estar organizado es la reducción del estrés. La sobrecarga de tareas y la falta de claridad sobre lo que se debe hacer pueden generar una sensación abrumadora que afecta nuestra salud mental. Al tener un plan claro y organizado, podemos enfrentar el día a día con mayor tranquilidad y confianza. Por ejemplo, Clara, una estudiante universitaria, se dio cuenta de que su ansiedad aumentaba cada vez que se acercaban los exámenes. Al implementar un sistema de organización que incluía un calendario de estudio, pudo dividir su material en segmentos más pequeños y manejables. Esto no solo mejoró su rendimiento académico, sino que también le permitió disfrutar de su tiempo libre sin la carga constante de la preocupación.</w:t>
      </w:r>
    </w:p>
    <w:p>
      <w:r>
        <w:t>Además, ser organizado nos ayuda a tomar decisiones más informadas. Cuando tenemos un sistema claro, podemos evaluar nuestras opciones y elegir las que se alinean mejor con nuestras metas. Estar organizado nos permite ver el panorama general y no perdernos en los detalles. Por ejemplo, un profesional que lleva un registro de sus proyectos y responsabilidades puede identificar oportunidades de crecimiento y desarrollo que de otro modo podrían pasar desapercibidas.</w:t>
      </w:r>
    </w:p>
    <w:p>
      <w:r>
        <w:t>Un estudio realizado por la Universidad de Harvard encontró que las personas organizadas tienden a ser más exitosas en sus carreras y vidas personales. Los investigadores descubrieron que aquellos que establecen metas claras y crean planes para alcanzarlas son más propensos a lograr un progreso significativo. Este hallazgo resalta la importancia de la organización en nuestra vida diaria, ya que nos brinda un sentido de dirección y propósito.</w:t>
      </w:r>
    </w:p>
    <w:p>
      <w:r>
        <w:t>## Técnicas de Organización Personal</w:t>
      </w:r>
    </w:p>
    <w:p>
      <w:r>
        <w:t>Existen diversas técnicas que pueden ayudarnos a mejorar nuestra organización personal. Aquí analizaremos algunas de las más efectivas, proporcionando ejemplos prácticos de cómo se pueden implementar en la vida diaria.</w:t>
      </w:r>
    </w:p>
    <w:p>
      <w:r>
        <w:t>### 1. La Técnica del Pomodoro</w:t>
      </w:r>
    </w:p>
    <w:p>
      <w:r>
        <w:t>La Técnica del Pomodoro es un método de gestión del tiempo que consiste en dividir tu trabajo en intervalos de 25 minutos, conocidos como "pomodoros", seguidos de un breve descanso de 5 minutos. Después de completar cuatro pomodoros, se recomienda tomarse un descanso más largo de 15 a 30 minutos. Esta técnica no solo te ayuda a mantener la concentración, sino que también te permite evitar el agotamiento mental.</w:t>
      </w:r>
    </w:p>
    <w:p>
      <w:r>
        <w:t>Imagina que eres un escritor que está luchando con un proyecto. Usar la Técnica del Pomodoro te permitiría trabajar de manera intensiva durante 25 minutos en la redacción de un capítulo, seguido de un descanso para estirarte o tomar un café. Al final de la sesión, podrías revisar lo que has escrito y hacer ajustes. Esta técnica es especialmente útil para quienes tienden a distraerse fácilmente, ya que el tiempo limitado crea un sentido de urgencia y enfoque.</w:t>
      </w:r>
    </w:p>
    <w:p>
      <w:r>
        <w:t>Por ejemplo, Laura, una estudiante de diseño gráfico, comenzó a utilizar la Técnica del Pomodoro para trabajar en sus proyectos. Al principio, se sentía abrumada por la cantidad de trabajo que tenía que hacer, pero al dividir su tiempo en intervalos manejables, descubrió que podía ser más productiva y creativa. Al final de cada pomodoro, utilizaba su descanso para realizar ejercicios de respiración, lo que la ayudaba a recargar energías y volver a concentrarse.</w:t>
      </w:r>
    </w:p>
    <w:p>
      <w:r>
        <w:t>### 2. El Método GTD (Getting Things Done)</w:t>
      </w:r>
    </w:p>
    <w:p>
      <w:r>
        <w:t>Desarrollado por David Allen, el método GTD se centra en la captura y organización de tareas. La idea es que, al externalizar tus pensamientos y tareas en un sistema confiable, puedes liberar tu mente y reducir el estrés. El proceso consta de cinco pasos:</w:t>
      </w:r>
    </w:p>
    <w:p>
      <w:r>
        <w:t>1. **Capturar:** Anota todo lo que necesitas hacer, sin importar cuán grande o pequeño sea. Esto puede incluir tareas laborales, compromisos personales o incluso ideas que quieras desarrollar más adelante.</w:t>
      </w:r>
    </w:p>
    <w:p>
      <w:r>
        <w:t>2. **Aclarar:** Revisa cada tarea y decide qué acción necesitas tomar. Pregúntate si es algo que puedes hacer en menos de dos minutos. Si es así, hazlo de inmediato. Si no, decide si debes delegarlo, programarlo o descartarlo.</w:t>
      </w:r>
    </w:p>
    <w:p>
      <w:r>
        <w:t>3. **Organizar:** Clasifica las tareas en categorías como "proyectos", "tareas pendientes" o "a la espera de respuesta". Usa herramientas como listas de tareas o aplicaciones de gestión para mantener todo en orden.</w:t>
      </w:r>
    </w:p>
    <w:p>
      <w:r>
        <w:t>4. **Reflexionar:** Revisa tus listas periódicamente para asegurarte de que estás al tanto de lo que necesitas hacer y para ajustar tus prioridades.</w:t>
      </w:r>
    </w:p>
    <w:p>
      <w:r>
        <w:t>5. **Comprometerse:** Elige las tareas que realizarás en un día determinado y concéntrate en completarlas.</w:t>
      </w:r>
    </w:p>
    <w:p>
      <w:r>
        <w:t>Este método es ideal para quienes manejan múltiples proyectos al mismo tiempo. Por ejemplo, Ana, una diseñadora gráfica, comenzó a aplicar el método GTD y notó que podía llevar un seguimiento más efectivo de sus clientes y plazos. Al capturar todo en un sistema, pudo liberar su mente y concentrarse en lo que realmente importaba. Una de las claves del éxito de Ana fue su revisión semanal, donde evaluaba lo que había logrado y ajustaba sus metas para la próxima semana.</w:t>
      </w:r>
    </w:p>
    <w:p>
      <w:r>
        <w:t>Es importante mencionar que el método GTD también promueve la idea de "la mente como agua", lo que significa que al tener todo bajo control, podemos reaccionar de manera más efectiva a las sorpresas y cambios que se presentan en nuestra vida diaria.</w:t>
      </w:r>
    </w:p>
    <w:p>
      <w:r>
        <w:t>### 3. La Matriz de Eisenhower</w:t>
      </w:r>
    </w:p>
    <w:p>
      <w:r>
        <w:t>La Matriz de Eisenhower es una herramienta que te ayuda a priorizar tus tareas según su urgencia e importancia. Se divide en cuatro cuadrantes:</w:t>
      </w:r>
    </w:p>
    <w:p>
      <w:r>
        <w:t>1. **Urgente e Importante:** Tareas que debes hacer de inmediato.</w:t>
        <w:br/>
        <w:t>2. **No Urgente pero Importante:** Tareas que puedes programar para más tarde.</w:t>
        <w:br/>
        <w:t>3. **Urgente pero No Importante:** Tareas que puedes delegar.</w:t>
        <w:br/>
        <w:t>4. **No Urgente ni Importante:** Tareas que puedes eliminar.</w:t>
      </w:r>
    </w:p>
    <w:p>
      <w:r>
        <w:t>Al clasificar tus tareas de esta manera, puedes enfocarte en lo que realmente importa y eliminar distracciones. Por ejemplo, un profesional que trabaja en ventas podría tener una reunión con un cliente importante (Urgente e Importante) y, al mismo tiempo, recibir correos electrónicos que no requieren una respuesta inmediata (No Urgente ni Importante). Al identificar las prioridades, puede dedicar su tiempo y energía a las actividades que generan el mayor impacto.</w:t>
      </w:r>
    </w:p>
    <w:p>
      <w:r>
        <w:t>Un caso práctico es el de Pedro, un ingeniero que se dio cuenta de que pasaba mucho tiempo respondiendo correos electrónicos y asistiendo a reuniones que no eran realmente necesarias. Al aplicar la Matriz de Eisenhower, pudo identificar qué tareas eran realmente críticas para su trabajo y aprender a delegar o eliminar aquellas que no lo eran. Esto le permitió concentrarse en sus proyectos más importantes y, al mismo tiempo, mejorar su calidad de vida.</w:t>
      </w:r>
    </w:p>
    <w:p>
      <w:r>
        <w:t>## Estableciendo Hábitos de Organización</w:t>
      </w:r>
    </w:p>
    <w:p>
      <w:r>
        <w:t>La clave para una organización personal efectiva radica en establecer hábitos sostenibles. Aquí hay algunas estrategias que pueden ayudarte a crear estos hábitos:</w:t>
      </w:r>
    </w:p>
    <w:p>
      <w:r>
        <w:t>### 1. Comienza Pequeño</w:t>
      </w:r>
    </w:p>
    <w:p>
      <w:r>
        <w:t>No intentes cambiar todo de una vez. Empieza por una o dos áreas de tu vida que consideres más problemáticas. Por ejemplo, si sientes que tu espacio de trabajo está desordenado, dedica 15 minutos al día para organizarlo. Puedes empezar por el escritorio, luego pasar a los estantes y finalmente a los documentos digitales. Poco a poco, irás creando un entorno más propicio para la concentración y la productividad.</w:t>
      </w:r>
    </w:p>
    <w:p>
      <w:r>
        <w:t>El caso de Marta es un buen ejemplo. Ella tenía una cocina desordenada que le generaba estrés. Decidió dedicar 10 minutos cada día a limpiar y organizar un área específica, como el fregadero o el armario de especias. En solo dos semanas, su cocina se volvió un espacio agradable y funcional. Este enfoque gradual no solo hizo que el proceso fuera menos abrumador, sino que también le permitió ver resultados tangibles rápidamente, lo que a su vez la motivó a seguir adelante.</w:t>
      </w:r>
    </w:p>
    <w:p>
      <w:r>
        <w:t>### 2. Sé Consistente</w:t>
      </w:r>
    </w:p>
    <w:p>
      <w:r>
        <w:t>La consistencia es fundamental para lograr un cambio duradero. Establece horarios específicos para revisar tus tareas y planificar tu semana. Puedes hacerlo todos los domingos por la tarde, como lo hizo Laura en el ejemplo anterior, o cualquier otro día que te funcione mejor. La clave es ser constante para que esta actividad se convierta en un hábito.</w:t>
      </w:r>
    </w:p>
    <w:p>
      <w:r>
        <w:t>Considera crear un ritual de planificación donde, cada semana, revises tus logros y establezcas nuevas metas. Esto no solo te ayudará a mantenerte enfocado, sino que también te dará una sensación de logro al ver cómo avanzas hacia tus objetivos. Por ejemplo, podrías dedicar 30 minutos los viernes por la tarde a reflexionar sobre lo que has logrado durante la semana y establecer las prioridades para la siguiente.</w:t>
      </w:r>
    </w:p>
    <w:p>
      <w:r>
        <w:t>Además, la consistencia se extiende a tus hábitos diarios. Si te comprometes a dedicar 10 minutos cada mañana a revisar tu lista de tareas y planificar tu día, empezarás a notar una mejora en tu productividad y en tu capacidad para manejar imprevistos.</w:t>
      </w:r>
    </w:p>
    <w:p>
      <w:r>
        <w:t>### 3. Evalúa y Ajusta</w:t>
      </w:r>
    </w:p>
    <w:p>
      <w:r>
        <w:t>La organización es un proceso dinámico. Es importante que periódicamente evalúes tu sistema y ajustes lo que no está funcionando. Si descubres que una técnica no se adapta a tu estilo de vida, no dudes en probar otra. La flexibilidad es esencial para mantener la organización en el tiempo.</w:t>
      </w:r>
    </w:p>
    <w:p>
      <w:r>
        <w:t>Por ejemplo, si notas que la Técnica del Pomodoro no se adapta a tu ritmo de trabajo, puedes ajustarla a intervalos más largos o cortos. La clave es encontrar un sistema que te funcione y que puedas mantener a largo plazo. También es útil que te tomes un tiempo, quizás cada mes, para revisar tus hábitos de organización y ver qué ajustes podrías hacer.</w:t>
      </w:r>
    </w:p>
    <w:p>
      <w:r>
        <w:t>El caso de Javier es un buen ejemplo de cómo la evaluación y ajuste pueden marcar la diferencia. Después de tres meses siguiendo un plan de organización que había creado, se dio cuenta de que algunas tareas seguían acumulándose y que su productividad había disminuido. Al evaluar su sistema, se dio cuenta de que estaba dedicando demasiado tiempo a tareas que realmente no eran prioritarias. Ajustó su enfoque y comenzó a utilizar la Matriz de Eisenhower para priorizar mejor su carga de trabajo, lo cual resultó en un aumento notable en su eficiencia.</w:t>
      </w:r>
    </w:p>
    <w:p>
      <w:r>
        <w:t>## Checklist de Acción</w:t>
      </w:r>
    </w:p>
    <w:p>
      <w:r>
        <w:t>Aquí tienes un breve checklist con tres acciones concretas que puedes implementar desde hoy:</w:t>
      </w:r>
    </w:p>
    <w:p>
      <w:r>
        <w:t>1. **Establece un espacio de trabajo organizado:** Dedica al menos 15 minutos para limpiar y organizar tu escritorio. Deshazte de lo que no necesitas y asegúrate de que todo esté en su lugar. Considera añadir elementos que te inspiren, como fotos o plantas.</w:t>
      </w:r>
    </w:p>
    <w:p>
      <w:r>
        <w:t>2. **Planifica tu semana:** Tómate una hora este fin de semana para planificar las tareas y actividades de la semana que viene. Usa un calendario o una aplicación que te ayude a visualizar tu tiempo. Anota no solo las tareas laborales, sino también actividades personales y tiempo de descanso.</w:t>
      </w:r>
    </w:p>
    <w:p>
      <w:r>
        <w:t>3. **Implementa la Técnica del Pomodoro:** Prueba trabajar durante 25 minutos seguidos de un descanso de 5 minutos. Hazlo al menos tres veces esta semana y observa cómo afecta tu productividad. Anota tus observaciones para ajustar el método a tus necesidades.</w:t>
      </w:r>
    </w:p>
    <w:p>
      <w:r>
        <w:t>## Acción Práctica</w:t>
      </w:r>
    </w:p>
    <w:p>
      <w:r>
        <w:t>### 1. Dedica 15 minutos hoy para organizar tu espacio de trabajo.</w:t>
        <w:br/>
        <w:t>### 2. Planifica tu semana el próximo fin de semana y anota tus metas.</w:t>
        <w:br/>
        <w:t>### 3. Usa la Técnica del Pomodoro al menos tres veces esta semana.</w:t>
      </w:r>
    </w:p>
    <w:p>
      <w:r>
        <w:t>La organización personal es un viaje que puede transformar tu vida. Al implementar estos consejos y técnicas, podrás recuperar el control y vivir de manera más equilibrada y productiva. Recuerda que el cambio no ocurre de la noche a la mañana, pero con constancia y determinación, podrás lograr una vida más organizada en solo 14 días. La capacidad de organizar tu vida no solo te traerá beneficios inmediatos, sino que también sentará las bases para un futuro más exitoso y satisfactorio. Al final, la organización personal no es solo una herramienta para mejorar la productividad; es un camino hacia una vida más plena y satisfactoria.</w:t>
      </w:r>
    </w:p>
    <w:p>
      <w:pPr>
        <w:pStyle w:val="Heading1"/>
      </w:pPr>
      <w:r>
        <w:t>Chapter 2: **Día 1: Estableciendo Metas Claras**</w:t>
      </w:r>
    </w:p>
    <w:p>
      <w:r>
        <w:t># Día 1: Estableciendo Metas Claras</w:t>
      </w:r>
    </w:p>
    <w:p>
      <w:r>
        <w:t>La organización es un pilar fundamental en nuestra búsqueda por recuperar el control de nuestras vidas. Sin embargo, antes de poder organizar nuestro entorno o nuestras actividades, es crucial establecer metas claras. Este primer día es la base sobre la que construirás un plan de acción efectivo en los próximos días. Al definir metas específicas, medibles, alcanzables, relevantes y con un tiempo determinado (conocidas como metas SMART), crearás un mapa que te guiará a lo largo de tu proceso de organización.</w:t>
      </w:r>
    </w:p>
    <w:p>
      <w:r>
        <w:t>## La Importancia de Establecer Metas</w:t>
      </w:r>
    </w:p>
    <w:p>
      <w:r>
        <w:t>Establecer metas claras no es solo un ejercicio de planificación; es un compromiso contigo mismo. Cuando te propones objetivos concretos, no solo aumentas tu enfoque y motivación, sino que también te proporcionas un sentido de dirección. Las metas funcionan como faros en un mar de distracciones, guiándote hacia lo que realmente importa.</w:t>
      </w:r>
    </w:p>
    <w:p>
      <w:r>
        <w:t>La ciencia respalda la idea de que tener metas claras puede mejorar tanto la motivación como la eficacia en la consecución de objetivos. Un estudio realizado por la Universidad de Dominican College encontró que aquellos que escriben sus metas tienen un 42% más de probabilidades de alcanzarlas en comparación con aquellos que solo piensan en ellas. Esto se debe a que escribir tus metas te obliga a clarificarlas y a comprometerte con ellas de una manera más profunda.</w:t>
      </w:r>
    </w:p>
    <w:p>
      <w:r>
        <w:t>Por ejemplo, considera el caso de Ana, una madre trabajadora de 35 años que siempre se sentía abrumada. Tenía tantas cosas en la cabeza: su trabajo, las actividades extracurriculares de sus hijos y las tareas del hogar. Un día decidió que necesitaba un cambio. Se sentó a escribir sus metas, comenzando con lo que realmente quería lograr en su vida personal y profesional. Al final del día, Ana había establecido objetivos como “dedicar dos horas a la semana para mí misma” y “mejorar mis habilidades en el trabajo a través de un curso online”. Este simple ejercicio le permitió ver su vida de manera más clara y le ayudó a establecer un rumbo.</w:t>
      </w:r>
    </w:p>
    <w:p>
      <w:r>
        <w:t>La historia de Ana es un recordatorio poderoso de que a menudo nos perdemos en la rutina diaria y olvidamos lo que realmente queremos. Establecer metas claras te permite salir de ese ciclo y tomar el control de tu tiempo y energía.</w:t>
      </w:r>
    </w:p>
    <w:p>
      <w:r>
        <w:t>## Cómo Definir Metas Efectivas</w:t>
      </w:r>
    </w:p>
    <w:p>
      <w:r>
        <w:t>Definir metas efectivas es un proceso que requiere reflexión y honestidad contigo mismo. Aquí hay algunos pasos para ayudarte a formular tus propias metas:</w:t>
      </w:r>
    </w:p>
    <w:p>
      <w:r>
        <w:t>1. **Reflexiona sobre tus deseos y necesidades**: Antes de escribir cualquier cosa, tómate un tiempo para pensar en lo que realmente quieres. Pregúntate: “¿Qué es lo más importante para mí en este momento?” Es posible que desees mejorar tu salud, ser más productivo en el trabajo o dedicar más tiempo a tus seres queridos. No te detengas en lo que es práctico; sueña en grande.</w:t>
      </w:r>
    </w:p>
    <w:p>
      <w:r>
        <w:t>Aquí es donde el autoconocimiento juega un papel crucial. Las metas que establezcas deben resonar contigo a un nivel personal. Tómate un tiempo para meditar sobre tus valores fundamentales. ¿Qué es lo que realmente valoras en la vida? ¿Es la salud, la familia, la carrera profesional o el crecimiento personal? Una vez que tengas claridad sobre tus valores, será más fácil establecer metas alineadas con ellos.</w:t>
      </w:r>
    </w:p>
    <w:p>
      <w:r>
        <w:t>A menudo, las personas establecen metas basadas en lo que creen que deberían querer, en lugar de lo que realmente desean. Por ejemplo, si sientes que deberías tener un trabajo de oficina estable, pero realmente anhelas la libertad de trabajar como freelancer, este conflicto puede afectar tu motivación y satisfacción. Reflexionar sobre tus verdaderos deseos te ayudará a evitar este tipo de desencuentros.</w:t>
      </w:r>
    </w:p>
    <w:p>
      <w:r>
        <w:t>2. **Utiliza la fórmula SMART**: Una vez que tengas una idea de tus deseos, exprésalos en términos de metas SMART. Por ejemplo, en lugar de decir “quiero estar en forma”, establece una meta como “quiero correr 5 kilómetros en menos de 30 minutos en los próximos tres meses”. Esto no solo es más específico, sino que también puedes medir tu progreso.</w:t>
      </w:r>
    </w:p>
    <w:p>
      <w:r>
        <w:t>Las metas SMART deben cumplir con los siguientes criterios:</w:t>
        <w:br/>
        <w:t xml:space="preserve">   - **Específicas**: La meta debe ser clara y concreta.</w:t>
        <w:br/>
        <w:t xml:space="preserve">   - **Medibles**: Debes poder cuantificar el progreso.</w:t>
        <w:br/>
        <w:t xml:space="preserve">   - **Alcanzables**: La meta debe ser realista y alcanzable.</w:t>
        <w:br/>
        <w:t xml:space="preserve">   - **Relevantes**: La meta debe ser importante para ti y alinearse con tus valores.</w:t>
        <w:br/>
        <w:t xml:space="preserve">   - **Temporales**: Debe haber un plazo definido para alcanzarla.</w:t>
      </w:r>
    </w:p>
    <w:p>
      <w:r>
        <w:t>Un ejemplo práctico sería el de Luis, un joven profesional que quería mejorar su salud. En lugar de fijarse una meta vaga como “quiero perder peso”, decidió establecer una meta SMART: “Quiero perder 5 kilos en 3 meses al ir al gimnasio 3 veces por semana y seguir una dieta equilibrada”. Esta meta le permitió tener un enfoque claro y un plan de acción concreto.</w:t>
      </w:r>
    </w:p>
    <w:p>
      <w:r>
        <w:t>Al utilizar la fórmula SMART, también es útil pensar en qué recursos necesitarás para alcanzar tus metas. Si tu objetivo es aprender un nuevo idioma, por ejemplo, considera inscribirte en un curso, buscar aplicaciones de idiomas o encontrar un compañero de conversación. Esto no solo te ayudará a ser más específico en tu planificación, sino que también te proporcionará un sentido de preparación y confianza.</w:t>
      </w:r>
    </w:p>
    <w:p>
      <w:r>
        <w:t>3. **Divide las metas en pasos alcanzables**: A menudo, las metas pueden parecer abrumadoras. Divídelas en pasos más pequeños y manejables. Si tu objetivo es leer un libro al mes, comienza estableciendo un tiempo específico cada día para leer, como 20 minutos antes de dormir.</w:t>
      </w:r>
    </w:p>
    <w:p>
      <w:r>
        <w:t>La técnica del “microobjetivo” puede ser muy útil aquí. Por ejemplo, si tu meta es escribir un libro, en lugar de pensar en el libro completo, establece un microobjetivo de escribir 200 palabras al día. Esto no solo te ayudará a avanzar sin sentirte abrumado, sino que también te permitirá celebrar pequeñas victorias a lo largo del camino.</w:t>
      </w:r>
    </w:p>
    <w:p>
      <w:r>
        <w:t>Tomemos el ejemplo de Marta, quien deseaba emprender su propio negocio. En lugar de pensar en el gran proyecto, decidió dividirlo en pasos más pequeños: investigar el mercado, crear un plan de negocio, establecer una presencia en redes sociales y, finalmente, lanzar su producto. Al enfocarse en cada paso individualmente, Marta pudo mantener la motivación y ver su progreso.</w:t>
      </w:r>
    </w:p>
    <w:p>
      <w:r>
        <w:t>## Escribiendo tus Metas</w:t>
      </w:r>
    </w:p>
    <w:p>
      <w:r>
        <w:t>Una de las claves para que tus metas sean efectivas es escribirlas. La escritura no solo solidifica tus intenciones, sino que también te permite revisarlas y ajustarlas según sea necesario. Al escribir tus metas, asegúrate de ser claro y preciso. Aquí hay un esquema que puedes seguir:</w:t>
      </w:r>
    </w:p>
    <w:p>
      <w:r>
        <w:t>- **Meta**: Escribe tu meta principal en una frase.</w:t>
        <w:br/>
        <w:t>- **Motivación**: Anota por qué esta meta es importante para ti.</w:t>
        <w:br/>
        <w:t>- **Pasos**: Detalla los pasos que tomarás para alcanzar esta meta.</w:t>
        <w:br/>
        <w:t>- **Plazo**: Establece una fecha límite para cada meta.</w:t>
      </w:r>
    </w:p>
    <w:p>
      <w:r>
        <w:t>Por ejemplo, si tu meta es “aprender un nuevo idioma”, podrías escribir: “Quiero aprender francés porque me gustaría viajar a Francia el próximo año. Me inscribiré en un curso online y practicaré 30 minutos al día. Mi plazo es de seis meses”.</w:t>
      </w:r>
    </w:p>
    <w:p>
      <w:r>
        <w:t>Además, considera crear un diario de metas. Este diario puede incluir no solo tus objetivos, sino también reflexiones sobre tu progreso, obstáculos que has enfrentado y cómo los has superado. Esta práctica no solo te ayudará a mantenerte enfocado, sino que también te brindará una perspectiva valiosa sobre tu crecimiento personal.</w:t>
      </w:r>
    </w:p>
    <w:p>
      <w:r>
        <w:t>Un ejemplo de cómo un diario puede ser transformador es la historia de Carlos, un estudiante que luchaba por mantenerse al día con sus estudios. Al comenzar a escribir sus metas académicas y reflexionar sobre sus avances semanalmente, Carlos descubrió patrones en sus hábitos de estudio que le permitieron mejorar su rendimiento. La escritura se convirtió en una herramienta no solo de planificación, sino también de autoevaluación.</w:t>
      </w:r>
    </w:p>
    <w:p>
      <w:r>
        <w:t>## Revisando y Ajustando tus Metas</w:t>
      </w:r>
    </w:p>
    <w:p>
      <w:r>
        <w:t>Una vez que hayas establecido tus metas, es esencial revisarlas regularmente. La vida es dinámica, y tus prioridades pueden cambiar. Programa una revisión semanal para evaluar tu progreso. Hazte preguntas como: “¿He avanzado hacia mi meta?” o “¿Sigo motivado por esta meta?”. No temas ajustar o redefinir tus metas si es necesario. La flexibilidad es clave en este proceso.</w:t>
      </w:r>
    </w:p>
    <w:p>
      <w:r>
        <w:t>Volviendo al ejemplo de Ana, después de un mes, se dio cuenta de que su meta de dedicar dos horas a la semana para sí misma no era suficiente. Se sentía más saludable y feliz cuando tenía más tiempo para sus pasatiempos. Así que decidió aumentar ese tiempo a cinco horas. Esta revisión le permitió no solo mantener su motivación, sino también encontrar un equilibrio más adecuado en su vida.</w:t>
      </w:r>
    </w:p>
    <w:p>
      <w:r>
        <w:t>Además, considera la posibilidad de compartir tus metas con alguien en quien confíes. Esto puede ser un amigo, un familiar o un mentor. La rendición de cuentas puede ser una motivación poderosa. Al compartir tus objetivos, también puedes recibir apoyo y consejos valiosos en el camino.</w:t>
      </w:r>
    </w:p>
    <w:p>
      <w:r>
        <w:t>Recuerda que la revisión de tus metas no solo se trata de evaluar el avance, sino también de celebrar tus logros. Cada paso que des hacia tus objetivos merece ser reconocido. Crea un sistema de recompensas que te motive a seguir trabajando hacia tus metas. Esto puede ser tan simple como darte un capricho después de completar un objetivo o planear una salida especial al alcanzar una meta importante.</w:t>
      </w:r>
    </w:p>
    <w:p>
      <w:r>
        <w:t>## Superando Obstáculos y Manteniendo el Enfoque</w:t>
      </w:r>
    </w:p>
    <w:p>
      <w:r>
        <w:t>Es natural encontrar obstáculos en el camino hacia tus metas. La clave es anticipar estos desafíos y tener un plan para superarlos. Pregúntate: “¿Qué dificultades podrían surgir y cómo puedo abordarlas?”. Este tipo de pensamiento proactivo te prepara para enfrentar cualquier contratiempo.</w:t>
      </w:r>
    </w:p>
    <w:p>
      <w:r>
        <w:t>Por ejemplo, si tu meta es hacer ejercicio regularmente, es posible que te encuentres con la falta de tiempo. Para combatir esto, podrías planificar tus sesiones de ejercicio con antelación y tratar de integrarlas en tu rutina diaria. Si te resulta difícil motivarte, podrías buscar un compañero de ejercicio o unirte a una clase. El apoyo social puede ser un gran impulsor para mantenerte en el camino.</w:t>
      </w:r>
    </w:p>
    <w:p>
      <w:r>
        <w:t>Además, no subestimes el poder de la visualización. Imagina cómo te sentirás al lograr tus metas. Esta técnica puede ser una fuente de motivación poderosa y ayudarte a mantener el enfoque en los momentos difíciles. Visualizar tu éxito puede ser tan simple como dedicar unos minutos al día a imaginarte alcanzando tus objetivos, sintiendo la satisfacción y el orgullo que eso conlleva.</w:t>
      </w:r>
    </w:p>
    <w:p>
      <w:r>
        <w:t>Una estrategia adicional para superar obstáculos es crear un plan de contingencia. Por ejemplo, si tu meta es ahorrar dinero y un mes te surge un gasto inesperado, ten un plan sobre cómo ajustar tus ahorros para ese mes. Esto no solo te ayuda a mantenerte en el camino, sino que también te proporciona un sentido de control sobre tu situación.</w:t>
      </w:r>
    </w:p>
    <w:p>
      <w:r>
        <w:t>## Checklist de Acción</w:t>
      </w:r>
    </w:p>
    <w:p>
      <w:r>
        <w:t>A continuación, te presento un checklist con tres acciones concretas que puedes llevar a cabo hoy mismo para empezar a establecer tus metas claras:</w:t>
      </w:r>
    </w:p>
    <w:p>
      <w:r>
        <w:t>1. **Dedica 30 minutos para reflexionar sobre lo que realmente quieres lograr.** Siéntate en un lugar tranquilo con papel y bolígrafo. Piensa en tus deseos personales y profesionales. Anota todo lo que te venga a la mente.</w:t>
      </w:r>
    </w:p>
    <w:p>
      <w:r>
        <w:t>2. **Escribe al menos tres metas utilizando la fórmula SMART.** Asegúrate de que cada meta sea específica y medible. Usa el esquema que hemos discutido para estructurarlas. Recuerda incluir la motivación detrás de cada meta.</w:t>
      </w:r>
    </w:p>
    <w:p>
      <w:r>
        <w:t>3. **Programa una revisión semanal en tu calendario para evaluar tu progreso.** Esto te permitirá mantenerte enfocado y realizar los ajustes necesarios en tus metas. Asegúrate de que esta revisión sea un momento sagrado en tu calendario, un tiempo que te dedicas a ti mismo.</w:t>
      </w:r>
    </w:p>
    <w:p>
      <w:r>
        <w:t>## Acción Práctica</w:t>
      </w:r>
    </w:p>
    <w:p>
      <w:r>
        <w:t>Al concluir este primer día, recuerda que la clave para una vida organizada es tener metas claras y alcanzables. Aquí tienes tres pasos prácticos para poner en marcha tu proceso de establecimiento de metas:</w:t>
      </w:r>
    </w:p>
    <w:p>
      <w:r>
        <w:t>1. **Reflexiona y escribe tus metas SMART.** Dedica un tiempo a pensar en lo que deseas lograr este mes y el próximo. No te apresures; tómate el tiempo necesario para ser honesto contigo mismo.</w:t>
      </w:r>
    </w:p>
    <w:p>
      <w:r>
        <w:t>2. **Crea un espacio visual.** Una vez que tengas tus metas, colócalas en un lugar visible, como en tu escritorio o en tu nevera, para recordarlas diariamente. Esto te ayudará a mantenerte enfocado y motivado.</w:t>
      </w:r>
    </w:p>
    <w:p>
      <w:r>
        <w:t>3. **Programa tu primera revisión semanal.** Establece un día y una hora para evaluar tus metas, asegurándote de que te mantengas en el camino correcto. Utiliza este tiempo para reflexionar sobre tus avances y ajustar tus estrategias si es necesario.</w:t>
      </w:r>
    </w:p>
    <w:p>
      <w:r>
        <w:t>Establecer metas claras es el primer paso hacia la organización de tu vida. Tómate el tiempo necesario para reflexionar y escribir tus objetivos, y verás cómo poco a poco recuperas el control. Recuerda que este es solo el primer día de un viaje emocionante hacia una vida más equilibrada y satisfactoria. La clave es permanecer comprometido y ser flexible en el camino. ¡Buena suerte en tu viaje hacia la organización y la claridad!</w:t>
      </w:r>
    </w:p>
    <w:p>
      <w:pPr>
        <w:pStyle w:val="Heading1"/>
      </w:pPr>
      <w:r>
        <w:t>Chapter 3: **Día 2: Evaluación de Tu Espacio**</w:t>
      </w:r>
    </w:p>
    <w:p>
      <w:r>
        <w:t>## Día 2: Evaluación de Tu Espacio</w:t>
      </w:r>
    </w:p>
    <w:p>
      <w:r>
        <w:t>El segundo día de nuestro viaje hacia la organización de tu vida se centra en la evaluación del espacio que te rodea. Este proceso es fundamental porque nuestro entorno influye significativamente en nuestra productividad, bienestar emocional y en nuestra capacidad para alcanzar las metas que hemos establecido. Un entorno desordenado puede ser una fuente de distracción y estrés, mientras que un espacio organizado puede potenciar nuestra creatividad y claridad mental. En esta sección, exploraremos cómo realizar una evaluación efectiva de tu espacio, identificar áreas de mejora y crear un ambiente que apoye tus objetivos.</w:t>
      </w:r>
    </w:p>
    <w:p>
      <w:r>
        <w:t>### La Importancia de un Espacio Organizado</w:t>
      </w:r>
    </w:p>
    <w:p>
      <w:r>
        <w:t>Un espacio bien organizado no solo se trata de estética; tiene implicaciones profundas en cómo nos sentimos y actuamos. Según estudios de psicología ambiental, el desorden puede aumentar los niveles de cortisol, la hormona del estrés, lo que a su vez afecta nuestra capacidad para concentrarnos y tomar decisiones. Por el contrario, un entorno ordenado puede fomentar la calma y la claridad, permitiéndonos abordar nuestras tareas con mayor eficacia.</w:t>
      </w:r>
    </w:p>
    <w:p>
      <w:r>
        <w:t>Un estudio de la Universidad de Princeton encontró que las personas que trabajan en entornos desordenados tienen un rendimiento cognitivo inferior en comparación con aquellas que trabajan en espacios organizados. Esto se debe a que el desorden puede dificultar la concentración y el enfoque. Imagina que estás en tu casa, rodeado de objetos que no utilizas, papeles apilados y una cocina desorganizada. Este tipo de ambiente puede ser abrumador. Por ejemplo, María, una madre de dos hijos de Madrid, notó que, a pesar de su deseo de ser más productiva, nunca lograba concentrarse en su trabajo desde casa. Después de una evaluación de su espacio, se dio cuenta de que su oficina estaba llena de juguetes y documentos viejos. Al dedicar una tarde a organizar su entorno, no solo mejoró su productividad, sino que también se sintió más feliz y menos estresada.</w:t>
      </w:r>
    </w:p>
    <w:p>
      <w:r>
        <w:t>### Identificando Áreas Críticas</w:t>
      </w:r>
    </w:p>
    <w:p>
      <w:r>
        <w:t>El primer paso para evaluar tu espacio es identificar las áreas críticas que necesitan atención. Tómate un momento para caminar por tu hogar, oficina o cualquier lugar donde pases tiempo. Observa cada habitación, cada rincón y pregúntate: ¿Este espacio me apoya o me limita? Anota tus observaciones.</w:t>
      </w:r>
    </w:p>
    <w:p>
      <w:r>
        <w:t>**Habitaciones Clave a Evaluar:**</w:t>
      </w:r>
    </w:p>
    <w:p>
      <w:r>
        <w:t>1. **Tu Oficina o Espacio de Trabajo:** Este es el lugar donde necesitas ser más productivo. Evalúa si está libre de distracciones y si tienes todo lo necesario al alcance de la mano. Pregúntate si tu escritorio está desbordado de objetos que no usas, y si tu silla es cómoda. Un espacio de trabajo bien organizado puede incluir un tablero de corcho para tus ideas, una lámpara adecuada y herramientas que faciliten tu labor. Además, piensa en la ergonomía de tu espacio; una buena postura puede prevenir molestias físicas y mejorar tu concentración.</w:t>
      </w:r>
    </w:p>
    <w:p>
      <w:r>
        <w:t>2. **La Cocina:** Un espacio de cocina limpio y organizado no solo facilita la preparación de alimentos, sino que también puede impactar tu salud y bienestar general. Reflexiona sobre la disposición de los utensilios y alimentos. ¿Están agrupados de forma que te sea fácil encontrar lo que necesitas? Un espacio en la cocina que se siente caótico puede llevarte a comer de forma desorganizada y poco saludable. Por ejemplo, si tus especias están desordenadas, podrías tardar más en cocinar, lo que puede desmotivarte a preparar comidas saludables en lugar de optar por opciones rápidas y poco nutritivas.</w:t>
      </w:r>
    </w:p>
    <w:p>
      <w:r>
        <w:t>3. **El Dormitorio:** Este debe ser un refugio para el descanso. Pregúntate si tu dormitorio te invita a relajarte o si el desorden te causa ansiedad. Considera la iluminación, los colores y la disposición de los muebles. Un ambiente propicio para el descanso es esencial para un sueño reparador. Esto puede incluir mantener las superficies limpias, usar una paleta de colores calmantes y asegurarte de que tu cama esté siempre hecha. Una habitación despejada puede ayudarte a desconectar y prepararte para un buen descanso nocturno, lo que impactará positivamente en tu día siguiente.</w:t>
      </w:r>
    </w:p>
    <w:p>
      <w:r>
        <w:t>4. **El Baño:** A menudo un espacio olvidado, pero fundamental. Un baño limpio y ordenado no solo es más agradable, sino que también puede hacer que tu rutina diaria sea más eficiente. Revisa los productos que tienes; deshazte de los que ya no usas o que están caducados. Un baño organizado puede incluir un sistema para almacenar productos de higiene personal y toallas dobladas de manera ordenada. Piensa en la experiencia de tu rutina matutina: un baño organizado puede hacer que te sientas más fresco y renovado al comenzar el día.</w:t>
      </w:r>
    </w:p>
    <w:p>
      <w:r>
        <w:t>5. **Áreas Comunes:** Si vives con otras personas, es importante evaluar los espacios compartidos. ¿Se sienten todos cómodos en el salón? ¿Hay un lugar definido para que cada persona guarde sus pertenencias? La organización en áreas comunes puede fomentar un ambiente de respeto y colaboración. Por ejemplo, establecer un área específica para los juegos de mesa o las actividades familiares puede contribuir a que todos en el hogar se sientan parte del espacio y respeten el orden.</w:t>
      </w:r>
    </w:p>
    <w:p>
      <w:r>
        <w:t>### Creando un Plan de Acción</w:t>
      </w:r>
    </w:p>
    <w:p>
      <w:r>
        <w:t>Una vez que hayas identificado las áreas que necesitan atención, es hora de crear un plan de acción. Esto implica decidir qué cambios realizar y establecer un calendario para implementarlos. Un buen enfoque es dividir los espacios en tareas más pequeñas y manejables. Por ejemplo, en lugar de decir "organizar toda la oficina", puedes establecer como meta "organizar el escritorio hoy" y "revisar los documentos otra tarde".</w:t>
      </w:r>
    </w:p>
    <w:p>
      <w:r>
        <w:t>**Ejemplo de Plan de Acción:**</w:t>
      </w:r>
    </w:p>
    <w:p>
      <w:r>
        <w:t>- **Día 1:** Organizar el escritorio, eliminando objetos innecesarios y clasificando documentos. Utiliza cajas de almacenamiento o bandejas para mantener todo en su lugar.</w:t>
        <w:br/>
        <w:t>- **Día 2:** Limpiar y desinfectar las superficies. Esto incluye el teclado, la pantalla y cualquier otro equipo que uses con frecuencia.</w:t>
        <w:br/>
        <w:t>- **Día 3:** Establecer un sistema de archivo que sea fácil de mantener a largo plazo. Considera el uso de etiquetas para identificar los documentos y un calendario para revisar mensualmente el contenido.</w:t>
      </w:r>
    </w:p>
    <w:p>
      <w:r>
        <w:t>### Herramientas y Recursos para la Organización</w:t>
      </w:r>
    </w:p>
    <w:p>
      <w:r>
        <w:t>Existen diversas herramientas y recursos que pueden facilitar el proceso de organización. Desde cajas de almacenamiento hasta aplicaciones digitales para la gestión de tareas, las opciones son infinitas. Por ejemplo, si te sientes abrumado por la cantidad de papel que acumulaste, considera usar una aplicación como Evernote o Google Drive para digitalizar documentos importantes, lo que te permitirá liberar espacio físico.</w:t>
      </w:r>
    </w:p>
    <w:p>
      <w:r>
        <w:t>Además, puedes consultar libros o blogs sobre organización que te ofrezcan consejos prácticos y motivación. Un libro popular es "La Magia del Orden" de Marie Kondo, que no solo proporciona técnicas para organizar, sino que también aborda la conexión emocional que tenemos con nuestros objetos. La clave es encontrar lo que mejor funcione para ti.</w:t>
      </w:r>
    </w:p>
    <w:p>
      <w:r>
        <w:t>**Aplicaciones útiles:**</w:t>
        <w:br/>
        <w:t>- **Trello:** Ideal para gestionar proyectos y tareas, te permite crear tableros visuales que facilitan la organización de tus objetivos.</w:t>
        <w:br/>
        <w:t>- **Todoist:** Una aplicación para la gestión de tareas que te ayuda a priorizar y organizar tu día a día.</w:t>
        <w:br/>
        <w:t>- **Google Keep:** Perfecto para tomar notas rápidas y hacer listas de verificación que puedas consultar en cualquier momento.</w:t>
      </w:r>
    </w:p>
    <w:p>
      <w:r>
        <w:t>### Estrategias de Organización</w:t>
      </w:r>
    </w:p>
    <w:p>
      <w:r>
        <w:t>La organización efectiva requiere estrategia. Aquí hay algunas tácticas que puedes implementar al evaluar y reorganizar tu espacio:</w:t>
      </w:r>
    </w:p>
    <w:p>
      <w:r>
        <w:t>1. **La regla de los dos minutos:** Si una tarea toma menos de dos minutos, hazla de inmediato. Esto puede ser tan simple como colocar un libro en su estante o desechar un papel que no necesitas. Esta regla puede ayudar a prevenir que pequeñas tareas se acumulen y se conviertan en un gran desorden. Aplica esta regla en tu oficina, cocina y cualquier otro espacio donde sientas que las pequeñas tareas se están acumulando.</w:t>
      </w:r>
    </w:p>
    <w:p>
      <w:r>
        <w:t>2. **Clasificación:** Utiliza un sistema de clasificación para tus pertenencias. Puedes usar categorías como "mantener", "donar" y "desechar". Al clasificar tus objetos, te resultará más fácil decidir qué conservar y qué dejar ir. Un consejo útil es involucrar a otra persona en este proceso; tener una segunda opinión puede ofrecerte una perspectiva diferente sobre lo que realmente necesitas.</w:t>
      </w:r>
    </w:p>
    <w:p>
      <w:r>
        <w:t>3. **Establecer un lugar para todo:** Asegúrate de que cada objeto tenga un lugar definido. Esto no solo facilita encontrar lo que necesitas, sino que también ayuda a mantener el espacio ordenado a largo plazo. Por ejemplo, si trabajas con documentos, considera una bandeja de entrada y salida en tu escritorio para gestionar mejor el papeleo. Esto te permitirá tener un control más eficiente sobre tus tareas.</w:t>
      </w:r>
    </w:p>
    <w:p>
      <w:r>
        <w:t>4. **Optimización del espacio:** Si vives en un lugar pequeño, la optimización del espacio es clave. Considera muebles multifuncionales, como un sofá cama o una mesa de café que también sirva de almacenamiento. Esto te permitirá maximizar el uso del espacio sin sacrificar el estilo. Además, utiliza estanterías verticales para aprovechar la altura de las paredes y liberar espacio en el suelo.</w:t>
      </w:r>
    </w:p>
    <w:p>
      <w:r>
        <w:t>5. **La importancia de la luz:** Un espacio bien iluminado puede cambiar la percepción del mismo. Si es posible, aprovecha la luz natural abriendo cortinas o colocando espejos que reflejen la luz. Si trabajas en un espacio cerrado, considera lámparas que imiten la luz natural para crear un ambiente más acogedor. La iluminación también puede influir en tu estado de ánimo; una luz cálida puede hacer que un espacio se sienta más acogedor, mientras que una luz fría puede ayudarte a mantenerte alerta y concentrado.</w:t>
      </w:r>
    </w:p>
    <w:p>
      <w:r>
        <w:t>### Ejemplo de Evaluación de Espacio: La Historia de Juan</w:t>
      </w:r>
    </w:p>
    <w:p>
      <w:r>
        <w:t>Para ilustrar el proceso de evaluación de espacio, consideremos la historia de Juan, un joven profesional que trabaja desde casa. Al principio, Juan sentía que su hogar era su refugio, pero con el tiempo, su espacio se volvió un caos. Su sala estaba llena de cajas de productos que había comprado en línea, su escritorio era un mar de papeles y su cocina estaba desordenada con utensilios y platos sucios.</w:t>
      </w:r>
    </w:p>
    <w:p>
      <w:r>
        <w:t>Decidió que era hora de hacer un cambio. Primero, realizó un recorrido por su casa, anotando las áreas que le causaban estrés. Se dio cuenta de que su oficina era la más problemática; estaba llena de distracciones, lo que dificultaba su concentración. En lugar de sentirse abrumado, Juan se comprometió a abordar una tarea a la vez.</w:t>
      </w:r>
    </w:p>
    <w:p>
      <w:r>
        <w:t>Comenzó por su escritorio. Pasó un par de horas organizando sus documentos, creando un sistema de archivo claro y desechando todo lo que ya no necesitaba. Luego, se dirigió a su sala y decidió donar artículos que ya no usaba, liberando espacio y organizando mejor lo que realmente le importaba. Al final de la semana, Juan se sintió revitalizado. No solo había creado un espacio más funcional, sino que también había encontrado una nueva claridad en su trabajo y en su vida personal.</w:t>
      </w:r>
    </w:p>
    <w:p>
      <w:r>
        <w:t>### Checklist de Acciones Concretas</w:t>
      </w:r>
    </w:p>
    <w:p>
      <w:r>
        <w:t>Para ayudarte en el proceso de evaluación y organización de tu espacio, aquí tienes un checklist con acciones concretas que puedes llevar a cabo:</w:t>
      </w:r>
    </w:p>
    <w:p>
      <w:r>
        <w:t>1. **Realiza un recorrido por tu espacio** y anota las áreas que te causan estrés o distracción.</w:t>
        <w:br/>
        <w:t>2. **Elige un área para organizar** y establece un plan de acción específico con plazos.</w:t>
        <w:br/>
        <w:t>3. **Investiga herramientas de organización** que puedan facilitar el mantenimiento del espacio a largo plazo.</w:t>
        <w:br/>
        <w:t>4. **Implementa la regla de los dos minutos** para tareas pequeñas que se acumulen.</w:t>
        <w:br/>
        <w:t>5. **Clasifica y organiza tus objetos** en "mantener", "donar" y "desechar".</w:t>
      </w:r>
    </w:p>
    <w:p>
      <w:r>
        <w:t>### El Poder de la Evaluación Continua</w:t>
      </w:r>
    </w:p>
    <w:p>
      <w:r>
        <w:t>Recuerda que la evaluación de tu espacio no es una tarea única. A medida que tu vida y tus objetivos evolucionan, es importante revisar y ajustar tu entorno regularmente. Programa revisiones mensuales para asegurarte de que tu espacio siga apoyándote en el camino hacia tus metas. Esta práctica no solo te ayudará a mantener el orden, sino que también te permitirá reflexionar sobre tus necesidades cambiantes.</w:t>
      </w:r>
    </w:p>
    <w:p>
      <w:r>
        <w:t>Algunos pueden encontrar útil registrar sus sentimientos y experiencias en un diario. Escribe sobre cómo te sientes en tu espacio actual y los cambios que has implementado. Con el tiempo, podrás ver el progreso que has hecho y cómo tu entorno ha impactado tu bienestar general. Reflexionar sobre tus experiencias puede ayudarte a identificar patrones y áreas que requieren atención continua.</w:t>
      </w:r>
    </w:p>
    <w:p>
      <w:r>
        <w:t>### Conclusión</w:t>
      </w:r>
    </w:p>
    <w:p>
      <w:r>
        <w:t>La evaluación de tu espacio es un paso crucial en el proceso de organización de tu vida. Al identificar áreas críticas, crear un plan de acción y utilizar las herramientas adecuadas, estarás en camino de transformar tu entorno en un lugar que fomente tu productividad y bienestar. Ahora que has tomado conciencia de tu espacio, es momento de poner en práctica lo aprendido. Hazlo con la intención de crear un ambiente que no solo sea funcional, sino que también te inspire y te haga sentir bien.</w:t>
      </w:r>
    </w:p>
    <w:p>
      <w:r>
        <w:t>---</w:t>
      </w:r>
    </w:p>
    <w:p>
      <w:r>
        <w:t>### Acción Práctica</w:t>
      </w:r>
    </w:p>
    <w:p>
      <w:r>
        <w:t>**3 Pasos para Evaluar Tu Espacio:**</w:t>
      </w:r>
    </w:p>
    <w:p>
      <w:r>
        <w:t>1. **Realiza un recorrido por tu hogar u oficina** y anota las áreas que necesitan atención.</w:t>
        <w:br/>
        <w:t>2. **Crea un plan de acción** específico para una de esas áreas y establece plazos.</w:t>
        <w:br/>
        <w:t>3. **Establece revisiones mensuales** para ajustar y mantener tu espacio organizado.</w:t>
      </w:r>
    </w:p>
    <w:p>
      <w:r>
        <w:t>Con estos pasos, estarás un paso más cerca de recuperar el control de tu vida y crear un ambiente que te respalde en tus objetivos. ¡Vamos! El próximo día nos enfocaremos en la gestión del tiempo, una herramienta poderosa para seguir organizando tu vida.</w:t>
      </w:r>
    </w:p>
    <w:p>
      <w:pPr>
        <w:pStyle w:val="Heading1"/>
      </w:pPr>
      <w:r>
        <w:t>Chapter 4: **Día 3: Despejando el Desorden**</w:t>
      </w:r>
    </w:p>
    <w:p>
      <w:r>
        <w:t>## Día 3: Despejando el Desorden</w:t>
      </w:r>
    </w:p>
    <w:p>
      <w:r>
        <w:t>El tercer día de nuestra guía para organizar tu vida se centra en un aspecto que a menudo resulta ser una de las mayores fuentes de estrés: el desorden. El desorden no solo ocupa espacio físico, sino que también puede afectar nuestra mente y nuestro bienestar emocional. En este capítulo, aprenderemos a despejar el desorden de una manera efectiva y sostenible, permitiéndonos así crear un entorno que favorezca la concentración y la creatividad. Al final de este día, habrás adquirido herramientas y estrategias que no solo te ayudarán a despejar tu espacio, sino que también te permitirán cultivar una mentalidad más organizada.</w:t>
      </w:r>
    </w:p>
    <w:p>
      <w:r>
        <w:t>### Comprendiendo el Desorden</w:t>
      </w:r>
    </w:p>
    <w:p>
      <w:r>
        <w:t>Antes de lanzarnos a la tarea de despejar, es importante entender qué es realmente el desorden. No se trata solo de una acumulación de objetos; el desorden puede ser considerado como cualquier cosa que no esté en su lugar o que no esté cumpliendo una función en tu vida. Esto puede incluir desde ropa que no has usado en meses, hasta documentos apilados que guardas porque “algún día los necesitarás”.</w:t>
      </w:r>
    </w:p>
    <w:p>
      <w:r>
        <w:t>El desorden tiene un impacto significativo en nuestra vida cotidiana. Un estudio realizado por la Universidad de Princeton demostró que el desorden puede afectar nuestra capacidad para concentrarnos y procesar información. Cuando nuestro entorno está lleno de distracciones, nuestro cerebro tiene que trabajar más para filtrar lo que es relevante. Por lo tanto, despejar el desorden no solo mejora nuestro espacio físico, sino que también nos ayuda a liberar nuestra mente.</w:t>
      </w:r>
    </w:p>
    <w:p>
      <w:r>
        <w:t>Además, el desorden puede generar una sensación de agobio. La vista de un espacio desorganizado puede provocar ansiedad y distraernos de las tareas importantes. Es como si cada objeto en desorden fuera un recordatorio de lo que no hemos completado. Por tanto, la tarea de despejar el desorden no es solo una cuestión estética; es una forma de recuperar el control sobre nuestra vida.</w:t>
      </w:r>
    </w:p>
    <w:p>
      <w:r>
        <w:t>### El Poder de la Regla de los Dos Minutos</w:t>
      </w:r>
    </w:p>
    <w:p>
      <w:r>
        <w:t>Una de las estrategias más efectivas para combatir el desorden es la regla de los dos minutos. Esta técnica, popularizada por David Allen en su libro "Getting Things Done", sugiere que si una tarea toma menos de dos minutos en completarse, deberías hacerlo de inmediato. Esto se aplica tanto a tareas pequeñas, como poner tu taza en el lavavajillas, como a decisiones rápidas sobre si conservar o desechar un objeto.</w:t>
      </w:r>
    </w:p>
    <w:p>
      <w:r>
        <w:t>Por ejemplo, imagina que estás organizando tu escritorio y encuentras un recibo que no necesitas más. Si sigues la regla de los dos minutos, en lugar de dejarlo en la pila de papeles, puedes desecharlo de inmediato. Al aplicar esta regla, no solo reduces el desorden acumulado, sino que también te entrenas para ser más eficaz en la gestión de tu tiempo.</w:t>
      </w:r>
    </w:p>
    <w:p>
      <w:r>
        <w:t>La clave aquí es la inmediatez. Nuestro cerebro tiende a procrastinar tareas que parecen pequeñas y simples. Sin embargo, al dar el paso de completar esas tareas de inmediato, no solo limpias tu espacio, sino que también refuerzas tu capacidad para actuar rápidamente. Esto crea un ciclo positivo donde cada pequeño éxito te motiva a seguir adelante.</w:t>
      </w:r>
    </w:p>
    <w:p>
      <w:r>
        <w:t>### Estrategias Prácticas para Despejar el Desorden</w:t>
      </w:r>
    </w:p>
    <w:p>
      <w:r>
        <w:t>Despejar el desorden puede parecer una tarea monumental, pero con estrategias prácticas, se vuelve más manejable. A continuación, exploraremos algunas técnicas que te ayudarán a simplificar este proceso.</w:t>
      </w:r>
    </w:p>
    <w:p>
      <w:r>
        <w:t>#### 1. La Técnica del Método Kanban</w:t>
      </w:r>
    </w:p>
    <w:p>
      <w:r>
        <w:t>Una de las estrategias más efectivas para organizar el desorden es la técnica del método Kanban, que se utiliza comúnmente en entornos laborales, pero que también se puede aplicar a la organización personal. La idea es visualizar las tareas que necesitas realizar, las que están en proceso y las que ya has completado. Puedes hacer esto utilizando tres cajas o áreas designadas en tu hogar: “Por hacer”, “En progreso” y “Completado”.</w:t>
      </w:r>
    </w:p>
    <w:p>
      <w:r>
        <w:t>Por ejemplo, si estás organizando tu armario, coloca la ropa que deseas revisar en la caja “Por hacer”. A medida que decides qué conservar y qué desechar, traslada la ropa que decides mantener a la caja “Completado”. Esta visualización no solo te ayuda a ver tu progreso, sino que también te motiva a seguir adelante.</w:t>
      </w:r>
    </w:p>
    <w:p>
      <w:r>
        <w:t>La técnica Kanban puede ser adaptada a cualquier área de tu vida. Imagina que decides organizar tu cocina. Puedes tener una caja para utensilios que no utilizas, otra para ingredientes caducados y una más para aquellos que quieres conservar. Así, a medida que vas procesando los objetos, puedes ver claramente cuánto has avanzado y qué te queda por hacer.</w:t>
      </w:r>
    </w:p>
    <w:p>
      <w:r>
        <w:t>#### 2. La Estrategia de un Solo Toque</w:t>
      </w:r>
    </w:p>
    <w:p>
      <w:r>
        <w:t>La estrategia de un solo toque se basa en la idea de que debes manejar cada objeto solo una vez. Esto significa que, en lugar de mover un objeto de un lugar a otro, debes decidir rápidamente su destino. Si encuentras un libro que ya no quieres, en lugar de ponerlo en una pila de "cosas por decidir", debes decidir de inmediato si lo donarás, lo venderás o lo tirarás.</w:t>
      </w:r>
    </w:p>
    <w:p>
      <w:r>
        <w:t>Este enfoque reduce significativamente el tiempo que pasas lidiando con el desorden y te ayuda a construir el hábito de tomar decisiones rápidas y efectivas. Por ejemplo, si estás revisando tu colección de libros, en lugar de dejar algunos en una estantería que nunca mirarás, tómate un momento para decidir su futuro inmediato.</w:t>
      </w:r>
    </w:p>
    <w:p>
      <w:r>
        <w:t>El impacto de esta estrategia se extiende más allá del simple acto de organizar. Al practicar un solo toque, también estás entrenando tu mente para ser más decisiva. Esto se traduce en otros aspectos de tu vida, permitiéndote tomar decisiones más rápidas y efectivas en general.</w:t>
      </w:r>
    </w:p>
    <w:p>
      <w:r>
        <w:t>### Caso de Estudio: El Armario de Juan</w:t>
      </w:r>
    </w:p>
    <w:p>
      <w:r>
        <w:t>Para ilustrar el poder de despejar el desorden, consideremos el caso de Juan, un padre de familia que, después de años de acumular ropa y objetos en su armario, se sintió abrumado. Juan decidió que era hora de hacer un cambio. Siguiendo algunas de las estrategias mencionadas, se propuso despejar su armario en un solo día.</w:t>
      </w:r>
    </w:p>
    <w:p>
      <w:r>
        <w:t>Primero, aplicó la regla de los dos minutos para los objetos visibles: cada vez que encontraba algo que no había usado en más de un año, lo colocaba en una bolsa de donación. Luego, utilizó la técnica Kanban para categorizar la ropa que quería conservar, asegurándose de que cada prenda tuviera un lugar específico. Al final del día, Juan no solo había liberado espacio en su armario, sino que también se sentía más ligero y organizado.</w:t>
      </w:r>
    </w:p>
    <w:p>
      <w:r>
        <w:t>Juan se dio cuenta de que al despejar el desorden, no solo mejoró su entorno físico, sino que también se sintió más motivado y capaz de afrontar sus responsabilidades diarias. Su experiencia demuestra que despejar el desorden puede tener un impacto positivo en varios aspectos de la vida.</w:t>
      </w:r>
    </w:p>
    <w:p>
      <w:r>
        <w:t>### La Importancia del Mantenimiento</w:t>
      </w:r>
    </w:p>
    <w:p>
      <w:r>
        <w:t>Una vez que hayas despejado el desorden, es crucial implementar un sistema de mantenimiento para que no vuelva a acumularse. La clave está en establecer hábitos y rutinas que te ayuden a mantener el orden a largo plazo.</w:t>
      </w:r>
    </w:p>
    <w:p>
      <w:r>
        <w:t>#### 1. Establecer un Tiempo Semanal para Revisar</w:t>
      </w:r>
    </w:p>
    <w:p>
      <w:r>
        <w:t>Dedica un tiempo cada semana para revisar tu espacio. Esto puede ser tan solo 15 minutos en los que revisas áreas propensas al desorden, como la mesa de la cocina o el escritorio. Este hábito te permitirá abordar el desorden antes de que se convierta en un problema mayor. Puedes programar este tiempo en tu calendario, convirtiéndolo en un compromiso inamovible contigo mismo.</w:t>
      </w:r>
    </w:p>
    <w:p>
      <w:r>
        <w:t>#### 2. Crear un Sistema de Almacenamiento Eficiente</w:t>
      </w:r>
    </w:p>
    <w:p>
      <w:r>
        <w:t>Asegúrate de que cada objeto en tu hogar tenga un lugar específico. Utiliza cajas, estantes y organizadores para mantener todo en su sitio. Esto no solo facilita el mantenimiento, sino que también te ayuda a encontrar lo que necesitas rápidamente. Por ejemplo, puedes utilizar etiquetas para identificar el contenido de cada caja o estante, lo que te permitirá localizar objetos sin tener que buscar.</w:t>
      </w:r>
    </w:p>
    <w:p>
      <w:r>
        <w:t>### La Impactante Relación entre Desorden y Estrés</w:t>
      </w:r>
    </w:p>
    <w:p>
      <w:r>
        <w:t>Un aspecto que a menudo se pasa por alto es la relación entre el desorden y el estrés. Estudios han demostrado que vivir en un espacio desordenado puede aumentar los niveles de cortisol, la hormona del estrés. Cuando nuestra casa o espacio de trabajo está desorganizado, nuestro cerebro se siente abrumado, lo que puede llevar a una sensación de ansiedad constante.</w:t>
      </w:r>
    </w:p>
    <w:p>
      <w:r>
        <w:t>Imagina llegar a casa después de un largo día de trabajo y encontrar una sala llena de objetos fuera de lugar. En lugar de sentirte relajado y en paz, el desorden puede hacer que te sientas agobiado. Por el contrario, un espacio ordenado puede ofrecer una sensación de calma y control. Es esencial ser consciente de cómo el entorno impacta nuestro bienestar mental.</w:t>
      </w:r>
    </w:p>
    <w:p>
      <w:r>
        <w:t>### La Conexión entre el Desorden y la Productividad</w:t>
      </w:r>
    </w:p>
    <w:p>
      <w:r>
        <w:t>Además del estrés, el desorden también puede afectar nuestra productividad. En un estudio de la Universidad de California, se descubrió que las personas en entornos desordenados tienden a ser menos productivas y a tener dificultades para concentrarse. Esto se debe a que el desorden puede actuar como un distractor constante, desviando nuestra atención de las tareas que realmente importan.</w:t>
      </w:r>
    </w:p>
    <w:p>
      <w:r>
        <w:t>Cuando trabajas en un espacio limpio y organizado, es más fácil mantener el enfoque y la motivación. Para maximizar tu productividad, considera establecer un “escritorio de trabajo” que esté libre de distracciones. Mantén solo lo esencial a la vista y guarda el resto en cajones o estanterías. Esto te permitirá concentrarte en tus tareas sin la interferencia del desorden.</w:t>
      </w:r>
    </w:p>
    <w:p>
      <w:r>
        <w:t>### Checklist para Despejar el Desorden</w:t>
      </w:r>
    </w:p>
    <w:p>
      <w:r>
        <w:t>Para ayudarte a empezar con el proceso de despejar el desorden, aquí tienes un checklist de acciones concretas que puedes realizar hoy mismo:</w:t>
      </w:r>
    </w:p>
    <w:p>
      <w:r>
        <w:t>1. **Elige un área específica** (por ejemplo, tu escritorio, armario o cocina) y establece un temporizador de 30 minutos para trabajar en ella. No te detengas hasta que el tiempo se agote. Asegúrate de que esta área sea un lugar donde pasas mucho tiempo, para que el impacto sea notorio.</w:t>
      </w:r>
    </w:p>
    <w:p>
      <w:r>
        <w:t>2. **Selecciona tres categorías**: "Conservar", "Donar" y "Desechar". A medida que revises los objetos en esa área, colócalos en la categoría correspondiente. Sé honesto contigo mismo sobre lo que realmente necesitas. Pregúntate si cada objeto ha sido útil en el último año o si tiene un valor sentimental que justifique su conservación.</w:t>
      </w:r>
    </w:p>
    <w:p>
      <w:r>
        <w:t>3. **Organiza una bolsa de donación** y comprométete a llevarla a un lugar de donación en menos de una semana. Este paso asegura que no te arrepientas de tus decisiones y que el desorden no regrese. También puedes considerar vender artículos en línea o en un mercadillo local si crees que tienen un valor significativo.</w:t>
      </w:r>
    </w:p>
    <w:p>
      <w:r>
        <w:t>### Acción Práctica</w:t>
      </w:r>
    </w:p>
    <w:p>
      <w:r>
        <w:t>**3 Pasos para Despejar el Desorden:**</w:t>
      </w:r>
    </w:p>
    <w:p>
      <w:r>
        <w:t>1. **Dedica 30 minutos** a una zona específica de tu hogar y aplica la regla de los dos minutos. Asegúrate de no distraerte con el teléfono o la televisión durante este tiempo.</w:t>
      </w:r>
    </w:p>
    <w:p>
      <w:r>
        <w:t>2. **Utiliza la técnica Kanban** para organizar los objetos que decides conservar, donar o desechar. Marca visualmente tu progreso, lo que te motivará a seguir adelante.</w:t>
      </w:r>
    </w:p>
    <w:p>
      <w:r>
        <w:t>3. **Comprométete a llevar tus donaciones** a un centro de caridad dentro de una semana. Programa un recordatorio en tu teléfono para asegurarte de cumplir con este compromiso.</w:t>
      </w:r>
    </w:p>
    <w:p>
      <w:r>
        <w:t>Al seguir estos pasos, estarás en camino de crear un entorno más ordenado y acogedor. Recuerda que el proceso de despejar el desorden no solo se trata de eliminar cosas, sino de hacer espacio para lo que realmente importa en tu vida. A medida que continúas en este viaje de organización, ten presente que el desorden es un enemigo que puede ser vencido con determinación y estrategia. Mañana, nos adentraremos en cómo gestionar tu tiempo, una herramienta fundamental para seguir organizando tu vida. ¡Adelante!</w:t>
      </w:r>
    </w:p>
    <w:p>
      <w:pPr>
        <w:pStyle w:val="Heading1"/>
      </w:pPr>
      <w:r>
        <w:t>Chapter 5: **Día 4: Planificación del Tiempo**</w:t>
      </w:r>
    </w:p>
    <w:p>
      <w:r>
        <w:t># Día 4: Planificación del Tiempo</w:t>
      </w:r>
    </w:p>
    <w:p>
      <w:r>
        <w:t>La planificación del tiempo es una habilidad esencial para recuperar el control de nuestras vidas. A menudo, nos encontramos atrapados en una rutina que parece consumir nuestras horas sin que nos demos cuenta. En este cuarto día de nuestra guía, vamos a aprender a gestionar nuestro tiempo de manera efectiva, permitiéndonos dedicar más espacio a lo que verdaderamente importa y, al mismo tiempo, reducir la sensación de agobio que puede surgir de un calendario desorganizado.</w:t>
      </w:r>
    </w:p>
    <w:p>
      <w:r>
        <w:t>La planificación del tiempo no solo se trata de llenar un calendario con tareas y compromisos; se trata de establecer prioridades y asegurarte de que cada hora que inviertes en el día tenga un propósito claro. La falta de planificación puede llevarnos a un ciclo de estrés y desorganización, pero cuando tenemos un plan, podemos ver nuestro día con claridad y dirección.</w:t>
      </w:r>
    </w:p>
    <w:p>
      <w:r>
        <w:t>Imagina que cada día es un lienzo en blanco. Sin una planificación adecuada, es probable que termines con manchas de pintura aquí y allá, creando un cuadro caótico. Sin embargo, si te tomas el tiempo para pensar en lo que realmente quieres lograr y cómo puedes organizar tus actividades, podrás crear una obra maestra. La planificación del tiempo te permite visualizar tus objetivos y asignar tiempo para alcanzarlos.</w:t>
      </w:r>
    </w:p>
    <w:p>
      <w:r>
        <w:t>## La Importancia de la Planificación</w:t>
      </w:r>
    </w:p>
    <w:p>
      <w:r>
        <w:t>La planificación del tiempo no es una tarea trivial; es un acto de autoconocimiento y responsabilidad. Cuando planificas, no solo decides qué hacer, sino que también reflexionas sobre lo que es verdaderamente importante para ti. Esto se traduce en una vida más satisfactoria, donde cada acción está alineada con tus valores y objetivos.</w:t>
      </w:r>
    </w:p>
    <w:p>
      <w:r>
        <w:t>### Beneficios de una Buena Planificación</w:t>
      </w:r>
    </w:p>
    <w:p>
      <w:r>
        <w:t>Una buena planificación no solo mejora tu productividad, sino que también reduce el estrés. Cuando sabes qué hacer y cuándo hacerlo, puedes abordar tus tareas con confianza. Algunos beneficios son:</w:t>
      </w:r>
    </w:p>
    <w:p>
      <w:r>
        <w:t>1. **Reducción del Estrés:** Al tener un plan claro, disminuyes la ansiedad que puede provocar la incertidumbre. Sabes qué esperar y cómo abordar cada tarea. Esto es especialmente valioso en momentos de alta presión, como durante la entrega de un proyecto importante en el trabajo.</w:t>
      </w:r>
    </w:p>
    <w:p>
      <w:r>
        <w:t>2. **Aumento de la Productividad:** Una planificación efectiva te ayuda a identificar las tareas más importantes y a dedicarles el tiempo necesario, evitando distracciones y procrastinación. Por ejemplo, al asignar bloques de tiempo específicos para tareas complejas, puedes concentrarte mejor y completar más trabajo en menos tiempo.</w:t>
      </w:r>
    </w:p>
    <w:p>
      <w:r>
        <w:t>3. **Mejor Gestión de Recursos:** Al planificar, puedes anticipar necesidades y recursos, lo que te permite estar mejor preparado para cualquier eventualidad. Esto incluye no solo materiales, sino también tiempo y energía. Si sabes que tendrás una semana particularmente ocupada, puedes planificar con antelación y ajustar tus expectativas.</w:t>
      </w:r>
    </w:p>
    <w:p>
      <w:r>
        <w:t>4. **Logro de Objetivos:** La planificación te ayuda a traducir tus sueños en acciones concretas. Cuando estableces metas y las desglosas en tareas, es más fácil avanzar hacia lo que deseas alcanzar. Esto es crucial para mantener la motivación, ya que puedes ir celebrando pequeños logros a lo largo del camino.</w:t>
      </w:r>
    </w:p>
    <w:p>
      <w:r>
        <w:t>### Herramientas de Planificación</w:t>
      </w:r>
    </w:p>
    <w:p>
      <w:r>
        <w:t>Existen diversas herramientas que puedes utilizar para planificar tu tiempo de manera efectiva. Desde aplicaciones digitales hasta métodos más tradicionales como agendas y planificadores de papel, la clave es encontrar la herramienta que mejor se adapte a tus necesidades.</w:t>
      </w:r>
    </w:p>
    <w:p>
      <w:r>
        <w:t>**Aplicaciones de Gestión del Tiempo:** Aplicaciones como Todoist, Trello o Google Calendar son excelentes para organizar tareas y recordatorios. Te permiten establecer prioridades y programar tiempo para actividades específicas. Por ejemplo, puedes crear un evento recurrente para hacer ejercicio cada mañana y recibir recordatorios en tu teléfono. Estas aplicaciones suelen tener funciones de notificación que te ayudan a mantenerte en el camino.</w:t>
      </w:r>
    </w:p>
    <w:p>
      <w:r>
        <w:t>**Métodos Tradicionales:** Si eres más de papel y lápiz, un planificador físico puede ser la mejor opción. Puedes utilizar un sistema de color para diferenciar entre tareas laborales, personales y familiares, lo que te permitirá tener una visión clara de tus compromisos. Además, anotar tus tareas a mano puede ayudarte a recordar mejor lo que tienes que hacer, ya que el acto de escribir activa diferentes áreas de tu cerebro.</w:t>
      </w:r>
    </w:p>
    <w:p>
      <w:r>
        <w:t>**Ejemplo de Herramienta:** Algunos usuarios han encontrado útil el uso de un bullet journal, que combina planificación y creatividad. En un bullet journal, puedes registrar tus tareas diarias, metas a largo plazo y reflexiones, todo en un solo lugar. Este método no solo te ayuda a mantenerte organizado, sino que también te permite personalizar tu planificación de acuerdo a tus gustos y necesidades. Por ejemplo, puedes incluir gráficos de seguimiento de hábitos o páginas de gratitud, lo que añade un elemento de reflexión y motivación.</w:t>
      </w:r>
    </w:p>
    <w:p>
      <w:r>
        <w:t>### Estableciendo Prioridades</w:t>
      </w:r>
    </w:p>
    <w:p>
      <w:r>
        <w:t>Una vez que tengas la herramienta adecuada, el siguiente paso es establecer tus prioridades. No todas las tareas son igualmente importantes, y saber cuáles son tus prioridades te ayudará a enfocar tu energía en lo que realmente cuenta.</w:t>
      </w:r>
    </w:p>
    <w:p>
      <w:r>
        <w:t>Una técnica útil es la matriz de Eisenhower, que divide las tareas en cuatro categorías:</w:t>
      </w:r>
    </w:p>
    <w:p>
      <w:r>
        <w:t>1. **Urgente e importante:** Tareas que debes hacer de inmediato. Ejemplo: Preparar un informe que vence hoy.</w:t>
        <w:br/>
        <w:t xml:space="preserve">   </w:t>
        <w:br/>
        <w:t>2. **Importante pero no urgente:** Tareas que son significativas pero que pueden planificarse para más adelante. Ejemplo: Estudiar para un examen que será en dos semanas.</w:t>
      </w:r>
    </w:p>
    <w:p>
      <w:r>
        <w:t>3. **Urgente pero no importante:** Tareas que debes hacer pronto, pero que no tienen un gran impacto en tus objetivos. Ejemplo: Responder correos electrónicos que no son críticos.</w:t>
      </w:r>
    </w:p>
    <w:p>
      <w:r>
        <w:t>4. **Ni urgente ni importante:** Tareas que pueden ser eliminadas o delegadas. Ejemplo: Revisar las redes sociales sin un propósito claro.</w:t>
      </w:r>
    </w:p>
    <w:p>
      <w:r>
        <w:t>**Caso de Estudio:** Tomemos el ejemplo de Javier, un profesional de marketing que sentía que su jornada laboral era un caos. Al aplicar la matriz de Eisenhower, se dio cuenta de que pasaba demasiado tiempo respondiendo correos electrónicos (urgentes pero no importantes) y muy poco en desarrollar nuevas estrategias de marketing (importantes pero no urgentes). Al priorizar su tiempo, Javier pudo dedicar más horas a lo que realmente impactaba su trabajo y su desarrollo profesional.</w:t>
      </w:r>
    </w:p>
    <w:p>
      <w:r>
        <w:t>Además, establecer prioridades no solo se trata de clasificar tareas, sino también de ser honesto contigo mismo sobre lo que realmente quieres lograr. Pregúntate: "¿Esta tarea me acerca a mis metas personales o profesionales?" Si la respuesta es no, considera si realmente necesitas hacerla o si puedes delegarla.</w:t>
      </w:r>
    </w:p>
    <w:p>
      <w:r>
        <w:t>### Crear una Rutina Efectiva</w:t>
      </w:r>
    </w:p>
    <w:p>
      <w:r>
        <w:t>Una vez que hayas identificado tus prioridades, es hora de crear una rutina que te ayude a cumplir con ellas. La rutina no significa que debas tener un horario rígido, sino que se trata de establecer hábitos que te ayuden a ser más productivo.</w:t>
      </w:r>
    </w:p>
    <w:p>
      <w:r>
        <w:t>**Ejemplo Localizado:** Tomemos como caso a Marta, una madre soltera que trabaja a tiempo completo y lucha por equilibrar sus responsabilidades laborales y familiares. Después de aplicar la planificación del tiempo, Marta decidió levantarse una hora antes cada día para dedicar ese tiempo a planificar su jornada. Durante ese tiempo, revisa su calendario, establece sus prioridades y se asegura de que su hija tenga todo lo necesario para el día. Como resultado, ha notado que su día es más fluido y se siente menos estresada.</w:t>
      </w:r>
    </w:p>
    <w:p>
      <w:r>
        <w:t>Marta también incorporó tiempo de calidad con su hija a su planificación. Al establecer un bloque de tiempo específico para jugar o leer juntas, logró no solo cumplir con sus responsabilidades, sino también fortalecer su relación familiar. Esto demuestra que la planificación no solo se trata de ser productivo en el trabajo, sino también de asegurarte de que tu vida personal esté en equilibrio.</w:t>
      </w:r>
    </w:p>
    <w:p>
      <w:r>
        <w:t>### La Técnica Pomodoro</w:t>
      </w:r>
    </w:p>
    <w:p>
      <w:r>
        <w:t>Una herramienta que ha ganado popularidad en la gestión del tiempo es la técnica Pomodoro. Esta técnica se basa en trabajar durante 25 minutos y luego tomar un descanso de 5 minutos. Después de completar cuatro "Pomodoros," tomas un descanso más largo de 15 a 30 minutos. Esta técnica no solo mejora tu concentración, sino que también te ayuda a evitar el agotamiento.</w:t>
      </w:r>
    </w:p>
    <w:p>
      <w:r>
        <w:t>Por ejemplo, si estás trabajando en un proyecto grande, establece un temporizador para 25 minutos y concéntrate únicamente en esa tarea. Al sonar el temporizador, tómate 5 minutos para estirarte, tomar agua o simplemente desconectar antes de volver al trabajo. Esta alternancia entre trabajo y descanso puede aumentar tu productividad y hacer que te sientas más fresco durante la jornada.</w:t>
      </w:r>
    </w:p>
    <w:p>
      <w:r>
        <w:t>### Revisión y Ajustes</w:t>
      </w:r>
    </w:p>
    <w:p>
      <w:r>
        <w:t>La planificación del tiempo no es un proceso estático. A medida que avancen los días, es importante que revises tu progreso y ajustes tu planificación según sea necesario. Pregúntate: ¿Estoy cumpliendo con mis objetivos? ¿Hay tareas que se están repitiendo y que podrían ser delegadas o eliminadas? Esta revisión te permitirá identificar áreas de mejora y hacer los cambios necesarios para optimizar tu tiempo.</w:t>
      </w:r>
    </w:p>
    <w:p>
      <w:r>
        <w:t>Es recomendable hacer una revisión semanal. Puedes dedicar un tiempo específico cada domingo para evaluar lo que funcionó y lo que no. Esto te permitirá entrar en la nueva semana con un enfoque renovado y un plan más ajustado a tus necesidades actuales.</w:t>
      </w:r>
    </w:p>
    <w:p>
      <w:r>
        <w:t>**Ejemplo de Revisión:** Si, por ejemplo, notas que no has podido cumplir con tu objetivo de hacer ejercicio tres veces por semana, reflexiona sobre por qué no fue posible. ¿Era demasiado tarde en el día? ¿No tenías la energía necesaria? Ajusta tu horario para que el ejercicio sea una prioridad en un momento del día que funcione mejor para ti.</w:t>
      </w:r>
    </w:p>
    <w:p>
      <w:r>
        <w:t>Recuerda que lo que funciona para una persona puede no funcionar para ti. La flexibilidad es clave. Si un método no te está dando los resultados deseados, no dudes en probar algo nuevo. La planificación del tiempo es un arte que requiere práctica y adaptación constante.</w:t>
      </w:r>
    </w:p>
    <w:p>
      <w:r>
        <w:t>## Acción Práctica</w:t>
      </w:r>
    </w:p>
    <w:p>
      <w:r>
        <w:t>Para comenzar a aplicar lo aprendido sobre la planificación del tiempo, te propongo una lista de acciones concretas:</w:t>
      </w:r>
    </w:p>
    <w:p>
      <w:r>
        <w:t>1. **Dedica 15 minutos al inicio del día** para revisar tus tareas y establecer tus prioridades usando la matriz de Eisenhower. Haz una lista de las tareas que necesitas completar y clasifícalas según su urgencia e importancia.</w:t>
      </w:r>
    </w:p>
    <w:p>
      <w:r>
        <w:t>2. **Crea un plan semanal** en el que incluyas tiempo para tus tareas importantes y momentos de descanso. Asegúrate de que haya un equilibrio entre trabajo y vida personal. Considera usar un sistema de colores para diferenciar entre tareas laborales, familiares y personales.</w:t>
      </w:r>
    </w:p>
    <w:p>
      <w:r>
        <w:t>3. **Establece un tiempo específico cada semana** para revisar tu progreso. Reflexiona sobre qué ha funcionado y qué no, y ajusta tu planificación en consecuencia. Esto te permitirá hacer cambios proactivos y mejorar tu gestión del tiempo de manera continua.</w:t>
      </w:r>
    </w:p>
    <w:p>
      <w:r>
        <w:t>Al implementar estos pasos, estarás en camino de dominar la planificación del tiempo y, por ende, recuperar el control sobre tu vida.</w:t>
      </w:r>
    </w:p>
    <w:p>
      <w:r>
        <w:t>### Pasos Prácticos</w:t>
      </w:r>
    </w:p>
    <w:p>
      <w:r>
        <w:t>**Acción Práctica: 3 Pasos para Planificar tu Tiempo:**</w:t>
      </w:r>
    </w:p>
    <w:p>
      <w:r>
        <w:t>1. **Revisa y prioriza:** Dedica 15 minutos cada mañana a revisar tus tareas y priorizarlas usando la matriz de Eisenhower. Identifica las tareas que son verdaderamente importantes para ti y que te acercan a tus metas.</w:t>
      </w:r>
    </w:p>
    <w:p>
      <w:r>
        <w:t>2. **Planifica tu semana:** Usa un planificador o una aplicación para organizar tus actividades y asegurarte de que hay un equilibrio entre el trabajo y el tiempo personal. No olvides incluir momentos de descanso y autocuidado.</w:t>
      </w:r>
    </w:p>
    <w:p>
      <w:r>
        <w:t>3. **Evalúa y ajusta:** Programa un tiempo al final de la semana para reflexionar sobre tus logros y hacer ajustes a tu planificación según sea necesario. Esta revisión te ayudará a adaptarte a cualquier cambio en tus circunstancias y a seguir avanzando hacia tus objetivos.</w:t>
      </w:r>
    </w:p>
    <w:p>
      <w:r>
        <w:t>Con estos pasos, estarás bien encaminado para no solo organizar tu tiempo, sino también para vivir una vida más equilibrada y productiva. ¡Mañana nos adentraremos en el ejercicio de la organización física!</w:t>
      </w:r>
    </w:p>
    <w:p>
      <w:pPr>
        <w:pStyle w:val="Heading1"/>
      </w:pPr>
      <w:r>
        <w:t>Chapter 6: **Día 5: Creando Rutinas Efectivas**</w:t>
      </w:r>
    </w:p>
    <w:p>
      <w:r>
        <w:t>### Día 5: Creando Rutinas Efectivas</w:t>
      </w:r>
    </w:p>
    <w:p>
      <w:r>
        <w:t>Las rutinas son la columna vertebral de una vida organizada. Nos brindan estructura, nos ayudan a gestionar nuestro tiempo y, lo más importante, nos permiten ser más productivos. Hoy, en nuestro quinto día de organización, nos enfocaremos en cómo crear rutinas efectivas que se adapten a tu estilo de vida y te ayuden a alcanzar tus metas. A lo largo de este capítulo, exploraremos la importancia de las rutinas, cómo identificar las que ya tienes, diseñar nuevas y adaptarlas a tus necesidades.</w:t>
      </w:r>
    </w:p>
    <w:p>
      <w:r>
        <w:t>#### La importancia de las rutinas</w:t>
      </w:r>
    </w:p>
    <w:p>
      <w:r>
        <w:t>Las rutinas son más que simples horarios; son herramientas que facilitan la toma de decisiones y la gestión del tiempo. Al establecer una rutina, disminuimos la cantidad de energía mental que gastamos en decidir qué hacer a continuación. Esto no solo nos ahorra tiempo, sino que también reduce el estrés y la ansiedad.</w:t>
      </w:r>
    </w:p>
    <w:p>
      <w:r>
        <w:t>Un estudio realizado por la Universidad de Duke reveló que alrededor del 40% de nuestras acciones diarias son decisiones automáticas. Esto significa que, al establecer rutinas, podemos liberar nuestra mente de decisiones triviales y concentrarnos en lo que realmente importa. Por ejemplo, si cada mañana tienes un ritual que incluye meditar, hacer ejercicio y tomar un desayuno saludable, no solo te preparas física y mentalmente para el día, sino que también estableces un tono positivo que puede influir en tu productividad y bienestar a lo largo del día.</w:t>
      </w:r>
    </w:p>
    <w:p>
      <w:r>
        <w:t>Imagina que cada mañana te despiertas a la misma hora, realizas una serie de actividades predefinidas y, de repente, te das cuenta de que no solo estás más enfocado en tus tareas, sino que también te sientes más satisfecho con tu vida. Las rutinas no solo se convierten en hábitos, sino que también generan un sentido de normalidad y estabilidad, lo que resulta esencial en momentos de estrés.</w:t>
      </w:r>
    </w:p>
    <w:p>
      <w:r>
        <w:t>Además, las rutinas pueden mejorar tu salud mental. La predictibilidad que proporcionan puede ayudar a calmar la ansiedad. Cuando sabes exactamente qué esperar, es más fácil sentirte en control, lo que puede ser especialmente beneficioso en tiempos de incertidumbre. En tiempos de crisis, como una pandemia, muchas personas encontraron consuelo en la creación de rutinas diarias que les ayudaron a mantener un sentido de normalidad.</w:t>
      </w:r>
    </w:p>
    <w:p>
      <w:r>
        <w:t>#### Identificando tus rutinas actuales</w:t>
      </w:r>
    </w:p>
    <w:p>
      <w:r>
        <w:t>Antes de crear nuevas rutinas, es fundamental que evalúes tus hábitos actuales. Tómate un momento para reflexionar sobre tu día a día. ¿Qué actividades realizas de forma automática? ¿Hay costumbres que desearías cambiar o eliminar?</w:t>
      </w:r>
    </w:p>
    <w:p>
      <w:r>
        <w:t>Para ayudarte en este proceso, puedes hacer una lista de tus rutinas actuales. Divide tu día en bloques de tiempo: mañana, tarde y noche. Anota las actividades que realizas en cada uno de estos bloques. Pregúntate:</w:t>
      </w:r>
    </w:p>
    <w:p>
      <w:r>
        <w:t>1. **¿Cuáles de estas actividades son productivas y me acercan a mis objetivos?**</w:t>
        <w:br/>
        <w:t>2. **¿Cuáles son simplemente hábitos que he adquirido sin cuestionar?**</w:t>
        <w:br/>
        <w:t>3. **¿Qué actividades me generan estrés o desorganización?**</w:t>
      </w:r>
    </w:p>
    <w:p>
      <w:r>
        <w:t>Por ejemplo, si notas que pasas demasiado tiempo en redes sociales por la mañana, considera si eso realmente te beneficia. Muchas veces, la interacción en redes sociales puede llevarnos a un estado de distracción que nos roba tiempo valioso. Al identificar estos patrones, podrás tomar decisiones más informadas sobre qué cambios hacer.</w:t>
      </w:r>
    </w:p>
    <w:p>
      <w:r>
        <w:t>Un ejercicio útil es llevar un diario de actividades durante una semana. Anota cada hora lo que haces y reflexiona al final del día. Esto no solo te ayudará a ver en qué se va tu tiempo, sino que también te permitirá identificar momentos de baja productividad y áreas de mejora. Este diario no tiene que ser complicado; simplemente anota tus actividades y la duración de cada una. Con el tiempo, podrás observar patrones y ajustar tu rutina en consecuencia.</w:t>
      </w:r>
    </w:p>
    <w:p>
      <w:r>
        <w:t>Por ejemplo, Laura, una estudiante universitaria, comenzó a llevar un diario de actividades y se dio cuenta de que pasaba más de tres horas al día viendo televisión. Esto le permitió reflexionar sobre cómo ese tiempo podría ser mejor utilizado, tal vez dedicándolo a estudiar o a hacer ejercicio. Al identificar estos hábitos, Laura se sintió empoderada para realizar cambios significativos en su rutina diaria.</w:t>
      </w:r>
    </w:p>
    <w:p>
      <w:r>
        <w:t>#### Diseñando rutinas efectivas</w:t>
      </w:r>
    </w:p>
    <w:p>
      <w:r>
        <w:t>Ahora que has evaluado tus rutinas actuales, es hora de diseñar nuevas rutinas que te ayuden a alcanzar tus metas. Para ello, sigue estos pasos:</w:t>
      </w:r>
    </w:p>
    <w:p>
      <w:r>
        <w:t>1. **Define tus metas**: Antes de establecer una rutina, es esencial que tengas claridad sobre tus objetivos. ¿Qué quieres lograr en el corto y largo plazo? Por ejemplo, si tu meta es mejorar tu salud, podrías incluir ejercicios diarios y una alimentación más balanceada en tu rutina. Si deseas ser más productivo en el trabajo, considera dedicar un tiempo específico cada día para tareas críticas.</w:t>
      </w:r>
    </w:p>
    <w:p>
      <w:r>
        <w:t>2. **Establece horarios específicos**: Asigna tiempos concretos para cada actividad. La especificidad es clave; en lugar de decir "voy a hacer ejercicio", di "haré ejercicio de 7:00 a 8:00 a.m." Esto te ayudará a comprometerte con tu rutina. Utiliza herramientas como calendarios digitales o aplicaciones de gestión del tiempo que te envíen recordatorios. La visualización de tu agenda puede ser un excelente motivador.</w:t>
      </w:r>
    </w:p>
    <w:p>
      <w:r>
        <w:t>3. **Comienza con pequeños cambios**: No intentes cambiar tu vida de la noche a la mañana. Introduce un nuevo hábito a la vez y dale tiempo para que se convierta en parte de tu rutina diaria. Por ejemplo, si deseas empezar a leer más, establece un objetivo de leer 10 páginas al día y aumenta gradualmente a medida que te sientas más cómodo. La técnica del "pequeño paso" es un método poderoso para construir hábitos sostenibles.</w:t>
      </w:r>
    </w:p>
    <w:p>
      <w:r>
        <w:t>4. **Sé flexible**: Aunque es importante tener una rutina, también es esencial ser flexible. La vida está llena de sorpresas y cambios inesperados. Si un día no puedes seguir tu rutina al pie de la letra, no te castigues. En su lugar, ajusta tu plan y continúa al día siguiente. La adaptabilidad es una habilidad valiosa que te ayudará a enfrentarte a los desafíos de la vida diaria.</w:t>
      </w:r>
    </w:p>
    <w:p>
      <w:r>
        <w:t>5. **Evalúa y ajusta**: Al igual que hiciste con tus rutinas actuales, es importante revisar regularmente tus nuevas rutinas. Programa un tiempo cada semana para reflexionar sobre lo que funciona y lo que no. Esto te permitirá hacer ajustes y mantenerte en el camino hacia tus objetivos. Considera llevar un registro de tus logros y desafíos; esto no solo te dará motivación, sino que también te ayudará a identificar patrones.</w:t>
      </w:r>
    </w:p>
    <w:p>
      <w:r>
        <w:t>Un ejemplo práctico de cómo se pueden establecer nuevas rutinas efectivas es el siguiente: Imagina que eres un profesional que trabaja desde casa y deseas ser más productivo. Puedes diseñar una rutina que incluya:</w:t>
      </w:r>
    </w:p>
    <w:p>
      <w:r>
        <w:t>- **Mañana**: Comienza el día a las 7:00 a.m. con 20 minutos de meditación, seguido de una caminata de 30 minutos. Luego, prepara un desayuno saludable y revisa tu lista de tareas antes de comenzar a trabajar a las 9:00 a.m.</w:t>
      </w:r>
    </w:p>
    <w:p>
      <w:r>
        <w:t>- **Tarde**: Programa un descanso de una hora para el almuerzo a las 12:30 p.m. y dedica 10 minutos después de comer para reflexionar sobre lo que has logrado hasta ese momento. Continúa trabajando hasta las 5:00 p.m., pero asegúrate de incluir pausas cortas cada hora para estirarte y descansar la mente.</w:t>
      </w:r>
    </w:p>
    <w:p>
      <w:r>
        <w:t>- **Noche**: Después del trabajo, reserva una hora para un hobby que disfrutes, ya sea leer, pintar o cocinar. Esto no solo te ayudará a desconectar del trabajo, sino que también alimentará tu creatividad.</w:t>
      </w:r>
    </w:p>
    <w:p>
      <w:r>
        <w:t>#### Un ejemplo práctico: La rutina de María</w:t>
      </w:r>
    </w:p>
    <w:p>
      <w:r>
        <w:t>María es una joven profesional que luchaba por equilibrar su trabajo y su vida personal. Se sentía abrumada por la falta de tiempo y la desorganización. Decidió que era hora de implementar una rutina más efectiva en su vida.</w:t>
      </w:r>
    </w:p>
    <w:p>
      <w:r>
        <w:t>Comenzó identificando sus metas: quería ser más productiva en el trabajo, tener tiempo para hacer ejercicio y dedicar tiempo de calidad a su familia. Con esto en mente, diseñó una rutina diaria que incluía:</w:t>
      </w:r>
    </w:p>
    <w:p>
      <w:r>
        <w:t>- **Mañana**: Se despertaba a las 6:30 a.m., realizaba 30 minutos de ejercicio, tomaba un desayuno saludable y revisaba su lista de tareas. Este tiempo matutino no solo la energizaba, sino que también le daba claridad sobre sus prioridades para el día.</w:t>
      </w:r>
    </w:p>
    <w:p>
      <w:r>
        <w:t>- **Tarde**: Después de trabajar, dedicaba 30 minutos a la lectura o a aprender algo nuevo antes de cenar. María utilizaba este tiempo para desconectar de su jornada laboral y nutrir su mente con nuevos conocimientos, lo que la hacía sentir más realizada.</w:t>
      </w:r>
    </w:p>
    <w:p>
      <w:r>
        <w:t>- **Noche**: Pasaba tiempo con su familia, disfrutando de cenas juntos y conversando sobre su día. Este ritual se convirtió en el momento favorito de su día, donde podía compartir y conectarse con sus seres queridos.</w:t>
      </w:r>
    </w:p>
    <w:p>
      <w:r>
        <w:t>Después de implementar su nueva rutina, María notó que se sentía más enfocada y menos estresada. La estructura de su día le permitió ser más productiva en el trabajo y disfrutar de su tiempo libre con su familia. Además, al final de cada semana, revisaba su progreso y hacía ajustes según fuera necesario, lo que le permitió mantener su motivación y seguir avanzando hacia sus metas.</w:t>
      </w:r>
    </w:p>
    <w:p>
      <w:r>
        <w:t>Uno de los cambios que María introdujo fue el uso de un planificador. Cada domingo, dedicaba tiempo a planificar su semana, lo que le permitía anticiparse y organizar su tiempo de manera óptima. Su planificador se convirtió en su mejor aliado, donde anotaba no solo sus tareas laborales, sino también momentos para el autocuidado y actividades recreativas.</w:t>
      </w:r>
    </w:p>
    <w:p>
      <w:r>
        <w:t>#### Checklist de acciones concretas</w:t>
      </w:r>
    </w:p>
    <w:p>
      <w:r>
        <w:t>Para ayudarte a crear tus propias rutinas efectivas, aquí tienes una lista de acciones concretas que puedes llevar a cabo:</w:t>
      </w:r>
    </w:p>
    <w:p>
      <w:r>
        <w:t>1. **Evalúa tus rutinas actuales**: Tómate un tiempo para reflexionar sobre tus hábitos diarios y anota aquellos que deseas cambiar o mejorar.</w:t>
      </w:r>
    </w:p>
    <w:p>
      <w:r>
        <w:t>2. **Define tus metas**: Establece metas claras y específicas que quieras alcanzar en tu vida personal y profesional. Asegúrate de que sean medibles y alcanzables.</w:t>
      </w:r>
    </w:p>
    <w:p>
      <w:r>
        <w:t>3. **Diseña tu nueva rutina**: Basándote en tus metas, crea una rutina diaria que incluya actividades productivas y momentos de autocuidado. No olvides incluir tiempos de descanso para evitar el agotamiento.</w:t>
      </w:r>
    </w:p>
    <w:p>
      <w:r>
        <w:t>4. **Implementa un sistema de seguimiento**: Ya sea un diario, una aplicación o un planificador físico, elige un método que te funcione para llevar un registro de tus hábitos y logros.</w:t>
      </w:r>
    </w:p>
    <w:p>
      <w:r>
        <w:t>5. **Sé constante, pero flexible**: Recuerda que el cambio lleva tiempo. Mantén la consistencia en tus esfuerzos, pero no temas ajustar tus rutinas según sea necesario.</w:t>
      </w:r>
    </w:p>
    <w:p>
      <w:r>
        <w:t>#### Acción Práctica: 3 Pasos para Crear Rutinas Efectivas</w:t>
      </w:r>
    </w:p>
    <w:p>
      <w:r>
        <w:t>1. **Escribe tu rutina**: Dedica tiempo a escribir tu nueva rutina en un lugar visible. Esto te servirá como recordatorio constante de tus objetivos y te mantendrá enfocado.</w:t>
      </w:r>
    </w:p>
    <w:p>
      <w:r>
        <w:t>2. **Inicia con un pequeño cambio**: Elige una actividad que deseas incorporar a tu rutina y comprométete a realizarla diariamente durante al menos una semana. Observa cómo te sientes y los beneficios que obtienes.</w:t>
      </w:r>
    </w:p>
    <w:p>
      <w:r>
        <w:t>3. **Reflexiona y ajusta**: Al final de cada semana, revisa cómo te sientes con tu nueva rutina y haz ajustes si es necesario. Recuerda que la flexibilidad es clave para el éxito.</w:t>
      </w:r>
    </w:p>
    <w:p>
      <w:r>
        <w:t>Con estas pautas, estarás bien encaminado para establecer rutinas efectivas que te ayuden a recuperar el control de tu vida. Recuerda que el cambio no sucede de la noche a la mañana; requiere tiempo y paciencia. Mañana, en nuestro sexto día, abordaremos el ejercicio de la organización física y cómo un espacio ordenado puede influir positivamente en tu vida. ¡No te lo pierdas!</w:t>
      </w:r>
    </w:p>
    <w:p>
      <w:pPr>
        <w:pStyle w:val="Heading1"/>
      </w:pPr>
      <w:r>
        <w:t>Chapter 7: **Día 6: Organización Digital**</w:t>
      </w:r>
    </w:p>
    <w:p>
      <w:r>
        <w:t>## Día 6: Organización Digital</w:t>
      </w:r>
    </w:p>
    <w:p>
      <w:r>
        <w:t>La organización digital es un aspecto crucial en la búsqueda de un estilo de vida más equilibrado y eficiente. En un mundo donde la tecnología y la información se multiplican a un ritmo vertiginoso, aprender a gestionar nuestros dispositivos y datos puede ser la clave para recuperar el control de nuestra vida diaria. Hoy, nos enfocaremos en cómo simplificar y organizar nuestro entorno digital, desde correos electrónicos hasta documentos, para que puedas concentrarte en lo que realmente importa.</w:t>
      </w:r>
    </w:p>
    <w:p>
      <w:r>
        <w:t>### La importancia de una buena organización digital</w:t>
      </w:r>
    </w:p>
    <w:p>
      <w:r>
        <w:t>La desorganización digital puede generar estrés y distracciones innecesarias. Imagina abrir tu bandeja de entrada y ver cientos de correos electrónicos sin leer, o buscar un documento importante entre miles de archivos desordenados. Esta situación no solo consume tiempo, sino que también puede afectar tu productividad y bienestar. Por eso, establecer un sistema de organización eficaz es esencial.</w:t>
      </w:r>
    </w:p>
    <w:p>
      <w:r>
        <w:t>La organización digital no solo se trata de deshacerse de lo innecesario; también implica crear un entorno que facilite el acceso a la información que realmente necesitas. Un sistema bien estructurado te permite encontrar rápidamente lo que buscas, optimizando así tu tiempo y energía. Además, una buena organización digital puede reducir la ansiedad asociada con la acumulación de información.</w:t>
      </w:r>
    </w:p>
    <w:p>
      <w:r>
        <w:t>Un estudio de la Universidad de California reveló que, en promedio, una persona pasa cerca de 2.5 horas al día buscando información en sus dispositivos digitales. Esto equivale a más de 17 horas a la semana, lo que puede ser un tiempo valioso que podrías invertir en actividades más productivas o placenteras. Por lo tanto, dedicar tiempo a organizar tu vida digital es una inversión que puede rendir grandes frutos en términos de eficiencia y tranquilidad.</w:t>
      </w:r>
    </w:p>
    <w:p>
      <w:r>
        <w:t>### Herramientas para organizar tu vida digital</w:t>
      </w:r>
    </w:p>
    <w:p>
      <w:r>
        <w:t>Existen numerosas herramientas y aplicaciones que pueden ayudarte a mantener tu entorno digital en orden. A continuación, te presento algunas de las más efectivas:</w:t>
      </w:r>
    </w:p>
    <w:p>
      <w:r>
        <w:t>#### Gestores de tareas</w:t>
      </w:r>
    </w:p>
    <w:p>
      <w:r>
        <w:t>Las aplicaciones de gestión de tareas, como Todoist, Trello o Asana, permiten organizar tus tareas diarias, estableciendo prioridades y plazos. Puedes crear listas de tareas y proyectos, y asignarles fechas de vencimiento para mantenerte enfocado. Por ejemplo, si trabajas en un proyecto específico, puedes dividirlo en tareas más pequeñas y asignarles fechas de entrega. Esto no solo facilita la gestión del tiempo, sino que también te proporciona una sensación de logro al completar cada tarea.</w:t>
      </w:r>
    </w:p>
    <w:p>
      <w:r>
        <w:t>Un caso práctico es el de Miguel, un ingeniero que trabaja en proyectos complejos. Antes de utilizar una aplicación de gestión de tareas, se sentía abrumado por la cantidad de responsabilidades que tenía. Después de implementar Trello, pudo visualizar todas sus tareas en un solo lugar. Ahora, cada mañana, revisa su tablero, establece sus prioridades y tiene claro qué debe lograr en el día. Esta simple acción ha mejorado su productividad y ha reducido su ansiedad.</w:t>
      </w:r>
    </w:p>
    <w:p>
      <w:r>
        <w:t>#### Almacenamiento en la nube</w:t>
      </w:r>
    </w:p>
    <w:p>
      <w:r>
        <w:t>Los servicios de almacenamiento en la nube, como Google Drive, Dropbox o OneDrive, te permiten almacenar y organizar archivos de manera accesible desde cualquier dispositivo. Puedes crear carpetas específicas para diferentes proyectos o áreas de tu vida, facilitando la búsqueda de documentos. Imagina que tienes un proyecto de investigación; puedes crear una carpeta dedicada a ese proyecto y almacenar allí todos los archivos relevantes, así como notas y referencias. Esto asegura que toda la información esté a la mano cuando la necesites.</w:t>
      </w:r>
    </w:p>
    <w:p>
      <w:r>
        <w:t>Además, el almacenamiento en la nube ofrece la ventaja de hacer copias de seguridad automáticas, lo que significa que tus archivos están protegidos en caso de pérdida o daño físico. Un ejemplo de esto es Laura, una estudiante universitaria que solía perder sus trabajos finales debido a fallos en su ordenador. Desde que comenzó a utilizar Google Drive, puede acceder a sus documentos desde cualquier lugar y no teme perder su trabajo. Esta tranquilidad le ha permitido concentrarse más en su estudio.</w:t>
      </w:r>
    </w:p>
    <w:p>
      <w:r>
        <w:t>#### Gestores de correo electrónico</w:t>
      </w:r>
    </w:p>
    <w:p>
      <w:r>
        <w:t>Gmail, Outlook y otros servicios ofrecen herramientas para clasificar correos electrónicos mediante etiquetas o carpetas. Configurar filtros puede ayudarte a gestionar tu bandeja de entrada y reducir la sobrecarga de información. Por ejemplo, puedes crear una etiqueta para correos relacionados con el trabajo y otra para asuntos personales. De esta manera, al abrir tu bandeja de entrada, puedes concentrarte en lo que es más urgente o relevante en ese momento.</w:t>
      </w:r>
    </w:p>
    <w:p>
      <w:r>
        <w:t>Además, considera establecer horarios específicos para revisar tus correos electrónicos, en lugar de hacerlo constantemente durante el día. Este enfoque no solo te ayudará a ser más productivo, sino que también te permitirá dedicar tiempo a tareas más importantes. Un estudio de la Universidad de Harvard demostró que quienes verifican su correo electrónico de manera continua tienen más dificultades para concentrarse y tienden a ser menos efectivos en su trabajo.</w:t>
      </w:r>
    </w:p>
    <w:p>
      <w:r>
        <w:t>#### Aplicaciones de notas</w:t>
      </w:r>
    </w:p>
    <w:p>
      <w:r>
        <w:t>Herramientas como Evernote, OneNote o Notion son ideales para tomar notas, guardar enlaces o recopilar ideas. Puedes organizar tus notas en cuadernos y etiquetarlas para facilitar su búsqueda. Por ejemplo, si asistes a una conferencia, puedes tomar notas en una aplicación de este tipo y organizarlas por tema o por fecha, lo que te permitirá revisar la información más tarde de manera eficiente.</w:t>
      </w:r>
    </w:p>
    <w:p>
      <w:r>
        <w:t>La experiencia de Juan, un investigador, es un buen ejemplo de cómo estas aplicaciones pueden ser útiles. Antes, Juan utilizaba cuadernos físicos para tomar notas, pero a menudo se le olvidaba dónde había anotado información importante. Después de comenzar a utilizar Notion, ahora puede buscar fácilmente sus notas y organizarlas por proyecto. Esto ha transformado su forma de trabajar y le ha permitido ser más eficiente en sus investigaciones.</w:t>
      </w:r>
    </w:p>
    <w:p>
      <w:r>
        <w:t>No todas las herramientas son adecuadas para todos, por lo que es importante experimentar y encontrar las que mejor se adapten a tus necesidades y estilo de vida. Recuerda que la clave está en la simplicidad: no necesitas utilizar una docena de aplicaciones para estar organizado; con unas pocas bien elegidas, puedes lograr un gran impacto.</w:t>
      </w:r>
    </w:p>
    <w:p>
      <w:r>
        <w:t>### Estableciendo un sistema de carpetas</w:t>
      </w:r>
    </w:p>
    <w:p>
      <w:r>
        <w:t>Uno de los pasos más efectivos para organizar tu vida digital es crear un sistema de carpetas claro y coherente. Al igual que en un archivo físico, tener un lugar específico para cada tipo de documento o archivo te ayudará a mantener el orden. A continuación, te presento un método que puedes seguir para establecer tu sistema de carpetas:</w:t>
      </w:r>
    </w:p>
    <w:p>
      <w:r>
        <w:t>#### 1. Categoriza tus archivos</w:t>
      </w:r>
    </w:p>
    <w:p>
      <w:r>
        <w:t>Piensa en las áreas principales de tu vida, como trabajo, estudios, finanzas y asuntos personales. Dentro de cada categoría, puedes crear subcarpetas para organizar aún más. Por ejemplo, en la carpeta de trabajo, podrías tener subcarpetas para cada proyecto en el que estés involucrado, así como una para documentos administrativos o de recursos humanos. Esto te permitirá acceder a la información de manera más rápida y eficiente.</w:t>
      </w:r>
    </w:p>
    <w:p>
      <w:r>
        <w:t>Un ejemplo de una persona que ha implementado con éxito este sistema es Clara, una emprendedora que dirige su propio negocio. Antes de organizar sus archivos, pasaba horas buscando documentos importantes. Al establecer un sistema de carpetas con nombres descriptivos y claros, logró localizar lo que necesitaba en cuestión de segundos. Esta mejora en la eficiencia le permitió dedicar más tiempo a hacer crecer su negocio.</w:t>
      </w:r>
    </w:p>
    <w:p>
      <w:r>
        <w:t>#### 2. Nombra tus archivos de manera efectiva</w:t>
      </w:r>
    </w:p>
    <w:p>
      <w:r>
        <w:t>Utiliza nombres descriptivos y consistentes para tus archivos. En lugar de "documento1", opta por "Informe_de_ventas_Q3_2023". Esto facilitará la búsqueda y te ayudará a identificar rápidamente el contenido. Además, considera incluir fechas en el formato AAAA-MM-DD al nombrar archivos que se actualizan regularmente, como "Reunión_de_equipo_2023-10-01". Esto te permitirá ver de un vistazo la versión más reciente del documento.</w:t>
      </w:r>
    </w:p>
    <w:p>
      <w:r>
        <w:t>La organización en el nombramiento de archivos no solo es útil para ti, sino también para cualquier persona que comparta esos documentos contigo. Si trabajas en un equipo, tener un sistema de nombres claro puede evitar confusiones y malentendidos. Por ejemplo, si tu colega busca un informe específico, podrá encontrarlo fácilmente si tiene un nombre claro y preciso.</w:t>
      </w:r>
    </w:p>
    <w:p>
      <w:r>
        <w:t>#### 3. Programa revisiones periódicas</w:t>
      </w:r>
    </w:p>
    <w:p>
      <w:r>
        <w:t>Establece un calendario para revisar y limpiar tus carpetas digitales cada cierto tiempo. Esto te ayudará a mantener el orden y deshacerte de archivos innecesarios. Una buena práctica es programar una revisión mensual en la que revises cada carpeta y elimines lo que ya no necesitas. Esto no solo mantendrá tus archivos organizados, sino que también te permitirá reflexionar sobre tus proyectos y metas.</w:t>
      </w:r>
    </w:p>
    <w:p>
      <w:r>
        <w:t>La experiencia de Roberto, un profesor universitario, ilustra la importancia de estas revisiones. Roberto se dio cuenta de que su ordenador estaba lleno de archivos antiguos y desactualizados. Al establecer un recordatorio mensual para revisar y eliminar archivos, pudo liberar espacio y mantener solo aquellos documentos relevantes para su enseñanza y investigación. Este simple hábito le ha ayudado a mantener su trabajo organizado y a evitar la sobrecarga de información.</w:t>
      </w:r>
    </w:p>
    <w:p>
      <w:r>
        <w:t>### La limpieza digital: deshazte de lo innecesario</w:t>
      </w:r>
    </w:p>
    <w:p>
      <w:r>
        <w:t>Así como limpias tu espacio físico, es crucial realizar una limpieza digital. Esto implica eliminar archivos, correos electrónicos y aplicaciones que ya no utilizas. No solo liberarás espacio en tus dispositivos, sino que también reducirás la cantidad de información que debes gestionar.</w:t>
      </w:r>
    </w:p>
    <w:p>
      <w:r>
        <w:t>#### 1. Revisa tu bandeja de entrada</w:t>
      </w:r>
    </w:p>
    <w:p>
      <w:r>
        <w:t>Dedica tiempo a eliminar correos electrónicos que no son relevantes. Utiliza herramientas de organización para crear carpetas y archivar mensajes importantes. Un buen objetivo es llegar a una bandeja de entrada "cero" donde solo tengas correos pendientes de respuesta. Esto no solo te dará una sensación de logro, sino que también te permitirá concentrarte en los mensajes que realmente requieren tu atención.</w:t>
      </w:r>
    </w:p>
    <w:p>
      <w:r>
        <w:t>La historia de Ana, una gerente de marketing, es un buen ejemplo. Ana solía sentirse abrumada por la cantidad de correos en su bandeja de entrada. Después de implementar una estrategia de limpieza semanal, logró reducir su bandeja de entrada a cero, lo que le permitió centrarse en proyectos más importantes y reducir su estrés.</w:t>
      </w:r>
    </w:p>
    <w:p>
      <w:r>
        <w:t>#### 2. Elimina aplicaciones innecesarias</w:t>
      </w:r>
    </w:p>
    <w:p>
      <w:r>
        <w:t>Revisa las aplicaciones en tu teléfono y ordenador. Desinstala aquellas que no utilizas o que solo añaden distracción a tu vida. Mantener solo las aplicaciones que realmente usas te ayudará a tener un dispositivo más rápido y eficiente. Si te resulta difícil decidir qué aplicaciones eliminar, considera cuántas veces has utilizado una aplicación en el último mes; si no la has abierto, probablemente no la necesites.</w:t>
      </w:r>
    </w:p>
    <w:p>
      <w:r>
        <w:t>Por ejemplo, David, un estudiante de ingeniería, decidió eliminar aplicaciones de redes sociales que lo distraían durante sus horas de estudio. Al eliminar esas aplicaciones, pudo concentrarse mejor en sus tareas y mejorar su rendimiento académico. Este cambio no solo le permitió ser más productivo, sino que también le ayudó a reducir la ansiedad asociada con la comparación social en línea.</w:t>
      </w:r>
    </w:p>
    <w:p>
      <w:r>
        <w:t>#### 3. Deshazte de archivos antiguos</w:t>
      </w:r>
    </w:p>
    <w:p>
      <w:r>
        <w:t>Revisa tus documentos y archivos multimedia. Si hay fotos, videos o documentos que ya no necesitas, bórralos. Esto no solo libera espacio, sino que también simplifica tu vida digital. Una buena práctica es usar la regla de "un año": si no has utilizado un archivo en el último año, es probable que no lo necesites. Además, considera crear un álbum digital con tus mejores fotografías y eliminar las que no tengan valor sentimental.</w:t>
      </w:r>
    </w:p>
    <w:p>
      <w:r>
        <w:t>La experiencia de Patricia, una diseñadora de interiores, resalta la importancia de la limpieza digital. Patricia tenía miles de fotos de proyectos anteriores, pero muchas de ellas no eran relevantes. Al tomarse el tiempo para eliminar las fotos que no le servían, pudo organizar su portafolio y mostrar solo su mejor trabajo. Esto no solo le ayudó en su carrera, sino que también le proporcionó una sensación de claridad.</w:t>
      </w:r>
    </w:p>
    <w:p>
      <w:r>
        <w:t>Implementar estas acciones de limpieza te permitirá sentir una carga menos en tu mente y en tu dispositivo. La sensación de un espacio digital limpio y organizado es liberadora y te permitirá concentrarte en tareas más importantes. Muchas personas que han realizado esta limpieza han reportado un aumento en su productividad y una reducción en el estrés, ya que no tienen que lidiar constantemente con la sobrecarga de información.</w:t>
      </w:r>
    </w:p>
    <w:p>
      <w:r>
        <w:t>### Conectando tus dispositivos</w:t>
      </w:r>
    </w:p>
    <w:p>
      <w:r>
        <w:t>Una de las claves para una buena organización digital es asegurarte de que todos tus dispositivos estén conectados y sincronizados. Esto facilita el acceso a tu información desde cualquier lugar y en cualquier momento. Aquí te dejo algunas recomendaciones:</w:t>
      </w:r>
    </w:p>
    <w:p>
      <w:r>
        <w:t>#### 1. Sincroniza tus aplicaciones</w:t>
      </w:r>
    </w:p>
    <w:p>
      <w:r>
        <w:t>Asegúrate de que aplicaciones como calendarios, gestores de tareas y notas estén sincronizadas en todos tus dispositivos. Esto te permitirá acceder a tu información sin importar si estás en casa, en el trabajo o en movimiento. Si usas Google Calendar, por ejemplo, asegúrate de que esté sincronizado en tu teléfono y ordenador para que no se te escape ninguna cita.</w:t>
      </w:r>
    </w:p>
    <w:p>
      <w:r>
        <w:t>La historia de Javier, un empresario que viaja con frecuencia, ilustra la importancia de la sincronización. Javier solía tener problemas para recordar citas importantes cuando estaba en movimiento. Al asegurarse de que su calendario estuviera sincronizado en todos sus dispositivos, ahora recibe recordatorios en su teléfono y puede planificar su tiempo de manera más efectiva.</w:t>
      </w:r>
    </w:p>
    <w:p>
      <w:r>
        <w:t>#### 2. Utiliza herramientas de automatización</w:t>
      </w:r>
    </w:p>
    <w:p>
      <w:r>
        <w:t>Aplicaciones como IFTTT o Zapier pueden ayudarte a automatizar tareas entre diferentes aplicaciones. Por ejemplo, puedes configurar una automatización para que cada vez que guardes un archivo en una carpeta específica, se cree una copia de seguridad en la nube. Esto no solo ahorra tiempo, sino que también asegura que tus datos estén protegidos.</w:t>
      </w:r>
    </w:p>
    <w:p>
      <w:r>
        <w:t>Un ejemplo práctico es el de Sofía, una freelance que trabaja con varios clientes. Sofía configuró IFTTT para que cada vez que recibiera un correo electrónico con un archivo adjunto, se guardara automáticamente en una carpeta específica en su Google Drive. Esta automatización le ha permitido ahorrar tiempo y asegurarse de que nunca pierda información importante.</w:t>
      </w:r>
    </w:p>
    <w:p>
      <w:r>
        <w:t>#### 3. Respaldos regulares</w:t>
      </w:r>
    </w:p>
    <w:p>
      <w:r>
        <w:t>No olvides hacer copias de seguridad de tus datos importantes. Utiliza servicios de almacenamiento en la nube o discos duros externos para asegurarte de que tu información esté protegida en caso de un fallo técnico. Establecer un recordatorio trimestral para realizar copias de seguridad puede ayudarte a mantener tus datos a salvo. También puedes optar por servicios de copia de seguridad automática que se encarguen de este proceso por ti.</w:t>
      </w:r>
    </w:p>
    <w:p>
      <w:r>
        <w:t>La experiencia de Teresa, una escritora, enfatiza la importancia de los respaldos. Después de perder un manuscrito importante por un fallo en su ordenador, decidió implementar un sistema de copias de seguridad automáticas en la nube. Ahora, cada vez que escribe, sabe que su trabajo está protegido, lo que le permite enfocarse en su creatividad sin preocupaciones.</w:t>
      </w:r>
    </w:p>
    <w:p>
      <w:r>
        <w:t>Al implementar estas conexiones, te aseguras de que tu vida digital esté siempre accesible y organizada, lo que te permitirá ser más productivo y eficiente. La tecnología debe ser tu aliada, no una fuente de estrés. Al final del día, la organización digital se trata de facilitarte la vida, no de complicarla.</w:t>
      </w:r>
    </w:p>
    <w:p>
      <w:r>
        <w:t>### Acción práctica: pasos concretos para organizar tu vida digital</w:t>
      </w:r>
    </w:p>
    <w:p>
      <w:r>
        <w:t>Para ayudarte a poner en práctica lo que hemos discutido, aquí tienes una lista de acciones concretas que puedes realizar hoy mismo:</w:t>
      </w:r>
    </w:p>
    <w:p>
      <w:r>
        <w:t>1. **Establece un sistema de carpetas**: Crea un sistema de carpetas en tu ordenador o almacenamiento en la nube, categorizando tus archivos en áreas como trabajo, estudios y finanzas. Dedica tiempo a diseñar este sistema, asegurándote de que sea intuitivo y fácil de navegar.</w:t>
      </w:r>
    </w:p>
    <w:p>
      <w:r>
        <w:t>2. **Realiza una limpieza digital**: Dedica tiempo a revisar tu bandeja de entrada y eliminar correos innecesarios. Haz lo mismo con tus archivos y aplicaciones. Establece un límite temporal, como 30 minutos, para evitar que esta tarea se convierta en una carga.</w:t>
      </w:r>
    </w:p>
    <w:p>
      <w:r>
        <w:t>3. **Sincroniza tus dispositivos**: Asegúrate de que todas tus aplicaciones y herramientas digitales estén sincronizadas en todos tus dispositivos para facilitar el acceso a la información. Configura tus aplicaciones para que se sincronicen automáticamente y revisa que todo esté funcionando correctamente.</w:t>
      </w:r>
    </w:p>
    <w:p>
      <w:r>
        <w:t>Con estos pasos, estarás en camino a una organización digital más efectiva, lo que te permitirá recuperar el control sobre tu vida y enfocarte en lo que realmente importa.</w:t>
      </w:r>
    </w:p>
    <w:p>
      <w:r>
        <w:t>### Acción práctica</w:t>
      </w:r>
    </w:p>
    <w:p>
      <w:r>
        <w:t>**Pasos para organizar tu vida digital**:</w:t>
      </w:r>
    </w:p>
    <w:p>
      <w:r>
        <w:t>1. **Crea un sistema de carpetas claro y coherente** para tus archivos y documentos, asegurándote de que sea fácil de navegar.</w:t>
        <w:br/>
        <w:t>2. **Dedica tiempo a limpiar tu bandeja de entrada y eliminar archivos innecesarios**, estableciendo un límite de tiempo para mantener la tarea manejable.</w:t>
        <w:br/>
        <w:t>3. **Sincroniza tus aplicaciones y dispositivos** para tener acceso a la información en todo momento, configurando las opciones de sincronización automática.</w:t>
      </w:r>
    </w:p>
    <w:p>
      <w:r>
        <w:t>Recuerda que la organización digital es un proceso continuo. No se trata solo de un día de limpieza, sino de crear hábitos que te permitan mantener tu entorno digital en orden. ¡Sigue adelante y descubre cómo esta nueva estructura puede transformar no solo tu vida digital, sino también tu bienestar general! Con cada pequeño paso que tomes hacia la organización, estarás construyendo una base sólida para una vida más equilibrada y productiva.</w:t>
      </w:r>
    </w:p>
    <w:p>
      <w:pPr>
        <w:pStyle w:val="Heading1"/>
      </w:pPr>
      <w:r>
        <w:t>Chapter 8: **Día 7: Finanzas Personales en Orden**</w:t>
      </w:r>
    </w:p>
    <w:p>
      <w:r>
        <w:t>### Día 7: Finanzas Personales en Orden</w:t>
      </w:r>
    </w:p>
    <w:p>
      <w:r>
        <w:t>En nuestra vida cotidiana, las finanzas personales pueden ser un tema complicado y, a menudo, se convierten en una fuente de estrés. Sin embargo, al dedicar un día a organizar tus finanzas, puedes recuperar el control y sentirte más seguro acerca de tu futuro económico. Este capítulo te guiará a través de los pasos necesarios para poner en orden tus finanzas personales, enseñándote a crear un presupuesto, a ahorrar de manera efectiva y a gestionar tus deudas. Con un enfoque claro y algunas herramientas prácticas, podrás transformar tu relación con el dinero en solo un día.</w:t>
      </w:r>
    </w:p>
    <w:p>
      <w:r>
        <w:t>### Estableciendo un Presupuesto Realista</w:t>
      </w:r>
    </w:p>
    <w:p>
      <w:r>
        <w:t>El primer paso para tomar el control de tus finanzas es crear un presupuesto que refleje tu situación actual y tus objetivos futuros. Un presupuesto es simplemente un plan que te ayuda a asignar tus ingresos a diferentes gastos, ahorros y deudas. Para establecer un presupuesto realista, sigue estos pasos:</w:t>
      </w:r>
    </w:p>
    <w:p>
      <w:r>
        <w:t>1. **Revisa tus ingresos**: Comienza por anotar todos tus ingresos mensuales. Esto incluye tu salario, ingresos por trabajos freelance, alquileres, o cualquier otro ingreso que recibas. Asegúrate de incluir solo los ingresos que son seguros y constantes. Por ejemplo, si trabajas por cuenta propia, puede que no tengas un ingreso fijo cada mes; en este caso, calcula un promedio basado en los últimos seis meses. Si recibes ingresos extra, como bonificaciones o trabajos esporádicos, es mejor no contar con ellos para mantener un presupuesto que se pueda cumplir sin problemas.</w:t>
      </w:r>
    </w:p>
    <w:p>
      <w:r>
        <w:t>2. **Identifica tus gastos**: A continuación, haz una lista de todos tus gastos mensuales. Divide tus gastos en dos categorías: fijos y variables. Los gastos fijos son aquellos que no cambian mes a mes, como el alquiler o las facturas de servicios públicos. Los gastos variables son más flexibles, como las salidas a cenar o las compras de ropa. Es útil revisar tus extractos bancarios de los últimos seis meses para tener una idea clara de en qué estás gastando tu dinero. También puedes utilizar aplicaciones de gestión financiera que te ayuden a categorizar tus gastos automáticamente.</w:t>
      </w:r>
    </w:p>
    <w:p>
      <w:r>
        <w:t>3. **Compara y ajusta**: Una vez que tengas tus ingresos y gastos, compáralos. Si tus gastos son mayores que tus ingresos, necesitarás hacer ajustes. Esto puede implicar recortar gastos variables o buscar formas de aumentar tus ingresos. Recuerda que tu presupuesto debe ser realista; no te exijas demasiado en un inicio, ya que esto puede llevar a la frustración. Considera incorporar un margen de maniobra para gastos inesperados. Por ejemplo, si sueles gastar en entretenimiento, quizás puedas establecer un límite mensual que te permita disfrutar sin comprometer tus ahorros.</w:t>
      </w:r>
    </w:p>
    <w:p>
      <w:r>
        <w:t>Por ejemplo, Marta, una madre soltera de Madrid, decidió hacer un presupuesto después de sentirse abrumada por sus gastos. Al revisar sus finanzas, se dio cuenta de que estaba gastando demasiado en comidas fuera de casa. Al establecer un presupuesto que limitaba esos gastos y priorizaba ahorros, Marta no solo logró equilibrar sus finanzas, sino que también encontró más tranquilidad y control en su día a día. Este tipo de ajustes son esenciales para construir una base financiera sólida. Desde entonces, ha comenzado a preparar sus comidas en casa y ha destinado el dinero ahorrado hacia un fondo para la educación de su hija.</w:t>
      </w:r>
    </w:p>
    <w:p>
      <w:r>
        <w:t>### Estrategias para Ahorrar Eficazmente</w:t>
      </w:r>
    </w:p>
    <w:p>
      <w:r>
        <w:t>Ahorrar es un componente esencial de la salud financiera. Sin embargo, muchas personas encuentran difícil acumular ahorros debido a gastos inesperados o a la tentación de gastar. Aquí hay algunas estrategias prácticas que puedes implementar para ahorrar de manera efectiva:</w:t>
      </w:r>
    </w:p>
    <w:p>
      <w:r>
        <w:t>1. **Establece metas de ahorro**: Define por qué estás ahorrando. ¿Es para un viaje, un fondo de emergencia o la entrada de una vivienda? Al tener una meta clara, es más fácil motivarte para ahorrar. Trata de dividir tus metas en objetivos a corto y largo plazo. Por ejemplo, si tu objetivo es un viaje a Bali dentro de un año, calcula cuánto necesitas ahorrar mensualmente y establece un plan para alcanzarlo. Tener un objetivo concreto te permitirá visualizar el progreso y mantenerte enfocado.</w:t>
      </w:r>
    </w:p>
    <w:p>
      <w:r>
        <w:t>2. **Automatiza tus ahorros**: Una de las maneras más eficaces de ahorrar es configurar transferencias automáticas de tu cuenta corriente a tu cuenta de ahorros. Establece una cantidad que puedas permitirte ahorrar cada mes y programa la transferencia en una fecha cercana a cuando recibas tu salario. Esto te ayudará a evitar la tentación de gastar el dinero que deberías estar ahorrando. Muchas personas descubren que, al no ver el dinero en su cuenta corriente, es más fácil resistir la tentación de gastarlo. Además, considera abrir una cuenta de ahorros separada que no esté vinculada a tu cuenta corriente para que sea menos accesible.</w:t>
      </w:r>
    </w:p>
    <w:p>
      <w:r>
        <w:t>3. **Reduce gastos innecesarios**: Revisa tus gastos y busca áreas donde puedas recortar. Esto podría incluir cancelar suscripciones que no usas, optar por una tarifa de teléfono más baja o incluso cocinar en casa en lugar de comer fuera. Cada pequeño ajuste suma y puede tener un gran impacto en tu capacidad de ahorro. Por ejemplo, al cocinar varias comidas al principio de la semana, puedes ahorrar tiempo y dinero, evitando la compra de comida rápida. Otra estrategia podría ser utilizar cupones o aplicaciones que ofrezcan descuentos en tus compras habituales.</w:t>
      </w:r>
    </w:p>
    <w:p>
      <w:r>
        <w:t>La historia de Luis, un joven universitario en Sevilla, ilustra la importancia de estas estrategias. Al establecer una meta de ahorro para estudiar en el extranjero, Luis comenzó a preparar sus comidas en lugar de comprar almuerzos todos los días. Además, automatizó un pequeño porcentaje de su salario mensual hacia su cuenta de ahorros. En solo un año, logró reunir suficiente dinero para financiar su viaje, disfrutando de una gran experiencia que de otro modo no habría podido permitirse. Esta experiencia le enseñó a Luis la importancia de la planificación financiera y el valor de un enfoque disciplinado hacia el ahorro. Ahora, después de su viaje, Luis ha decidido continuar ahorrando para un fondo de emergencia y para su futuro profesional.</w:t>
      </w:r>
    </w:p>
    <w:p>
      <w:r>
        <w:t>### Gestión de Deudas: Un Enfoque Proactivo</w:t>
      </w:r>
    </w:p>
    <w:p>
      <w:r>
        <w:t>La deuda puede ser una carga significativa en nuestras vidas, pero con un enfoque proactivo, puedes gestionarla y trabajar hacia la libertad financiera. Aquí te dejamos algunos pasos que puedes seguir para manejar tus deudas de manera efectiva:</w:t>
      </w:r>
    </w:p>
    <w:p>
      <w:r>
        <w:t>1. **Haz un inventario de tus deudas**: Comienza por listar todas tus deudas, incluyendo la cantidad que debes, la tasa de interés y el pago mínimo mensual. Esta información te dará una visión clara de tu situación y te permitirá priorizar tus deudas. Asegúrate de incluir no solo las deudas de tarjetas de crédito, sino también préstamos estudiantiles, hipotecas y cualquier otro tipo de préstamo. Una vez que tengas esta lista, calcula el total de tus deudas y observa cómo se distribuyen tus obligaciones. Esto te ayudará a identificar cuál es tu carga real.</w:t>
      </w:r>
    </w:p>
    <w:p>
      <w:r>
        <w:t>2. **Prioriza tus pagos**: No todas las deudas son iguales. Considera pagar primero aquellas con tasas de interés más altas, ya que te costarán más a largo plazo. Una estrategia popular es la "avalancha de deudas", donde pagas tus deudas más caras primero. Alternativamente, puedes optar por la "bola de nieve de deudas", donde pagas las deudas más pequeñas primero para ganar impulso. Ambas estrategias tienen sus méritos, así que elige la que más te motive. Por ejemplo, si decides seguir la "bola de nieve", podrías empezar por liquidar una deuda de 500 euros antes de pasar a una de 1,500 euros. La satisfacción de ver que una deuda desaparece puede motivarte a seguir adelante.</w:t>
      </w:r>
    </w:p>
    <w:p>
      <w:r>
        <w:t>3. **Negocia con tus acreedores**: No tengas miedo de comunicarte con tus acreedores. En muchos casos, pueden ofrecerte opciones de pago o incluso reducir tus tasas de interés si explicas tu situación. Esto puede facilitar la gestión de tus deudas y ayudarte a salir más rápido. A menudo, los acreedores prefieren negociar un plan de pago que no recibir nada, así que no dudes en preguntar. Además, si tienes varias deudas, considera la posibilidad de consolidarlas en un solo préstamo con una tasa de interés más baja. Esto puede simplificar tus pagos y ayudarte a ahorrar en intereses.</w:t>
      </w:r>
    </w:p>
    <w:p>
      <w:r>
        <w:t>Un caso interesante es el de Laura, quien, tras un par de años de gastos excesivos, se encontró con deudas de tarjetas de crédito que superaban los 5,000 euros. Después de hacer un inventario de sus deudas y priorizar sus pagos, Laura decidió contactar a sus acreedores. A través de negociaciones, logró tasas de interés más bajas, lo que le permitió pagar su deuda más rápidamente. Con cada pago que realizaba, Laura sentía que recuperaba el control de su vida financiera. Este cambio no solo le ayudó a salir de deudas, sino que también mejoró su autoestima y le dio la confianza para tomar decisiones financieras más informadas en el futuro. Hoy en día, Laura comparte su historia en blogs y redes sociales, animando a otros a tomar el control de sus finanzas.</w:t>
      </w:r>
    </w:p>
    <w:p>
      <w:r>
        <w:t>### Herramientas y Recursos para el Control Financiero</w:t>
      </w:r>
    </w:p>
    <w:p>
      <w:r>
        <w:t>Hoy en día, existen numerosas herramientas y recursos que pueden ayudarte a gestionar tus finanzas. Aquí te presentamos algunas opciones que podrías considerar:</w:t>
      </w:r>
    </w:p>
    <w:p>
      <w:r>
        <w:t>1. **Aplicaciones de presupuesto**: Herramientas como Mint, YNAB (You Need A Budget) o Fintonic son excelentes para llevar un seguimiento de tus gastos y establecer un presupuesto. Estas aplicaciones pueden conectarse a tus cuentas bancarias y ofrecerte un análisis detallado de tus hábitos de gasto. Al visualizar tus gastos en diferentes categorías, puedes identificar fácilmente áreas en las que puedes mejorar. Además, algunas de estas aplicaciones ofrecen consejos personalizados basados en tus hábitos de gasto, lo que puede ser muy útil para tomar decisiones informadas.</w:t>
      </w:r>
    </w:p>
    <w:p>
      <w:r>
        <w:t>2. **Hojas de cálculo**: Si prefieres un enfoque más manual, las hojas de cálculo de Excel o Google Sheets pueden ser una buena opción. Puedes crear tu propio presupuesto y seguimiento de deudas, personalizándolo según tus necesidades. Hay muchas plantillas disponibles en línea que pueden facilitarte este proceso, permitiéndote adaptarlas a tu situación financiera. Utilizar hojas de cálculo también te permite tener un control más profundo de tus gastos y puedes programar gráficos para visualizar tu progreso.</w:t>
      </w:r>
    </w:p>
    <w:p>
      <w:r>
        <w:t>3. **Educación financiera**: Considera invertir tiempo en cursos de educación financiera, ya sea en línea o presenciales. Muchas organizaciones ofrecen talleres gratuitos que te enseñarán a manejar mejor tu dinero y a tomar decisiones financieras más informadas. La educación es un pilar fundamental para mejorar tu situación financiera y sentirte más empoderado en tus decisiones. Puedes buscar MOOCs (cursos online masivos y abiertos) que aborden temas de finanzas personales, y muchas bibliotecas públicas también ofrecen recursos sobre educación financiera.</w:t>
      </w:r>
    </w:p>
    <w:p>
      <w:r>
        <w:t>Por ejemplo, la Asociación de Consumidores de Andalucía ofrece talleres gratuitos sobre educación financiera en varias ciudades. Participar en estos cursos puede darte una base sólida y ayudarte a sentirte más seguro en tus decisiones financieras. Además, muchas bibliotecas públicas y universidades ofrecen recursos y talleres que pueden ser de gran ayuda. Algunos bancos también ofrecen consultoría gratuita para sus clientes, lo que puede ser un recurso valioso si necesitas orientación personalizada.</w:t>
      </w:r>
    </w:p>
    <w:p>
      <w:r>
        <w:t>### Checklist de Acción Financiera</w:t>
      </w:r>
    </w:p>
    <w:p>
      <w:r>
        <w:t>Para ayudarte a poner en práctica lo que has aprendido en este capítulo, aquí tienes una lista de acciones concretas que puedes llevar a cabo:</w:t>
      </w:r>
    </w:p>
    <w:p>
      <w:r>
        <w:t>1. **Crea tu presupuesto**: Dedica tiempo a desarrollar un presupuesto personal que refleje tus ingresos y gastos. Asegúrate de incluir metas de ahorro y ajusta tus gastos para que no excedan tus ingresos. Utiliza herramientas o aplicaciones para hacer el proceso más fácil.</w:t>
      </w:r>
    </w:p>
    <w:p>
      <w:r>
        <w:t>2. **Establece un fondo de emergencia**: Si aún no lo tienes, comienza a ahorrar para un fondo de emergencia que cubra al menos tres meses de gastos. Esto te dará mayor seguridad financiera. Comienza con pequeñas cantidades y aumenta progresivamente tu ahorro.</w:t>
      </w:r>
    </w:p>
    <w:p>
      <w:r>
        <w:t>3. **Negocia tus deudas**: Contacta a tus acreedores para discutir opciones de pago o reducción de tasas de interés. No subestimes el poder de la comunicación. Un simple llamado o correo electrónico puede abrir puertas a mejores condiciones.</w:t>
      </w:r>
    </w:p>
    <w:p>
      <w:r>
        <w:t>### Acción práctica</w:t>
      </w:r>
    </w:p>
    <w:p>
      <w:r>
        <w:t>**Pasos para organizar tus finanzas personales**:</w:t>
      </w:r>
    </w:p>
    <w:p>
      <w:r>
        <w:t>1. **Establece un presupuesto realista**: Anota tus ingresos y gastos, y ajusta tus gastos para que no excedan tus ingresos. Utiliza herramientas o aplicaciones para hacer el proceso más fácil.</w:t>
      </w:r>
    </w:p>
    <w:p>
      <w:r>
        <w:t>2. **Automatiza tus ahorros**: Programa transferencias automáticas a tu cuenta de ahorros cada mes para facilitar el ahorro. Considera establecer diferentes cuentas para diferentes metas.</w:t>
      </w:r>
    </w:p>
    <w:p>
      <w:r>
        <w:t>3. **Haz un inventario de deudas**: Lista todas tus deudas y prioriza los pagos según las tasas de interés. Considera la posibilidad de negociar con tus acreedores para obtener mejores condiciones.</w:t>
      </w:r>
    </w:p>
    <w:p>
      <w:r>
        <w:t>No olvides que el camino hacia una vida financiera ordenada es un proceso continuo. No se trata solo de organizar tus finanzas hoy, sino de crear hábitos que te ayuden a mantener esa organización en el futuro. Con cada pequeño paso que tomes, estarás construyendo una base sólida para un futuro financiero más seguro y saludable. ¡Sigue adelante y disfruta del viaje hacia el control de tus finanzas!</w:t>
      </w:r>
    </w:p>
    <w:p>
      <w:pPr>
        <w:pStyle w:val="Heading1"/>
      </w:pPr>
      <w:r>
        <w:t>Conclusion</w:t>
      </w:r>
    </w:p>
    <w:p>
      <w:r>
        <w:t>### Conclusión</w:t>
      </w:r>
    </w:p>
    <w:p>
      <w:r>
        <w:t>Al llegar al final de "Organiza Tu Vida en 14 Días: Guía rápida para recuperar el control", es fundamental reflexionar sobre el viaje que has emprendido y las herramientas que has adquirido para transformar tu vida. La organización no es solo una tarea, sino un estilo de vida que te permitirá enfrentar los desafíos diarios con mayor facilidad y confianza. A lo largo de estas páginas, hemos explorado diversas estrategias que abarcan desde la gestión del tiempo hasta la organización de tus finanzas personales. En esta conclusión, queremos consolidar los aprendizajes y motivarte a seguir adelante en este camino hacia un bienestar integral.</w:t>
      </w:r>
    </w:p>
    <w:p>
      <w:r>
        <w:t>### La Importancia de la Organización</w:t>
      </w:r>
    </w:p>
    <w:p>
      <w:r>
        <w:t>La organización va más allá de simplemente tener un espacio físico ordenado. Se trata de crear un entorno que favorezca tu productividad y bienestar emocional. Una vida organizada te permite reducir el estrés, mejorar tu concentración y, en última instancia, alcanzar tus metas con mayor facilidad.</w:t>
      </w:r>
    </w:p>
    <w:p>
      <w:r>
        <w:t>Imagina a Javier, un joven profesional que se encontraba abrumado por la acumulación de tareas y el desorden en su espacio de trabajo. Después de aplicar las técnicas que aprendió en este libro, decidió dedicar solo diez minutos al comienzo de cada jornada para planificar su día. Al establecer un sistema de listas de tareas y priorizar sus actividades, no solo logró completar sus proyectos a tiempo, sino que también se sintió más motivado y menos ansioso. Este tipo de transformación es posible para todos, siempre que tomes la decisión de actuar.</w:t>
      </w:r>
    </w:p>
    <w:p>
      <w:r>
        <w:t>La organización es esencial porque también impacta en tu entorno social. Cuando te organizas, te vuelves más accesible y confiable para quienes te rodean. Las personas tienden a sentirse atraídas por aquellos que parecen tener el control de su vida, lo que puede abrir puertas a nuevas oportunidades, tanto personales como profesionales.</w:t>
      </w:r>
    </w:p>
    <w:p>
      <w:r>
        <w:t>### Sostenibilidad en la Organización</w:t>
      </w:r>
    </w:p>
    <w:p>
      <w:r>
        <w:t>Uno de los principales retos al organizar tu vida es mantener ese orden a largo plazo. No se trata solo de un esfuerzo puntual, sino de desarrollar hábitos que perduren. La clave está en establecer rutinas que se integren de manera natural en tu día a día. Por ejemplo, podrías dedicar diez minutos cada noche a revisar tu agenda del día siguiente y asegurarte de que todo esté en su lugar. Esta pequeña acción puede marcar la diferencia entre un día caótico y uno productivo.</w:t>
      </w:r>
    </w:p>
    <w:p>
      <w:r>
        <w:t>Además, es importante reconocer que los hábitos se construyen con el tiempo. No te desanimes si al principio te resulta difícil; la clave es la constancia. Establece un calendario de revisión mensual donde evalúes tu progreso y ajustes tus métodos de organización según sea necesario. Por ejemplo, si notas que un sistema de archivos digital no está funcionando como esperabas, siéntete libre de modificarlo o buscar alternativas que se adapten mejor a tus necesidades.</w:t>
      </w:r>
    </w:p>
    <w:p>
      <w:r>
        <w:t>### El Poder de la Comunidad</w:t>
      </w:r>
    </w:p>
    <w:p>
      <w:r>
        <w:t>No subestimes la importancia de contar con una red de apoyo en tu camino hacia la organización. Compartir tus logros y desafíos con amigos o familiares puede proporcionarte la motivación que necesitas. Considera formar un grupo de apoyo local, donde cada miembro pueda compartir sus experiencias y estrategias.</w:t>
      </w:r>
    </w:p>
    <w:p>
      <w:r>
        <w:t>En un pequeño barrio de Madrid, un grupo de vecinos se reunió para intercambiar consejos sobre organización y finanzas personales. Cada semana, se reunían en casa de uno de ellos, y uno a uno compartían sus avances y dificultades. Esta interacción no solo les permitió aprender unos de otros, sino que también fortaleció sus lazos de amistad. En una ocasión, uno de los miembros, Laura, compartió cómo había logrado organizar su hogar y sus finanzas, lo que inspiró a los demás a hacer lo mismo. La comunidad se convirtió en un motor de cambio, y cada uno de ellos comenzó a ver mejoras significativas en sus vidas.</w:t>
      </w:r>
    </w:p>
    <w:p>
      <w:r>
        <w:t>Recordemos que la organización no es solo un esfuerzo individual; cuando te rodeas de personas que comparten tus objetivos, el camino se vuelve más fácil y enriquecedor. La responsabilidad compartida y el apoyo mutuo pueden ser el impulso que necesitas para mantenerte en el camino correcto.</w:t>
      </w:r>
    </w:p>
    <w:p>
      <w:r>
        <w:t>### Pasos Concretos para el Cambio</w:t>
      </w:r>
    </w:p>
    <w:p>
      <w:r>
        <w:t>Para facilitar tu proceso de organización y asegurarte de que las enseñanzas de este libro se traduzcan en acciones concretas, aquí tienes una lista de tres pasos que puedes implementar de inmediato:</w:t>
      </w:r>
    </w:p>
    <w:p>
      <w:r>
        <w:t>1. **Establece un horario semanal**: Dedica tiempo específico cada semana para organizar tus tareas y revisar tus objetivos. Esto te ayudará a mantener el enfoque y evitar la procrastinación. Puedes utilizar aplicaciones de calendario o simplemente un cuaderno donde anotes tus compromisos. La clave es ser constante y ajustar el horario según lo que funcione mejor para ti.</w:t>
      </w:r>
    </w:p>
    <w:p>
      <w:r>
        <w:t>2. **Deshazte de lo innecesario**: Realiza una revisión de tus pertenencias y elimina lo que ya no utilizas. Un espacio despejado favorece una mente clara y abierta a nuevas oportunidades. Puedes aplicar la regla de "un objeto entra, un objeto sale"; es decir, cada vez que adquieras algo nuevo, asegúrate de deshacerte de algo que ya no necesites. Esto no solo te ayudará a mantener el orden, sino que también contribuirá a un estilo de vida más minimalista.</w:t>
      </w:r>
    </w:p>
    <w:p>
      <w:r>
        <w:t>3. **Celebra tus logros**: Cada vez que completes una tarea o alcance una meta, tómate un momento para reconocer tu esfuerzo. Esto te motivará a seguir avanzando y te recordará lo lejos que has llegado. Puedes crear un “tablero de logros” donde anotes tus éxitos, grandes y pequeños. Al final de cada mes, revisa este tablero y reflexiona sobre tus progresos.</w:t>
      </w:r>
    </w:p>
    <w:p>
      <w:r>
        <w:t>### Acción Práctica</w:t>
      </w:r>
    </w:p>
    <w:p>
      <w:r>
        <w:t>**Pasos para aplicar lo aprendido**:</w:t>
      </w:r>
    </w:p>
    <w:p>
      <w:r>
        <w:t>1. **Revisa y ajusta tu agenda**: Cada domingo, dedica unos minutos a revisar la semana que pasó y planificar la próxima. Esto te permitirá comenzar la semana con claridad y propósito.</w:t>
      </w:r>
    </w:p>
    <w:p>
      <w:r>
        <w:t>2. **Organiza un espacio**: Escoge una habitación o área de tu hogar para dedicarla a la organización. Establece un día para hacerlo. No subestimes el poder de un espacio ordenado; puede influir positivamente en tu estado de ánimo y productividad.</w:t>
      </w:r>
    </w:p>
    <w:p>
      <w:r>
        <w:t>3. **Comparte tus metas**: Habla con un amigo o familiar sobre tus objetivos de organización y pídeles que te apoyen en el camino. La rendición de cuentas puede ser un poderoso motivador.</w:t>
      </w:r>
    </w:p>
    <w:p>
      <w:r>
        <w:t>Al finalizar este libro, recuerda que la organización es un viaje que estás emprendiendo y no un destino. Cada pequeño paso cuenta y, con el tiempo, notarás cambios significativos en tu vida. Mantén la mentalidad abierta, sé paciente contigo mismo y, sobre todo, disfruta del proceso. ¡El control de tu vida está a tu alcance!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