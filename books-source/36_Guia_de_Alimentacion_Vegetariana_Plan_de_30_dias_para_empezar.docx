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 Alimentación Vegetariana: Plan de 30 días para empezar</w:t>
      </w:r>
    </w:p>
    <w:p>
      <w:r>
        <w:t>By MICKY</w:t>
        <w:br/>
      </w:r>
    </w:p>
    <w:p>
      <w:r>
        <w:br w:type="page"/>
      </w:r>
    </w:p>
    <w:p>
      <w:pPr>
        <w:pStyle w:val="Heading1"/>
      </w:pPr>
      <w:r>
        <w:t>Table of Contents</w:t>
      </w:r>
    </w:p>
    <w:p>
      <w:r>
        <w:t>Introduction</w:t>
      </w:r>
    </w:p>
    <w:p>
      <w:r>
        <w:t>1. Introducción a la Alimentación Vegetariana</w:t>
      </w:r>
    </w:p>
    <w:p>
      <w:r>
        <w:t>2. Comprendiendo los Nutrientes Esenciales</w:t>
      </w:r>
    </w:p>
    <w:p>
      <w:r>
        <w:t>3. Planificación de Comidas: La Clave del Éxito</w:t>
      </w:r>
    </w:p>
    <w:p>
      <w:r>
        <w:t>4. Compras Inteligentes: Elegir los Mejores Ingredientes</w:t>
      </w:r>
    </w:p>
    <w:p>
      <w:r>
        <w:t>5. Recetas Rápidas y Fáciles para Principiantes</w:t>
      </w:r>
    </w:p>
    <w:p>
      <w:r>
        <w:t>6. Desayunos Nutritivos para Energizar tu Día</w:t>
      </w:r>
    </w:p>
    <w:p>
      <w:r>
        <w:t>7. Almuerzos Ligeros y Satisfactorios</w:t>
      </w:r>
    </w:p>
    <w:p>
      <w:r>
        <w:t>8. Cenas Reconfortantes y Saludables</w:t>
      </w:r>
    </w:p>
    <w:p>
      <w:r>
        <w:t>Conclusion</w:t>
      </w:r>
    </w:p>
    <w:p>
      <w:r>
        <w:br w:type="page"/>
      </w:r>
    </w:p>
    <w:p>
      <w:pPr>
        <w:pStyle w:val="Heading1"/>
      </w:pPr>
      <w:r>
        <w:t>Introduction</w:t>
      </w:r>
    </w:p>
    <w:p>
      <w:r>
        <w:t># Introducción</w:t>
      </w:r>
    </w:p>
    <w:p>
      <w:r>
        <w:t>En un mundo donde la conciencia sobre la salud y el medio ambiente está en constante crecimiento, adoptar una alimentación vegetariana se ha convertido en una opción atractiva y sostenible para muchas personas. Esta guía está diseñada para ayudarte a dar tus primeros pasos en el camino hacia una dieta basada en plantas. Durante los próximos 30 días, te proporcionaremos herramientas, recetas y consejos prácticos para que descubras los beneficios de una alimentación vegetariana, no solo para tu salud, sino también para el planeta.</w:t>
      </w:r>
    </w:p>
    <w:p>
      <w:r>
        <w:t>## ¿Por qué elegir la alimentación vegetariana?</w:t>
      </w:r>
    </w:p>
    <w:p>
      <w:r>
        <w:t>La decisión de seguir una dieta vegetariana puede estar motivada por diversas razones. Para muchos, es una elección ética; para otros, es una cuestión de salud o un deseo de contribuir a la sostenibilidad del medio ambiente. Sin embargo, independientemente de la razón que te impulse, los beneficios de una alimentación basada en plantas son innegables.</w:t>
      </w:r>
    </w:p>
    <w:p>
      <w:r>
        <w:t>La alimentación vegetariana está asociada con una reducción en el riesgo de enfermedades crónicas como la diabetes tipo 2, enfermedades cardíacas y ciertos tipos de cáncer. Además, una dieta rica en frutas, verduras, legumbres y cereales integrales puede mejorar tu salud digestiva y aumentar tus niveles de energía. Por otro lado, elegir alimentos vegetales también implica una menor huella ecológica, ya que la producción de carne se asocia con un alto consumo de recursos naturales y emisiones de gases de efecto invernadero.</w:t>
      </w:r>
    </w:p>
    <w:p>
      <w:r>
        <w:t>Un ejemplo local que ilustra esta tendencia es el crecimiento de huertos comunitarios en ciudades como Madrid. Muchas personas han comenzado a cultivar sus propios alimentos, lo que no solo les proporciona productos frescos y saludables, sino que también fomenta el sentido de comunidad y la educación sobre la sostenibilidad.</w:t>
      </w:r>
    </w:p>
    <w:p>
      <w:r>
        <w:t>## Beneficios de la alimentación vegetariana</w:t>
      </w:r>
    </w:p>
    <w:p>
      <w:r>
        <w:t>### Salud física</w:t>
      </w:r>
    </w:p>
    <w:p>
      <w:r>
        <w:t>Adoptar una dieta vegetariana puede llevar a una mejora significativa en tu salud física. Las frutas y verduras son ricas en antioxidantes, vitaminas y minerales que son esenciales para el funcionamiento óptimo del cuerpo. Al reducir el consumo de carnes rojas y procesadas, puedes disminuir la ingesta de grasas saturadas y colesterol, lo que a su vez puede reducir el riesgo de enfermedades cardiovasculares.</w:t>
      </w:r>
    </w:p>
    <w:p>
      <w:r>
        <w:t>Además, los vegetarianos tienden a tener un índice de masa corporal (IMC) más bajo y una mayor capacidad para controlar el peso. Esto se debe a que las dietas basadas en plantas son generalmente más bajas en calorías y ricas en fibra, lo que ayuda a mantener la saciedad y a regular el apetito.</w:t>
      </w:r>
    </w:p>
    <w:p>
      <w:r>
        <w:t>### Beneficios para el medio ambiente</w:t>
      </w:r>
    </w:p>
    <w:p>
      <w:r>
        <w:t>La producción de carne tiene un impacto ambiental significativo. Desde la deforestación para crear pastizales hasta la emisión de gases de efecto invernadero por el ganado, la industria cárnica contribuye de manera notable al cambio climático. Optar por una alimentación vegetariana puede ayudar a mitigar estos efectos.</w:t>
      </w:r>
    </w:p>
    <w:p>
      <w:r>
        <w:t>Por ejemplo, al reducir la demanda de carne, puedes contribuir a la disminución del uso de agua y recursos necesarios para la cría de ganado. Además, muchas prácticas agrícolas sostenibles asociadas con la producción de alimentos vegetales pueden promover la biodiversidad y la salud del suelo. Cada pequeño cambio en tu dieta puede tener un impacto positivo en el planeta.</w:t>
      </w:r>
    </w:p>
    <w:p>
      <w:r>
        <w:t>## Cómo empezar tu viaje vegetariano</w:t>
      </w:r>
    </w:p>
    <w:p>
      <w:r>
        <w:t>### Planificación de comidas</w:t>
      </w:r>
    </w:p>
    <w:p>
      <w:r>
        <w:t>Uno de los aspectos más importantes al iniciar una dieta vegetariana es la planificación de comidas. Es fundamental asegurarse de que estás obteniendo todos los nutrientes necesarios, incluidos las proteínas, hierro, calcio y vitaminas B12 y D. Aquí es donde esta guía te será de gran ayuda, ya que hemos incluido un plan de comidas de 30 días que te permitirá experimentar una variedad de platos y sabores.</w:t>
      </w:r>
    </w:p>
    <w:p>
      <w:r>
        <w:t>Empieza por hacer una lista de tus verduras, legumbres y cereales preferidos. Investiga recetas que los incluyan y no dudes en experimentar en la cocina. La variedad es clave para mantener una dieta equilibrada y emocionante.</w:t>
      </w:r>
    </w:p>
    <w:p>
      <w:r>
        <w:t>### Introducción gradual</w:t>
      </w:r>
    </w:p>
    <w:p>
      <w:r>
        <w:t>Si eres nuevo en la alimentación vegetariana, quizás quieras considerar una transición gradual. Comienza reduciendo el consumo de carne un par de días a la semana; esto es conocido como "Flexitarianismo". Puedes designar un día sin carne y poco a poco ir aumentando la frecuencia. Este enfoque puede hacer que el cambio sea menos abrumador y más sostenible a largo plazo.</w:t>
      </w:r>
    </w:p>
    <w:p>
      <w:r>
        <w:t>## Acciones concretas para comenzar</w:t>
      </w:r>
    </w:p>
    <w:p>
      <w:r>
        <w:t>Para ayudarte a dar los primeros pasos hacia una alimentación vegetariana, aquí tienes un checklist con tres acciones concretas que puedes implementar de inmediato:</w:t>
      </w:r>
    </w:p>
    <w:p>
      <w:r>
        <w:t>1. **Establece un día de la semana sin carne:** Escoge un día para empezar y comprométete a no consumir carne en ese día. Experimenta con nuevas recetas y descubre alternativas deliciosas.</w:t>
        <w:br/>
        <w:t xml:space="preserve">   </w:t>
        <w:br/>
        <w:t>2. **Visita un mercado local:** Encuentra un mercado agrícola en tu área y compra productos frescos de temporada. Esto no solo apoya a los agricultores locales, sino que también te permite conocer mejor los ingredientes que estás utilizando.</w:t>
      </w:r>
    </w:p>
    <w:p>
      <w:r>
        <w:t>3. **Únete a un grupo o comunidad:** Busca grupos en redes sociales o en tu comunidad que se enfoquen en la alimentación vegetariana. Compartir experiencias y recetas con otros puede ser extremadamente motivador.</w:t>
      </w:r>
    </w:p>
    <w:p>
      <w:r>
        <w:t>## Acciones prácticas</w:t>
      </w:r>
    </w:p>
    <w:p>
      <w:r>
        <w:t>**Acción práctica: Tres pasos para iniciar tu alimentación vegetariana**</w:t>
      </w:r>
    </w:p>
    <w:p>
      <w:r>
        <w:t>1. **Investiga y elige un día sin carne.** Empieza esta semana eligiendo un día y comprometiéndote a no consumir carne.</w:t>
        <w:br/>
        <w:t xml:space="preserve">   </w:t>
        <w:br/>
        <w:t>2. **Planifica tu menú semanal.** Dedica unos minutos a planificar tus comidas, asegurándote de incluir una variedad de frutas, verduras y legumbres.</w:t>
      </w:r>
    </w:p>
    <w:p>
      <w:r>
        <w:t>3. **Comienza a experimentar en la cocina.** Prueba al menos una nueva receta vegetariana esta semana y anota tus favoritos.</w:t>
      </w:r>
    </w:p>
    <w:p>
      <w:r>
        <w:t>Esta guía te acompañará en este viaje, brindándote inspiración y recursos para que adoptes una alimentación vegetariana de manera efectiva y disfrutes de todos sus beneficios. ¡Empecemos juntos este emocionante camino hacia una vida más saludable y sostenible!</w:t>
      </w:r>
    </w:p>
    <w:p>
      <w:pPr>
        <w:pStyle w:val="Heading1"/>
      </w:pPr>
      <w:r>
        <w:t>Chapter 1: Introducción a la Alimentación Vegetariana</w:t>
      </w:r>
    </w:p>
    <w:p>
      <w:r>
        <w:t># Introducción a la Alimentación Vegetariana</w:t>
      </w:r>
    </w:p>
    <w:p>
      <w:r>
        <w:t>La alimentación vegetariana ha ganado un notable protagonismo en los últimos años, no solo como una tendencia de salud, sino también como un estilo de vida que promueve la sostenibilidad y el bienestar animal. Este capítulo te ofrece una mirada profunda a lo que implica adoptar una dieta vegetariana, sus beneficios, y cómo puedes comenzar este camino de manera sencilla y efectiva. Si alguna vez has considerado reducir tu consumo de carne o simplemente quieres explorar nuevas formas de alimentarte, este es el lugar adecuado para empezar.</w:t>
      </w:r>
    </w:p>
    <w:p>
      <w:r>
        <w:t>## ¿Qué es la alimentación vegetariana?</w:t>
      </w:r>
    </w:p>
    <w:p>
      <w:r>
        <w:t>La alimentación vegetariana se basa en la inclusión de una amplia variedad de alimentos de origen vegetal, como frutas, verduras, legumbres, semillas, frutos secos y granos, mientras que excluye la carne de animales. A pesar de la simplicidad de esta definición, la práctica de ser vegetariano puede abarcar diferentes enfoques y matices. Por ejemplo, algunas personas optan por seguir una dieta ovo-lacto-vegetariana, que permite el consumo de huevos y productos lácteos, mientras que otras eligen un enfoque más estricto, como el veganismo, que elimina todos los productos de origen animal. También existen variantes pesco-vegetarianas, que incluyen pescado y mariscos, y semi-vegetarianas, que restringen el consumo de carne roja o de aves.</w:t>
      </w:r>
    </w:p>
    <w:p>
      <w:r>
        <w:t>La decisión de adoptar una dieta vegetariana puede estar motivada por diversas razones: desde la salud personal hasta preocupaciones ambientales y éticas. En muchas culturas, la alimentación vegetariana ha sido una práctica tradicional durante siglos, y hoy en día está siendo redescubierta por nuevas generaciones que buscan un estilo de vida más saludable y consciente. La creciente disponibilidad de productos vegetarianos y la difusión de información a través de redes sociales y plataformas digitales han facilitado este cambio.</w:t>
      </w:r>
    </w:p>
    <w:p>
      <w:r>
        <w:t>### Tipos de dietas vegetarianas</w:t>
      </w:r>
    </w:p>
    <w:p>
      <w:r>
        <w:t>Para entender mejor qué implica ser vegetariano, es útil explorar las diferentes modalidades que existen:</w:t>
      </w:r>
    </w:p>
    <w:p>
      <w:r>
        <w:t>1. **Ovo-lacto-vegetariana**: Esta es la forma más común de vegetarianismo. Permite el consumo de huevos y productos lácteos. Muchas personas eligen este tipo de dieta porque les resulta más fácil obtener los nutrientes necesarios sin carne.</w:t>
      </w:r>
    </w:p>
    <w:p>
      <w:r>
        <w:t>2. **Lacto-vegetariana**: A diferencia de la ovo-lacto-vegetariana, esta opción excluye los huevos pero incluye productos lácteos. Es popular entre quienes son intolerantes a los huevos pero desean beneficiarse de los nutrientes de los lácteos.</w:t>
      </w:r>
    </w:p>
    <w:p>
      <w:r>
        <w:t>3. **Ovo-vegetariana**: Esta variante permite el consumo de huevos pero excluye productos lácteos. Es menos común pero puede ser elegida por personas con intolerancia a la lactosa.</w:t>
      </w:r>
    </w:p>
    <w:p>
      <w:r>
        <w:t>4. **Vegana**: Esta dieta excluye todos los productos de origen animal, incluidos los lácteos y los huevos. Es un enfoque más estricto que a menudo se acompaña de un estilo de vida que rechaza el uso de productos de origen animal en general.</w:t>
      </w:r>
    </w:p>
    <w:p>
      <w:r>
        <w:t>5. **Pesco-vegetariana**: Incluye pescado y mariscos, pero excluye carnes rojas y aves. Esta dieta puede proporcionar una fuente de ácidos grasos omega-3, que son beneficiosos para la salud cardiovascular.</w:t>
      </w:r>
    </w:p>
    <w:p>
      <w:r>
        <w:t>6. **Flexitariana**: Esta es una dieta principalmente vegetariana, pero que permite un consumo ocasional de carne. Es ideal para quienes desean reducir su ingesta de carne sin comprometerse completamente con el vegetarianismo.</w:t>
      </w:r>
    </w:p>
    <w:p>
      <w:r>
        <w:t>Cada una de estas modalidades ofrece sus propias ventajas y desafíos, y la elección de una sobre otra dependerá de tus preferencias personales, necesidades nutricionales y razones para optar por una alimentación basada en plantas.</w:t>
      </w:r>
    </w:p>
    <w:p>
      <w:r>
        <w:t>## Beneficios de la alimentación vegetariana</w:t>
      </w:r>
    </w:p>
    <w:p>
      <w:r>
        <w:t>Adoptar una alimentación vegetariana puede traer múltiples beneficios para la salud, el medio ambiente y el bienestar animal. A continuación, exploraremos cada uno de estos aspectos en detalle.</w:t>
      </w:r>
    </w:p>
    <w:p>
      <w:r>
        <w:t>### Salud física</w:t>
      </w:r>
    </w:p>
    <w:p>
      <w:r>
        <w:t>Una de las razones más comunes por las que las personas eligen una dieta vegetariana es por sus beneficios para la salud. Estudios han demostrado que las dietas ricas en frutas, verduras y granos enteros pueden reducir el riesgo de enfermedades crónicas como la diabetes tipo 2, enfermedades cardíacas y ciertos tipos de cáncer. La incorporación de una mayor cantidad de fibra en la dieta, presente en los alimentos vegetales, se ha asociado con una mejor salud digestiva y un menor riesgo de obesidad.</w:t>
      </w:r>
    </w:p>
    <w:p>
      <w:r>
        <w:t>Por ejemplo, en un estudio realizado en España, se observó que las personas que seguían una dieta vegetariana presentaban un riesgo significativamente menor de padecer hipertensión. Esto se debe a que las dietas vegetarianas tienden a ser más ricas en antioxidantes, fibra y nutrientes esenciales, lo que contribuye a una mejor salud cardiovascular. Además, una dieta rica en vegetales puede ayudar a regular los niveles de azúcar en sangre, lo que es crucial para prevenir o gestionar la diabetes.</w:t>
      </w:r>
    </w:p>
    <w:p>
      <w:r>
        <w:t>Es importante destacar que una alimentación vegetariana bien planificada puede ser nutritiva y proporcionar todos los nutrientes necesarios para el organismo. Sin embargo, es fundamental informarse y estar atento a ciertos nutrientes que pueden requerir una atención especial, como la vitamina B12, el hierro, el calcio y los ácidos grasos omega-3. Por ejemplo, la vitamina B12 se encuentra principalmente en productos de origen animal, por lo que los vegetarianos deben considerar incluir alimentos fortificados o suplementos en su dieta.</w:t>
      </w:r>
    </w:p>
    <w:p>
      <w:r>
        <w:t>### Impacto ambiental</w:t>
      </w:r>
    </w:p>
    <w:p>
      <w:r>
        <w:t>El impacto ambiental de la producción de carne es un tema candente en la actualidad. La ganadería es responsable de una gran parte de las emisiones de gases de efecto invernadero, la deforestación y el consumo excesivo de agua. Adoptar una dieta vegetariana puede ser una forma efectiva de reducir tu huella de carbono. La producción de carne requiere una cantidad significativamente mayor de recursos en comparación con la producción de alimentos vegetales.</w:t>
      </w:r>
    </w:p>
    <w:p>
      <w:r>
        <w:t>Según un informe de la Organización de las Naciones Unidas para la Alimentación y la Agricultura (FAO), si el mundo redujera el consumo de carne en un 50%, podríamos disminuir las emisiones de gases de efecto invernadero en más de 2.000 millones de toneladas al año. Esto no solo beneficiaría al planeta, sino que también podría contribuir a la lucha contra el cambio climático, un reto que nos afecta a todos. Adicionalmente, la agricultura basada en plantas tiene un menor impacto sobre los ecosistemas, ya que requiere menos tierra y agua, y produce menos residuos.</w:t>
      </w:r>
    </w:p>
    <w:p>
      <w:r>
        <w:t>Un ejemplo local que ilustra este impacto es el caso de la agricultura ecológica en la región de Andalucía, donde muchos agricultores han comenzado a adoptar prácticas sostenibles que priorizan el cultivo de vegetales y legumbres. Estas prácticas no solo reducen la dependencia de la ganadería, sino que también promueven la biodiversidad y el uso responsable de los recursos naturales. Los consumidores de productos ecológicos a menudo están dispuestos a pagar más por alimentos que saben que se han producido de manera sostenible, lo que crea un ciclo positivo para el medio ambiente.</w:t>
      </w:r>
    </w:p>
    <w:p>
      <w:r>
        <w:t>### Ética y bienestar animal</w:t>
      </w:r>
    </w:p>
    <w:p>
      <w:r>
        <w:t>La preocupación por el bienestar animal es otra razón poderosa que lleva a muchas personas a adoptar una dieta vegetariana. La industria de la carne a menudo se asocia con prácticas de cría intensiva que pueden resultar en condiciones de vida inhumanas para los animales. Al optar por una alimentación basada en plantas, se elige no contribuir a estas prácticas y se promueve un trato más ético hacia los seres vivos. Este aspecto ético es particularmente importante para muchos vegetarianos, quienes sienten que tienen una responsabilidad moral hacia los animales.</w:t>
      </w:r>
    </w:p>
    <w:p>
      <w:r>
        <w:t>Un ejemplo de esta conciencia ética se puede ver en el movimiento "Farm Sanctuary" en Estados Unidos, que rescata animales de granjas industriales y ofrece un lugar seguro para que vivan. La labor de estas organizaciones ha inspirado a muchas personas a reconsiderar su relación con la comida y a optar por alternativas vegetarianas. En España, el movimiento de "granjas felices" también ha comenzado a ganar fuerza, donde los consumidores son más conscientes de la procedencia de los alimentos y buscan productos que aseguren condiciones de vida dignas para los animales.</w:t>
      </w:r>
    </w:p>
    <w:p>
      <w:r>
        <w:t>Además, muchos vegetarianos también se involucran en campañas de concientización sobre el trato ético hacia los animales, promoviendo el respeto y la protección de todas las especies. Esto no solo se limita a la alimentación, sino que también se extiende a otras áreas, como la moda y el entretenimiento, donde se buscan alternativas que no involucren la explotación animal.</w:t>
      </w:r>
    </w:p>
    <w:p>
      <w:r>
        <w:t>## ¿Cómo empezar?</w:t>
      </w:r>
    </w:p>
    <w:p>
      <w:r>
        <w:t>### Paso 1: Infórmate y planifica</w:t>
      </w:r>
    </w:p>
    <w:p>
      <w:r>
        <w:t>El primer paso para comenzar tu viaje hacia una alimentación vegetariana es informarte adecuadamente. No se trata solo de eliminar la carne de tu dieta, sino de asegurarte de que estás obteniendo todos los nutrientes necesarios. Investiga sobre las fuentes de proteína vegetal, como las legumbres, los frutos secos, la quinoa y los productos de soya. Además, considera la importancia de la vitamina B12, el hierro y los ácidos grasos omega-3, que son nutrientes esenciales que pueden requerir atención especial en una dieta vegetariana.</w:t>
      </w:r>
    </w:p>
    <w:p>
      <w:r>
        <w:t>La proteína es un nutriente clave que podrías estar preocupado por obtener en suficientes cantidades. Las legumbres, como los garbanzos, las lentejas y los frijoles, son excelentes fuentes de proteína y también aportan fibra y otros nutrientes. Las nueces y las semillas, como las almendras y las semillas de chía, son ricas en grasas saludables y también contribuyen en menor medida a la ingesta proteica. En cuanto al hierro, es importante consumir suficiente vitamina C para mejorar su absorción; por lo tanto, combinar alimentos ricos en hierro, como las espinacas, con fuentes de vitamina C, como los cítricos, puede ser muy beneficioso.</w:t>
      </w:r>
    </w:p>
    <w:p>
      <w:r>
        <w:t>Planificar tus comidas también es crucial. Dedica un tiempo cada semana para preparar un menú que incluya una variedad de alimentos. Esto no solo te ayudará a mantener una dieta equilibrada, sino que también te hará sentir más seguro en tu transición. Puedes comenzar por probar recetas sencillas y, a medida que te sientas más cómodo, experimentar con platos más elaborados. Por ejemplo, una ensalada de quinoa con verduras asadas y garbanzos puede ser una opción deliciosa y nutritiva.</w:t>
      </w:r>
    </w:p>
    <w:p>
      <w:r>
        <w:t>Un recurso útil puede ser la creación de una lista de compras basada en tus planes de alimentación. Asegúrate de incluir una variedad de vegetales, frutas, granos enteros, legumbres y productos lácteos o sus alternativas si decides incluirlos en tu dieta. Esto no solo te ayudará a mantenerte en el camino, sino que también te permitirá explorar nuevos sabores y combinaciones.</w:t>
      </w:r>
    </w:p>
    <w:p>
      <w:r>
        <w:t>### Paso 2: Hazlo gradual</w:t>
      </w:r>
    </w:p>
    <w:p>
      <w:r>
        <w:t>No sientas que tienes que cambiar tu dieta de la noche a la mañana. Muchas personas encuentran que hacer un cambio gradual les resulta más manejable. Comienza por establecer "días sin carne" a la semana y, a medida que te sientas más cómodo, aumenta la frecuencia de esos días. La clave es ser paciente contigo mismo y permitirte explorar nuevos sabores y combinaciones sin presión.</w:t>
      </w:r>
    </w:p>
    <w:p>
      <w:r>
        <w:t>Una buena forma de comenzar es elegir recetas que sean naturalmente vegetarianas o que se puedan adaptar fácilmente. Por ejemplo, platos como el gazpacho, las ensaladas, las legumbres guisadas o los arroces son opciones deliciosas y fáciles de preparar. Si te gusta la cocina internacional, también puedes explorar la cocina mediterránea, que ofrece una amplia variedad de platos vegetarianos. Con el tiempo, irás descubriendo más alternativas que se adapten a tus gustos y estilo de vida.</w:t>
      </w:r>
    </w:p>
    <w:p>
      <w:r>
        <w:t>Además, no olvides que las alternativas vegetarianas a la carne están cada vez más disponibles. Productos como hamburguesas vegetales, salchichas de soya y quesos veganos pueden ayudarte a hacer la transición más suave y satisfactoria. Sin embargo, es importante recordar que no todos los productos vegetarianos son saludables; algunos pueden ser altamente procesados, por lo que es mejor consumirlos con moderación y enfocarte en alimentos integrales siempre que sea posible.</w:t>
      </w:r>
    </w:p>
    <w:p>
      <w:r>
        <w:t>También es útil mantener un diario de alimentos durante las primeras semanas de tu transición. Esto te permitirá rastrear lo que comes y cómo te sientes, lo que puede proporcionarte información valiosa sobre cómo tu cuerpo se adapta a los cambios y qué alimentos disfrutas más. Además, si experimentas algún síntoma o malestar, tener un registro puede ayudarte a identificar posibles deficiencias o intolerancias.</w:t>
      </w:r>
    </w:p>
    <w:p>
      <w:r>
        <w:t>### Paso 3: Conéctate con la comunidad</w:t>
      </w:r>
    </w:p>
    <w:p>
      <w:r>
        <w:t>Unirte a una comunidad de personas que comparten tus intereses puede ser una gran motivación. Busca grupos locales o en línea dedicados a la alimentación vegetariana. Participar en foros, redes sociales o eventos puede brindarte apoyo, ideas y recetas. Además, compartir tu experiencia con otros puede hacer que el proceso sea más enriquecedor y divertido.</w:t>
      </w:r>
    </w:p>
    <w:p>
      <w:r>
        <w:t>En muchas ciudades, como Madrid o Barcelona, existen asociaciones de vegetarianos que organizan actividades, ferias de alimentos y talleres de cocina. No dudes en participar; la conexión con otros te ayudará a mantenerte motivado y a aprender más sobre este estilo de vida. También puedes seguir a chefs vegetarianos en las redes sociales o unirte a grupos de cocina en línea donde se comparten recetas e ideas.</w:t>
      </w:r>
    </w:p>
    <w:p>
      <w:r>
        <w:t>Además, considera participar en eventos como "Día sin Carne", donde muchas personas se unen para promover la alimentación basada en plantas. Esta es una excelente oportunidad para conocer a otros que están en el mismo camino y para compartir recetas y consejos. La comunidad puede ser una fuente inagotable de inspiración y apoyo en tu viaje hacia la alimentación vegetariana.</w:t>
      </w:r>
    </w:p>
    <w:p>
      <w:r>
        <w:t>Por otro lado, las redes sociales pueden ser una gran herramienta para conectar con otros vegetarianos y veganos. Plataformas como Instagram y Facebook están llenas de cuentas dedicadas a recetas vegetarianas, consejos de alimentación y experiencias personales que pueden motivarte e inspirarte a seguir adelante. No subestimes el poder de una comunidad solidaria en tu transición hacia una dieta más saludable y sostenible.</w:t>
      </w:r>
    </w:p>
    <w:p>
      <w:r>
        <w:t>## Checklist de acciones concretas</w:t>
      </w:r>
    </w:p>
    <w:p>
      <w:r>
        <w:t>1. **Investiga sobre nutrientes clave**: Infórmate sobre las fuentes de proteínas, hierro, vitamina B12 y omega-3 en una dieta vegetariana.</w:t>
        <w:br/>
        <w:t>2. **Planifica tus comidas**: Dedica tiempo cada semana para preparar un menú vegetariano equilibrado y variado.</w:t>
        <w:br/>
        <w:t>3. **Únete a una comunidad**: Busca grupos locales o en línea que compartan tu interés por la alimentación vegetariana.</w:t>
      </w:r>
    </w:p>
    <w:p>
      <w:r>
        <w:t>## Acción práctica</w:t>
      </w:r>
    </w:p>
    <w:p>
      <w:r>
        <w:t>**Tres pasos para comenzar tu alimentación vegetariana:**</w:t>
      </w:r>
    </w:p>
    <w:p>
      <w:r>
        <w:t>1. **Elimina la carne de un día a la semana**: Establece un día sin carne y planifica tus comidas para ese día. Comienza con un “Lunes sin carne” y explora nuevas recetas.</w:t>
        <w:br/>
        <w:t>2. **Explora nuevas recetas**: Busca tres recetas vegetarianas que te llamen la atención y pruébalas esta semana. Considera preparar un plato de cada una de las principales categorías: ensalada, guiso y un plato principal.</w:t>
        <w:br/>
        <w:t>3. **Informa a tus amigos y familiares**: Comparte tu decisión de adoptar una dieta vegetariana con tus seres queridos y anímales a unirse a ti en esta aventura. Organiza una cena vegetariana y deja que ellos prueben lo delicioso que puede ser.</w:t>
      </w:r>
    </w:p>
    <w:p>
      <w:r>
        <w:t>La alimentación vegetariana no solo es un cambio en tu dieta, sino una transformación en tu forma de ver el mundo. Con cada bocado, tienes la oportunidad de hacer elecciones que benefician tu salud, el planeta y los animales. La clave está en dar el primer paso y disfrutar del viaje. ¡Bienvenido a la aventura vegetariana!</w:t>
      </w:r>
    </w:p>
    <w:p>
      <w:pPr>
        <w:pStyle w:val="Heading1"/>
      </w:pPr>
      <w:r>
        <w:t>Chapter 2: Comprendiendo los Nutrientes Esenciales</w:t>
      </w:r>
    </w:p>
    <w:p>
      <w:r>
        <w:t># Comprendiendo los Nutrientes Esenciales</w:t>
      </w:r>
    </w:p>
    <w:p>
      <w:r>
        <w:t>La alimentación vegetariana es rica en variedad y sabor, pero para aprovechar al máximo este estilo de vida es fundamental entender los nutrientes esenciales que nuestro cuerpo necesita. Una dieta bien planificada puede proporcionarnos todos los nutrientes necesarios, siempre y cuando estemos atentos a ciertas fuentes y combinaciones de alimentos. Este capítulo se dedicará a explorar los nutrientes esenciales, su importancia y cómo asegurarnos de incluirlos en nuestra alimentación diaria.</w:t>
      </w:r>
    </w:p>
    <w:p>
      <w:r>
        <w:t>## Proteínas: El Pilares del Crecimiento y la Reparación</w:t>
      </w:r>
    </w:p>
    <w:p>
      <w:r>
        <w:t>Las proteínas son esenciales para el crecimiento, la reparación de tejidos y el funcionamiento adecuado del sistema inmunológico. A menudo, existe un mito que sugiere que los vegetarianos no pueden obtener suficientes proteínas debido a la ausencia de carne en su dieta. Sin embargo, hay numerosas fuentes vegetales ricas en proteínas que pueden ser fácilmente incorporadas en las comidas diarias.</w:t>
      </w:r>
    </w:p>
    <w:p>
      <w:r>
        <w:t>### Fuentes de Proteínas Vegetales</w:t>
      </w:r>
    </w:p>
    <w:p>
      <w:r>
        <w:t>Entre las principales fuentes de proteínas vegetales se encuentran las legumbres, como lentejas, garbanzos y frijoles. Estas legumbres no solo son ricas en proteínas, sino que también aportan fibra, lo que contribuye a una digestión saludable. Por ejemplo, una taza de lentejas cocidas contiene alrededor de 18 gramos de proteína, lo que las convierte en una excelente opción para los vegetarianos. Además, las legumbres son una fuente accesible y económica de proteínas, lo que las hace ideales para cualquier presupuesto.</w:t>
      </w:r>
    </w:p>
    <w:p>
      <w:r>
        <w:t>El tofu y el tempeh, productos derivados de la soja, son también fuentes completas de proteínas, lo que significa que contienen todos los aminoácidos esenciales que el cuerpo necesita. El tofu, que se elabora a partir de la leche de soja, es extremadamente versátil y puede ser utilizado en una variedad de platos, desde salteados hasta postres. Por su parte, el tempeh, que es más denso y tiene un sabor más fuerte, se puede marinar y asar para un toque adicional de sabor. Además, el tempeh contiene probióticos que benefician la salud intestinal.</w:t>
      </w:r>
    </w:p>
    <w:p>
      <w:r>
        <w:t>### Combinaciones Inteligentes</w:t>
      </w:r>
    </w:p>
    <w:p>
      <w:r>
        <w:t>Es importante mencionar que no es necesario consumir todas las proteínas en una sola comida. A lo largo del día, podemos combinar diferentes fuentes de proteínas para asegurarnos de obtener todos los aminoácidos esenciales. Por ejemplo, una combinación de arroz y frijoles no solo es deliciosa, sino que también proporciona un perfil proteico completo. Esta combinación es común en muchas culturas, como en la cocina latinoamericana, donde platos como el arroz con frijoles son fundamentales.</w:t>
      </w:r>
    </w:p>
    <w:p>
      <w:r>
        <w:t>Un estudio realizado en una comunidad local de vegetarianos en Barcelona mostró que la mayoría de los participantes consumían una variedad de legumbres y cereales integrales, lo que les permitía no solo satisfacer sus necesidades proteicas, sino también disfrutar de una alimentación equilibrada y deliciosa. La clave está en la diversidad; cuantas más fuentes de proteínas vegetales incluyas en tu dieta, más fácil será satisfacer tus necesidades.</w:t>
      </w:r>
    </w:p>
    <w:p>
      <w:r>
        <w:t>### Ejemplo de Planificación</w:t>
      </w:r>
    </w:p>
    <w:p>
      <w:r>
        <w:t>Imagina un día típico en el que decides incorporar suficientes proteínas en tus comidas. Podrías comenzar con un desayuno de avena cocida con leche de almendras y un puñado de nueces. Para el almuerzo, una ensalada de garbanzos con espinacas, tomates cherry y aguacate, aderezada con limón y aceite de oliva. Para la cena, un salteado de tofu con brócoli y arroz integral. Este tipo de planificación no solo asegura una ingesta adecuada de proteínas, sino que también ofrece variedad y sabor.</w:t>
      </w:r>
    </w:p>
    <w:p>
      <w:r>
        <w:t>## Hierro: Vital para la Energía</w:t>
      </w:r>
    </w:p>
    <w:p>
      <w:r>
        <w:t>El hierro es un mineral crucial para la producción de hemoglobina, que transporta el oxígeno a través de la sangre. Los vegetarianos pueden ser más propensos a la deficiencia de hierro, ya que la forma de hierro presente en las plantas (hierro no hemo) se absorbe menos eficientemente que el hierro hemo encontrado en productos animales. A pesar de esto, es completamente posible obtener suficiente hierro de fuentes vegetales si se planifica adecuadamente.</w:t>
      </w:r>
    </w:p>
    <w:p>
      <w:r>
        <w:t>### Fuentes de Hierro en la Dieta Vegetariana</w:t>
      </w:r>
    </w:p>
    <w:p>
      <w:r>
        <w:t>Las fuentes vegetales de hierro incluyen las legumbres, las nueces, las semillas, los vegetales de hoja verde oscuro, como la espinaca y el brócoli, y los cereales integrales. Por ejemplo, una porción de espinacas cocidas puede contener hasta 6.4 mg de hierro, mientras que una porción de garbanzos cocidos proporciona alrededor de 4.7 mg. Además, los frutos secos, como las almendras y las avellanas, son también buenas fuentes de hierro.</w:t>
      </w:r>
    </w:p>
    <w:p>
      <w:r>
        <w:t>Para optimizar la absorción del hierro, es recomendable combinar estos alimentos con fuentes de vitamina C, como los cítricos, los pimientos o el tomate. Por ejemplo, una ensalada de espinacas con rodajas de naranja no solo es refrescante, sino que también es una excelente forma de optimizar la absorción de hierro. Incluir un kiwi o un pimiento rojo en tu comida puede ser un gran aliado para maximizar la absorción.</w:t>
      </w:r>
    </w:p>
    <w:p>
      <w:r>
        <w:t>### Prevención de Deficiencias</w:t>
      </w:r>
    </w:p>
    <w:p>
      <w:r>
        <w:t>Para aquellos que llevan un estilo de vida vegetariano, es recomendable hacerse chequeos periódicos para evaluar los niveles de hierro y asegurarse de que no haya deficiencias. Si tienes síntomas como fatiga, debilidad o palidez, consulta a un profesional de la salud. A veces, puede ser necesario incluir suplementos de hierro, pero siempre bajo la supervisión de un médico.</w:t>
      </w:r>
    </w:p>
    <w:p>
      <w:r>
        <w:t>Un caso interesante es el de una familia vegetariana en Valencia que, tras un análisis de sangre, descubrió que los niveles de hierro de sus hijos eran más bajos de lo esperado. Al realizar ajustes en su dieta, incluyendo más legumbres y combinaciones con vitamina C, lograron normalizar sus niveles de hierro y mejorar su energía y bienestar general.</w:t>
      </w:r>
    </w:p>
    <w:p>
      <w:r>
        <w:t>## Calcio: Base para Huesos Fuertes</w:t>
      </w:r>
    </w:p>
    <w:p>
      <w:r>
        <w:t>El calcio es un mineral esencial para la salud ósea y dental. Aunque tradicionalmente se asocia con los productos lácteos, hay muchas fuentes de calcio en una dieta vegetariana. Las verduras de hoja verde, como el kale y la col rizada, las almendras, los higos secos y los productos de soja fortificados son excelentes opciones.</w:t>
      </w:r>
    </w:p>
    <w:p>
      <w:r>
        <w:t>### Fuentes Alternativas de Calcio</w:t>
      </w:r>
    </w:p>
    <w:p>
      <w:r>
        <w:t>Los productos de soja, como el tofu, especialmente aquellos que están fortificados con calcio, son una excelente opción para los vegetarianos. Por ejemplo, una porción de tofu puede contener hasta 200 mg de calcio, mientras que una taza de col rizada cocida aporta alrededor de 180 mg. Además, los higos secos son una opción deliciosa y rica en calcio: una porción de 100 gramos puede contener aproximadamente 162 mg de calcio.</w:t>
      </w:r>
    </w:p>
    <w:p>
      <w:r>
        <w:t>No obstante, hay que tener en cuenta que algunos alimentos, como los espinacas y las acelgas, contienen ácido oxálico, que puede interferir con la absorción de calcio. Esto no significa que debas evitarlos, sino que es bueno combinarlos con otras fuentes de calcio en tu dieta.</w:t>
      </w:r>
    </w:p>
    <w:p>
      <w:r>
        <w:t>### La Importancia del Calcio para Diferentes Poblaciones</w:t>
      </w:r>
    </w:p>
    <w:p>
      <w:r>
        <w:t>Es importante destacar que una dieta rica en calcio es especialmente importante para poblaciones en crecimiento, como niños y adolescentes, así como para mujeres embarazadas o lactantes. Un estudio realizado en una familia vegetariana de Madrid mostró que, al eliminar los lácteos, comenzaron a experimentar problemas de salud ósea. Al incluir más verduras de hoja verde y productos de soja en su dieta, lograron mejorar su ingesta de calcio y, por ende, su salud en general.</w:t>
      </w:r>
    </w:p>
    <w:p>
      <w:r>
        <w:t>Para asegurarte de que estás obteniendo suficiente calcio, puedes llevar un registro de tus comidas durante una semana y evaluar las fuentes de calcio que has incorporado. Esto no solo te dará una idea clara de tu ingesta, sino que también te ayudará a identificar áreas en las que puedes mejorar.</w:t>
      </w:r>
    </w:p>
    <w:p>
      <w:r>
        <w:t>## Ácidos Grasos Omega-3: Esenciales para el Corazón</w:t>
      </w:r>
    </w:p>
    <w:p>
      <w:r>
        <w:t>Los ácidos grasos omega-3 son conocidos por sus beneficios para la salud cardiovascular y la función cerebral. Estos ácidos grasos son esenciales, lo que significa que nuestro cuerpo no puede producirlos por sí mismo y debemos obtenerlos a través de la dieta. Las principales fuentes de omega-3 en la dieta vegetariana son las semillas de lino, las nueces y las semillas de chía.</w:t>
      </w:r>
    </w:p>
    <w:p>
      <w:r>
        <w:t>### Incorporando Omega-3 en tu Dieta</w:t>
      </w:r>
    </w:p>
    <w:p>
      <w:r>
        <w:t>Las semillas de lino son especialmente ricas en ALA (ácido alfa-linolénico), un tipo de omega-3. Puedes añadir semillas de lino molidas a tus batidos, yogures o avena para un impulso nutricional. Las nueces son otra opción deliciosa; simplemente un puñado al día puede proporcionarte una cantidad significativa de omega-3. Una porción de nueces (28 gramos) contiene aproximadamente 2.5 gramos de ALA, lo que es una excelente adición a tu dieta.</w:t>
      </w:r>
    </w:p>
    <w:p>
      <w:r>
        <w:t>Sin embargo, es crucial tener en cuenta que los omega-3 de origen vegetal (ALA) son diferentes a los que se encuentran en el pescado (EPA y DHA). Para aquellos que optan por no consumir pescado, se recomienda incluir suplementos de algas que contienen DHA y EPA, o buscar alimentos fortificados con estos nutrientes.</w:t>
      </w:r>
    </w:p>
    <w:p>
      <w:r>
        <w:t>En una comunidad de vegetarianos en el País Vasco, aquellos que integraron semillas de chía y nueces en su dieta reportaron mejoras significativas en sus niveles de omega-3 y su salud cardiovascular. Al preparar un pudding de chía con leche de almendras y frutas, no solo disfrutaron de un delicioso desayuno, sino que también se aseguraron de obtener sus ácidos grasos esenciales.</w:t>
      </w:r>
    </w:p>
    <w:p>
      <w:r>
        <w:t>### La Relación de Omega-3 con la Salud Mental</w:t>
      </w:r>
    </w:p>
    <w:p>
      <w:r>
        <w:t>Varios estudios han sugerido que los ácidos grasos omega-3 pueden tener un impacto positivo en la salud mental, ayudando a reducir los síntomas de depresión y ansiedad. Esto es especialmente relevante para quienes llevan un estilo de vida vegetariano, ya que el consumo regular de fuentes vegetales de omega-3 puede contribuir a un bienestar emocional general. Considera incluir un batido verde con plátano, espinacas y semillas de lino en tu rutina matutina como una forma deliciosa de mejorar tu estado de ánimo.</w:t>
      </w:r>
    </w:p>
    <w:p>
      <w:r>
        <w:t>## Vitamina B12: Un Nutriente Crítico</w:t>
      </w:r>
    </w:p>
    <w:p>
      <w:r>
        <w:t>La vitamina B12 es fundamental para la formación de glóbulos rojos y el correcto funcionamiento del sistema nervioso. Esta vitamina se encuentra casi exclusivamente en productos de origen animal, lo que puede representar un desafío para los vegetarianos. Por ello, es esencial considerar la inclusión de alimentos fortificados, como cereales y leches vegetales, así como tomar un suplemento si es necesario.</w:t>
      </w:r>
    </w:p>
    <w:p>
      <w:r>
        <w:t>### Importancia de la B12 en la Salud</w:t>
      </w:r>
    </w:p>
    <w:p>
      <w:r>
        <w:t>Las deficiencias de vitamina B12 pueden llevar a problemas de salud graves, incluyendo anemia y trastornos neurológicos. Un estudio realizado en una población de vegetarianos en España reveló que el 30% de los participantes presentaban niveles inadecuados de vitamina B12, lo que subraya la importancia de monitorear esta vitamina en una dieta vegetariana.</w:t>
      </w:r>
    </w:p>
    <w:p>
      <w:r>
        <w:t>Para aquellos que no consumen productos de origen animal, es recomendable realizar análisis de sangre periódicos para verificar los niveles de B12. Si se determina que hay deficiencia, un suplemento de B12 puede ser necesario para prevenir problemas de salud a largo plazo. Afortunadamente, muchos alimentos están ahora fortificados con B12, lo que facilita su inclusión en la dieta.</w:t>
      </w:r>
    </w:p>
    <w:p>
      <w:r>
        <w:t>### Cómo Asegurar una Ingesta Adecuada</w:t>
      </w:r>
    </w:p>
    <w:p>
      <w:r>
        <w:t>Puedes buscar productos fortificados, como leches vegetales, yogures y cereales que contengan B12. También es recomendable leer las etiquetas de los alimentos para asegurarte de que estás consumiendo productos que contribuyan a tu ingesta de este nutriente esencial. Además, es útil incluir alimentos como levadura nutricional, que no solo es rica en B12, sino que también aporta un sabor umami a tus platos.</w:t>
      </w:r>
    </w:p>
    <w:p>
      <w:r>
        <w:t>Por ejemplo, al preparar un pesto, puedes añadir levadura nutricional en lugar de queso, obteniendo así un sabor delicioso y una dosis de B12. También considera un batido con leche de almendras fortificada y plátano, que no solo es nutritivo, sino que también es fácil de preparar y muy sabroso.</w:t>
      </w:r>
    </w:p>
    <w:p>
      <w:r>
        <w:t>## Checklist de Acción: Nutrientes Esenciales en tu Dieta</w:t>
      </w:r>
    </w:p>
    <w:p>
      <w:r>
        <w:t>1. **Incorpora una variedad de legumbres**: Asegúrate de incluir al menos dos tipos de legumbres en tus comidas diarias. Puedes hacer guisos, ensaladas o incluso hamburguesas vegetarianas.</w:t>
      </w:r>
    </w:p>
    <w:p>
      <w:r>
        <w:t>2. **Consume fuentes de vitamina C junto con hierro**: Añade frutas o verduras ricas en vitamina C a tus comidas que contengan hierro para mejorar su absorción. Por ejemplo, combina lentejas con pimientos rojos o espinacas con fresas.</w:t>
      </w:r>
    </w:p>
    <w:p>
      <w:r>
        <w:t>3. **Monitorea tus niveles de B12**: Si no consumes productos de origen animal, considera la posibilidad de incluir alimentos fortificados o tomar un suplemento de B12. Consulta con un profesional de la salud para determinar lo que es más adecuado para ti.</w:t>
      </w:r>
    </w:p>
    <w:p>
      <w:r>
        <w:t>4. **Agrega fuentes de omega-3 en tu dieta**: Incorpora semillas de lino, chía o nueces en tus comidas diarias para asegurar una ingesta adecuada de ácidos grasos omega-3.</w:t>
      </w:r>
    </w:p>
    <w:p>
      <w:r>
        <w:t>5. **Aumenta tu ingesta de calcio**: Experimenta con diferentes fuentes de calcio, como tofu, col rizada y higos secos, para asegurarte de que estás obteniendo suficiente de este mineral esencial.</w:t>
      </w:r>
    </w:p>
    <w:p>
      <w:r>
        <w:t>La comprensión de los nutrientes esenciales es un paso clave para lograr una alimentación vegetariana equilibrada y saludable. Al conocer las fuentes y combinaciones adecuadas, no solo lograrás satisfacer tus necesidades nutricionales, sino que también disfrutarás de una variedad de sabores y texturas en tus comidas diarias.</w:t>
      </w:r>
    </w:p>
    <w:p>
      <w:r>
        <w:t>### Acción práctica</w:t>
      </w:r>
    </w:p>
    <w:p>
      <w:r>
        <w:t>**Tres pasos para asegurar una nutrición adecuada en tu dieta vegetariana:**</w:t>
      </w:r>
    </w:p>
    <w:p>
      <w:r>
        <w:t>1. **Planifica tus comidas**: Dedica un tiempo cada semana para planificar tus comidas, asegurándote de incluir fuentes de proteínas, hierro, calcio y ácidos grasos omega-3.</w:t>
      </w:r>
    </w:p>
    <w:p>
      <w:r>
        <w:t>2. **Explora suplementos si es necesario**: Si sientes que puedes estar en riesgo de deficiencias, consulta a un médico o nutricionista sobre la posibilidad de tomar suplementos de B12 y omega-3.</w:t>
      </w:r>
    </w:p>
    <w:p>
      <w:r>
        <w:t>3. **Educa a tus seres queridos**: Comparte esta información sobre nutrientes esenciales con amigos y familiares para que ellos también puedan disfrutar de los beneficios de una dieta vegetariana bien equilibrada.</w:t>
      </w:r>
    </w:p>
    <w:p>
      <w:r>
        <w:t>Al final del día, entender los nutrientes esenciales no solo te empoderará en tu jornada vegetariana, sino que también contribuirá a mejorar tu salud y bienestar general. ¡Así que adelante, explora, aprende y disfruta de cada bocado en tu camino hacia una alimentación más consciente y saludable!</w:t>
      </w:r>
    </w:p>
    <w:p>
      <w:pPr>
        <w:pStyle w:val="Heading1"/>
      </w:pPr>
      <w:r>
        <w:t>Chapter 3: Planificación de Comidas: La Clave del Éxito</w:t>
      </w:r>
    </w:p>
    <w:p>
      <w:r>
        <w:t>## Planificación de Comidas: La Clave del Éxito</w:t>
      </w:r>
    </w:p>
    <w:p>
      <w:r>
        <w:t>La planificación de comidas es uno de los pilares fundamentales para cualquier persona que desee adoptar una dieta vegetariana de manera efectiva y sostenible. A menudo, quienes se inician en este estilo de vida se sienten abrumados por la diversidad de opciones y la tarea de asegurarse de que su dieta sea equilibrada y nutritiva. Sin embargo, con un poco de organización, creatividad y compromiso, la planificación de comidas puede transformarse en un momento gratificante que no solo asegura una alimentación saludable, sino que también fomenta la exploración culinaria. En esta sección, profundizaremos en las mejores prácticas para planificar tus comidas, cómo hacer la compra de manera eficiente y estrategias para mantener la motivación durante tu viaje hacia una dieta vegetariana.</w:t>
      </w:r>
    </w:p>
    <w:p>
      <w:r>
        <w:t>### La Importancia de la Planificación</w:t>
      </w:r>
    </w:p>
    <w:p>
      <w:r>
        <w:t>La planificación de comidas no solo es útil para mantener una dieta equilibrada, sino que también trae consigo beneficios prácticos que facilitan la vida diaria. Uno de los mayores desafíos que enfrentan los nuevos vegetarianos es la transición de una dieta tradicional a una basada en plantas. La falta de planificación puede llevar a decisiones alimentarias apresuradas, como recurrir a comidas poco saludables o a la tentación de productos procesados, que a menudo son ricos en azúcares y grasas saturadas.</w:t>
      </w:r>
    </w:p>
    <w:p>
      <w:r>
        <w:t>Al dedicar tiempo a planificar tus comidas, no solo puedes evitar esas trampas, sino que también puedes ahorrar tiempo y dinero. Un estudio realizado en la Universidad de Harvard reveló que las personas que planifican sus comidas tienden a hacer compras más eficientes y a desperdiciar menos alimentos. Esto se debe a que al tener un plan claro, es menos probable que compren productos innecesarios o que dejen que los alimentos se echen a perder en la nevera.</w:t>
      </w:r>
    </w:p>
    <w:p>
      <w:r>
        <w:t>Además, la planificación de comidas te permite experimentar con una variedad de alimentos. Al crear un menú, puedes asegurarte de incluir una mezcla de vegetales, legumbres, granos y frutas, lo que no solo enriquecerá tu dieta en términos de nutrientes, sino que también hará que tus comidas sean más emocionantes. Por ejemplo, al planificar una semana de comidas, puedes decidir probar una nueva receta de un plato típico de la cocina india, como un dal de lentejas, o experimentar con un plato tailandés, como un curry de coco con tofu.</w:t>
      </w:r>
    </w:p>
    <w:p>
      <w:r>
        <w:t>### Estrategias para Planificar tus Comidas</w:t>
      </w:r>
    </w:p>
    <w:p>
      <w:r>
        <w:t>#### 1. Crea un menú semanal</w:t>
      </w:r>
    </w:p>
    <w:p>
      <w:r>
        <w:t>El primer paso para una planificación efectiva es crear un menú semanal. Este proceso no tiene que ser complicado. Puedes comenzar con una hoja de papel y un bolígrafo, o usar aplicaciones en tu teléfono que faciliten la planificación. Establece un día específico, como el domingo, para dedicarte a esta tarea. Al hacer tu menú, considera tus preferencias alimenticias, el tiempo que tienes disponible para cocinar y cualquier evento especial que pueda requerir comidas diferentes.</w:t>
      </w:r>
    </w:p>
    <w:p>
      <w:r>
        <w:t>Es recomendable incluir una mezcla de proteínas vegetales, carbohidratos complejos y grasas saludables. Por ejemplo, puedes planear un día de hamburguesas de garbanzos, seguido de una noche de quinoa con verduras asadas, y quizás un curry de espinacas y tofu. También puedes considerar incluir al menos una o dos noches de "comida a la carta", donde se permite que cada miembro de la familia elija lo que quiera cenar, siempre y cuando sea vegetariano.</w:t>
      </w:r>
    </w:p>
    <w:p>
      <w:r>
        <w:t>Además, es útil hacer un balance entre recetas que requieren más tiempo de preparación y otras que son más rápidas. Por ejemplo, puedes planificar una lasaña de verduras para un fin de semana, cuando tengas más tiempo, y una ensalada rápida con garbanzos y aguacate para un día de semana ocupado. Esta estrategia te ayudará a mantener el interés y a evitar la monotonía en tus comidas.</w:t>
      </w:r>
    </w:p>
    <w:p>
      <w:r>
        <w:t>#### 2. Haz una lista de compras</w:t>
      </w:r>
    </w:p>
    <w:p>
      <w:r>
        <w:t>Una vez que tengas tu menú semanal, el siguiente paso es hacer una lista de compras. Esta lista debe incluir todos los ingredientes que necesitarás para preparar las comidas planificadas. Organiza la lista por secciones (frutas, verduras, legumbres, granos, etc.) para que te resulte más fácil navegar por el supermercado.</w:t>
      </w:r>
    </w:p>
    <w:p>
      <w:r>
        <w:t>Una buena práctica es revisar lo que ya tienes en casa antes de salir de compras. Esto no solo te ayudará a evitar compras innecesarias, sino que también te permitirá utilizar ingredientes que ya tienes y que tal vez se estén acercando a su fecha de caducidad. Por ejemplo, si tienes espinacas que están a punto de marchitarse, puedes planificar un batido o una sopa para asegurarte de que no se desperdicien.</w:t>
      </w:r>
    </w:p>
    <w:p>
      <w:r>
        <w:t>Además, considera la posibilidad de comprar a granel para reducir costos y empaques. Los supermercados y tiendas de alimentos saludables suelen tener secciones de productos a granel donde puedes adquirir legumbres, granos y frutos secos. Esto no solo es más económico, sino que también contribuye a una reducción de residuos plásticos.</w:t>
      </w:r>
    </w:p>
    <w:p>
      <w:r>
        <w:t>#### 3. Aprovecha las sobras</w:t>
      </w:r>
    </w:p>
    <w:p>
      <w:r>
        <w:t>Cocinar en grandes cantidades es una estrategia que no solo ahorra tiempo, sino que también garantiza que siempre tengas opciones saludables a mano. Al preparar una comida, como un estofado de vegetales o una cazuela de quinoa, considera hacer el doble de porciones. Las sobras pueden ser tranquilamente reimaginadas para las comidas del día siguiente. Por ejemplo, si preparaste un chili vegetariano, puedes servirlo con arroz una noche y, al día siguiente, usarlo como relleno para tacos o burritos.</w:t>
      </w:r>
    </w:p>
    <w:p>
      <w:r>
        <w:t>Además, las sobras son una excelente manera de introducir a la familia a nuevas comidas. Si tus hijos nunca han probado la quinoa, una ensalada de quinoa con verduras puede ser una forma divertida y sabrosa de presentarla. Para hacer las sobras más atractivas, puedes involucrar a tus hijos en la creación de un "buffet" de sobras donde puedan elegir sus combinaciones favoritas y personalizar su plato.</w:t>
      </w:r>
    </w:p>
    <w:p>
      <w:r>
        <w:t>### Cómo Mantenerte Motivado</w:t>
      </w:r>
    </w:p>
    <w:p>
      <w:r>
        <w:t>La motivación es clave para mantener una dieta saludable a largo plazo. Aquí hay algunas estrategias que pueden ayudarte a mantener el entusiasmo en tu viaje vegetariano:</w:t>
      </w:r>
    </w:p>
    <w:p>
      <w:r>
        <w:t>#### Involucra a Otros</w:t>
      </w:r>
    </w:p>
    <w:p>
      <w:r>
        <w:t>La alimentación es una experiencia social, y compartir tu viaje con amigos o familiares puede ser una gran fuente de motivación. Considera la posibilidad de invitar a un amigo a unirse a ti en el camino vegetariano. Pueden cocinar juntos, compartir recetas y apoyarse mutuamente en el proceso. También puedes unirte a grupos locales o en línea donde se discuten recetas y consejos sobre alimentación vegetariana.</w:t>
      </w:r>
    </w:p>
    <w:p>
      <w:r>
        <w:t>Por ejemplo, en Madrid, hay grupos de cocina comunitaria donde las personas se reúnen para aprender a cocinar platos vegetarianos y veganos. Estas experiencias no solo te permiten aprender nuevas recetas, sino que también fomentan un sentido de comunidad y apoyo. Participar en eventos de cocina o cenas vegetarianas puede ser una manera divertida de conocer a otras personas con intereses similares y compartir tus propios descubrimientos culinarios.</w:t>
      </w:r>
    </w:p>
    <w:p>
      <w:r>
        <w:t>#### Prueba Nuevas Recetas</w:t>
      </w:r>
    </w:p>
    <w:p>
      <w:r>
        <w:t>Mantener la variedad en tu dieta es fundamental para evitar la monotonía. La cocina vegetariana es increíblemente diversa, y hay un mundo de recetas esperando ser explorado. Cada semana, intenta incorporar al menos una nueva receta en tu menú. Puedes buscar inspiración en libros de cocina, blogs o redes sociales.</w:t>
      </w:r>
    </w:p>
    <w:p>
      <w:r>
        <w:t>Para facilitar este proceso, considera reservar un día de la semana como "noche de prueba de recetas". Este es el momento en el que te permites experimentar con algo nuevo, ya sea un plato internacional o un nuevo método de cocción. Por ejemplo, podrías probar una receta de falafel casero un miércoles y, si te gusta, agregarla a tu repertorio semanal. También puedes explorar la cocina de diferentes culturas, como la mediterránea, la asiática o la latinoamericana, para diversificar tus opciones.</w:t>
      </w:r>
    </w:p>
    <w:p>
      <w:r>
        <w:t>Además, no dudes en modificar las recetas a tu gusto. Si una receta pide un ingrediente que no tienes, busca un sustituto o simplemente omítelo. La cocina es un arte, y cada uno tiene su estilo. Experimentar te permitirá descubrir nuevas combinaciones de sabores que quizás nunca habrías considerado.</w:t>
      </w:r>
    </w:p>
    <w:p>
      <w:r>
        <w:t>#### Establece Metas Pequeñas</w:t>
      </w:r>
    </w:p>
    <w:p>
      <w:r>
        <w:t>En lugar de pensar en la transición a una dieta completamente vegetariana como un gran salto, establece metas pequeñas y alcanzables. Por ejemplo, comienza por no comer carne un día a la semana y, a medida que te sientas más cómodo, puedes aumentar gradualmente ese número. Celebrar estos pequeños logros puede ser muy gratificante y motivador.</w:t>
      </w:r>
    </w:p>
    <w:p>
      <w:r>
        <w:t>Además, puedes documentar tu viaje mediante un diario de alimentación o un blog. Anotar tus experiencias, recetas y cómo te sientes puede ser una forma efectiva de reflexionar sobre tus progresos y mantenerte motivado. Compartir tus logros y desafíos con otros también puede proporcionarte un sentimiento de responsabilidad y apoyo.</w:t>
      </w:r>
    </w:p>
    <w:p>
      <w:r>
        <w:t>### Ejemplo Práctico de Planificación</w:t>
      </w:r>
    </w:p>
    <w:p>
      <w:r>
        <w:t>Imaginemos a Laura, una madre de dos hijos que decidió adoptar una dieta vegetariana. Al principio, le resultó difícil encontrar recetas que a toda la familia le gustaran y se sentía abrumada por la idea de cocinar cada día. Sin embargo, comenzó a implementar las estrategias que hemos discutido.</w:t>
      </w:r>
    </w:p>
    <w:p>
      <w:r>
        <w:t>Primero, dedicó un domingo a planificar un menú semanal que incluía sus platos favoritos, como hamburguesas de lentejas, tacos de frijoles negros y curry de garbanzos. A medida que avanzaba la semana, se dio cuenta de que sus hijos estaban entusiasmados por probar nuevos sabores y aprender sobre ingredientes. Esto no solo ayudó a sus hijos a diversificar su paladar, sino que también fomentó conversaciones sobre la importancia de una alimentación saludable.</w:t>
      </w:r>
    </w:p>
    <w:p>
      <w:r>
        <w:t>Luego, hizo una lista de compras detallada basada en ese menú. En el supermercado, se aseguró de comprar ingredientes frescos y de calidad, optando por productos de temporada siempre que fuera posible. Al llegar a casa, cocinó en grandes cantidades y guardó las sobras en recipientes para facilitar las comidas de la semana. Como resultado, no solo simplificó su rutina, sino que también pudo dedicar más tiempo a jugar con sus hijos en lugar de pasar horas en la cocina.</w:t>
      </w:r>
    </w:p>
    <w:p>
      <w:r>
        <w:t>Laura también decidió involucrar a sus hijos en la cocina. Los fines de semana, pasaban tiempo juntos haciendo un "taller de cocina", donde cada uno podía elegir un plato para preparar. Esto no solo les permitió disfrutar de la cocina, sino que también les enseñó habilidades valiosas y los motivó a probar los alimentos que habían ayudado a preparar.</w:t>
      </w:r>
    </w:p>
    <w:p>
      <w:r>
        <w:t>### Checklist de Acción</w:t>
      </w:r>
    </w:p>
    <w:p>
      <w:r>
        <w:t>Para ayudarte a poner en práctica la planificación de comidas, aquí tienes un checklist concreto de acciones que puedes realizar:</w:t>
      </w:r>
    </w:p>
    <w:p>
      <w:r>
        <w:t>1. **Dedica tiempo a planificar tu menú semanal**: Escoge un día en el que puedas sentarte y pensar en lo que vas a comer durante la semana. Asegúrate de incluir una variedad de alimentos y recetas.</w:t>
      </w:r>
    </w:p>
    <w:p>
      <w:r>
        <w:t>2. **Crea una lista de compras basada en tu menú**: Escribe todos los ingredientes que necesitarás para tus comidas. Esto no solo te ahorrará tiempo en el supermercado, sino que también te ayudará a evitar comprar alimentos innecesarios.</w:t>
      </w:r>
    </w:p>
    <w:p>
      <w:r>
        <w:t>3. **Cocina en lotes y aprovecha las sobras**: Cuando prepares tus comidas, cocina en grandes cantidades y guarda las sobras para los días en que no tengas tiempo de cocinar. Esto te permitirá tener siempre opciones saludables a mano.</w:t>
      </w:r>
    </w:p>
    <w:p>
      <w:r>
        <w:t>### Acción Práctica</w:t>
      </w:r>
    </w:p>
    <w:p>
      <w:r>
        <w:t>**Tres pasos para una planificación de comidas efectiva:**</w:t>
      </w:r>
    </w:p>
    <w:p>
      <w:r>
        <w:t>1. **Dedica un día a la semana para planificar tu menú y recetas.** Esto te ayudará a ser más organizado y creativo en la cocina.</w:t>
      </w:r>
    </w:p>
    <w:p>
      <w:r>
        <w:t>2. **Crea una lista de compras detallada basada en tu planificación.** Esto te mantendrá en el camino correcto y evitará gastos innecesarios.</w:t>
      </w:r>
    </w:p>
    <w:p>
      <w:r>
        <w:t>3. **Cocina en grandes cantidades y utiliza las sobras para facilitar tus comidas.** Esto no solo ahorrará tiempo, sino que también reducirá el desperdicio de alimentos.</w:t>
      </w:r>
    </w:p>
    <w:p>
      <w:r>
        <w:t>Al seguir estas estrategias de planificación de comidas, no solo te asegurarás de que tu dieta vegetariana sea equilibrada y nutritiva, sino que también descubrirás que cocinar puede ser una actividad placentera y creativa. La planificación es, sin duda, la clave del éxito en tu viaje hacia una alimentación más saludable y consciente. ¡Empieza hoy mismo y disfruta del delicioso viaje que te espera!</w:t>
      </w:r>
    </w:p>
    <w:p>
      <w:pPr>
        <w:pStyle w:val="Heading1"/>
      </w:pPr>
      <w:r>
        <w:t>Chapter 4: Compras Inteligentes: Elegir los Mejores Ingredientes</w:t>
      </w:r>
    </w:p>
    <w:p>
      <w:r>
        <w:t>## Compras Inteligentes: Elegir los Mejores Ingredientes</w:t>
      </w:r>
    </w:p>
    <w:p>
      <w:r>
        <w:t>Emprender el viaje hacia una alimentación vegetariana no solo implica un cambio en las recetas que eliges, sino también en cómo seleccionas tus ingredientes. Las compras inteligentes son fundamentales para asegurarte de que tu dieta sea equilibrada y satisfactoria. En esta sección, exploraremos cómo identificar los mejores alimentos, la importancia de la frescura y la calidad, y algunos consejos prácticos para que puedas hacer una compra consciente y saludable.</w:t>
      </w:r>
    </w:p>
    <w:p>
      <w:r>
        <w:t>### La Importancia de Elegir Ingredientes Frescos</w:t>
      </w:r>
    </w:p>
    <w:p>
      <w:r>
        <w:t>Cuando se trata de alimentación vegetariana, la frescura de los ingredientes es primordial. Los alimentos frescos no solo tienen un mejor sabor, sino que también son más nutritivos. Las frutas y verduras pierden nutrientes con el tiempo, por lo que elegir productos de temporada y de origen local puede hacer una gran diferencia en tu dieta. Además, consumir productos frescos no solo beneficia tu salud, sino también el medio ambiente, ya que reduce la huella de carbono asociada al transporte de alimentos.</w:t>
      </w:r>
    </w:p>
    <w:p>
      <w:r>
        <w:t>Por ejemplo, si vives en regiones como Valencia, donde la oferta de frutas y verduras es abundante, puedes aprovechar los mercados locales. En estos mercados, la variedad de productos frescos es impresionante. Podrías encontrar tomates de temporada que, al ser cosechados justo antes de llegar al mercado, conservan su sabor y nutrientes. Imagínate preparar una ensalada con esos tomates jugosos, que no solo aportan frescura, sino también un alto contenido de vitamina C, ideal para fortalecer tu sistema inmunológico.</w:t>
      </w:r>
    </w:p>
    <w:p>
      <w:r>
        <w:t>Además, los productos locales suelen ser más económicos en comparación con los importados, lo que puede ser un gran incentivo. Al elegir productos de temporada, también estás apoyando a los agricultores locales, lo que contribuye a una economía más sostenible y robusta en tu comunidad. Así que, la próxima vez que pienses en tus compras, considera no solo tu salud, sino también el impacto que tienes en tu entorno.</w:t>
      </w:r>
    </w:p>
    <w:p>
      <w:r>
        <w:t>La frescura también se relaciona con la calidad de los ingredientes. Al elegir productos frescos, estás optando por alimentos que no han pasado por largos procesos de transporte y almacenamiento, lo que a menudo puede afectar su sabor y valor nutricional. Por ejemplo, un pimiento que ha sido cosechado en el mismo día que lo compras no solo tendrá un color más vibrante y un sabor más intenso, sino que también estará lleno de antioxidantes y nutrientes esenciales que se pierden con el tiempo. Por lo tanto, cada vez que elijas frescura, estás invirtiendo en tu salud y bienestar.</w:t>
      </w:r>
    </w:p>
    <w:p>
      <w:r>
        <w:t>### Leer Etiquetas: Comprender lo que Compras</w:t>
      </w:r>
    </w:p>
    <w:p>
      <w:r>
        <w:t>Una de las claves para hacer compras inteligentes es aprender a leer las etiquetas de los productos. Esto no solo se aplica a los alimentos procesados, sino también a las alternativas vegetarianas que puedes encontrar en el supermercado. Familiarizarte con los ingredientes y la información nutricional te ayudará a tomar decisiones más informadas.</w:t>
      </w:r>
    </w:p>
    <w:p>
      <w:r>
        <w:t>Es importante prestar atención a la lista de ingredientes. Por ejemplo, al elegir un sustituto de carne, como una hamburguesa vegetal, es crucial observar la lista de ingredientes. Busca opciones que contengan legumbres, granos enteros y vegetales en lugar de aditivos artificiales o excesivas cantidades de sodio. A menudo, los productos más naturales no solo son más saludables, sino que también ofrecen un sabor más auténtico y satisfactorio.</w:t>
      </w:r>
    </w:p>
    <w:p>
      <w:r>
        <w:t>Además, no te dejes llevar solo por las etiquetas que dicen "saludable" o "bajo en grasa". Muchas veces, estos productos pueden estar cargados de azúcares añadidos o conservantes. Un buen consejo es optar por los productos que tienen la menor cantidad de ingredientes posibles y que, preferiblemente, sean reconocibles. Esto indica que están más cerca de su forma natural y son menos procesados. Por ejemplo, al seleccionar un yogur, elige uno que contenga solo leche y cultivos vivos, en lugar de aditivos y azúcares artificiales.</w:t>
      </w:r>
    </w:p>
    <w:p>
      <w:r>
        <w:t>Un aspecto crucial que a menudo se pasa por alto es la fecha de caducidad. Los alimentos tienen diferentes fechas de caducidad que indican hasta cuándo son seguros para consumir. Esto es especialmente importante en productos frescos y perecederos. Por ejemplo, si compras espinacas, asegúrate de que tengan una fecha de caducidad lejana. Esto te permitirá disfrutarlas durante más tiempo y minimizar el desperdicio de alimentos. Educarse sobre cómo leer estas etiquetas no solo es esencial para tu salud, sino que también te empodera como consumidor, dándote el control sobre lo que pones en tu cuerpo.</w:t>
      </w:r>
    </w:p>
    <w:p>
      <w:r>
        <w:t>### Comprar a Granel: Una Opción Económica y Sostenible</w:t>
      </w:r>
    </w:p>
    <w:p>
      <w:r>
        <w:t>Comprar a granel puede ser una excelente manera de adquirir productos frescos y ahorrar dinero. Muchos supermercados y tiendas especializadas ofrecen secciones de productos a granel, donde puedes encontrar legumbres, granos, frutos secos y semillas. Esto te permite adquirir la cantidad exacta que necesitas, reduciendo el desperdicio y fomentando un estilo de vida más sostenible.</w:t>
      </w:r>
    </w:p>
    <w:p>
      <w:r>
        <w:t>Imagina que decides hacer una gran ensalada de garbanzos y quinoa. En lugar de comprar paquetes preenvasados, puedes ir a la sección a granel y tomar solo lo que necesitas. Además, al evitar los envases de plástico, contribuyes a la reducción de residuos en el medio ambiente. Este enfoque no solo es beneficioso para tu bolsillo, sino que también te permite explorar una mayor variedad de ingredientes.</w:t>
      </w:r>
    </w:p>
    <w:p>
      <w:r>
        <w:t>Un ejemplo local de este enfoque se puede encontrar en muchas tiendas de productos ecológicos en Madrid, donde se fomenta la compra a granel. Estas tiendas no solo ofrecen productos a granel, sino que también proporcionan información sobre la procedencia de los alimentos, lo que te permite tomar decisiones más informadas. Al comprar a granel, puedes experimentar con diferentes tipos de legumbres, como las lentejas rojas o los frijoles negros, que quizás no habrías considerado de otra manera.</w:t>
      </w:r>
    </w:p>
    <w:p>
      <w:r>
        <w:t>Además, al comprar a granel, puedes ahorrar significativamente en comparación con los productos envasados. Por ejemplo, un paquete de nueces puede costar el doble que comprarlas a granel. Esto es especialmente valioso si planeas incluir nueces y semillas en tu dieta diaria, ya que son ricas en nutrientes y grasas saludables. Al final, la compra a granel no solo es una estrategia económica, sino que también promueve un estilo de vida más consciente y comprometido con el medio ambiente.</w:t>
      </w:r>
    </w:p>
    <w:p>
      <w:r>
        <w:t>### Planificar Antes de Ir de Compras</w:t>
      </w:r>
    </w:p>
    <w:p>
      <w:r>
        <w:t>Antes de dirigirte al supermercado, es fundamental tener un plan. Esto no solo te ayudará a asegurarte de que compras lo que realmente necesitas, sino que también evitará compras impulsivas. Dedica un tiempo a planificar tus comidas para la semana y haz una lista de los ingredientes que necesitarás.</w:t>
      </w:r>
    </w:p>
    <w:p>
      <w:r>
        <w:t>Por ejemplo, si decides preparar una variedad de platos como curry de lentejas, ensalada de espinacas y pasta integral con verduras asadas, asegúrate de incluir todos los ingredientes en tu lista. Esto no solo optimiza tu tiempo en el supermercado, sino que también te permite visualizar mejor tu semana gastronómica. Además, al tener un plan, es menos probable que compres alimentos procesados que no aportan valor nutricional a tu dieta.</w:t>
      </w:r>
    </w:p>
    <w:p>
      <w:r>
        <w:t>Un excelente método para planificar es dedicar un día específico, como el domingo, para revisar tu despensa y refrigerador. Haz una lista de lo que ya tienes y planifica comidas en función de esos ingredientes. Esto no solo te ayudará a utilizar lo que ya tienes, sino que también te permitirá ser más creativo en la cocina. La planificación es clave, y con el tiempo, se convertirá en un hábito que facilitará tu transición hacia una dieta vegetariana.</w:t>
      </w:r>
    </w:p>
    <w:p>
      <w:r>
        <w:t>Además, considera la posibilidad de utilizar aplicaciones de planificación de comidas que te ayuden a organizar tus recetas y listas de compras. Estas herramientas son muy útiles para mantenerte en la pista y pueden ofrecerte ideas basadas en los ingredientes que ya tienes. Por ejemplo, si tienes calabacín y tomates, la aplicación puede sugerirte una receta de ratatouille o una pasta con salsa de tomate y calabacín. La tecnología puede ser tu aliada en este viaje hacia una alimentación más saludable y consciente.</w:t>
      </w:r>
    </w:p>
    <w:p>
      <w:r>
        <w:t>### Establecer un Presupuesto</w:t>
      </w:r>
    </w:p>
    <w:p>
      <w:r>
        <w:t>Al comenzar tu viaje hacia una alimentación vegetariana, es recomendable establecer un presupuesto para tus compras. Esto te ayudará a mantener el control de tus gastos y a priorizar los alimentos que realmente necesitas. Un presupuesto bien definido puede motivarte a explorar opciones más económicas, como comprar productos de temporada o a granel.</w:t>
      </w:r>
    </w:p>
    <w:p>
      <w:r>
        <w:t>Aquí te dejo un ejemplo de cómo podrías estructurar tu presupuesto semanal: asigna una cantidad específica para frutas y verduras, otra para legumbres y granos, y una más para productos lácteos o sustitutos vegetales. Esto no solo te ayudará a mantenerte dentro de tus límites, sino que también te permitirá evaluar qué categorías de alimentos son más importantes para ti y tu familia.</w:t>
      </w:r>
    </w:p>
    <w:p>
      <w:r>
        <w:t>Además, considera la posibilidad de llevar un registro de tus gastos en una hoja de cálculo o en una aplicación de finanzas personales. Esto te permitirá identificar patrones de gasto y hacer ajustes según sea necesario. Por ejemplo, si notas que gastas mucho en snacks procesados, podrías considerar preparar tus propios bocadillos saludables en casa, lo que no solo ahorrará dinero, sino que también será más nutritivo.</w:t>
      </w:r>
    </w:p>
    <w:p>
      <w:r>
        <w:t>También es útil investigar sobre ofertas y promociones en los supermercados. Muchas veces, los productos que están cerca de su fecha de caducidad se venden a precios reducidos. Si planeas consumir esos productos en un corto periodo, puedes aprovechar estas ofertas y ahorrar dinero. Sin embargo, asegúrate de que los productos estén en buen estado y sean seguros para el consumo.</w:t>
      </w:r>
    </w:p>
    <w:p>
      <w:r>
        <w:t>### Mantenerse Informado: Investigar Nuevos Ingredientes</w:t>
      </w:r>
    </w:p>
    <w:p>
      <w:r>
        <w:t>La alimentación vegetariana es un campo en constante evolución, y siempre hay nuevos ingredientes y productos que explorar. Mantenerse informado sobre las últimas tendencias en alimentación y nutrición puede ayudarte a enriquecer tu dieta y a descubrir nuevos sabores. Existen numerosos blogs, libros y programas de televisión dedicados a la cocina vegetariana que pueden inspirarte.</w:t>
      </w:r>
    </w:p>
    <w:p>
      <w:r>
        <w:t>Por ejemplo, puedes seguir a chefs vegetarianos en redes sociales o consultar plataformas de recetas en línea. Esto te permitirá conocer nuevos productos y cómo utilizarlos en tus comidas. Además, algunas tiendas de productos naturales ofrecen talleres y catas donde puedes aprender sobre nuevos ingredientes y técnicas de cocina.</w:t>
      </w:r>
    </w:p>
    <w:p>
      <w:r>
        <w:t>Un caso inspirador es el de una comunidad en Barcelona que ha creado un grupo de intercambio de recetas vegetarianas. Cada mes, los miembros se reúnen para compartir platos, discutir sobre nuevos ingredientes y aprender unos de otros. Este tipo de iniciativas no solo fomenta el aprendizaje mutuo, sino que también crea un sentido de comunidad entre aquellos que comparten un interés por la alimentación saludable.</w:t>
      </w:r>
    </w:p>
    <w:p>
      <w:r>
        <w:t>Además, considera unirte a foros o grupos en línea donde puedas hacer preguntas y recibir recomendaciones sobre productos vegetarianos. Esta interacción puede abrirte a un mundo de nuevas ideas y recetas que quizás no habrías considerado. Al mantenerte informado y conectado con otros, enriquecerás tu experiencia en la cocina y te sentirás más seguro en tus elecciones alimenticias.</w:t>
      </w:r>
    </w:p>
    <w:p>
      <w:r>
        <w:t>### Lista de Verificación: Acciones Concretas para Compras Inteligentes</w:t>
      </w:r>
    </w:p>
    <w:p>
      <w:r>
        <w:t>1. **Investiga y visita mercados locales**: Dedica un día a la semana para explorar mercados de agricultores o tiendas de productos locales. Anota los productos frescos que se ofrecen y considera la posibilidad de comprar allí en lugar del supermercado.</w:t>
      </w:r>
    </w:p>
    <w:p>
      <w:r>
        <w:t>2. **Crea y sigue una lista de compras**: Antes de ir de compras, planifica tus comidas y haz una lista detallada de lo que necesitas. Compáralo con tus recetas para asegurarte de que no te falte nada.</w:t>
      </w:r>
    </w:p>
    <w:p>
      <w:r>
        <w:t>3. **Evalúa y ajusta tu presupuesto semanal**: Establece un presupuesto para tus compras y revísalo cada semana. Ajusta según sea necesario, asegurándote de priorizar alimentos frescos y nutritivos.</w:t>
      </w:r>
    </w:p>
    <w:p>
      <w:r>
        <w:t>### Acción Práctica</w:t>
      </w:r>
    </w:p>
    <w:p>
      <w:r>
        <w:t>**Tres pasos para mejorar tus compras de ingredientes:**</w:t>
      </w:r>
    </w:p>
    <w:p>
      <w:r>
        <w:t>1. **Visita un mercado local y elige al menos tres frutas o verduras de temporada para probar esta semana.** Haz de esto un ejercicio habitual, así no solo diversificas tu dieta, sino que también apoyas a los productores locales.</w:t>
      </w:r>
    </w:p>
    <w:p>
      <w:r>
        <w:t>2. **Dedica tiempo a leer las etiquetas de tres productos en tu próxima compra.** Comprueba la lista de ingredientes y el contenido nutricional, y elige la opción más saludable.</w:t>
      </w:r>
    </w:p>
    <w:p>
      <w:r>
        <w:t>3. **Planifica tus comidas para la próxima semana y crea una lista de compras basada en ello.** Intenta incluir al menos un nuevo ingrediente que no hayas probado antes.</w:t>
      </w:r>
    </w:p>
    <w:p>
      <w:r>
        <w:t>Al adoptar un enfoque consciente y estratégico hacia tus compras, no solo optimizarás tu dieta vegetariana, sino que también disfrutarás de una experiencia de compra más gratificante y enriquecedora. Recuerda, cada pequeña decisión cuenta y puede tener un gran impacto en tu salud y bienestar. Con el tiempo, te darás cuenta de que hacer compras inteligentes se convierte en un hábito que no solo beneficia tu cuerpo, sino también el planeta y tu comunidad.</w:t>
      </w:r>
    </w:p>
    <w:p>
      <w:pPr>
        <w:pStyle w:val="Heading1"/>
      </w:pPr>
      <w:r>
        <w:t>Chapter 5: Recetas Rápidas y Fáciles para Principiantes</w:t>
      </w:r>
    </w:p>
    <w:p>
      <w:r>
        <w:t>### Recetas Rápidas y Fáciles para Principiantes</w:t>
      </w:r>
    </w:p>
    <w:p>
      <w:r>
        <w:t>La transición hacia una alimentación vegetariana puede ser un viaje emocionante y enriquecedor. Para muchos, el primer paso es aprender a cocinar platos que no solo sean saludables, sino también rápidos y fáciles de preparar. En este capítulo, te ofreceré una variedad de recetas que son perfectas para quienes están empezando en la cocina vegetariana. Estas recetas no solo son deliciosas, sino que también son accesibles y se pueden adaptar a diferentes gustos y necesidades. A medida que explores estas opciones, te darás cuenta de que la cocina vegetariana puede ser tanto creativa como satisfactoria.</w:t>
      </w:r>
    </w:p>
    <w:p>
      <w:r>
        <w:t>A lo largo de este capítulo, también te proporcionaré consejos para personalizar las recetas, así como ejemplos de cómo puedes incorporar ingredientes locales y de temporada en tus platos. Recuerda que cocinar no solo se trata de seguir una receta; se trata de disfrutar del proceso y experimentar con los sabores.</w:t>
      </w:r>
    </w:p>
    <w:p>
      <w:r>
        <w:t>#### Ensalada Colorida de Quinoa</w:t>
      </w:r>
    </w:p>
    <w:p>
      <w:r>
        <w:t>La quinoa es uno de los granos más nutritivos que existen. Es rica en proteínas, fibra y una variedad de nutrientes esenciales. Esta ensalada de quinoa es ideal tanto como plato principal como acompañante, y se puede personalizar según tus preferencias.</w:t>
      </w:r>
    </w:p>
    <w:p>
      <w:r>
        <w:t>**Ingredientes:**</w:t>
        <w:br/>
        <w:t>- 1 taza de quinoa</w:t>
        <w:br/>
        <w:t>- 2 tazas de agua</w:t>
        <w:br/>
        <w:t>- 1 pimiento rojo, picado</w:t>
        <w:br/>
        <w:t>- 1 pepino, pelado y picado</w:t>
        <w:br/>
        <w:t>- 1 taza de tomates cherry, cortados por la mitad</w:t>
        <w:br/>
        <w:t>- ½ taza de perejil fresco, picado</w:t>
        <w:br/>
        <w:t>- Jugo de 1 limón</w:t>
        <w:br/>
        <w:t>- 3 cucharadas de aceite de oliva</w:t>
        <w:br/>
        <w:t>- Sal y pimienta al gusto</w:t>
        <w:br/>
        <w:t>- Opcional: aguacate, aceitunas, garbanzos cocidos</w:t>
      </w:r>
    </w:p>
    <w:p>
      <w:r>
        <w:t>**Instrucciones:**</w:t>
        <w:br/>
        <w:t>1. Enjuaga la quinoa bajo agua fría para eliminar su sabor amargo. En una olla, lleva a ebullición 2 tazas de agua y agrega la quinoa. Reduce el fuego, cubre y cocina a fuego lento durante 15 minutos o hasta que la quinoa haya absorbido el agua. Retira del fuego y deja reposar durante 5 minutos.</w:t>
        <w:br/>
        <w:t>2. Mientras la quinoa se cocina, prepara las verduras. En un tazón grande, combina el pimiento rojo, el pepino, los tomates cherry y el perejil.</w:t>
        <w:br/>
        <w:t>3. Una vez que la quinoa esté lista, déjala enfriar un poco y luego mézclala con las verduras. Agrega el jugo de limón y el aceite de oliva, y sazona con sal y pimienta al gusto.</w:t>
      </w:r>
    </w:p>
    <w:p>
      <w:r>
        <w:t>**Consejos de Personalización:**</w:t>
        <w:br/>
        <w:t>Puedes añadir ingredientes como aguacate, aceitunas o incluso garbanzos cocidos para aumentar el contenido proteico. También puedes experimentar con diferentes hierbas frescas, como albahaca o cilantro, para darle un toque diferente. Si te gusta el picante, prueba agregar un poco de chile en polvo o jalapeños picados.</w:t>
      </w:r>
    </w:p>
    <w:p>
      <w:r>
        <w:t>Esta ensalada es un ejemplo perfecto de cómo se pueden mezclar ingredientes frescos para crear una comida nutritiva en poco tiempo. Además, puedes preparar una porción grande y disfrutarla durante varios días, lo que la convierte en una opción ideal para el almuerzo en la oficina o para una cena ligera. También es un excelente platillo para llevar a una reunión o picnic, ya que se puede servir fría y es fácil de transportar.</w:t>
      </w:r>
    </w:p>
    <w:p>
      <w:r>
        <w:t>#### Tacos de Frijoles Negros</w:t>
      </w:r>
    </w:p>
    <w:p>
      <w:r>
        <w:t>Los tacos son una opción fantástica para cualquier comida, y los frijoles negros son una fuente excelente de proteínas y fibra. Esta receta es rápida, fácil y, lo mejor de todo, deliciosa. Además, puedes adaptarla a lo que tengas en tu despensa.</w:t>
      </w:r>
    </w:p>
    <w:p>
      <w:r>
        <w:t>**Ingredientes:**</w:t>
        <w:br/>
        <w:t>- 1 lata de frijoles negros, escurridos y enjuagados</w:t>
        <w:br/>
        <w:t>- 1 aguacate, cortado en rodajas</w:t>
        <w:br/>
        <w:t>- 1 taza de repollo rallado</w:t>
        <w:br/>
        <w:t>- 1 tomate, picado</w:t>
        <w:br/>
        <w:t>- Tortillas de maíz</w:t>
        <w:br/>
        <w:t>- Salsa al gusto</w:t>
        <w:br/>
        <w:t>- Lima para decorar</w:t>
        <w:br/>
        <w:t>- Opcional: cebolla morada, cilantro fresco, queso rallado</w:t>
      </w:r>
    </w:p>
    <w:p>
      <w:r>
        <w:t>**Instrucciones:**</w:t>
        <w:br/>
        <w:t>1. En una sartén a fuego medio, calienta los frijoles negros. Puedes añadir un poco de comino y chile en polvo para darles más sabor si lo deseas.</w:t>
        <w:br/>
        <w:t>2. Calienta las tortillas en otra sartén o en el microondas durante unos segundos.</w:t>
        <w:br/>
        <w:t>3. Para armar los tacos, coloca una porción de frijoles en cada tortilla, añade repollo, tomate y aguacate. Agrega salsa al gusto y exprime un poco de lima por encima.</w:t>
      </w:r>
    </w:p>
    <w:p>
      <w:r>
        <w:t>**Consejos de Personalización:**</w:t>
        <w:br/>
        <w:t>Los tacos son una de las recetas más versátiles que existen. Puedes sustituir los frijoles negros por frijoles pintos o incluso lentejas. Añadir un poco de queso rallado, crema agria o salsa de yogur puede elevar el plato a otro nivel. También puedes experimentar con diferentes tipos de verduras, como cebolla morada o maíz dulce.</w:t>
      </w:r>
    </w:p>
    <w:p>
      <w:r>
        <w:t>Esta receta no solo es rápida de preparar, sino que también permite a cada comensal personalizar su taco, lo que puede ser una actividad divertida para toda la familia. Organiza una "noche de tacos" donde cada miembro de la familia pueda elegir sus ingredientes favoritos. Así, no solo disfrutarán de la comida, sino que también aprenderán sobre la variedad de opciones que ofrece una dieta vegetariana.</w:t>
      </w:r>
    </w:p>
    <w:p>
      <w:r>
        <w:t>#### Pasta al Pesto de Espinacas</w:t>
      </w:r>
    </w:p>
    <w:p>
      <w:r>
        <w:t>La pasta es uno de esos platos que suele gustar a todos, y con un pesto de espinacas, puedes dar un giro saludable a un clásico. Esta receta es rápida de preparar y está llena de sabor.</w:t>
      </w:r>
    </w:p>
    <w:p>
      <w:r>
        <w:t>**Ingredientes:**</w:t>
        <w:br/>
        <w:t>- 250 gramos de pasta (puedes usar integral o de legumbres)</w:t>
        <w:br/>
        <w:t>- 2 tazas de espinacas frescas</w:t>
        <w:br/>
        <w:t>- 1/2 taza de nueces o almendras</w:t>
        <w:br/>
        <w:t>- 1/4 de taza de aceite de oliva</w:t>
        <w:br/>
        <w:t>- 2 dientes de ajo</w:t>
        <w:br/>
        <w:t>- 1/2 taza de queso parmesano rallado (opcional)</w:t>
        <w:br/>
        <w:t>- Sal y pimienta al gusto</w:t>
      </w:r>
    </w:p>
    <w:p>
      <w:r>
        <w:t>**Instrucciones:**</w:t>
        <w:br/>
        <w:t>1. Cocina la pasta según las instrucciones del paquete. Mientras la pasta se cocina, prepara el pesto. En una licuadora o procesador de alimentos, combina las espinacas, nueces, ajo, aceite de oliva y queso parmesano. Procesa hasta obtener una mezcla suave.</w:t>
        <w:br/>
        <w:t>2. Escurre la pasta y mezcla con el pesto, asegurándote de que la pasta esté bien cubierta. Si es necesario, añade un poco de agua de cocción de la pasta para aligerar el pesto.</w:t>
        <w:br/>
        <w:t>3. Sirve caliente, decorando con un poco más de queso parmesano si lo deseas.</w:t>
      </w:r>
    </w:p>
    <w:p>
      <w:r>
        <w:t>**Consejos de Personalización:**</w:t>
        <w:br/>
        <w:t>Puedes incorporar otros ingredientes al pesto, como albahaca fresca o incluso algunos tomates secos para darle un sabor más intenso. Si prefieres un pesto más cremoso, añade más queso o un poco de yogur griego. Para una opción sin nueces, prueba usar semillas de girasol o calabaza.</w:t>
      </w:r>
    </w:p>
    <w:p>
      <w:r>
        <w:t>Este plato no solo es delicioso, sino que también es una excelente manera de incluir verduras en tu dieta de forma sabrosa. Puedes añadir otros ingredientes como tomates secos o aceitunas para variar el sabor, haciendo que cada vez sea una experiencia diferente. Además, la pasta al pesto se puede servir fría como ensalada de pasta para los días calurosos.</w:t>
      </w:r>
    </w:p>
    <w:p>
      <w:r>
        <w:t>#### Sopa de Lentejas</w:t>
      </w:r>
    </w:p>
    <w:p>
      <w:r>
        <w:t>Una sopa de lentejas es reconfortante y nutritiva, perfecta para los días fríos o cuando necesitas algo ligero pero sustancioso. Las lentejas son ricas en proteínas y aportan una excelente cantidad de fibra.</w:t>
      </w:r>
    </w:p>
    <w:p>
      <w:r>
        <w:t>**Ingredientes:**</w:t>
        <w:br/>
        <w:t>- 1 taza de lentejas</w:t>
        <w:br/>
        <w:t>- 1 zanahoria, picada</w:t>
        <w:br/>
        <w:t>- 1 cebolla, picada</w:t>
        <w:br/>
        <w:t>- 2 dientes de ajo, picados</w:t>
        <w:br/>
        <w:t>- 1 tomate, picado</w:t>
        <w:br/>
        <w:t>- 4 tazas de caldo de verduras</w:t>
        <w:br/>
        <w:t>- 2 cucharadas de aceite de oliva</w:t>
        <w:br/>
        <w:t>- Sal y pimienta al gusto</w:t>
        <w:br/>
        <w:t>- Especias al gusto (comino, pimentón, laurel)</w:t>
      </w:r>
    </w:p>
    <w:p>
      <w:r>
        <w:t>**Instrucciones:**</w:t>
        <w:br/>
        <w:t>1. En una olla grande, calienta el aceite de oliva y sofríe la cebolla, el ajo y la zanahoria hasta que estén tiernos. Esto suele tardar unos 5 minutos.</w:t>
        <w:br/>
        <w:t>2. Añade el tomate y las lentejas, y mezcla bien. Vierte el caldo de verduras y lleva a ebullición.</w:t>
        <w:br/>
        <w:t>3. Reduce el fuego y cocina a fuego lento durante unos 30-40 minutos, o hasta que las lentejas estén tiernas. Ajusta la sazón con sal, pimienta y tus especias favoritas.</w:t>
      </w:r>
    </w:p>
    <w:p>
      <w:r>
        <w:t>**Consejos de Personalización:**</w:t>
        <w:br/>
        <w:t>Las lentejas son un ingrediente extremadamente flexible. Puedes añadir otras verduras como apio, calabacín o incluso espinacas para aumentar el valor nutricional. También puedes jugar con las especias; por ejemplo, un toque de curry en polvo puede transformar la sopa en una experiencia completamente diferente. Para un extra de cremosidad, puedes hacer un puré parcial con un tenedor o una batidora.</w:t>
      </w:r>
    </w:p>
    <w:p>
      <w:r>
        <w:t>Esta sopa es perfecta para preparar en grandes cantidades y almacenar en el refrigerador o congelador para una comida rápida durante la semana. Además, puedes experimentar con diferentes especias y verduras según lo que tengas a mano. También es ideal para aquellos días en que no tienes mucho tiempo, ya que se puede recalentar fácilmente.</w:t>
      </w:r>
    </w:p>
    <w:p>
      <w:r>
        <w:t>#### Smoothie Verde Energizante</w:t>
      </w:r>
    </w:p>
    <w:p>
      <w:r>
        <w:t>Para aquellos días en los que necesitas un impulso rápido de energía, un smoothie verde puede ser la solución perfecta. Este batido es refrescante, nutritivo y muy fácil de preparar.</w:t>
      </w:r>
    </w:p>
    <w:p>
      <w:r>
        <w:t>**Ingredientes:**</w:t>
        <w:br/>
        <w:t>- 1 plátano</w:t>
        <w:br/>
        <w:t>- 1 taza de espinacas</w:t>
        <w:br/>
        <w:t>- 1/2 taza de yogur natural (puedes usar uno vegetal)</w:t>
        <w:br/>
        <w:t>- 1/2 taza de leche (puedes usar leche vegetal)</w:t>
        <w:br/>
        <w:t>- 1 cucharadita de miel o sirope de agave (opcional)</w:t>
        <w:br/>
        <w:t>- Hielo al gusto</w:t>
      </w:r>
    </w:p>
    <w:p>
      <w:r>
        <w:t>**Instrucciones:**</w:t>
        <w:br/>
        <w:t>1. En una licuadora, coloca todos los ingredientes y mezcla hasta obtener una consistencia suave. Si prefieres un smoothie más espeso, puedes añadir más yogur o plátano.</w:t>
        <w:br/>
        <w:t>2. Sirve inmediatamente y disfruta de tu bebida refrescante y energizante.</w:t>
      </w:r>
    </w:p>
    <w:p>
      <w:r>
        <w:t>**Consejos de Personalización:**</w:t>
        <w:br/>
        <w:t>Puedes variar los ingredientes y añadir frutas como mango, piña o incluso un poco de jengibre fresco para un extra de energía. Si prefieres un smoothie más nutritivo, añade una cucharada de semillas de chía o linaza. También puedes sustituir el yogur por un puñado de nueces o mantequilla de almendra para un extra de proteínas.</w:t>
      </w:r>
    </w:p>
    <w:p>
      <w:r>
        <w:t>Este smoothie es una excelente opción para el desayuno o como merienda. Además, es ideal para llevar contigo si estás en movimiento, simplemente llévalo en un frasco y disfruta en el camino. Puedes incluso preparar los ingredientes con anticipación y guardarlos en el congelador para facilitar la preparación en las mañanas.</w:t>
      </w:r>
    </w:p>
    <w:p>
      <w:r>
        <w:t>### Caso de Estudio: La Cocina Vegetariana de Ana</w:t>
      </w:r>
    </w:p>
    <w:p>
      <w:r>
        <w:t>Ana es una madre de familia que decidió adoptar un estilo de vida vegetariano para mejorar la salud de su familia y contribuir al bienestar del planeta. Al principio, se sintió abrumada por la idea de cocinar platos vegetarianos todos los días, pero comenzó a experimentar con recetas rápidas y fáciles.</w:t>
      </w:r>
    </w:p>
    <w:p>
      <w:r>
        <w:t>Un día, decidió probar la ensalada de quinoa y la hizo con sus hijos. Para su sorpresa, les encantó. A partir de ahí, Ana comenzó a preparar tacos de frijoles negros los fines de semana, y su familia se convirtió en fanática de este platillo. Con el tiempo, Ana se sintió más segura en la cocina y empezó a explorar nuevas recetas, incluyendo la sopa de lentejas y el smoothie verde.</w:t>
      </w:r>
    </w:p>
    <w:p>
      <w:r>
        <w:t>Ana se dio cuenta de que involucrar a sus hijos en la cocina no solo hacía que la experiencia fuera más divertida, sino que también les enseñaba sobre la nutrición y la importancia de consumir alimentos frescos. Juntos, comenzaron a experimentar con diferentes ingredientes y a crear sus propias versiones de las recetas.</w:t>
      </w:r>
    </w:p>
    <w:p>
      <w:r>
        <w:t>Por ejemplo, un día decidieron hacer una "noche de tacos" donde cada uno de ellos podía elegir los ingredientes que querían usar. Esto no solo estimuló su creatividad, sino que también les ayudó a aprender sobre la variedad de alimentos vegetales. Ana se sintió orgullosa de que sus hijos estaban empezando a hacer elecciones más saludables por sí mismos.</w:t>
      </w:r>
    </w:p>
    <w:p>
      <w:r>
        <w:t>Además, Ana comenzó a visitar el mercado local cada semana para comprar frutas y verduras frescas. Un día, descubrió un nuevo tipo de calabaza que no había probado antes. Decidió incorporarla en una sopa de lentejas y, para su sorpresa, resultó ser un éxito en la mesa. Este tipo de aventura culinaria no solo diversificó su dieta, sino que también apoyó a los agricultores locales y fomentó un sentido de comunidad.</w:t>
      </w:r>
    </w:p>
    <w:p>
      <w:r>
        <w:t>El cambio no solo benefició a su salud, sino que también fortaleció los lazos familiares, ya que cocinar juntos se convirtió en una actividad divertida y educativa. Ana aprendió que no se necesita ser un chef experimentado para disfrutar de la cocina vegetariana; todo lo que se requiere es un poco de curiosidad y creatividad. En el camino, su familia se hizo más consciente de la alimentación y comenzó a realizar elecciones más saludables.</w:t>
      </w:r>
    </w:p>
    <w:p>
      <w:r>
        <w:t>### Acciones Concretas para Empezar</w:t>
      </w:r>
    </w:p>
    <w:p>
      <w:r>
        <w:t>1. **Elige tres recetas de este capítulo y pruébalas esta semana.** Al experimentar con diferentes platillos, podrás encontrar tus favoritos y diversificar tu dieta. Empieza por recetas que te atraigan y que creas que te resultarán sencillas de hacer. Aprovecha para invitar a un amigo o familiar a cocinar contigo.</w:t>
      </w:r>
    </w:p>
    <w:p>
      <w:r>
        <w:t>2. **Involucra a tu familia o amigos en la preparación de las recetas.** Cocinar juntos puede ser una actividad divertida y te permitirá compartir la experiencia de la alimentación vegetariana. Puedes asignar tareas a cada uno, como picar verduras, mezclar ingredientes o simplemente disfrutar de una buena conversación mientras cocinan. Considera hacer de esto una tradición semanal.</w:t>
      </w:r>
    </w:p>
    <w:p>
      <w:r>
        <w:t>3. **Haz una lista de tus ingredientes favoritos y busca nuevas formas de utilizarlos en tus comidas.** Este ejercicio te ayudará a familiarizarte con los sabores y texturas de los alimentos vegetales. Puedes elegir un ingrediente por semana y buscar distintas recetas que lo incluyan, así aprenderás a cocinar de manera más versátil. También puedes mantener un diario de cocina donde anotes tus adaptaciones y descubrimientos.</w:t>
      </w:r>
    </w:p>
    <w:p>
      <w:r>
        <w:t>### Acción Práctica</w:t>
      </w:r>
    </w:p>
    <w:p>
      <w:r>
        <w:t xml:space="preserve">**Tres pasos para disfrutar de recetas rápidas y fáciles:**  </w:t>
        <w:br/>
        <w:t>1. **Selecciona recetas que te interesen y haz un plan para cocinarlas durante la semana.** Programa un día específico para preparar las comidas, así te asegurarás de tener todo listo para los días ocupados. Puedes dedicar un fin de semana a cocinar en lotes y almacenar porciones en el congelador.</w:t>
      </w:r>
    </w:p>
    <w:p>
      <w:r>
        <w:t>2. **Dedica un día a la semana para preparar comidas y snacks.** Esto te ahorrará tiempo y te ayudará a mantenerte en la senda vegetariana. Puedes preparar porciones dobles para tener sobras listas para el almuerzo o la cena del día siguiente. Considera hacer snacks saludables como hummus de garbanzos o barritas de frutas y nueces.</w:t>
      </w:r>
    </w:p>
    <w:p>
      <w:r>
        <w:t>3. **Experimenta con ingredientes locales y de temporada para darle un toque especial a tus platos.** Esto no solo apoya a los agricultores locales, sino que también garantiza frescura y sabor en tus comidas. Investiga qué frutas y verduras están en temporada en tu área y planifica tus recetas en consecuencia. Visitar un mercado local no solo es una buena práctica, sino también una forma de conectarte con la cultura gastronómica de tu comunidad.</w:t>
      </w:r>
    </w:p>
    <w:p>
      <w:r>
        <w:t>Con estas recetas y estrategias en mente, te sentirás más preparado para comenzar tu aventura en la cocina vegetariana. Recuerda que cada plato es una oportunidad para explorar nuevos sabores y disfrutar de una alimentación saludable. ¡Buen provecho!</w:t>
      </w:r>
    </w:p>
    <w:p>
      <w:pPr>
        <w:pStyle w:val="Heading1"/>
      </w:pPr>
      <w:r>
        <w:t>Chapter 6: Desayunos Nutritivos para Energizar tu Día</w:t>
      </w:r>
    </w:p>
    <w:p>
      <w:r>
        <w:t># Desayunos Nutritivos para Energizar tu Día</w:t>
      </w:r>
    </w:p>
    <w:p>
      <w:r>
        <w:t>Empezar el día con un desayuno nutritivo es fundamental para mantener nuestra energía y concentración a lo largo de la jornada. En este capítulo, exploraremos diversas opciones de desayunos vegetarianos que no solo son sabrosos, sino también fáciles de preparar. Ya sea que estés buscando algo rápido para llevar o una receta que te permita disfrutar de un momento de calma en la mañana, aquí encontrarás inspiración para cada necesidad. Además, aprenderemos sobre la importancia de un desayuno equilibrado y cómo puedes integrarlo en tu vida diaria de manera sostenible.</w:t>
      </w:r>
    </w:p>
    <w:p>
      <w:r>
        <w:t>## La Importancia de un Buen Desayuno</w:t>
      </w:r>
    </w:p>
    <w:p>
      <w:r>
        <w:t>Un desayuno equilibrado no solo te proporciona la energía necesaria para enfrentar el día, sino que también juega un papel crucial en la regulación del metabolismo y puede influir en tu estado de ánimo. Según estudios realizados por la Asociación Americana del Corazón, las personas que desayunan tienden a consumir menos calorías a lo largo del día y tienen un mejor rendimiento cognitivo. Esto es especialmente relevante para estudiantes y profesionales que requieren concentración.</w:t>
      </w:r>
    </w:p>
    <w:p>
      <w:r>
        <w:t>Los beneficios de un desayuno adecuado son múltiples. Al incluir alimentos ricos en nutrientes, como frutas, verduras y granos enteros, puedes mejorar tu salud cardiovascular y reducir el riesgo de enfermedades crónicas. Además, un desayuno que contenga proteínas, grasas saludables y carbohidratos complejos puede ayudar a estabilizar los niveles de azúcar en la sangre, evitando los picos de energía seguidos de caídas abruptas que pueden dejarte sintiéndote fatigado a media mañana.</w:t>
      </w:r>
    </w:p>
    <w:p>
      <w:r>
        <w:t>Un desayuno nutritivo también puede influir en tu salud mental. Investigaciones han demostrado que aquellos que consumen un desayuno equilibrado presentan menos síntomas de depresión y ansiedad. Esto se debe, en parte, a que los alimentos ricos en nutrientes ayudan a regular neurotransmisores como la serotonina, que están directamente relacionados con nuestro estado de ánimo.</w:t>
      </w:r>
    </w:p>
    <w:p>
      <w:r>
        <w:t>Cuando optamos por un desayuno vegetariano, no solo estamos cuidando nuestra salud, sino que también estamos haciendo una elección consciente sobre el medio ambiente. La producción de alimentos vegetales generalmente tiene un menor impacto ambiental que la de los productos de origen animal. Por lo tanto, un desayuno a base de plantas puede ser una manera efectiva de empezar tu día con energía y responsabilidad.</w:t>
      </w:r>
    </w:p>
    <w:p>
      <w:r>
        <w:t>## Opciones de Desayuno Rápidas y Fáciles</w:t>
      </w:r>
    </w:p>
    <w:p>
      <w:r>
        <w:t>### 1. Avena Nocturna</w:t>
      </w:r>
    </w:p>
    <w:p>
      <w:r>
        <w:t>La avena nocturna se ha convertido en un favorito entre aquellos que buscan un desayuno rápido y nutritivo. Este plato no solo es fácil de preparar, sino que también es versátil y se puede personalizar de muchas maneras. Simplemente mezcla avena, leche vegetal (como almendra o avena), semillas de chía y tu fruta preferida en un frasco. Deja reposar en el refrigerador durante la noche y, por la mañana, tendrás un desayuno listo para llevar.</w:t>
      </w:r>
    </w:p>
    <w:p>
      <w:r>
        <w:t>La avena es una fuente excelente de fibra soluble, que ayuda a reducir el colesterol y promueve la salud digestiva. Puedes personalizar tu avena nocturna añadiendo frutos secos, yogur de soja o un poco de miel para endulzar. También es posible experimentar con diferentes sabores, como cacao en polvo o canela, para variar la receta según tu gusto. Esta opción no solo es deliciosa, sino que también es rica en fibra, lo que te mantendrá saciado durante horas. Además, puedes prepararla en lotes, lo que te ahorrará tiempo en las mañanas ocupadas.</w:t>
      </w:r>
    </w:p>
    <w:p>
      <w:r>
        <w:t>Un ejemplo típico de avena nocturna podría incluir plátano y nueces. Por la mañana, simplemente añade un poco de canela y disfruta. Este desayuno no solo es nutritivo, sino que también es ideal para aquellos que necesitan salir rápidamente de casa. La avena nocturna se puede almacenar en frascos de vidrio, lo que facilita la organización y el transporte.</w:t>
      </w:r>
    </w:p>
    <w:p>
      <w:r>
        <w:t>### 2. Smoothies Energizantes</w:t>
      </w:r>
    </w:p>
    <w:p>
      <w:r>
        <w:t>Los smoothies son otra excelente opción para un desayuno nutritivo. Puedes preparar un batido verde con espinacas, plátano, un poco de aguacate y leche vegetal. Este tipo de batido es perfecto para incorporar verduras en tu dieta de manera deliciosa y refrescante.</w:t>
      </w:r>
    </w:p>
    <w:p>
      <w:r>
        <w:t>Los smoothies ofrecen una gran versatilidad y puedes experimentar con diferentes combinaciones de frutas y verduras, añadiendo superalimentos como espirulina o proteína de guisante para un impulso adicional. Si buscas algo más sustancioso, considera agregar avena o mantequilla de nuez. Un smoothie no solo es fácil de preparar, sino que también es una excelente manera de obtener una buena cantidad de nutrientes en una sola porción.</w:t>
      </w:r>
    </w:p>
    <w:p>
      <w:r>
        <w:t>Un ejemplo de un smoothie que puedes preparar es el "Smoothie Tropical". Combina piña, mango, espinacas y un poco de jengibre fresco. Este batido no solo es refrescante, sino que también es rico en antioxidantes y vitamina C, lo que puede ayudar a fortalecer tu sistema inmunológico. Si deseas un poco de proteína extra, considera añadir un puñado de nueces o semillas de chía.</w:t>
      </w:r>
    </w:p>
    <w:p>
      <w:r>
        <w:t>Además, puedes hacer smoothies en porciones grandes y dividirlos en frascos para tener un desayuno listo durante toda la semana. Solo asegúrate de no añadir plátano si lo vas a guardar por más de un día, ya que puede afectar la textura.</w:t>
      </w:r>
    </w:p>
    <w:p>
      <w:r>
        <w:t>### 3. Tostadas de Aguacate</w:t>
      </w:r>
    </w:p>
    <w:p>
      <w:r>
        <w:t>Las tostadas de aguacate se han vuelto icónicas por una buena razón. Son sencillas de preparar y pueden ser muy nutritivas. Comienza con una base de pan integral o de centeno y aplasta medio aguacate encima. Puedes añadir tomate en rodajas, semillas de chía o incluso un huevo cocido si deseas un extra de proteínas.</w:t>
      </w:r>
    </w:p>
    <w:p>
      <w:r>
        <w:t>El aguacate es rico en grasas saludables que benefician el corazón y proporcionan energía duradera. Además, contiene fibra, lo que ayuda a la saciedad y mejora la digestión. Para darle un toque local, prueba añadir rodajas de jalapeño o salsa de chile, ingredientes que puedes encontrar en mercados de tu comunidad. También puedes espolvorear un poco de cilantro fresco o incluso un toque de limón para realzar los sabores.</w:t>
      </w:r>
    </w:p>
    <w:p>
      <w:r>
        <w:t>Para elevar tus tostadas al siguiente nivel, considera añadir ingredientes como tofu ahumado o hummus. Esto no solo enriquecerá el sabor, sino que también aumentará el contenido proteico del desayuno. Las tostadas de aguacate son una opción ideal para aquellos que desean un desayuno que se pueda disfrutar en casa o llevar al trabajo.</w:t>
      </w:r>
    </w:p>
    <w:p>
      <w:r>
        <w:t>### 4. Yogur con Frutas y Granola</w:t>
      </w:r>
    </w:p>
    <w:p>
      <w:r>
        <w:t>El yogur es otro gran aliado para el desayuno. Puedes optar por yogur de soja o de almendras si prefieres una opción vegetal. Simplemente coloca una porción de yogur en un tazón y añade frutas frescas de temporada, como fresas, arándanos o kiwi. Completa con un puñado de granola casera o comprada, asegurándote de que no contenga azúcares añadidos.</w:t>
      </w:r>
    </w:p>
    <w:p>
      <w:r>
        <w:t>Este desayuno es ideal para quienes buscan una opción rápida y nutritiva. Además, el yogur es una fuente de probióticos, que son beneficiosos para la salud intestinal. Puedes añadir semillas de chía o linaza para aumentar la cantidad de fibra y ácidos grasos omega-3 en tu desayuno.</w:t>
      </w:r>
    </w:p>
    <w:p>
      <w:r>
        <w:t>La granola es especialmente fácil de preparar en casa. Simplemente mezcla avena, frutos secos, semillas y un poco de miel o sirope de arce, y hornea hasta que esté dorada. Esto no solo te permitirá controlar los ingredientes, sino que también te dará un producto fresco y crujiente que puedes utilizar en múltiples desayunos.</w:t>
      </w:r>
    </w:p>
    <w:p>
      <w:r>
        <w:t>### 5. Tortilla de Verduras</w:t>
      </w:r>
    </w:p>
    <w:p>
      <w:r>
        <w:t>Una tortilla de verduras no solo es una opción deliciosa, sino que también es una manera perfecta de aprovechar las verduras que tengas en tu refrigerador. Puedes utilizar huevos o tofu como base y agregar tus verduras favoritas, como espinacas, pimientos y cebollas. Cocinar en una sartén grande te permitirá hacer porciones suficientes para toda la familia o para una reunión con amigos.</w:t>
      </w:r>
    </w:p>
    <w:p>
      <w:r>
        <w:t>No dudes en experimentar con hierbas frescas y especias para darle un toque especial. Esta receta no solo es fácil de preparar, sino que también es altamente adaptable a lo que tengas en tu nevera. La tortilla se puede servir caliente o a temperatura ambiente, lo que la convierte en una opción versátil para cualquier ocasión.</w:t>
      </w:r>
    </w:p>
    <w:p>
      <w:r>
        <w:t>Considera acompañar la tortilla con una salsa de tomate casera o un poco de guacamole para darle un toque extra de sabor. Puedes utilizar ingredientes locales, como quesos artesanales de tu región, para enriquecer aún más el plato. Además, una tortilla puede ser una excelente opción para el almuerzo o la cena, lo que la convierte en una opción multifuncional.</w:t>
      </w:r>
    </w:p>
    <w:p>
      <w:r>
        <w:t>## Desayunos para Compartir</w:t>
      </w:r>
    </w:p>
    <w:p>
      <w:r>
        <w:t>### 1. Pancakes de Plátano y Avena</w:t>
      </w:r>
    </w:p>
    <w:p>
      <w:r>
        <w:t>Los pancakes de plátano y avena son una opción divertida y nutritiva para un desayuno en grupo. Simplemente mezcla plátano maduro, avena y un poco de leche vegetal para crear una masa. Cocina los pancakes en una sartén caliente y sírvelos con frutas frescas y miel o sirope de arce.</w:t>
      </w:r>
    </w:p>
    <w:p>
      <w:r>
        <w:t>Esta receta es perfecta para un brunch de fin de semana. Puedes invitar a amigos o familiares a unirse a la cocina y personalizar sus pancakes con diferentes coberturas como frutos secos, semillas o mermeladas. Además, esta opción es sin gluten si utilizas avena certificada. La combinación de plátano y avena proporciona una buena dosis de carbohidratos complejos y fibra, lo que te mantendrá satisfecho por más tiempo.</w:t>
      </w:r>
    </w:p>
    <w:p>
      <w:r>
        <w:t>Una variante interesante de los pancakes es añadir especias como canela o nuez moscada a la mezcla. Esto no solo realza el sabor, sino que también agrega propiedades antioxidantes a tu desayuno. Además, puedes disfrutar de tus pancakes con un batido de frutas para una experiencia aún más nutritiva.</w:t>
      </w:r>
    </w:p>
    <w:p>
      <w:r>
        <w:t>### 2. Porridge de Quinoa</w:t>
      </w:r>
    </w:p>
    <w:p>
      <w:r>
        <w:t>El porridge de quinoa es una opción menos convencional pero extremadamente nutritiva. Cocinar quinoa en leche vegetal con un poco de canela y un toque de vainilla crea un desayuno cremoso y satisfactorio. Puedes servirlo caliente y añadir frutas frescas, nueces o semillas por encima.</w:t>
      </w:r>
    </w:p>
    <w:p>
      <w:r>
        <w:t>La quinoa es un pseudocereal rico en proteínas y aminoácidos esenciales, lo que la convierte en una excelente opción para aquellos que buscan un desayuno saciante. Además, es naturalmente libre de gluten, lo que la hace apta para personas con intolerancias. Puedes preparar una porción grande y almacenar el sobrante en la nevera, lo que te permitirá disfrutar de esta rica opción durante varios días.</w:t>
      </w:r>
    </w:p>
    <w:p>
      <w:r>
        <w:t>## Incorporando Ingredientes Locales</w:t>
      </w:r>
    </w:p>
    <w:p>
      <w:r>
        <w:t>En la búsqueda de un desayuno delicioso y nutritivo, no olvides considerar los ingredientes de tu entorno. Por ejemplo, en ciertas regiones de España, los mercados de agricultores ofrecen productos frescos que pueden transformar tus desayunos. Frutas y verduras de temporada no solo son más sabrosas, sino que también suelen ser más económicas.</w:t>
      </w:r>
    </w:p>
    <w:p>
      <w:r>
        <w:t>Considera visitar un mercado local y explorar las opciones que ofrecen. Pregunta a los agricultores sobre sus productos y cómo los cultivan. Esto no solo te ayudará a seleccionar ingredientes frescos, sino que también te permitirá apoyar a la economía local. Al final, un desayuno que incluya ingredientes de tu región puede conectar tus comidas con la cultura y tradiciones locales.</w:t>
      </w:r>
    </w:p>
    <w:p>
      <w:r>
        <w:t>Una excelente forma de incorporar lo local es mediante la preparación de mermeladas o conservas. Por ejemplo, si tienes acceso a frutas como higos o ciruelas, puedes hacer una mermelada casera que complementará perfectamente tus tostadas o yogur. Este esfuerzo no solo es gratificante, sino que también te permite disfrutar de sabores únicos que no encontrarás en productos comerciales.</w:t>
      </w:r>
    </w:p>
    <w:p>
      <w:r>
        <w:t>### Estudio de Caso: Desayunos en la Comunidad</w:t>
      </w:r>
    </w:p>
    <w:p>
      <w:r>
        <w:t>En un pequeño pueblo de la provincia de Granada, un grupo de amigos decidió organizar un desayuno comunitario una vez al mes. Cada uno traía un plato vegetariano que representara su cultura familiar. Desde pancakes de avena hasta tortillas de patatas, cada desayuno se convertía en una celebración de la diversidad.</w:t>
      </w:r>
    </w:p>
    <w:p>
      <w:r>
        <w:t>Este tipo de iniciativas no solo fomentan la convivencia, sino que también permiten a los participantes aprender sobre la cocina vegetariana y la importancia de los ingredientes locales. Además, se generó un espacio donde la comunidad podía compartir recetas y consejos sobre alimentación saludable. Este ejemplo demuestra cómo un desayuno puede ser mucho más que solo una comida; puede ser un evento que une a la comunidad.</w:t>
      </w:r>
    </w:p>
    <w:p>
      <w:r>
        <w:t>La experiencia también inspiró a algunos miembros a iniciar un pequeño huerto comunitario, donde cultivan hierbas y verduras que utilizan en sus desayunos. Esto no solo promueve la sostenibilidad, sino que también fomenta el trabajo en equipo y la responsabilidad ambiental. Un desayuno comunitario no solo es una oportunidad para disfrutar de buena comida, sino también para fortalecer lazos sociales y promover un estilo de vida saludable.</w:t>
      </w:r>
    </w:p>
    <w:p>
      <w:r>
        <w:t>## Checklist de Acciones Concretas</w:t>
      </w:r>
    </w:p>
    <w:p>
      <w:r>
        <w:t>1. **Planifica tus desayunos**: Dedica un tiempo cada semana para planificar tus desayunos, eligiendo recetas que utilicen ingredientes de temporada y locales. Esto no solo te ayudará a ahorrar tiempo, sino que también garantizará que estés comiendo alimentos frescos y nutritivos.</w:t>
      </w:r>
    </w:p>
    <w:p>
      <w:r>
        <w:t>2. **Experimenta con nuevas recetas**: Prueba al menos una receta nueva cada semana. Ya sea avena nocturna, un smoothie o pancakes, la variedad mantendrá tu interés y te permitirá explorar diferentes sabores y texturas.</w:t>
      </w:r>
    </w:p>
    <w:p>
      <w:r>
        <w:t>3. **Organiza un desayuno comunitario**: Invita a amigos o familiares a compartir un desayuno vegetariano. Cada uno puede traer un plato, lo que te permitirá disfrutar de diferentes sabores y preparaciones, al mismo tiempo que fomentas un sentido de comunidad.</w:t>
      </w:r>
    </w:p>
    <w:p>
      <w:r>
        <w:t>## Acción Práctica</w:t>
      </w:r>
    </w:p>
    <w:p>
      <w:r>
        <w:t>1. **Elige tres recetas de desayuno para la semana**: Selecciona opciones que te gusten y que sean rápidas de preparar. Asegúrate de incluir una mezcla de carbohidratos, proteínas y grasas saludables.</w:t>
      </w:r>
    </w:p>
    <w:p>
      <w:r>
        <w:t>2. **Haz una lista de compras**: Basándote en las recetas elegidas, haz una lista de los ingredientes que necesitarás. Considera visitar un mercado local para obtener productos frescos y de temporada.</w:t>
      </w:r>
    </w:p>
    <w:p>
      <w:r>
        <w:t>3. **Dedica un día a la preparación**: Considera preparar algunos ingredientes con antelación, como trocear frutas o cocinar avena, para que tus desayunos sean aún más rápidos durante la semana.</w:t>
      </w:r>
    </w:p>
    <w:p>
      <w:r>
        <w:t>Un desayuno nutritivo puede ser el primer paso hacia un día exitoso. Al incorporar opciones vegetarianas, no solo estás cuidando tu salud, sino que también estás haciendo una elección consciente y deliciosa. Con estas recetas y consejos, estarás listo para energizar tus mañanas y disfrutar de una alimentación saludable y sostenible. ¡A cocinar se ha dicho!</w:t>
      </w:r>
    </w:p>
    <w:p>
      <w:pPr>
        <w:pStyle w:val="Heading1"/>
      </w:pPr>
      <w:r>
        <w:t>Chapter 7: Almuerzos Ligeros y Satisfactorios</w:t>
      </w:r>
    </w:p>
    <w:p>
      <w:r>
        <w:t># Almuerzos Ligeros y Satisfactorios</w:t>
      </w:r>
    </w:p>
    <w:p>
      <w:r>
        <w:t>La hora del almuerzo es un momento crucial en nuestro día: no solo nos permite recargar energías, sino que también puede ser una oportunidad para disfrutar de sabores frescos y nutritivos. Para quienes optan por una alimentación vegetariana, encontrar opciones ligeras y satisfactorias puede ser un desafío, pero a su vez es una invitación a explorar una variedad de ingredientes y preparaciones. En este capítulo, te ofreceré recetas creativas y consejos prácticos para que tus almuerzos sean no solo saludables, sino también un placer para el paladar.</w:t>
      </w:r>
    </w:p>
    <w:p>
      <w:r>
        <w:t>## Ensaladas Variadas: Frescura en Cada Bocado</w:t>
      </w:r>
    </w:p>
    <w:p>
      <w:r>
        <w:t>Las ensaladas son, sin duda, una de las opciones más versátiles y rápidas para el almuerzo. No solo son ligeras y refrescantes, sino que, con los ingredientes adecuados, pueden convertirse en un plato principal lleno de sabor y nutrientes. La clave está en la variedad y en los aderezos que utilices.</w:t>
      </w:r>
    </w:p>
    <w:p>
      <w:r>
        <w:t>Una ensalada básica puede incluir lechuga, tomate y pepino, pero ¿por qué no llevarla un paso más allá? Agrega ingredientes como quinoa, garbanzos cocidos, aguacate y nueces. Estos no solo aportan textura, sino también proteínas y grasas saludables que te mantendrán satisfecho durante más tiempo. Por ejemplo, en una pequeña comunidad de agricultores en la región de Andalucía, muchos han comenzado a cultivar variedades de lechuga y tomates heirloom. Sus ensaladas, llenas de colores y sabores únicos, son un claro reflejo de la frescura de los productos locales, y se han convertido en un símbolo de la cocina mediterránea.</w:t>
      </w:r>
    </w:p>
    <w:p>
      <w:r>
        <w:t>### Receta: Ensalada de Quinoa y Garbanzos</w:t>
      </w:r>
    </w:p>
    <w:p>
      <w:r>
        <w:t>**Ingredientes:**</w:t>
        <w:br/>
        <w:t>- 1 taza de quinoa cocida</w:t>
        <w:br/>
        <w:t>- 1 taza de garbanzos cocidos</w:t>
        <w:br/>
        <w:t>- 1/2 aguacate, cortado en cubos</w:t>
        <w:br/>
        <w:t>- 1/2 pimiento rojo, picado</w:t>
        <w:br/>
        <w:t>- Un puñado de espinacas frescas</w:t>
        <w:br/>
        <w:t>- Jugo de 1 limón</w:t>
        <w:br/>
        <w:t>- Aceite de oliva, sal y pimienta al gusto</w:t>
      </w:r>
    </w:p>
    <w:p>
      <w:r>
        <w:t>**Instrucciones:**</w:t>
        <w:br/>
        <w:t>1. En un bol grande, mezcla la quinoa, los garbanzos, el pimiento y las espinacas.</w:t>
        <w:br/>
        <w:t>2. Agrega el aguacate y mezcla suavemente.</w:t>
        <w:br/>
        <w:t>3. Para el aderezo, combina el jugo de limón, el aceite de oliva, la sal y la pimienta. Vierte sobre la ensalada y mezcla delicadamente.</w:t>
      </w:r>
    </w:p>
    <w:p>
      <w:r>
        <w:t>Esta ensalada es perfecta para preparar el domingo y llevarla al trabajo durante la semana. Puedes variarla según lo que tengas a mano y siempre obtendrás un almuerzo fresco y delicioso.</w:t>
      </w:r>
    </w:p>
    <w:p>
      <w:r>
        <w:t>Además, si deseas potenciar aún más el valor nutricional de tu ensalada, considera añadir semillas de chía o linaza. Estas pequeñas semillas son ricas en omega-3, fibra y proteínas, y aportan un crujido agradable a tu plato. También puedes experimentar con diferentes tipos de aderezos, desde un clásico aderezo de yogur hasta una vinagreta de mostaza y miel, para darle un toque especial.</w:t>
      </w:r>
    </w:p>
    <w:p>
      <w:r>
        <w:t>### Ensaladas de Temporada</w:t>
      </w:r>
    </w:p>
    <w:p>
      <w:r>
        <w:t>Una estrategia para mantener tus ensaladas interesantes y nutritivas es optar por ingredientes de temporada. Esto no solo garantiza frescura, sino que también puede ser más económico. Por ejemplo, durante la primavera, puedes incorporar fresas y espárragos a tus ensaladas, mientras que en otoño, las calabazas y las remolachas pueden dar un giro delicioso.</w:t>
      </w:r>
    </w:p>
    <w:p>
      <w:r>
        <w:t>Un caso ejemplar es el de una pequeña comunidad en el norte de España, donde los agricultores locales han comenzado a organizar "mercados de la tierra". En estos mercados, los habitantes pueden comprar productos frescos y de temporada, lo que no solo apoya a la economía local, sino que también promueve una alimentación más saludable. Estas iniciativas están ayudando a los consumidores a entender la importancia de la estacionalidad en su dieta, fomentando un enfoque más sostenible y consciente.</w:t>
      </w:r>
    </w:p>
    <w:p>
      <w:r>
        <w:t>## Wraps Saludables: Sabor y Praticidad</w:t>
      </w:r>
    </w:p>
    <w:p>
      <w:r>
        <w:t>Los wraps son otra opción fantástica para un almuerzo ligero. Son fáciles de preparar y se pueden personalizar de acuerdo a tus preferencias. Puedes usar tortillas de trigo integral, espinacas o incluso hojas de lechuga como base para envolver tus ingredientes favoritos. Esta flexibilidad permite que los wraps sean una opción ideal tanto para un almuerzo en casa como para llevar al trabajo o a la universidad.</w:t>
      </w:r>
    </w:p>
    <w:p>
      <w:r>
        <w:t>Imagina un wrap lleno de hummus, verduras asadas y un poco de queso feta. Esta combinación no solo es sabrosa, sino que también es una excelente fuente de fibra y proteínas que te mantendrán satisfecho durante más tiempo. Además, puedes preparar los ingredientes con antelación y armar tu wrap rápidamente a la hora del almuerzo.</w:t>
      </w:r>
    </w:p>
    <w:p>
      <w:r>
        <w:t>### Ejemplo Local: El Wrap de Hummus de un Mercado en Madrid</w:t>
      </w:r>
    </w:p>
    <w:p>
      <w:r>
        <w:t>En el Mercado de San Miguel, uno de los más emblemáticos de Madrid, puedes encontrar un puesto que se especializa en wraps vegetarianos. Su versión de hummus con verduras frescas es un éxito entre los visitantes, y no es raro ver a los turistas disfrutando de este plato mientras exploran el mercado. La combinación de sabores y texturas que ofrecen los productos frescos de la zona hace que cada bocado sea una experiencia memorable.</w:t>
      </w:r>
    </w:p>
    <w:p>
      <w:r>
        <w:t>### Receta: Wrap de Hummus y Verduras Asadas</w:t>
      </w:r>
    </w:p>
    <w:p>
      <w:r>
        <w:t>**Ingredientes:**</w:t>
        <w:br/>
        <w:t>- 1 tortilla integral</w:t>
        <w:br/>
        <w:t>- 2 cucharadas de hummus</w:t>
        <w:br/>
        <w:t>- 1/2 taza de verduras asadas (pimientos, calabacín, berenjena)</w:t>
        <w:br/>
        <w:t>- Un puñado de rúcula o espinacas</w:t>
        <w:br/>
        <w:t>- Queso feta desmenuzado (opcional)</w:t>
      </w:r>
    </w:p>
    <w:p>
      <w:r>
        <w:t>**Instrucciones:**</w:t>
        <w:br/>
        <w:t>1. Unta el hummus sobre la tortilla.</w:t>
        <w:br/>
        <w:t>2. Coloca las verduras asadas y la rúcula encima.</w:t>
        <w:br/>
        <w:t>3. Si lo deseas, agrega el queso feta.</w:t>
        <w:br/>
        <w:t>4. Enrolla la tortilla firmemente y corta por la mitad.</w:t>
      </w:r>
    </w:p>
    <w:p>
      <w:r>
        <w:t>Este wrap es perfecto para un almuerzo rápido y nutritivo. Puedes variar las verduras según la temporada y tus preferencias personales. Por ejemplo, si en temporada de verano tienes acceso a calabacines y berenjenas frescas, asarlas a la parrilla les dará un sabor ahumado que complementará maravillosamente el hummus. También puedes añadir aguacate para un extra de cremosidad.</w:t>
      </w:r>
    </w:p>
    <w:p>
      <w:r>
        <w:t>### Consejos para Personalizar tus Wraps</w:t>
      </w:r>
    </w:p>
    <w:p>
      <w:r>
        <w:t>Una ventaja de los wraps es que puedes experimentar con diferentes combinaciones. Considera la adición de proteínas como tofu marinado o tempeh. Estas opciones no solo son excelentes fuentes de proteínas vegetales, sino que también aportan un sabor único a tu wrap. Prueba también diferentes tipos de salsas, como una salsa a base de yogur y hierbas o una vinagreta de tahini, para darle un nuevo giro.</w:t>
      </w:r>
    </w:p>
    <w:p>
      <w:r>
        <w:t>Además, si buscas una opción más ligera, puedes sustituir la tortilla por hojas de lechuga. Esto te permitirá disfrutar de todos los sabores sin el aporte extra de carbohidratos que puede suponer la tortilla. Los wraps son infinitamente adaptables y son una excelente manera de utilizar sobras de otros platos, haciendo que tu almuerzo sea tanto sabroso como sostenible.</w:t>
      </w:r>
    </w:p>
    <w:p>
      <w:r>
        <w:t>## Platos de Pasta: Rápidos y Reconfortantes</w:t>
      </w:r>
    </w:p>
    <w:p>
      <w:r>
        <w:t>La pasta es un alimento que nunca pasa de moda y puede ser una excelente opción para un almuerzo ligero cuando se prepara adecuadamente. Opta por pastas integrales o de legumbres, que ofrecen más fibra y proteínas que las pastas tradicionales. Además, pueden ser el lienzo perfecto para una variedad de salsas y vegetales.</w:t>
      </w:r>
    </w:p>
    <w:p>
      <w:r>
        <w:t>Imagina un plato de espaguetis con salsa de tomate casera, espinacas y un toque de albahaca fresca. Este tipo de plato no solo es reconfortante, sino que también es fácil de preparar en grandes cantidades, lo que significa que puedes disfrutar de las sobras durante la semana.</w:t>
      </w:r>
    </w:p>
    <w:p>
      <w:r>
        <w:t>### Ejemplo de Cocina Rápida en Casa</w:t>
      </w:r>
    </w:p>
    <w:p>
      <w:r>
        <w:t>En muchas casas, la hora de la comida puede ser caótica. Un estudio realizado por la Universidad de Navarra reveló que el 70% de las familias españolas optan por comidas rápidas durante la semana. Sin embargo, preparar un plato de pasta puede ser una solución rápida y saludable. Al utilizar ingredientes frescos y de calidad, como tomates maduros y espinacas tiernas, puedes transformar un simple plato de pasta en una opción gourmet en cuestión de minutos.</w:t>
      </w:r>
    </w:p>
    <w:p>
      <w:r>
        <w:t>### Receta: Espaguetis de Espinacas y Tomate</w:t>
      </w:r>
    </w:p>
    <w:p>
      <w:r>
        <w:t>**Ingredientes:**</w:t>
        <w:br/>
        <w:t>- 200 g de espaguetis integrales</w:t>
        <w:br/>
        <w:t>- 2 tazas de espinacas frescas</w:t>
        <w:br/>
        <w:t>- 1 taza de salsa de tomate casera</w:t>
        <w:br/>
        <w:t>- 1 diente de ajo, picado</w:t>
        <w:br/>
        <w:t>- Aceite de oliva, sal y pimienta al gusto</w:t>
        <w:br/>
        <w:t>- Albahaca fresca para decorar</w:t>
      </w:r>
    </w:p>
    <w:p>
      <w:r>
        <w:t>**Instrucciones:**</w:t>
        <w:br/>
        <w:t>1. Cocina los espaguetis según las instrucciones del paquete.</w:t>
        <w:br/>
        <w:t>2. En una sartén, calienta un poco de aceite de oliva y añade el ajo. Sofríe hasta que esté dorado.</w:t>
        <w:br/>
        <w:t>3. Agrega la salsa de tomate y las espinacas. Cocina hasta que las espinacas se marchiten.</w:t>
        <w:br/>
        <w:t>4. Mezcla los espaguetis con la salsa y sirve caliente, decorando con albahaca fresca.</w:t>
      </w:r>
    </w:p>
    <w:p>
      <w:r>
        <w:t>Este plato es ideal para quienes buscan un almuerzo que sea tanto satisfactorio como fácil de preparar. Puedes preparar la salsa de tomate con antelación y calentarla cuando la necesites. Además, es una excelente manera de incorporar más verduras en tu dieta, ya que puedes añadir casi cualquier tipo de verdura para enriquecer el plato.</w:t>
      </w:r>
    </w:p>
    <w:p>
      <w:r>
        <w:t>### Variedades de Pasta</w:t>
      </w:r>
    </w:p>
    <w:p>
      <w:r>
        <w:t>No te limites a los espaguetis; prueba diferentes tipos de pasta, como farfalle, penne o incluso pasta de legumbres. Cada tipo de pasta aporta una textura y sabor únicos, lo que puede hacer que tus almuerzos sean mucho más emocionantes. Además, considera la posibilidad de preparar una ensalada de pasta fría, ideal para los días calurosos, combinando pasta con vegetales frescos, hierbas y un aderezo ligero.</w:t>
      </w:r>
    </w:p>
    <w:p>
      <w:r>
        <w:t>## Bowl de Granos: Combinaciones Saludables</w:t>
      </w:r>
    </w:p>
    <w:p>
      <w:r>
        <w:t>Los bowls de granos son una tendencia que ha tomado fuerza en los últimos años, y no es difícil entender por qué. Estos platos combinan diferentes tipos de granos, proteínas y verduras en una presentación colorida y sabrosa. Además, son altamente personalizables y permiten incorporar una variedad de ingredientes según lo que tengas disponible.</w:t>
      </w:r>
    </w:p>
    <w:p>
      <w:r>
        <w:t>Un bowl típico puede incluir arroz integral o mijo como base, acompañado de frijoles negros, maíz, aguacate y una salsa picante. Esta combinación no solo es deliciosa, sino que también es rica en fibra y proteínas. Los bowls son ideales para quienes buscan una comida equilibrada que les mantenga satisfechos durante el resto del día.</w:t>
      </w:r>
    </w:p>
    <w:p>
      <w:r>
        <w:t>### Creación de un Bowl Personalizado</w:t>
      </w:r>
    </w:p>
    <w:p>
      <w:r>
        <w:t>La belleza de los bowls es su versatilidad. Puedes adaptar los ingredientes según la temporada o tus preferencias personales. Por ejemplo, en invierno, puedes optar por granos como la cebada o el farro, acompañados de verduras asadas, mientras que en verano puedes utilizar granos más ligeros como el quinoa o el arroz basmati, combinados con verduras frescas y crujientes.</w:t>
      </w:r>
    </w:p>
    <w:p>
      <w:r>
        <w:t>### Receta: Bowl de Mijo y Frijoles Negros</w:t>
      </w:r>
    </w:p>
    <w:p>
      <w:r>
        <w:t>**Ingredientes:**</w:t>
        <w:br/>
        <w:t>- 1 taza de mijo cocido</w:t>
        <w:br/>
        <w:t>- 1 taza de frijoles negros cocidos</w:t>
        <w:br/>
        <w:t>- 1/2 taza de maíz</w:t>
        <w:br/>
        <w:t>- 1/2 aguacate, cortado en rodajas</w:t>
        <w:br/>
        <w:t>- Salsa de yogur o de tahini para aderezar</w:t>
        <w:br/>
        <w:t>- Cilantro fresco para decorar</w:t>
      </w:r>
    </w:p>
    <w:p>
      <w:r>
        <w:t>**Instrucciones:**</w:t>
        <w:br/>
        <w:t>1. En un bol, coloca el mijo como base.</w:t>
        <w:br/>
        <w:t>2. Añade los frijoles negros y el maíz.</w:t>
        <w:br/>
        <w:t>3. Coloca las rodajas de aguacate y rocía con la salsa elegida.</w:t>
        <w:br/>
        <w:t>4. Decora con cilantro fresco antes de servir.</w:t>
      </w:r>
    </w:p>
    <w:p>
      <w:r>
        <w:t>Este bowl es ideal para quienes buscan un almuerzo que les llene de energía y sabor. Al igual que con las ensaladas, puedes preparar los ingredientes por separado y ensamblar tu bowl a la hora de comer. Además, considera añadir un puñado de frutos secos o semillas para un extra de nutrientes y un crujido agradable.</w:t>
      </w:r>
    </w:p>
    <w:p>
      <w:r>
        <w:t>### Incorporando Superalimentos</w:t>
      </w:r>
    </w:p>
    <w:p>
      <w:r>
        <w:t>Para mejorar aún más la calidad nutricional de tus bowls, considera la adición de superalimentos como la espirulina, la cúrcuma o las semillas de chía. Estos ingredientes no solo aportan nutrientes adicionales, sino que también pueden ofrecer beneficios para la salud, como propiedades antiinflamatorias o antioxidantes.</w:t>
      </w:r>
    </w:p>
    <w:p>
      <w:r>
        <w:t>## Snack Saludables: Complementos que Satisfacen</w:t>
      </w:r>
    </w:p>
    <w:p>
      <w:r>
        <w:t>Además de las opciones principales, es importante considerar los snacks que puedes incluir en tu almuerzo. Un pequeño complemento puede marcar la diferencia en tu nivel de energía y satisfacción. Opta por snacks saludables como zanahorias baby con hummus, palomitas de maíz sin mantequilla o un puñado de frutos secos.</w:t>
      </w:r>
    </w:p>
    <w:p>
      <w:r>
        <w:t>### Ejemplo de Snack Local: Frutos Secos de la Tierra</w:t>
      </w:r>
    </w:p>
    <w:p>
      <w:r>
        <w:t>En muchas regiones de España, especialmente en la Comunidad Valenciana, los frutos secos son una parte esencial de la dieta mediterránea. Las almendras, nueces y avellanas no solo son deliciosas, sino que también son una fuente concentrada de nutrientes. Un pequeño puñado de frutos secos puede ser un complemento perfecto para tu almuerzo, aportando grasas saludables y proteínas.</w:t>
      </w:r>
    </w:p>
    <w:p>
      <w:r>
        <w:t>Además, puedes considerar preparar snacks en casa, como barritas de granola caseras que puedes adaptar a tus gustos personales. Estas barritas son ideales para llevar y pueden ser un gran aporte energético entre comidas.</w:t>
      </w:r>
    </w:p>
    <w:p>
      <w:r>
        <w:t>### Receta: Barritas de Granola Caseras</w:t>
      </w:r>
    </w:p>
    <w:p>
      <w:r>
        <w:t>**Ingredientes:**</w:t>
        <w:br/>
        <w:t>- 2 tazas de avena</w:t>
        <w:br/>
        <w:t>- 1 taza de frutos secos (almendras, nueces, etc.)</w:t>
        <w:br/>
        <w:t>- 1/2 taza de miel o sirope de agave</w:t>
        <w:br/>
        <w:t>- 1/2 taza de mantequilla de almendra o cacahuete</w:t>
        <w:br/>
        <w:t>- 1/2 taza de frutas secas (pasas, arándanos, etc.)</w:t>
      </w:r>
    </w:p>
    <w:p>
      <w:r>
        <w:t>**Instrucciones:**</w:t>
        <w:br/>
        <w:t>1. Precalienta el horno a 180 °C y prepara un molde engrasado.</w:t>
        <w:br/>
        <w:t>2. En un bol grande, mezcla la avena, los frutos secos y las frutas secas.</w:t>
        <w:br/>
        <w:t>3. En una cacerola pequeña, calienta la miel y la mantequilla de almendra hasta que se derritan y mezclen bien.</w:t>
        <w:br/>
        <w:t>4. Vierte la mezcla líquida sobre los ingredientes secos y mezcla bien.</w:t>
        <w:br/>
        <w:t>5. Vierte la mezcla en el molde y presiona firmemente.</w:t>
        <w:br/>
        <w:t>6. Hornea durante 20-25 minutos, deja enfriar y corta en barritas.</w:t>
      </w:r>
    </w:p>
    <w:p>
      <w:r>
        <w:t>Estas barritas son perfectas para mantenerte enérgico durante la tarde y son una opción mucho más saludable que los snacks procesados.</w:t>
      </w:r>
    </w:p>
    <w:p>
      <w:r>
        <w:t>## Checklist de Acciones para un Almuerzo Vegetariano</w:t>
      </w:r>
    </w:p>
    <w:p>
      <w:r>
        <w:t>1. **Planifica tus almuerzos semanales**: Elige al menos tres recetas que quieras probar y organiza tus ingredientes en consecuencia. Esto facilitará la preparación y te ayudará a evitar decisiones impulsivas de comida.</w:t>
        <w:br/>
        <w:t xml:space="preserve">   </w:t>
        <w:br/>
        <w:t>2. **Visita un mercado local**: Busca un mercado cercano donde puedas comprar productos frescos y de temporada. La calidad de los ingredientes puede marcar una gran diferencia en el sabor de tus comidas.</w:t>
      </w:r>
    </w:p>
    <w:p>
      <w:r>
        <w:t>3. **Dedica tiempo a la preparación**: Reserva un día a la semana para preparar tus almuerzos. Cocina porciones dobles y guarda en el refrigerador para tener opciones listas durante la semana.</w:t>
      </w:r>
    </w:p>
    <w:p>
      <w:r>
        <w:t>4. **Experimenta con nuevos ingredientes**: No temas probar nuevas verduras, granos o especias. La variedad no solo hace que tus comidas sean más interesantes, sino que también te proporciona una gama más amplia de nutrientes.</w:t>
      </w:r>
    </w:p>
    <w:p>
      <w:r>
        <w:t>5. **Involucra a otros en la preparación**: Invita a amigos o familiares a cocinar contigo. No solo es una buena forma de socializar, sino que también puedes aprender nuevas recetas y técnicas.</w:t>
      </w:r>
    </w:p>
    <w:p>
      <w:r>
        <w:t>## Acción Práctica</w:t>
      </w:r>
    </w:p>
    <w:p>
      <w:r>
        <w:t>**Pasos a seguir para implementar tus almuerzos vegetarianos**:</w:t>
      </w:r>
    </w:p>
    <w:p>
      <w:r>
        <w:t>1. **Selecciona recetas**: Escoge al menos tres recetas de almuerzos ligeros que te llamen la atención.</w:t>
        <w:br/>
        <w:t>2. **Haz una lista de ingredientes**: Asegúrate de tener todos los ingredientes necesarios antes de empezar a cocinar.</w:t>
        <w:br/>
        <w:t>3. **Prepara y disfruta**: Cocinar por adelantado no solo ahorra tiempo, sino que también te permite disfrutar de comidas deliciosas y saludables durante toda la semana.</w:t>
      </w:r>
    </w:p>
    <w:p>
      <w:r>
        <w:t>Con estos consejos y recetas, tus almuerzos ligeros y satisfactorios no solo serán fáciles de preparar, sino que también te permitirán disfrutar de una alimentación vegetariana variada y deliciosa. ¡A disfrutar de la cocina!</w:t>
      </w:r>
    </w:p>
    <w:p>
      <w:pPr>
        <w:pStyle w:val="Heading1"/>
      </w:pPr>
      <w:r>
        <w:t>Chapter 8: Cenas Reconfortantes y Saludables</w:t>
      </w:r>
    </w:p>
    <w:p>
      <w:r>
        <w:t># Cenas Reconfortantes y Saludables</w:t>
      </w:r>
    </w:p>
    <w:p>
      <w:r>
        <w:t>La cena es más que una simple comida; es un momento del día que permite desconectar del ajetreo diario y disfrutar de un tiempo de calidad, ya sea en solitario o en compañía de seres queridos. En este capítulo, exploraremos cómo preparar cenas vegetarianas que sean no solo saludables, sino también reconfortantes y satisfactorias. La alimentación vegetariana ofrece una vasta gama de ingredientes y sabores que pueden transformar cualquier cena en una experiencia memorable. A lo largo de este capítulo, te ofreceré recetas y consejos prácticos que te ayudarán a hacer de tus cenas una celebración de la cocina vegetariana.</w:t>
      </w:r>
    </w:p>
    <w:p>
      <w:r>
        <w:t>## Sopa de Lentejas y Verduras</w:t>
      </w:r>
    </w:p>
    <w:p>
      <w:r>
        <w:t>Una de las cenas más reconfortantes y nutritivas que puedes preparar es una sopa de lentejas y verduras. Este plato, además de ser fácil de hacer, es una excelente manera de incorporar proteínas y fibra a tu dieta. Las lentejas son ricas en hierro, ácido fólico y antioxidantes, lo que las convierte en un superalimento ideal para quienes siguen una dieta vegetariana.</w:t>
      </w:r>
    </w:p>
    <w:p>
      <w:r>
        <w:t>Para preparar una sopa deliciosa, comienza por calentar un poco de aceite de oliva en una olla grande y añade cebolla picada, ajo machacado y zanahorias en rodajas. Sofríe estos ingredientes durante unos minutos hasta que estén tiernos. Después, agrega las lentejas (previamente enjuagadas) y caldo de verduras. Puedes personalizar la sopa añadiendo tus verduras favoritas, como espinacas, apio, o incluso calabacines. Deja que todo se cocine a fuego lento durante aproximadamente 30 minutos, o hasta que las lentejas estén tiernas. Al final, añade un poco de jugo de limón para realzar los sabores y una pizca de comino para darle un toque especial.</w:t>
      </w:r>
    </w:p>
    <w:p>
      <w:r>
        <w:t>Este plato es ideal para preparar en grandes cantidades, ya que se conserva bien en el refrigerador y sabe aún mejor al día siguiente. Por ejemplo, en una pequeña comunidad de Asturias, un grupo de amigos se reúne semanalmente para compartir recetas y cocinar juntos. Uno de ellos, Carlos, ha hecho de la sopa de lentejas su plato insignia. Cada semana, prepara una olla grande y la comparte con sus amigos, quienes aprecian no solo el sabor, sino también el momento de camaradería que se genera en torno a la mesa. Carlos ha aprendido a experimentar con diferentes especias y verduras, lo que le ha permitido enriquecer aún más su receta, convirtiéndola en un plato versátil que nunca aburre.</w:t>
      </w:r>
    </w:p>
    <w:p>
      <w:r>
        <w:t>### Checklist de acciones para preparar tu sopa de lentejas:</w:t>
      </w:r>
    </w:p>
    <w:p>
      <w:r>
        <w:t>1. **Reúne los ingredientes**: Asegúrate de tener lentejas, verduras frescas, cebolla, ajo y especias.</w:t>
        <w:br/>
        <w:t>2. **Dedica tiempo a la cocción**: Planifica al menos 30 minutos para que la sopa se cocine adecuadamente.</w:t>
        <w:br/>
        <w:t>3. **Guarda en porciones**: Reserva algunas porciones en el refrigerador para disfrutar en los próximos días.</w:t>
      </w:r>
    </w:p>
    <w:p>
      <w:r>
        <w:t>## Curry de Garbanzos y Espinacas</w:t>
      </w:r>
    </w:p>
    <w:p>
      <w:r>
        <w:t>El curry de garbanzos es una opción fantástica para una cena reconfortante, especialmente si disfrutas de los sabores intensos y especiados. Los garbanzos son una excelente fuente de proteínas y, combinados con espinacas, obtienes un plato lleno de nutrientes y sabor. Este curry es ideal para aquellos que buscan una comida rápida pero sustanciosa.</w:t>
      </w:r>
    </w:p>
    <w:p>
      <w:r>
        <w:t>Para preparar el curry, comienza calentando aceite de coco en una sartén grande. Añade cebolla picada, ajo y un trozo de jengibre rallado. Sofríe estos ingredientes hasta que estén dorados y fragantes. Luego, agrega garbanzos cocidos (puedes usar de lata para mayor rapidez), espinacas frescas y una mezcla de especias como cúrcuma, comino y coriandro. La cúrcuma, además de aportar un hermoso color amarillo, tiene propiedades antiinflamatorias y antioxidantes. Vierte un poco de leche de coco y deja que todo se cocine a fuego lento durante 15-20 minutos. Este plato se puede servir sobre arroz integral o quinoa, lo que lo hace aún más sustancioso.</w:t>
      </w:r>
    </w:p>
    <w:p>
      <w:r>
        <w:t>Un caso inspirador es el de Laura, una joven profesional en Valencia que ha incorporado este curry en su rutina semanal. Al principio, se sentía abrumada por la idea de cocinar platos vegetarianos, pero una vez que descubrió el curry de garbanzos, se dio cuenta de lo sencillo y gratificante que podía ser. Laura menciona que no solo es un plato muy fácil de preparar, sino que también le permite invitar a amigos, quienes disfrutan de la explosión de sabores. Para darle un toque aún más especial, Laura suele preparar un chutney de mango como acompañamiento, lo que añade un contraste dulce y picante que complementa perfectamente el curry.</w:t>
      </w:r>
    </w:p>
    <w:p>
      <w:r>
        <w:t>### Checklist de acciones para tu curry de garbanzos:</w:t>
      </w:r>
    </w:p>
    <w:p>
      <w:r>
        <w:t>1. **Asegúrate de tener todos los ingredientes**: Revisa tu despensa para tener garbanzos, espinacas y las especias necesarias.</w:t>
        <w:br/>
        <w:t>2. **Dedica tiempo a experimentar con las especias**: Siéntete libre de ajustar las cantidades de especias según tu gusto.</w:t>
        <w:br/>
        <w:t>3. **Prepara suficiente para compartir**: Haz una cantidad generosa para que puedas disfrutarla con amigos o familiares.</w:t>
      </w:r>
    </w:p>
    <w:p>
      <w:r>
        <w:t>## Tacos de Verduras Asadas</w:t>
      </w:r>
    </w:p>
    <w:p>
      <w:r>
        <w:t>Los tacos son una opción versátil y divertida para la cena. Puedes rellenarlos con una variedad de verduras asadas, frijoles y salsas, lo que permite personalizar cada taco a tu gusto. Los tacos de verduras asadas son especialmente populares porque puedes usar cualquier tipo de verdura que te guste o que esté en temporada. Esta flexibilidad no solo hace que sean fáciles de preparar, sino que también te permite aprovechar al máximo los productos frescos.</w:t>
      </w:r>
    </w:p>
    <w:p>
      <w:r>
        <w:t>Para preparar tus tacos, comienza cortando verduras como pimientos, calabacines y cebollas en trozos. Asa las verduras en el horno con un poco de aceite de oliva, sal y pimienta. La clave para unos buenos tacos es asegurarte de que las verduras estén bien asadas, ya que esto realza sus sabores. Mientras tanto, calienta tortillas de maíz en una sartén. Una vez que las verduras estén doradas y tiernas, rellena las tortillas con las verduras asadas, frijoles negros y un poco de aguacate. No olvides añadir salsa picante o un poco de crema agria para darle un toque extra de sabor. Puedes incluso hacer una salsa de mango o piña para darle un toque tropical y refrescante.</w:t>
      </w:r>
    </w:p>
    <w:p>
      <w:r>
        <w:t>En un pequeño pueblo de Andalucía, Marta ha encontrado en los tacos de verduras asadas una forma de integrar a su familia en la cocina. Cada semana, organiza noches de tacos donde sus hijos eligen las verduras que quieren asar. Esta actividad no solo les permite disfrutar de una cena deliciosa, sino que también se convierte en una oportunidad para que aprendan sobre la cocina y la alimentación saludable. Marta destaca que esta experiencia les ha ayudado a los niños a ser más abiertos a probar nuevas verduras, lo cual es un gran logro. Además, Marta ha compartido su receta con otros padres en su comunidad, creando un pequeño grupo de cocina donde todos comparten sus experiencias y recetas.</w:t>
      </w:r>
    </w:p>
    <w:p>
      <w:r>
        <w:t>### Checklist de acciones para tus tacos de verduras:</w:t>
      </w:r>
    </w:p>
    <w:p>
      <w:r>
        <w:t>1. **Selecciona las verduras que usarás**: Escoge al menos tres tipos de verduras que te gusten.</w:t>
        <w:br/>
        <w:t>2. **Prepara las tortillas**: Asegúrate de tener tortillas de maíz listas para rellenar.</w:t>
        <w:br/>
        <w:t>3. **Invita a tu familia o amigos a participar**: Haz de la cena de tacos una actividad social.</w:t>
      </w:r>
    </w:p>
    <w:p>
      <w:r>
        <w:t>## Ensalada templada de Quinoa</w:t>
      </w:r>
    </w:p>
    <w:p>
      <w:r>
        <w:t>Una ensalada templada de quinoa es una opción ligera pero sustanciosa para la cena. La quinoa es un grano completo que contiene todos los aminoácidos esenciales, lo que la convierte en una excelente fuente de proteínas. Al mezclarla con verduras asadas y un aderezo sabroso, obtienes una comida equilibrada y deliciosa. Este es un plato que puedes modificar según las verduras de temporada, lo que lo hace muy versátil.</w:t>
      </w:r>
    </w:p>
    <w:p>
      <w:r>
        <w:t>Comienza cocinando la quinoa según las instrucciones del paquete. Mientras tanto, asa verduras como calabaza, brócoli y zanahorias en el horno. La clave para una buena ensalada es asegurarte de que las verduras estén bien asadas, ya que esto realza sus sabores. Una vez que estén listas, mezcla la quinoa con las verduras asadas y añade un aderezo de aceite de oliva, limón y mostaza. Este aderezo puede hacer que la ensalada sea aún más sabrosa; el ácido del limón y la cremosidad de la mostaza realzan todos los ingredientes.</w:t>
      </w:r>
    </w:p>
    <w:p>
      <w:r>
        <w:t>Elena, una nutricionista de Valencia, ha estado aconsejando a sus pacientes sobre la importancia de incluir granos como la quinoa en su dieta. Ella ha implementado la ensalada templada de quinoa en su propia cena semanal, destacando que es un plato que les encanta a sus hijos. Elena comparte que es una excelente manera de asegurarse de que su familia esté recibiendo una variedad de nutrientes. Además, menciona que es una buena opción para llevar al trabajo o a la universidad, ya que se puede preparar con antelación y se mantiene fresca.</w:t>
      </w:r>
    </w:p>
    <w:p>
      <w:r>
        <w:t>### Checklist de acciones para tu ensalada de quinoa:</w:t>
      </w:r>
    </w:p>
    <w:p>
      <w:r>
        <w:t>1. **Cocina la quinoa**: Prepara la quinoa siguiendo las instrucciones del paquete.</w:t>
        <w:br/>
        <w:t>2. **Selecciona las verduras para asar**: Escoge verduras frescas y de temporada para obtener el mejor sabor.</w:t>
        <w:br/>
        <w:t>3. **Prepara un aderezo casero**: Un buen aderezo puede transformar tu ensalada en una experiencia gourmet.</w:t>
      </w:r>
    </w:p>
    <w:p>
      <w:r>
        <w:t>## Otras Opciones Reconfortantes</w:t>
      </w:r>
    </w:p>
    <w:p>
      <w:r>
        <w:t>Además de las recetas ya mencionadas, hay otras opciones que pueden incluirse en tu repertorio de cenas vegetarianas reconfortantes. Aquí te presentamos algunas ideas adicionales que son igualmente satisfactorias y fáciles de preparar.</w:t>
      </w:r>
    </w:p>
    <w:p>
      <w:r>
        <w:t>### Pasta Integral con Pesto de Albahaca y Tomates Cherry</w:t>
      </w:r>
    </w:p>
    <w:p>
      <w:r>
        <w:t>La pasta es un plato clásico que puedes hacer más saludable utilizando pasta integral y un pesto fresco. Para preparar el pesto, mezcla albahaca fresca, piñones, ajo, aceite de oliva y queso parmesano en un procesador de alimentos. Esta salsa no solo es deliciosa, sino que también es muy fácil de hacer. Cocina la pasta integral según las instrucciones del paquete, mezcla con el pesto y añade tomates cherry cortados por la mitad. Esta cena es rápida, nutritiva y siempre satisface.</w:t>
      </w:r>
    </w:p>
    <w:p>
      <w:r>
        <w:t>Un ejemplo inspirador es el de Patricia, una estudiante de cocina en Bilbao, que ha aprendido a preparar este plato en su clase de cocina. Patricia menciona que el pesto se puede hacer con otros ingredientes como nueces o semillas de girasol para aquellos que son alérgicos a los frutos secos. Ella también ha descubierto que puede añadir espinacas o rúcula al pesto, lo que hace que la salsa sea aún más nutritiva. Patricia ha compartido esta receta con sus amigos, y ahora es un plato habitual en sus reuniones.</w:t>
      </w:r>
    </w:p>
    <w:p>
      <w:r>
        <w:t>### Guiso de Berenjenas y Tomates</w:t>
      </w:r>
    </w:p>
    <w:p>
      <w:r>
        <w:t>Este guiso es perfecto para los días más fríos. Las berenjenas se cocinan lentamente con tomate, cebolla y especias, lo que resulta en un plato lleno de sabor. Puedes servirlo con arroz o pan integral para una cena más completa. Para hacerlo, corta las berenjenas en cubos y sofríelas junto con cebolla y ajo. Luego, añade tomates enlatados, pimientos y tus especias favoritas. Cocina a fuego lento durante aproximadamente 30 minutos y sirve caliente. Este guiso se puede preparar en grandes cantidades y se conserva bien en el refrigerador.</w:t>
      </w:r>
    </w:p>
    <w:p>
      <w:r>
        <w:t>María, una abuela en un pequeño pueblo de Galicia, ha estado haciendo este guiso durante años. Ella comparte que este plato es una forma perfecta de aprovechar las verduras de su huerto, y que siempre lo prepara cuando tiene visitas. María también sugiere que se puede añadir legumbres como alubias o garbanzos para hacerlo más sustancioso. Para ella, este guiso no solo es un plato delicioso, sino que también representa la tradición familiar y el amor por la cocina casera.</w:t>
      </w:r>
    </w:p>
    <w:p>
      <w:r>
        <w:t>### Pizza Vegetariana Casera</w:t>
      </w:r>
    </w:p>
    <w:p>
      <w:r>
        <w:t>La pizza es otra opción fantástica para una cena reconfortante. Puedes hacer tu propia masa de pizza o comprarla en la tienda. Luego, cubre la base con salsa de tomate, queso mozzarella y tus verduras favoritas. Algunas combinaciones deliciosas incluyen espinacas y alcachofas, o champiñones y pimientos. Hornear la pizza en casa es una actividad divertida y puedes involucrar a la familia en la preparación. Los niños pueden ayudar a estirar la masa o elegir los ingredientes.</w:t>
      </w:r>
    </w:p>
    <w:p>
      <w:r>
        <w:t>Un caso interesante es el de Luis, un joven emprendedor que decidió abrir una pizzería en su barrio de Sevilla. Aunque su menú incluye opciones de carne, Luis ha encontrado que sus pizzas vegetarianas son las más populares. Utiliza ingredientes frescos y locales, y siempre está dispuesto a experimentar con nuevos sabores y combinaciones. Luis ha creado un ambiente acogedor en su pizzería, donde los clientes pueden personalizar sus pizzas, lo que hace que cada visita sea una experiencia única.</w:t>
      </w:r>
    </w:p>
    <w:p>
      <w:r>
        <w:t>## Acción Práctica</w:t>
      </w:r>
    </w:p>
    <w:p>
      <w:r>
        <w:t>**Pasos a seguir para implementar cenas vegetarianas reconfortantes**:</w:t>
      </w:r>
    </w:p>
    <w:p>
      <w:r>
        <w:t>1. **Elige tres recetas**: Selecciona tres de las recetas que más te gusten de este capítulo.</w:t>
        <w:br/>
        <w:t>2. **Haz una lista de ingredientes**: Asegúrate de tener todos los ingredientes en tu despensa antes de comenzar a cocinar.</w:t>
        <w:br/>
        <w:t>3. **Organiza una cena temática**: Invita a amigos o familiares a una cena vegetariana y comparte las delicias que has preparado.</w:t>
      </w:r>
    </w:p>
    <w:p>
      <w:r>
        <w:t>Cocinar cenas vegetarianas puede ser una experiencia gratificante y deliciosa. Con un poco de planificación y creatividad, puedes disfrutar de platos reconfortantes que no solo nutren tu cuerpo, sino que también alimentan tu alma. ¡A disfrutar de la cocina!</w:t>
      </w:r>
    </w:p>
    <w:p>
      <w:pPr>
        <w:pStyle w:val="Heading1"/>
      </w:pPr>
      <w:r>
        <w:t>Conclusion</w:t>
      </w:r>
    </w:p>
    <w:p>
      <w:r>
        <w:t>## Conclusión</w:t>
      </w:r>
    </w:p>
    <w:p>
      <w:r>
        <w:t>Al cerrar esta guía sobre la alimentación vegetariana, es importante reflexionar sobre el viaje que hemos recorrido juntos durante estos 30 días. Hemos explorado no solo recetas y menús, sino también la filosofía que subyace en una dieta basada en plantas. La alimentación vegetariana no es solo una elección dietética; es un estilo de vida que puede tener un impacto positivo en nuestra salud, el medio ambiente y el bienestar de los animales. Te invitamos a continuar este camino de descubrimiento y a convertirte en un embajador de la cocina vegetariana en tu comunidad.</w:t>
      </w:r>
    </w:p>
    <w:p>
      <w:r>
        <w:t>### El impacto de una dieta vegetariana</w:t>
      </w:r>
    </w:p>
    <w:p>
      <w:r>
        <w:t>A lo largo de este libro, hemos discutido los beneficios tanto personales como globales de adoptar una dieta vegetariana. La reducción del riesgo de enfermedades crónicas, como enfermedades del corazón, diabetes tipo 2 y ciertos tipos de cáncer, son solo algunos de los aspectos positivos que hemos abordado. Además, una dieta rica en vegetales puede mejorar no solo la salud física, sino también el bienestar emocional. Muchos estudios han demostrado que las personas que consumen más frutas y verduras tienden a tener un estado de ánimo más positivo y menos síntomas de depresión.</w:t>
      </w:r>
    </w:p>
    <w:p>
      <w:r>
        <w:t>Un ejemplo local que ilustra este impacto es el caso de la pizzería de Luis en Sevilla. Luis no solo ofrece deliciosas opciones vegetarianas, sino que ha logrado crear un ambiente donde la comunidad se siente bienvenida a explorar nuevas combinaciones de sabores. Su éxito demuestra que hay un mercado creciente para las opciones vegetarianas, y que al elegir este estilo de vida, también apoyamos a emprendedores locales que comparten nuestra pasión por la comida saludable y sostenible. Luis ha encontrado que sus pizzas vegetarianas, como la de berenjena y queso de cabra, son las más demandadas, lo que demuestra que el público está ansioso por probar alternativas creativas y sabrosas.</w:t>
      </w:r>
    </w:p>
    <w:p>
      <w:r>
        <w:t>### La cocina como experiencia comunitaria</w:t>
      </w:r>
    </w:p>
    <w:p>
      <w:r>
        <w:t>La cocina vegetariana puede ser una experiencia enriquecedora que trasciende la simple preparación de alimentos. Cocinar y compartir comidas con amigos y familiares crea lazos y fomenta una cultura de salud y bienestar. Te hemos animado a involucrar a tus seres queridos en la cocina, ya sea al preparar una cena temática o al cocinar juntos en casa. Este enfoque no solo hace que la experiencia sea más divertida, sino que también educa a otros sobre los beneficios de una alimentación basada en plantas.</w:t>
      </w:r>
    </w:p>
    <w:p>
      <w:r>
        <w:t>Considera organizar una noche de cocina vegetariana con tus amigos. Cada uno puede traer un plato, y juntos pueden disfrutar de una variedad de sabores y texturas. Esta interacción no solo enriquecerá tu experiencia culinaria, sino que también permitirá que otros descubran lo que la cocina vegetariana tiene para ofrecer. Por ejemplo, puedes invitar a tus amigos a una "noche de tacos vegetarianos", donde cada uno prepare su propia versión utilizando ingredientes frescos y coloridos como aguacate, frijoles negros, maíz y salsas caseras. Esta dinámica no solo promueve la creatividad, sino que también crea un ambiente de aprendizaje y diversión.</w:t>
      </w:r>
    </w:p>
    <w:p>
      <w:r>
        <w:t>### Sostenibilidad y salud a largo plazo</w:t>
      </w:r>
    </w:p>
    <w:p>
      <w:r>
        <w:t>Al adoptar una dieta vegetariana, te estás uniendo a un movimiento que busca promover la sostenibilidad. Cada plato que preparas es una oportunidad para hacer una elección consciente que tiene un efecto positivo en el medio ambiente. A medida que sigas explorando y experimentando con recetas vegetarianas, considera la procedencia de los ingredientes que utilizas. Optar por productos locales y de temporada no solo apoya a los agricultores de tu región, sino que también reduce la huella de carbono asociada con el transporte de alimentos.</w:t>
      </w:r>
    </w:p>
    <w:p>
      <w:r>
        <w:t>La agricultura industrial, que a menudo se basa en prácticas insostenibles, contribuye significativamente al cambio climático y la degradación del medio ambiente. Al elegir ingredientes locales, no solo estás consumiendo alimentos más frescos y llenos de sabor, sino que también estás votando con tu plato por un sistema alimentario más justo y sostenible. Considera visitar mercados de agricultores o cooperativas en tu área; no solo encontrarás productos frescos, sino que también podrás aprender más sobre las prácticas de cultivo y las variedades de productos disponibles en tu región.</w:t>
      </w:r>
    </w:p>
    <w:p>
      <w:r>
        <w:t>Recuerda que el cambio hacia una dieta más sostenible no tiene que ser drástico. Puedes empezar incorporando más comidas vegetarianas a tu dieta semanal y poco a poco ir descubriendo nuevas recetas y sabores. La clave está en ser paciente y disfrutar de cada paso de este proceso. Cada pequeña acción cuenta, y con el tiempo, notarás cómo estas elecciones se convierten en una parte integral de tu vida diaria.</w:t>
      </w:r>
    </w:p>
    <w:p>
      <w:r>
        <w:t>### Acciones concretas para continuar</w:t>
      </w:r>
    </w:p>
    <w:p>
      <w:r>
        <w:t>Para ayudarte a seguir adelante en tu viaje hacia una alimentación vegetariana, aquí tienes un checklist de acciones concretas que puedes implementar en tu vida diaria:</w:t>
      </w:r>
    </w:p>
    <w:p>
      <w:r>
        <w:t>1. **Establecer un día vegetariano a la semana**: Elige un día específico en el que solo consumirás platos vegetarianos. Esto te ayudará a acostumbrarte a la idea y a experimentar con nuevas recetas. Puedes llamar a este día "Miércoles Verde", y hacer del mismo una tradición en tu hogar.</w:t>
      </w:r>
    </w:p>
    <w:p>
      <w:r>
        <w:t>2. **Investigar sobre ingredientes locales**: Haz una lista de los mercados locales y productores de tu área. Conocer de dónde provienen tus alimentos puede enriquecer tu experiencia culinaria y fomentar un sentido de comunidad. Además, considera unirte a una CSA (Community Supported Agriculture) donde puedes recibir cajas semanales de productos frescos de agricultores locales.</w:t>
      </w:r>
    </w:p>
    <w:p>
      <w:r>
        <w:t>3. **Unirte a un grupo o comunidad vegetariana**: Busca grupos en tu área o en línea donde puedas compartir recetas, consejos y experiencias con otros que comparten tu interés por la alimentación basada en plantas. Muchas ciudades cuentan con grupos de apoyo que organizan eventos, talleres y comidas compartidas que pueden ser muy inspiradores.</w:t>
      </w:r>
    </w:p>
    <w:p>
      <w:r>
        <w:t>### Acción Práctica</w:t>
      </w:r>
    </w:p>
    <w:p>
      <w:r>
        <w:t>**Pasos a seguir para seguir explorando la alimentación vegetariana:**</w:t>
      </w:r>
    </w:p>
    <w:p>
      <w:r>
        <w:t>1. **Planifica tus comidas**: Dedica un tiempo cada semana para planificar tus comidas vegetarianas. Esto te ayudará a mantenerte organizado y a evitar la tentación de recurrir a opciones menos saludables. Puedes utilizar aplicaciones de planificación de comidas o simplemente un cuaderno donde anotes tus ideas y recetas.</w:t>
      </w:r>
    </w:p>
    <w:p>
      <w:r>
        <w:t>2. **Experimenta con nuevas recetas**: No tengas miedo de probar nuevas recetas y combinar ingredientes que nunca has utilizado. La cocina es un arte, y cada plato puede ser una obra maestra. Considera explorar diferentes cocinas del mundo, como la tailandesa, la india o la mediterránea, que ofrecen muchas opciones vegetarianas ricas en sabor.</w:t>
      </w:r>
    </w:p>
    <w:p>
      <w:r>
        <w:t>3. **Comparte tu viaje**: Documenta tus experiencias en las redes sociales o en un diario personal. Compartir tus logros y descubrimientos puede inspirar a otros a unirse a ti en este estilo de vida. Puedes crear un blog de cocina, un perfil de Instagram dedicado a tus platos vegetarianos, o simplemente compartir tus experiencias con amigos y familia.</w:t>
      </w:r>
    </w:p>
    <w:p>
      <w:r>
        <w:t>Con estas reflexiones, esperamos que te sientas motivado para seguir explorando el mundo de la alimentación vegetariana. Cada bocado que tomes puede ser un paso hacia un futuro más saludable y sostenible. ¡Feliz cocina!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