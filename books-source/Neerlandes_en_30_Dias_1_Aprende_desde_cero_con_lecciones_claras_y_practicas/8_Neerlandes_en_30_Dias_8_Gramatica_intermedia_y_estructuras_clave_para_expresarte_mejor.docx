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Neerlandés en 30 Días 8: Gramática intermedia y estructuras clave para expresarte mejor</w:t>
      </w:r>
    </w:p>
    <w:p>
      <w:r>
        <w:t>By MICKY</w:t>
        <w:br/>
      </w:r>
    </w:p>
    <w:p>
      <w:r>
        <w:br w:type="page"/>
      </w:r>
    </w:p>
    <w:p>
      <w:pPr>
        <w:pStyle w:val="Heading1"/>
      </w:pPr>
      <w:r>
        <w:t>Table of Contents</w:t>
      </w:r>
    </w:p>
    <w:p>
      <w:r>
        <w:t>Introduction</w:t>
      </w:r>
    </w:p>
    <w:p>
      <w:r>
        <w:t>1. **Introducción a la Gramática Intermedia**</w:t>
      </w:r>
    </w:p>
    <w:p>
      <w:r>
        <w:t>2. **Sustantivos y Artículos**</w:t>
      </w:r>
    </w:p>
    <w:p>
      <w:r>
        <w:t>3. **Adjetivos y Adverbios**</w:t>
      </w:r>
    </w:p>
    <w:p>
      <w:r>
        <w:t>4. **Verbos en Diferentes Tiempos**</w:t>
      </w:r>
    </w:p>
    <w:p>
      <w:r>
        <w:t>5. **Estructuras de Oración Compleja**</w:t>
      </w:r>
    </w:p>
    <w:p>
      <w:r>
        <w:t>6. **Pronombres y Su Uso**</w:t>
      </w:r>
    </w:p>
    <w:p>
      <w:r>
        <w:t>7. **Preposiciones y Conectores**</w:t>
      </w:r>
    </w:p>
    <w:p>
      <w:r>
        <w:t>8. **El Modo Subjuntivo y Condicional**</w:t>
      </w:r>
    </w:p>
    <w:p>
      <w:r>
        <w:t>Conclusion</w:t>
      </w:r>
    </w:p>
    <w:p>
      <w:r>
        <w:br w:type="page"/>
      </w:r>
    </w:p>
    <w:p>
      <w:pPr>
        <w:pStyle w:val="Heading1"/>
      </w:pPr>
      <w:r>
        <w:t>Introduction</w:t>
      </w:r>
    </w:p>
    <w:p>
      <w:r>
        <w:t># Introducción</w:t>
      </w:r>
    </w:p>
    <w:p>
      <w:r>
        <w:t>Bienvenidos a "Neerlandés en 30 Días 8: Gramática intermedia y estructuras clave para expresarte mejor". Si has llegado hasta aquí, es probable que ya tengas una base de neerlandés y estés listo para llevar tu aprendizaje al siguiente nivel. Este libro está diseñado para ser una guía práctica que te ayude a mejorar tu capacidad de expresión en neerlandés, centrándonos en la gramática intermedia y las estructuras más utilizadas en la conversación diaria. A lo largo de este viaje, descubrirás cómo convertir la teoría en práctica, lo que te permitirá comunicarte con más confianza y fluidez.</w:t>
      </w:r>
    </w:p>
    <w:p>
      <w:r>
        <w:t>## La importancia de la gramática en el aprendizaje de un idioma</w:t>
      </w:r>
    </w:p>
    <w:p>
      <w:r>
        <w:t>La gramática a menudo se percibe como un conjunto rígido de reglas que restringen la creatividad del hablante. Sin embargo, en realidad, la gramática es la columna vertebral de cualquier idioma. Comprender las estructuras gramaticales no solo te ayudará a formar oraciones correctas, sino que también te dará la libertad de expresarte con matices y precisión.</w:t>
      </w:r>
    </w:p>
    <w:p>
      <w:r>
        <w:t>Imagina que estás en Ámsterdam, disfrutando de un café en una de sus acogedoras cafeterías. Quieres compartir tus impresiones sobre la ciudad con un amigo, pero te sientes limitado por tu conocimiento del idioma. Con una buena comprensión de la gramática intermedia, podrás describir no solo lo que ves, sino también tus sentimientos y opiniones al respecto. La gramática te permite contar historias, hacer comparaciones y expresar deseos, lo que enriquece tu experiencia y la de quienes te rodean.</w:t>
      </w:r>
    </w:p>
    <w:p>
      <w:r>
        <w:t>## Estructuras clave para expresarte mejor</w:t>
      </w:r>
    </w:p>
    <w:p>
      <w:r>
        <w:t>En este libro, nos enfocaremos en las estructuras clave que son fundamentales para una comunicación efectiva en neerlandés. Desde la formación de preguntas hasta el uso de conectores y la estructura de las oraciones compuestas, cada capítulo te proporcionará herramientas prácticas que podrás aplicar de inmediato en tus conversaciones diarias.</w:t>
      </w:r>
    </w:p>
    <w:p>
      <w:r>
        <w:t>Por ejemplo, aprender a formular preguntas abiertas y cerradas te permitirá interactuar de manera más dinámica. En lugar de limitarte a respuestas de sí o no, podrás invitar a tus interlocutores a compartir sus pensamientos y experiencias. Esto no solo enriquecerá tus conversaciones, sino que también te ayudará a construir relaciones más significativas con los hablantes nativos.</w:t>
      </w:r>
    </w:p>
    <w:p>
      <w:r>
        <w:t>## Estrategias de práctica efectiva</w:t>
      </w:r>
    </w:p>
    <w:p>
      <w:r>
        <w:t>Aprender un idioma no se trata solo de estudiar; también implica practicar. En este sentido, es fundamental adoptar estrategias que te ayuden a internalizar las estructuras gramaticales y a utilizarlas de manera natural. Aquí te comparto tres acciones concretas que puedes implementar en tu rutina de aprendizaje:</w:t>
      </w:r>
    </w:p>
    <w:p>
      <w:r>
        <w:t>1. **Diario en neerlandés**: Dedica unos minutos cada día a escribir un breve diario en neerlandés. Describe tu día, tus pensamientos o tus planes. Esto te permitirá practicar la gramática y las estructuras que estás aprendiendo, al mismo tiempo que reflexionas sobre tus experiencias.</w:t>
      </w:r>
    </w:p>
    <w:p>
      <w:r>
        <w:t>2. **Interacciones en línea**: Únete a grupos de conversación en redes sociales o plataformas de aprendizaje de idiomas. Interactuar con hablantes nativos o con otros aprendices te proporcionará un ambiente real donde poner en práctica lo que has aprendido.</w:t>
      </w:r>
    </w:p>
    <w:p>
      <w:r>
        <w:t>3. **Ejercicios de conversión**: Toma oraciones simples y conviértelas en oraciones más complejas utilizando las nuevas estructuras que has aprendido. Por ejemplo, transforma "Ik ga naar de winkel" (Voy a la tienda) en "Ik ga naar de winkel omdat ik groente wil kopen" (Voy a la tienda porque quiero comprar verduras). Este ejercicio fortalecerá tu habilidad para construir oraciones más elaboradas.</w:t>
      </w:r>
    </w:p>
    <w:p>
      <w:r>
        <w:t>## Un caso de éxito: María y su aprendizaje del neerlandés</w:t>
      </w:r>
    </w:p>
    <w:p>
      <w:r>
        <w:t>Para ilustrar la efectividad de las estrategias que promovemos en este libro, compartimos la historia de María, una española que decidió mudarse a los Países Bajos por motivos laborales. Al llegar, se dio cuenta de que su conocimiento básico de neerlandés no era suficiente. Decidió inscribirse en un curso intensivo y, al mismo tiempo, aplicó las acciones que mencionamos anteriormente.</w:t>
      </w:r>
    </w:p>
    <w:p>
      <w:r>
        <w:t>María comenzó un diario en neerlandés, lo que le ayudó a reflexionar sobre su día a día y a practicar la gramática que había aprendido en clase. También se unió a un grupo de conversación local, donde conoció a otros expatriados y hablantes nativos. A través de estas interacciones, no solo mejoró su neerlandés, sino que también hizo amigos y se sintió más integrada en su nueva vida. Con el tiempo, María se convirtió en una hablante fluida, capaz de expresar sus pensamientos y emociones con claridad.</w:t>
      </w:r>
    </w:p>
    <w:p>
      <w:r>
        <w:t>## Preparándote para el camino</w:t>
      </w:r>
    </w:p>
    <w:p>
      <w:r>
        <w:t>A lo largo de este libro, te guiaré a través de múltiples temas que te ayudarán a dominar la gramática intermedia del neerlandés. Cada capítulo incluirá ejemplos prácticos, ejercicios y consejos para que puedas aplicar lo aprendido en situaciones cotidianas. Mi objetivo es que al finalizar este viaje, no solo tengas un mayor dominio del neerlandés, sino que también te sientas más seguro al comunicarte en este hermoso idioma.</w:t>
      </w:r>
    </w:p>
    <w:p>
      <w:r>
        <w:t>Recuerda que aprender un idioma es un proceso continuo y que cada pequeño paso cuenta. Mantén una actitud positiva y abierta, y no dudes en hacer preguntas o buscar ayuda cuando lo necesites. ¡Estás a punto de embarcarte en una emocionante aventura lingüística!</w:t>
      </w:r>
    </w:p>
    <w:p>
      <w:r>
        <w:t>---</w:t>
      </w:r>
    </w:p>
    <w:p>
      <w:r>
        <w:t>### Acción práctica</w:t>
      </w:r>
    </w:p>
    <w:p>
      <w:r>
        <w:t>1. Comienza un diario en neerlandés y escribe al menos tres oraciones cada día.</w:t>
        <w:br/>
        <w:t>2. Únete a un grupo de conversación en neerlandés, ya sea en persona o en línea.</w:t>
        <w:br/>
        <w:t>3. Practica la conversión de oraciones simples en más complejas utilizando las estructuras que aprendas.</w:t>
      </w:r>
    </w:p>
    <w:p>
      <w:r>
        <w:t>Recuerda: cada paso que tomes te acerca más a la fluidez. ¡Adelante!</w:t>
      </w:r>
    </w:p>
    <w:p>
      <w:pPr>
        <w:pStyle w:val="Heading1"/>
      </w:pPr>
      <w:r>
        <w:t>Chapter 1: **Introducción a la Gramática Intermedia**</w:t>
      </w:r>
    </w:p>
    <w:p>
      <w:r>
        <w:t># Introducción a la Gramática Intermedia</w:t>
      </w:r>
    </w:p>
    <w:p>
      <w:r>
        <w:t>La gramática es el esqueleto de cualquier idioma, y en el caso del neerlandés, es fundamental para poder expresarte de manera clara y efectiva. En este capítulo, nos adentraremos en la gramática intermedia, un nivel que te permitirá no solo comunicarte, sino también comprender las sutilezas del idioma. Aprenderás estructuras clave que enriquecerán tu vocabulario y mejorarán tu capacidad para formar oraciones complejas.</w:t>
      </w:r>
    </w:p>
    <w:p>
      <w:r>
        <w:t>La gramática intermedia no solo se trata de reglas; también se trata de entender el contexto y el uso de esas reglas en situaciones cotidianas. A medida que avanzamos, veremos ejemplos prácticos y casos de estudio que ilustrarán cómo aplicar lo que aprendes. Además, al final de esta sección, te ofreceremos un checklist que te ayudará a implementar lo que has aprendido de forma efectiva en tu día a día.</w:t>
      </w:r>
    </w:p>
    <w:p>
      <w:r>
        <w:t>## Estructuras Verbales Complejas</w:t>
      </w:r>
    </w:p>
    <w:p>
      <w:r>
        <w:t>Una de las características más destacadas del neerlandés es la estructura verbal. A este nivel intermedio, es crucial que comprendas cómo funcionan los verbos modales y las construcciones de tiempo. Los verbos modales, como "kunnen" (poder), "moeten" (deber) y "willen" (querer), son esenciales para expresar deseos, posibilidades y obligaciones.</w:t>
      </w:r>
    </w:p>
    <w:p>
      <w:r>
        <w:t>Por ejemplo, en una conversación cotidiana, podrías decir: "Ik wil een boek lezen" (Quiero leer un libro). Aquí, "wil" actúa como verbo modal que introduce el deseo de realizar una acción. Sin embargo, si deseas expresar una obligación, podrías usar "moet": "Ik moet mijn huiswerk maken" (Debo hacer mi tarea). La diferenciación entre estos verbos es fundamental para comunicar tus intenciones de manera precisa.</w:t>
      </w:r>
    </w:p>
    <w:p>
      <w:r>
        <w:t>Además, es importante comprender cómo los verbos se conjugan en diferentes tiempos. Por ejemplo, el pasado, presente y futuro en neerlandés tienen formas específicas que debes aprender. La conjugación de un verbo en pasado como "leiden" (dirigir) se transforma en "leidde", mientras que en futuro, se usa "zal leiden". Estas conjugaciones te permitirán narrar eventos de manera más rica y detallada.</w:t>
      </w:r>
    </w:p>
    <w:p>
      <w:r>
        <w:t>## Preposiciones y su Uso</w:t>
      </w:r>
    </w:p>
    <w:p>
      <w:r>
        <w:t>Las preposiciones son otra área crítica en la gramática intermedia. En neerlandés, las preposiciones no solo indican lugar o tiempo, sino que también pueden modificar el significado de la oración. Por ejemplo, "in" (en) y "op" (sobre) pueden parecer similares, pero tienen connotaciones diferentes. "Ik zit in de auto" (Estoy en el coche) y "Ik zit op de stoel" (Estoy sobre la silla) muestran cómo el contexto puede cambiar con una simple preposición.</w:t>
      </w:r>
    </w:p>
    <w:p>
      <w:r>
        <w:t>Un caso de estudio interesante es cómo los estudiantes hispanohablantes suelen confundir las preposiciones en neerlandés. Un estudiante en un curso de lengua neerlandesa, por ejemplo, podría decir "Ik ben in de markt" (Estoy en el mercado) en lugar de "Ik ben op de markt", lo que podría llevar a malentendidos. Para evitar esta confusión, es útil practicar con frases que incluyan diferentes preposiciones y su uso correcto en contextos variados.</w:t>
      </w:r>
    </w:p>
    <w:p>
      <w:r>
        <w:t>Además, al aprender preposiciones, es útil memorizar frases comunes que las incluyan. Esto no solo te ayudará a recordar su uso correcto, sino que también enriquecerá tu vocabulario. Por ejemplo, "in de ochtend" (por la mañana), "op de tafel" (sobre la mesa), y "aan de telefoon" (por teléfono) son frases que puedes utilizar en situaciones cotidianas.</w:t>
      </w:r>
    </w:p>
    <w:p>
      <w:r>
        <w:t>## La Importancia de la Concordancia</w:t>
      </w:r>
    </w:p>
    <w:p>
      <w:r>
        <w:t>La concordancia en neerlandés se refiere a la relación entre el sujeto y el verbo, así como entre sustantivos y adjetivos. Una de las reglas más importantes es que el verbo debe concordar en número y persona con el sujeto. Por ejemplo, "Hij loopt" (Él camina) es correcto, mientras que "Hij lopen" es un error gramatical.</w:t>
      </w:r>
    </w:p>
    <w:p>
      <w:r>
        <w:t>La concordancia también se aplica a los adjetivos. En neerlandés, los adjetivos deben concordar en género y número con el sustantivo que califican. Por ejemplo, "de grote hond" (el perro grande) versus "het grote huis" (la casa grande). Aquí, "grote" permanece igual porque se aplica a un sustantivo neutro y singular. Sin embargo, cuando se usa en plural, cambia a "grote" como en "de grote honden".</w:t>
      </w:r>
    </w:p>
    <w:p>
      <w:r>
        <w:t>Para mejorar tu comprensión de la concordancia, es aconsejable practicar con ejercicios escritos donde debas completar oraciones con el verbo o el adjetivo correcto. También puedes escuchar conversaciones en neerlandés y prestar atención a cómo se utilizan los verbos y adjetivos en diferentes contextos.</w:t>
      </w:r>
    </w:p>
    <w:p>
      <w:r>
        <w:t>## La Voz Pasiva</w:t>
      </w:r>
    </w:p>
    <w:p>
      <w:r>
        <w:t>La voz pasiva es un recurso gramatical que permite enfocar la atención en la acción en lugar de en el sujeto que la realiza. En neerlandés, la voz pasiva se forma utilizando el verbo "worden" (ser) seguido del participio pasado del verbo principal. Por ejemplo, "Het boek wordt gelezen" (El libro es leído) enfatiza la acción de leer en lugar de quién está leyendo el libro.</w:t>
      </w:r>
    </w:p>
    <w:p>
      <w:r>
        <w:t>Un ejemplo práctico puede ser útil aquí. Imagina que estás en una reunión de trabajo y necesitas informar sobre un proyecto. En lugar de decir "De manager heeft het project goedgekeurd" (El gerente ha aprobado el proyecto), podrías optar por la voz pasiva: "Het project is goedgekeurd door de manager" (El proyecto ha sido aprobado por el gerente). Esto puede ser especialmente útil en contextos formales donde el enfoque está en la acción y no en el actor.</w:t>
      </w:r>
    </w:p>
    <w:p>
      <w:r>
        <w:t>La voz pasiva también se utiliza en la escritura formal, como en informes o artículos académicos, donde la objetividad es clave. Para practicar, intenta reescribir oraciones activas en voz pasiva y viceversa, lo que te ayudará a familiarizarte con esta estructura y su aplicación en diferentes contextos.</w:t>
      </w:r>
    </w:p>
    <w:p>
      <w:r>
        <w:t>## Checklist: Acciones Concretas para Mejorar tu Gramática Neerlandesa</w:t>
      </w:r>
    </w:p>
    <w:p>
      <w:r>
        <w:t>1. **Practica las estructuras verbales**: Dedica tiempo cada día a practicar la conjugación de verbos en diferentes tiempos y con verbos modales. Puedes usar aplicaciones de idiomas o libros de gramática.</w:t>
      </w:r>
    </w:p>
    <w:p>
      <w:r>
        <w:t>2. **Ejercita el uso de preposiciones**: Haz una lista de preposiciones y sus combinaciones más comunes. Intenta formar oraciones con ellas y verifica su uso correcto. Puedes hacerlo con un compañero de estudio o en un diario.</w:t>
      </w:r>
    </w:p>
    <w:p>
      <w:r>
        <w:t>3. **Incorpora la voz pasiva**: Escoge textos en neerlandés y trata de identificar las oraciones en voz pasiva. Luego intenta convertir algunas de esas oraciones a voz activa y viceversa.</w:t>
      </w:r>
    </w:p>
    <w:p>
      <w:r>
        <w:t>## Acción Práctica</w:t>
      </w:r>
    </w:p>
    <w:p>
      <w:r>
        <w:t>1. **Dedica 15 minutos diarios** a la práctica de conjugaciones verbales y estructuras gramaticales.</w:t>
      </w:r>
    </w:p>
    <w:p>
      <w:r>
        <w:t>2. **Crea una lista de 10 preposiciones** y forma oraciones con cada una, asegurándote de entender su uso en diferentes contextos.</w:t>
      </w:r>
    </w:p>
    <w:p>
      <w:r>
        <w:t>3. **Lee un artículo en neerlandés** y subraya todas las oraciones en voz pasiva, luego intenta reescribirlas en voz activa.</w:t>
      </w:r>
    </w:p>
    <w:p>
      <w:r>
        <w:t>Con esta introducción a la gramática intermedia del neerlandés, estás dando pasos sólidos hacia una comunicación más efectiva y precisa. No subestimes la importancia de estas estructuras; dominar la gramática intermedia no solo enriquecerá tu vocabulario, sino que también te permitirá comprender mejor el idioma y su cultura. ¡Sigue practicando y verás cómo tu habilidad en neerlandés mejora día a día!</w:t>
      </w:r>
    </w:p>
    <w:p>
      <w:pPr>
        <w:pStyle w:val="Heading1"/>
      </w:pPr>
      <w:r>
        <w:t>Chapter 2: **Sustantivos y Artículos**</w:t>
      </w:r>
    </w:p>
    <w:p>
      <w:r>
        <w:t># Sustantivos y Artículos</w:t>
      </w:r>
    </w:p>
    <w:p>
      <w:r>
        <w:t>El neerlandés, como muchas lenguas, tiene un sistema de sustantivos y artículos que es fundamental para construir oraciones coherentes y efectivas. Comprender cómo funcionan los sustantivos, así como los artículos definidos e indefinidos, te permitirá no solo hablar con mayor fluidez, sino también comprender mejor el contexto en el que se utilizan ciertas palabras. En este capítulo, desglosaremos los tipos de sustantivos y artículos en neerlandés, explorando sus características y usos. Además, ofreceremos ejemplos prácticos que te ayudarán a internalizar estos conceptos.</w:t>
      </w:r>
    </w:p>
    <w:p>
      <w:r>
        <w:t>## Tipos de Sustantivos</w:t>
      </w:r>
    </w:p>
    <w:p>
      <w:r>
        <w:t>En neerlandés, los sustantivos pueden clasificarse en varias categorías. Las más relevantes son los sustantivos concretos, abstractos, contables e incontables.</w:t>
      </w:r>
    </w:p>
    <w:p>
      <w:r>
        <w:t>### Sustantivos Concretos y Abstractos</w:t>
      </w:r>
    </w:p>
    <w:p>
      <w:r>
        <w:t>Los sustantivos concretos hacen referencia a objetos, personas o lugares que se pueden percibir a través de los sentidos. Por ejemplo, "boek" (libro), "huis" (casa) y "kind" (niño) son todos sustantivos concretos. Por otro lado, los sustantivos abstractos se refieren a ideas, cualidades o estados que no se pueden tocar ni ver, como "vrijheid" (libertad), "geluk" (felicidad) o "liefde" (amor).</w:t>
      </w:r>
    </w:p>
    <w:p>
      <w:r>
        <w:t>Comprender esta distinción es crucial, ya que la forma en que se utilizan los artículos puede variar dependiendo de si el sustantivo es concreto o abstracto. Por ejemplo, en neerlandés, es más común utilizar artículos definidos con sustantivos concretos, mientras que los sustantivos abstractos pueden funcionar tanto con artículos como sin ellos, dependiendo del contexto.</w:t>
      </w:r>
    </w:p>
    <w:p>
      <w:r>
        <w:t>### Sustantivos Contables e Incontables</w:t>
      </w:r>
    </w:p>
    <w:p>
      <w:r>
        <w:t>Otra clasificación importante es la de sustantivos contables e incontables. Los sustantivos contables son aquellos que se pueden contar y que tienen formas plurales. Ejemplos de esto son "stoel" (silla) que se convierte en "stoelen" (sillas). En cambio, los sustantivos incontables, como "water" (agua) o "meel" (harina), no se pueden contar y, por lo general, no tienen forma plural.</w:t>
      </w:r>
    </w:p>
    <w:p>
      <w:r>
        <w:t>Al aprender neerlandés, es esencial saber cómo tratar ambos tipos de sustantivos, ya que la elección del artículo también dependerá de esta clasificación. Por ejemplo, dirías "twee stoelen" (dos sillas), pero "water" no tiene plural, por lo que simplemente dirías "water" independientemente de la cantidad.</w:t>
      </w:r>
    </w:p>
    <w:p>
      <w:r>
        <w:t>## Artículos Definidos e Indefinidos</w:t>
      </w:r>
    </w:p>
    <w:p>
      <w:r>
        <w:t>Los artículos en neerlandés son esenciales para determinar la especificidad de un sustantivo. Hay dos tipos principales de artículos: definidos e indefinidos.</w:t>
      </w:r>
    </w:p>
    <w:p>
      <w:r>
        <w:t>### Artículo Definido: "de" y "het"</w:t>
      </w:r>
    </w:p>
    <w:p>
      <w:r>
        <w:t>El artículo definido en neerlandés es "de" o "het", y su uso depende del género y número del sustantivo. "De" se utiliza para sustantivos masculinos y femeninos, mientras que "het" se utiliza para sustantivos neutros. Por ejemplo, "de man" (el hombre) y "de vrouw" (la mujer) utilizan "de", mientras que "het huis" (la casa) utiliza "het".</w:t>
      </w:r>
    </w:p>
    <w:p>
      <w:r>
        <w:t>Aprender el género de los sustantivos es clave, ya que no siempre es intuitivo. Una técnica útil es asociar sustantivos con imágenes o situaciones que te ayuden a recordar su género. Por ejemplo, podrías imaginar "de hond" (el perro) jugando en un parque, mientras que "het kind" (el niño) juega en un columpio. Estas visualizaciones pueden facilitar la memorización.</w:t>
      </w:r>
    </w:p>
    <w:p>
      <w:r>
        <w:t>### Artículo Indefinido: "een"</w:t>
      </w:r>
    </w:p>
    <w:p>
      <w:r>
        <w:t>El artículo indefinido en neerlandés es "een", que se traduce como "un" o "una" en español. Se utiliza para referirse a un sustantivo de manera general, sin especificar. Por ejemplo, "een boek" significa "un libro" y "een auto" significa "un coche". Este artículo es especialmente útil cuando se introduce un sustantivo por primera vez en una conversación.</w:t>
      </w:r>
    </w:p>
    <w:p>
      <w:r>
        <w:t>Es interesante notar que, a diferencia del español, en neerlandés no existe un plural para los artículos indefinidos. Por eso, al hablar de más de un objeto, simplemente se omite el artículo: en lugar de "unos libros", diríamos "boeken". Esto puede parecer extraño al principio, pero con práctica se convierte en una parte natural del idioma.</w:t>
      </w:r>
    </w:p>
    <w:p>
      <w:r>
        <w:t>## Uso de los Artículos en Contexto</w:t>
      </w:r>
    </w:p>
    <w:p>
      <w:r>
        <w:t>El uso de los artículos puede variar dependiendo del contexto, y es importante practicar cómo se utilizan en diferentes situaciones.</w:t>
      </w:r>
    </w:p>
    <w:p>
      <w:r>
        <w:t>### Ejemplos en Contexto</w:t>
      </w:r>
    </w:p>
    <w:p>
      <w:r>
        <w:t>Considera la frase: "De kinderen spelen in het park" (Los niños juegan en el parque). Aquí, se utilizan "de" porque nos referimos a niños específicos, conocidos por el hablante y el oyente. En contraste, si decimos "Ik heb een kind" (Tengo un niño), estamos hablando de un niño en general, introduciendo el sustantivo por primera vez.</w:t>
      </w:r>
    </w:p>
    <w:p>
      <w:r>
        <w:t>Este cambio en el uso del artículo crea un matiz importante en la comunicación. Por eso, es recomendable practicar oraciones que contrasten entre el uso de artículos definidos e indefinidos. Puedes crear tus propias frases o trabajar con un compañero de estudio para explorar diferentes contextos y situaciones.</w:t>
      </w:r>
    </w:p>
    <w:p>
      <w:r>
        <w:t>### Ejemplo Localizado: El Mercado de Ámsterdam</w:t>
      </w:r>
    </w:p>
    <w:p>
      <w:r>
        <w:t>Imagina que estás en un mercado en Ámsterdam. Te acercas a un puesto de flores y ves "de rozen" (las rosas) y "een boeket" (un ramo). Si decides comprar "de rozen", estás eligiendo un tipo específico de rosa que ya conoces. Pero si compras "een boeket", estás optando por un ramo que no has definido previamente. Este tipo de distinción es fundamental para desenvolverte en situaciones cotidianas en un país donde se habla neerlandés.</w:t>
      </w:r>
    </w:p>
    <w:p>
      <w:r>
        <w:t>## Práctica para Dominar Sustantivos y Artículos</w:t>
      </w:r>
    </w:p>
    <w:p>
      <w:r>
        <w:t>Ahora que hemos explorado la teoría detrás de los sustantivos y artículos en neerlandés, es hora de poner en práctica lo aprendido. Aquí hay un checklist de acciones concretas que puedes seguir para mejorar tu comprensión y uso:</w:t>
      </w:r>
    </w:p>
    <w:p>
      <w:r>
        <w:t>### Checklist de Acciones Concretas</w:t>
      </w:r>
    </w:p>
    <w:p>
      <w:r>
        <w:t>1. **Clasifica Sustantivos**: Haz una lista de al menos 20 sustantivos en neerlandés y clasifícalos en concretos, abstractos, contables e incontables. Esto te ayudará a entender mejor sus características y uso.</w:t>
      </w:r>
    </w:p>
    <w:p>
      <w:r>
        <w:t>2. **Practica Artículos con Frases**: Escribe 10 oraciones utilizando tanto artículos definidos como indefinidos. Asegúrate de identificar correctamente el género de los sustantivos y de utilizar el artículo adecuado.</w:t>
      </w:r>
    </w:p>
    <w:p>
      <w:r>
        <w:t>3. **Ejercita en Conversación**: Practica la introducción de nuevos sustantivos en una conversación. Usa ejemplos de la vida diaria y asegúrate de usar correctamente los artículos según el contexto.</w:t>
      </w:r>
    </w:p>
    <w:p>
      <w:r>
        <w:t>## Acción Práctica</w:t>
      </w:r>
    </w:p>
    <w:p>
      <w:r>
        <w:t>Para finalizar, aquí tienes un resumen de tres pasos prácticos que puedes llevar a cabo para solidificar tus conocimientos sobre sustantivos y artículos en neerlandés:</w:t>
      </w:r>
    </w:p>
    <w:p>
      <w:r>
        <w:t>1. **Estudia y Memoriza**: Dedica tiempo a memorizar los géneros de los sustantivos más comunes. Puedes utilizar tarjetas de memoria para facilitar el proceso.</w:t>
      </w:r>
    </w:p>
    <w:p>
      <w:r>
        <w:t>2. **Crea Historias Cortas**: Escribe pequeñas historias en neerlandés que incluyan una variedad de sustantivos y artículos. Esto te ayudará a ver cómo se utilizan en contexto.</w:t>
      </w:r>
    </w:p>
    <w:p>
      <w:r>
        <w:t>3. **Conversaciones Diarias**: Intenta hablar en neerlandés todos los días, aunque sea por unos minutos. Usa los sustantivos y artículos que has aprendido y no temas cometer errores; de ellos también se aprende.</w:t>
      </w:r>
    </w:p>
    <w:p>
      <w:r>
        <w:t>Con estos pasos y la práctica constante, estarás en camino de dominar los sustantivos y artículos en neerlandés, lo que te permitirá expresarte de manera más precisa y efectiva en tu día a día. ¡Sigue adelante y disfruta del viaje de aprendizaje!</w:t>
      </w:r>
    </w:p>
    <w:p>
      <w:pPr>
        <w:pStyle w:val="Heading1"/>
      </w:pPr>
      <w:r>
        <w:t>Chapter 3: **Adjetivos y Adverbios**</w:t>
      </w:r>
    </w:p>
    <w:p>
      <w:r>
        <w:t># Adjetivos y Adverbios</w:t>
      </w:r>
    </w:p>
    <w:p>
      <w:r>
        <w:t>La gramática neerlandesa, como en muchas lenguas, se enriquece con el uso de adjetivos y adverbios. Estos elementos no solo embellecen el lenguaje, sino que también añaden precisión y claridad a nuestras expresiones. En este capítulo, exploraremos cómo utilizar adjetivos y adverbios en neerlandés, así como sus reglas fundamentales y diferencias. Aprender a manejarlos te permitirá comunicarte de manera más efectiva y matizada en esta lengua.</w:t>
      </w:r>
    </w:p>
    <w:p>
      <w:r>
        <w:t>## ¿Qué son los Adjetivos?</w:t>
      </w:r>
    </w:p>
    <w:p>
      <w:r>
        <w:t>Los adjetivos son palabras que describen o califican a los sustantivos. En neerlandés, al igual que en español, los adjetivos pueden indicar características, cantidades, o estados. Por ejemplo, en la frase "de grote hond" (el perro grande), "grote" es el adjetivo que califica al sustantivo "hond".</w:t>
      </w:r>
    </w:p>
    <w:p>
      <w:r>
        <w:t>### Formación de Adjetivos</w:t>
      </w:r>
    </w:p>
    <w:p>
      <w:r>
        <w:t>En neerlandés, los adjetivos pueden adoptar diferentes formas dependiendo del género y número del sustantivo al que acompañan. Por ejemplo, el adjetivo “mooi” (hermoso) se convierte en “mooie” cuando se usa con un sustantivo en singular definido, como en "de mooie vrouw" (la mujer hermosa). Sin embargo, si se trata de un sustantivo en plural, el adjetivo también se ajusta, como en "de mooie vrouwen" (las mujeres hermosas).</w:t>
      </w:r>
    </w:p>
    <w:p>
      <w:r>
        <w:t>**Ejemplo Localizado**: Supongamos que estás en un mercado en Ámsterdam y ves una “mooie tulpen” (hermosos tulipanes). Aquí, el adjetivo "mooie" se adapta al plural. Este tipo de concordancia es fundamental para hablar correctamente y sonar más natural en neerlandés.</w:t>
      </w:r>
    </w:p>
    <w:p>
      <w:r>
        <w:t>## Uso de Adjetivos Comparativos y Superlativos</w:t>
      </w:r>
    </w:p>
    <w:p>
      <w:r>
        <w:t>Al igual que en español, los adjetivos en neerlandés pueden ser usados en forma comparativa o superlativa. La forma comparativa se forma generalmente añadiendo “-er” al adjetivo, mientras que el superlativo se forma con “-st”. Por ejemplo, el adjetivo “groot” (grande) se convierte en “groter” (más grande) en comparativa y “grootste” (el más grande) en superlativo.</w:t>
      </w:r>
    </w:p>
    <w:p>
      <w:r>
        <w:t>### Ejemplos Comparativos y Superlativos</w:t>
      </w:r>
    </w:p>
    <w:p>
      <w:r>
        <w:t>- **Comparativo**: "Deze fiets is sneller dan die fiets" (Esta bicicleta es más rápida que esa bicicleta).</w:t>
        <w:br/>
        <w:t>- **Superlativo**: "Hij is de snelste loper van de klas" (Él es el corredor más rápido de la clase).</w:t>
      </w:r>
    </w:p>
    <w:p>
      <w:r>
        <w:t>Es importante recordar que, en neerlandés, el uso de comparativos y superlativos a menudo se acompaña de la preposición “dan” para comparaciones y “van” para superlativos, lo que puede cambiar la estructura de la oración. Además, algunos adjetivos irregulares pueden no seguir estas reglas, por lo que es recomendable prestar atención a las excepciones.</w:t>
      </w:r>
    </w:p>
    <w:p>
      <w:r>
        <w:t>## Adverbios: Definición y Uso</w:t>
      </w:r>
    </w:p>
    <w:p>
      <w:r>
        <w:t>Los adverbios, por su parte, son palabras que modifican verbos, adjetivos u otros adverbios. Proporcionan información adicional sobre cómo, cuándo, dónde y con qué frecuencia ocurre una acción. En neerlandés, los adverbios suelen formarse a partir de adjetivos añadiendo el sufijo “-lijk” o usando la forma básica del adjetivo sin cambios.</w:t>
      </w:r>
    </w:p>
    <w:p>
      <w:r>
        <w:t>### Ejemplos de Adverbios en Contexto</w:t>
      </w:r>
    </w:p>
    <w:p>
      <w:r>
        <w:t>- **Modificando Verbos**: "Hij loopt snel" (Él corre rápido). Aquí, "snel" es un adverbio que modifica el verbo "loopt".</w:t>
        <w:br/>
        <w:t>- **Modificando Adjetivos**: "Dat is een heel mooi schilderij" (Eso es un cuadro muy hermoso). En este caso, "heel" es un adverbio que intensifica el adjetivo "mooi".</w:t>
      </w:r>
    </w:p>
    <w:p>
      <w:r>
        <w:t>Los adverbios también pueden indicar frecuencia, como en "Ik ga vaak naar de bioscoop" (Voy a menudo al cine), donde "vaak" indica la frecuencia de la acción.</w:t>
      </w:r>
    </w:p>
    <w:p>
      <w:r>
        <w:t>## Diferencias entre Adjetivos y Adverbios</w:t>
      </w:r>
    </w:p>
    <w:p>
      <w:r>
        <w:t>Es vital entender la diferencia entre adjetivos y adverbios para utilizarlos correctamente en tus conversaciones. Mientras que los adjetivos se usan para describir sustantivos, los adverbios se aplican a verbos, adjetivos o incluso a otros adverbios. Un error común es usar adjetivos en lugar de adverbios. Por ejemplo, en lugar de decir "Hij rijdt snel" (Él conduce rápido), no podemos decir "Hij rijdt mooi", ya que "mooi" es un adjetivo que no califica adecuadamente el verbo "rijdt".</w:t>
      </w:r>
    </w:p>
    <w:p>
      <w:r>
        <w:t>### Ejemplo Práctico de Diferencias</w:t>
      </w:r>
    </w:p>
    <w:p>
      <w:r>
        <w:t>Imagina que estás hablando sobre la capacidad de un amigo para tocar la guitarra. Podrías decir "Hij speelt gitaar goed" (Él toca la guitarra bien), donde "goed" es un adverbio que modifica el verbo "speelt". Si dijeras "Hij is een goede gitarist" (Él es un buen guitarrista), estarías usando "goede" como adjetivo para calificar el sustantivo "gitarist". La clave está en reconocer qué tipo de palabra necesitas dependiendo de la estructura de la oración.</w:t>
      </w:r>
    </w:p>
    <w:p>
      <w:r>
        <w:t>## Checklist de Acciones Concretas</w:t>
      </w:r>
    </w:p>
    <w:p>
      <w:r>
        <w:t>Para ayudarte a dominar el uso de adjetivos y adverbios en neerlandés, aquí tienes una checklist con tres acciones concretas que puedes llevar a cabo:</w:t>
      </w:r>
    </w:p>
    <w:p>
      <w:r>
        <w:t>1. **Crea Tarjetas de Memoria**: Haz tarjetas de memoria con ejemplos de adjetivos y adverbios, indicando su uso correcto. Practica con ellas a diario para familiarizarte con su forma y función.</w:t>
      </w:r>
    </w:p>
    <w:p>
      <w:r>
        <w:t>2. **Escribe Oraciones**: Dedica unos minutos cada día a escribir oraciones que incluyan adjetivos y adverbios. Asegúrate de practicar tanto la concordancia de género y número como la colocación de adverbios.</w:t>
      </w:r>
    </w:p>
    <w:p>
      <w:r>
        <w:t>3. **Lee en Neerlandés**: Lee textos en neerlandés, como artículos o cuentos, y subraya los adjetivos y adverbios. Observa cómo se utilizan en contexto y trata de incorporarlos en tus propias conversaciones.</w:t>
      </w:r>
    </w:p>
    <w:p>
      <w:r>
        <w:t>## Acción Práctica</w:t>
      </w:r>
    </w:p>
    <w:p>
      <w:r>
        <w:t>Para finalizar, aquí tienes un resumen de tres pasos prácticos que puedes llevar a cabo para solidificar tus conocimientos sobre adjetivos y adverbios en neerlandés:</w:t>
      </w:r>
    </w:p>
    <w:p>
      <w:r>
        <w:t>1. **Identifica y Practica**: Lee diferentes textos en neerlandés y anota todos los adjetivos y adverbios que encuentres. Practica usándolos en oraciones propias.</w:t>
      </w:r>
    </w:p>
    <w:p>
      <w:r>
        <w:t>2. **Conversaciones Enfocadas**: Encuentra un compañero de conversación o un tutor con quien practicar. Intenta enfocarte en usar adjetivos y adverbios en tus diálogos.</w:t>
      </w:r>
    </w:p>
    <w:p>
      <w:r>
        <w:t>3. **Ejercicios Audiovisuales**: Mira películas o programas en neerlandés y presta atención a cómo se utilizan los adjetivos y adverbios. Repite las frases que consideres interesantes o útiles.</w:t>
      </w:r>
    </w:p>
    <w:p>
      <w:r>
        <w:t>Dominar los adjetivos y adverbios en neerlandés te permitirá enriquecer tu expresión y comunicarte de una manera más precisa y efectiva. Con práctica constante y atención a los detalles, te sorprenderás de lo rápido que mejorarás. ¡Sigue adelante y disfruta del proceso de aprendizaje!</w:t>
      </w:r>
    </w:p>
    <w:p>
      <w:pPr>
        <w:pStyle w:val="Heading1"/>
      </w:pPr>
      <w:r>
        <w:t>Chapter 4: **Verbos en Diferentes Tiempos**</w:t>
      </w:r>
    </w:p>
    <w:p>
      <w:r>
        <w:t># Verbos en Diferentes Tiempos</w:t>
      </w:r>
    </w:p>
    <w:p>
      <w:r>
        <w:t>La conjugación de los verbos en neerlandés es uno de los aspectos más desafiantes pero también más importantes para dominar el idioma. Al comprender cómo funcionan los verbos en diferentes tiempos, podrás expresar tus pensamientos y sentimientos con mayor precisión. En este capítulo, exploraremos los tiempos verbales más comunes y cómo utilizarlos correctamente en diferentes contextos. Aprenderás a formar oraciones en presente, pasado y futuro, así como algunas estructuras compuestas que enriquecerán tu expresión oral y escrita.</w:t>
      </w:r>
    </w:p>
    <w:p>
      <w:r>
        <w:t>## Presente Simple</w:t>
      </w:r>
    </w:p>
    <w:p>
      <w:r>
        <w:t>El presente simple es uno de los tiempos verbales más utilizados en neerlandés. Se emplea para hablar de acciones habituales, rutinas, o verdades generales. En neerlandés, la conjugación de los verbos en presente simple se basa en la raíz del verbo y las terminaciones correspondientes según la persona.</w:t>
      </w:r>
    </w:p>
    <w:p>
      <w:r>
        <w:t>Por ejemplo, el verbo “werken” (trabajar) se conjuga de la siguiente manera:</w:t>
      </w:r>
    </w:p>
    <w:p>
      <w:r>
        <w:t>- Ik werk (Yo trabajo)</w:t>
        <w:br/>
        <w:t>- Jij werkt (Tú trabajas)</w:t>
        <w:br/>
        <w:t>- Hij/zij/het werkt (Él/Ella trabaja)</w:t>
        <w:br/>
        <w:t>- Wij/jullie/zij werken (Nosotros/Ustedes/Ellos trabajan)</w:t>
      </w:r>
    </w:p>
    <w:p>
      <w:r>
        <w:t>Es importante destacar que la forma del verbo cambia dependiendo de la persona gramatical. En el caso de “werken”, la terminación “-t” se añade para la segunda y tercera persona del singular. Familiarizarse con estas conjugaciones te permitirá construir oraciones simples y efectivas.</w:t>
      </w:r>
    </w:p>
    <w:p>
      <w:r>
        <w:t>### Ejemplo Localizado</w:t>
      </w:r>
    </w:p>
    <w:p>
      <w:r>
        <w:t>Imagina que vives en Ámsterdam y trabajas en un café. Podrías decir: “Ik werk elke zaterdag in een café” (Trabajo cada sábado en un café). Aquí utilizas el presente simple para describir una rutina semanal, lo que es muy común en conversaciones cotidianas. Practicar estas estructuras te ayudará a interactuar de manera más fluida con hablantes nativos.</w:t>
      </w:r>
    </w:p>
    <w:p>
      <w:r>
        <w:t>## Pasado Simple</w:t>
      </w:r>
    </w:p>
    <w:p>
      <w:r>
        <w:t>El pasado simple se utiliza para hablar de acciones que ocurrieron en un momento específico en el pasado. En neerlandés, los verbos pueden ser regulares o irregulares, y la conjugación varía notablemente entre ambos.</w:t>
      </w:r>
    </w:p>
    <w:p>
      <w:r>
        <w:t>Para los verbos regulares, se añade “-de” o “-te” a la raíz del verbo, dependiendo de la pronunciación. Por ejemplo, el verbo “werken” en pasado se convierte en “werkte”:</w:t>
      </w:r>
    </w:p>
    <w:p>
      <w:r>
        <w:t>- Ik werkte (Yo trabajé)</w:t>
        <w:br/>
        <w:t>- Jij werkte (Tú trabajaste)</w:t>
        <w:br/>
        <w:t>- Hij/zij/het werkte (Él/Ella trabajó)</w:t>
        <w:br/>
        <w:t>- Wij/jullie/zij werkten (Nosotros/Ustedes/Ellos trabajaron)</w:t>
      </w:r>
    </w:p>
    <w:p>
      <w:r>
        <w:t>Sin embargo, los verbos irregulares deben aprenderse de memoria, ya que no siguen un patrón específico. Un ejemplo es el verbo “gaan” (ir), que en pasado se conjuga como “ging”:</w:t>
      </w:r>
    </w:p>
    <w:p>
      <w:r>
        <w:t>- Ik ging (Yo fui)</w:t>
        <w:br/>
        <w:t>- Jij ging (Tú fuiste)</w:t>
        <w:br/>
        <w:t>- Hij/zij/het ging (Él/Ella fue)</w:t>
        <w:br/>
        <w:t>- Wij/jullie/zij gingen (Nosotros/Ustedes/Ellos fueron)</w:t>
      </w:r>
    </w:p>
    <w:p>
      <w:r>
        <w:t>### Uso en Conversaciones</w:t>
      </w:r>
    </w:p>
    <w:p>
      <w:r>
        <w:t>Para ilustrar el uso del pasado simple, imagina que acabas de regresar de un viaje a Bruselas. Podrías decir: “Ik ging naar Brussel vorige week” (Fui a Bruselas la semana pasada). Esta forma verbal te permite narrar experiencias pasadas de una manera clara y efectiva. Para mejorar tu uso del pasado, es recomendable que practiques contando anécdotas de tu vida.</w:t>
      </w:r>
    </w:p>
    <w:p>
      <w:r>
        <w:t>## Futuro Simple</w:t>
      </w:r>
    </w:p>
    <w:p>
      <w:r>
        <w:t>El futuro simple se utiliza para hablar de acciones que sucederán en el futuro. En neerlandés, la forma más común de expresar el futuro es utilizando el verbo “zullen” (deber, o un futuro de intención). La estructura es sencilla:</w:t>
      </w:r>
    </w:p>
    <w:p>
      <w:r>
        <w:t>- Ik zal (Yo deberé)</w:t>
        <w:br/>
        <w:t>- Jij zult (Tú deberás)</w:t>
        <w:br/>
        <w:t>- Hij/zij/het zal (Él/Ella deberá)</w:t>
        <w:br/>
        <w:t>- Wij/jullie/zij zullen (Nosotros/Ustedes/Ellos deberán)</w:t>
      </w:r>
    </w:p>
    <w:p>
      <w:r>
        <w:t>Por ejemplo, si planeas ir a una fiesta el próximo sábado, podrías decir: “Ik zal naar het feest gaan” (Iré a la fiesta). Esta forma te permite expresar planes o intenciones de manera clara.</w:t>
      </w:r>
    </w:p>
    <w:p>
      <w:r>
        <w:t>### Planificación y Conversación</w:t>
      </w:r>
    </w:p>
    <w:p>
      <w:r>
        <w:t>Una buena práctica para mejorar en el uso del futuro simple es hablar sobre tus planes. Puedes crear una lista de cosas que te gustaría hacer en el futuro y compartirla con un compañero de estudio. Utilizar el futuro en tus conversaciones cotidianas te ayudará a familiarizarte con su uso y a sentirte más cómodo al hablar de tus intenciones.</w:t>
      </w:r>
    </w:p>
    <w:p>
      <w:r>
        <w:t>## Estructuras Compuestas</w:t>
      </w:r>
    </w:p>
    <w:p>
      <w:r>
        <w:t>Además de los tiempos simples, el neerlandés también utiliza estructuras compuestas, que son esenciales para expresar acciones que están en progreso o que han sido completadas. Estas estructuras se forman combinando un verbo auxiliar con el participio pasado del verbo principal.</w:t>
      </w:r>
    </w:p>
    <w:p>
      <w:r>
        <w:t>Una de las formas más comunes es el presente perfecto, que se utiliza para hablar de acciones que han ocurrido en el pasado y que tienen relevancia en el presente. La estructura es:</w:t>
      </w:r>
    </w:p>
    <w:p>
      <w:r>
        <w:t>- Hebben (tener) o zijn (ser/estar) + participio pasado.</w:t>
      </w:r>
    </w:p>
    <w:p>
      <w:r>
        <w:t>Por ejemplo:</w:t>
      </w:r>
    </w:p>
    <w:p>
      <w:r>
        <w:t>- Ik heb gewerkt (He trabajado)</w:t>
        <w:br/>
        <w:t>- Jij hebt gegeten (Has comido)</w:t>
        <w:br/>
        <w:t>- Hij/zij/het is gegaan (Él/Ella ha ido)</w:t>
      </w:r>
    </w:p>
    <w:p>
      <w:r>
        <w:t>Es importante notar que se usa “zijn” para ciertos verbos de movimiento, mientras que “hebben” se utiliza para la mayoría de los demás.</w:t>
      </w:r>
    </w:p>
    <w:p>
      <w:r>
        <w:t>### Ejemplo en Contexto</w:t>
      </w:r>
    </w:p>
    <w:p>
      <w:r>
        <w:t>Si estás hablando de un proyecto que completaste recientemente, podrías decir: “Ik heb mijn project afgerond” (He terminado mi proyecto). Esta forma verbal te permite conectar el pasado con el presente, haciendo que tus conversaciones sean más ricas y significativas.</w:t>
      </w:r>
    </w:p>
    <w:p>
      <w:r>
        <w:t>## Checklist de Acciones Concretas</w:t>
      </w:r>
    </w:p>
    <w:p>
      <w:r>
        <w:t>A continuación, te presento un listado de tres acciones concretas que puedes llevar a cabo para mejorar tu dominio de los verbos en diferentes tiempos en neerlandés:</w:t>
      </w:r>
    </w:p>
    <w:p>
      <w:r>
        <w:t>1. **Practica la Conjugación**: Dedica unos minutos cada día a practicar la conjugación de al menos cinco verbos en presente, pasado y futuro. Puedes escribirlas o usar tarjetas de memoria para reforzar tu aprendizaje.</w:t>
        <w:br/>
        <w:t xml:space="preserve">   </w:t>
        <w:br/>
        <w:t>2. **Conversaciones Diarias**: Busca un compañero de conversación o un tutor y practica hablar sobre tu día a día. Intenta usar diferentes tiempos verbales para describir tus acciones, planes y experiencias.</w:t>
      </w:r>
    </w:p>
    <w:p>
      <w:r>
        <w:t>3. **Escribe un Diario**: Comienza a escribir un diario en neerlandés. Describe tus actividades diarias utilizando los diferentes tiempos verbales. Esto te ayudará a integrar lo que has aprendido y a mejorar tu escritura.</w:t>
      </w:r>
    </w:p>
    <w:p>
      <w:r>
        <w:t>## Acción Práctica</w:t>
      </w:r>
    </w:p>
    <w:p>
      <w:r>
        <w:t>Para consolidar lo aprendido en este capítulo sobre los verbos en diferentes tiempos, aquí tienes tres pasos prácticos que puedes seguir:</w:t>
      </w:r>
    </w:p>
    <w:p>
      <w:r>
        <w:t>1. **Ejercicio de Conjugación**: Escoge un verbo regular e irregular. Conjuga ambos en presente, pasado y futuro. Repite este ejercicio con diferentes verbos cada semana.</w:t>
      </w:r>
    </w:p>
    <w:p>
      <w:r>
        <w:t>2. **Role-Playing**: Organiza sesiones de role-playing con un amigo o tutor. Crea situaciones donde debas usar diferentes tiempos verbales, como planear un viaje o contar una anécdota.</w:t>
      </w:r>
    </w:p>
    <w:p>
      <w:r>
        <w:t>3. **Reflexión Diaria**: Al final de cada día, reflexiona sobre lo que hiciste y escribe tres oraciones en neerlandés usando diferentes tiempos verbales. Lee tus oraciones en voz alta para practicar la pronunciación.</w:t>
      </w:r>
    </w:p>
    <w:p>
      <w:r>
        <w:t>Con estos ejercicios y prácticas, te sentirás más seguro al usar los verbos en neerlandés, lo que te permitirá comunicarte de manera más efectiva y precisa. ¡Continúa practicando y verás cómo tu fluidez mejora día a día!</w:t>
      </w:r>
    </w:p>
    <w:p>
      <w:pPr>
        <w:pStyle w:val="Heading1"/>
      </w:pPr>
      <w:r>
        <w:t>Chapter 5: **Estructuras de Oración Compleja**</w:t>
      </w:r>
    </w:p>
    <w:p>
      <w:r>
        <w:t># Estructuras de Oración Compleja</w:t>
      </w:r>
    </w:p>
    <w:p>
      <w:r>
        <w:t>La gramática neerlandesa, al igual que cualquier otra lengua, tiene sus peculiaridades y estructuras que son fundamentales para poder comunicarse de manera efectiva. En este capítulo, nos adentraremos en las estructuras de oración compleja, que te permitirán enriquecer tu expresión y profundizar en la construcción de ideas más elaboradas. Comprender estas estructuras no solo es esencial para hablar y escribir correctamente, sino que también te ayudará a comprender mejor cuando escuchas o lees en neerlandés.</w:t>
      </w:r>
    </w:p>
    <w:p>
      <w:r>
        <w:t>## ¿Qué son las Oraciones Complejas?</w:t>
      </w:r>
    </w:p>
    <w:p>
      <w:r>
        <w:t>Las oraciones complejas son aquellas que contienen una oración principal y al menos una oración subordinada. Esto significa que dentro de una sola oración podemos incluir diferentes ideas que se relacionan entre sí. Por ejemplo, en la oración "Ik ga naar de winkel omdat ik brood nodig heb" (Voy a la tienda porque necesito pan), la parte "ik ga naar de winkel" es la oración principal, mientras que "omdat ik brood nodig heb" es la oración subordinada que explica la razón de la acción.</w:t>
      </w:r>
    </w:p>
    <w:p>
      <w:r>
        <w:t>Utilizar oraciones complejas te permite expresar relaciones entre diferentes ideas, enfatizar información, y hacer que tu discurso suene más fluido y natural. En neerlandés, hay varias maneras de construir oraciones complejas, y es importante familiarizarte con ellas para mejorar tu comunicación.</w:t>
      </w:r>
    </w:p>
    <w:p>
      <w:r>
        <w:t>## Tipos de Oraciones Subordinadas</w:t>
      </w:r>
    </w:p>
    <w:p>
      <w:r>
        <w:t>En neerlandés, hay diferentes tipos de oraciones subordinadas que puedes utilizar para enriquecer tu expresión. A continuación, veremos algunos de los más comunes:</w:t>
      </w:r>
    </w:p>
    <w:p>
      <w:r>
        <w:t>### 1. Oraciones Subordinadas Adverbiales</w:t>
      </w:r>
    </w:p>
    <w:p>
      <w:r>
        <w:t>Las oraciones subordinadas adverbiales funcionan como modificadores de la oración principal, proporcionando información adicional sobre el tiempo, la causa, la condición, o el propósito. Por ejemplo:</w:t>
      </w:r>
    </w:p>
    <w:p>
      <w:r>
        <w:t>- **Tiempo**: "Toen ik jong was, speelde ik veel buiten." (Cuando era joven, jugaba mucho afuera).</w:t>
        <w:br/>
        <w:t>- **Causa**: "Hij kan niet komen omdat hij ziek is." (No puede venir porque está enfermo).</w:t>
        <w:br/>
        <w:t>- **Condición**: "Als het regent, blijven we binnen." (Si llueve, nos quedamos adentro).</w:t>
        <w:br/>
        <w:t>- **Propósito**: "Ik studeer hard zodat ik kan slagen." (Estudio duro para que pueda aprobar).</w:t>
      </w:r>
    </w:p>
    <w:p>
      <w:r>
        <w:t>Estas oraciones son clave para dar contexto a tus afirmaciones y permiten que tu interlocutor comprenda mejor tus intenciones.</w:t>
      </w:r>
    </w:p>
    <w:p>
      <w:r>
        <w:t>### 2. Oraciones Subordinadas Sustantivas</w:t>
      </w:r>
    </w:p>
    <w:p>
      <w:r>
        <w:t>Las oraciones subordinadas sustantivas pueden funcionar como el sujeto o el objeto de la oración principal. Por ejemplo:</w:t>
      </w:r>
    </w:p>
    <w:p>
      <w:r>
        <w:t>- "Dat hij zo vroeg komt, verbaast me." (Me sorprende que venga tan temprano).</w:t>
        <w:br/>
        <w:t>- "Ik weet dat je het kunt." (Sé que puedes hacerlo).</w:t>
      </w:r>
    </w:p>
    <w:p>
      <w:r>
        <w:t>En este caso, la oración subordinada actúa como un sustantivo, lo que añade un nivel de complejidad a tu discurso.</w:t>
      </w:r>
    </w:p>
    <w:p>
      <w:r>
        <w:t>### 3. Oraciones Subordinadas Adjetivas</w:t>
      </w:r>
    </w:p>
    <w:p>
      <w:r>
        <w:t>Las oraciones subordinadas adjetivas describen o dan más información sobre un sustantivo en la oración principal. Por ejemplo:</w:t>
      </w:r>
    </w:p>
    <w:p>
      <w:r>
        <w:t>- "De man die hier woont, is mijn buurman." (El hombre que vive aquí es mi vecino).</w:t>
        <w:br/>
        <w:t>- "Het boek dat ik lees, is interessant." (El libro que estoy leyendo es interesante).</w:t>
      </w:r>
    </w:p>
    <w:p>
      <w:r>
        <w:t>Usar oraciones subordinadas adjetivas te permite especificar y detallar la información sobre los sustantivos, haciendo tu discurso más rico y preciso.</w:t>
      </w:r>
    </w:p>
    <w:p>
      <w:r>
        <w:t>## Conectores en Oraciones Complejas</w:t>
      </w:r>
    </w:p>
    <w:p>
      <w:r>
        <w:t>Al formar oraciones complejas, es fundamental saber utilizar los conectores adecuados. Los conectores son palabras o frases que ayudan a unir las diferentes partes de la oración y clarificar la relación entre ellas. Algunos de los conectores más comunes en neerlandés incluyen:</w:t>
      </w:r>
    </w:p>
    <w:p>
      <w:r>
        <w:t>- **Omdat** (porque)</w:t>
        <w:br/>
        <w:t>- **Als** (si)</w:t>
        <w:br/>
        <w:t>- **Toen** (cuando)</w:t>
        <w:br/>
        <w:t>- **Hoewel** (aunque)</w:t>
        <w:br/>
        <w:t>- **Zodat** (para que)</w:t>
      </w:r>
    </w:p>
    <w:p>
      <w:r>
        <w:t>Por ejemplo, en la oración "Ik ga naar de markt omdat ik verse groenten wil kopen" (Voy al mercado porque quiero comprar verduras frescas), el conector "omdat" establece la relación de causa entre las dos proposiciones.</w:t>
      </w:r>
    </w:p>
    <w:p>
      <w:r>
        <w:t>### Ejemplo Práctico</w:t>
      </w:r>
    </w:p>
    <w:p>
      <w:r>
        <w:t>Imagina que estás en un café en Ámsterdam y te encuentras con un amigo. Quieres contarle por qué te retrasaste. Podrías decir: "Ik kwam laat omdat het verkeer erg druk was" (Llegué tarde porque el tráfico estaba muy congestionado). Aquí, utilizas una oración compleja que incluye una subordinada adverbial de causa, lo que te permite dar contexto a tu llegada.</w:t>
      </w:r>
    </w:p>
    <w:p>
      <w:r>
        <w:t>## Cómo Practicar las Oraciones Complejas</w:t>
      </w:r>
    </w:p>
    <w:p>
      <w:r>
        <w:t>Para dominar el uso de las oraciones complejas, es esencial practicar. Aquí te presentamos un checklist con tres acciones concretas que puedes llevar a cabo:</w:t>
      </w:r>
    </w:p>
    <w:p>
      <w:r>
        <w:t>1. **Escribe Oraciones Complejas**: Toma un tema de conversación y escribe cinco oraciones complejas utilizando diferentes tipos de subordinadas. Por ejemplo, elige un día de la semana y describe tus actividades utilizando oraciones adverbiales, sustantivas y adjetivas.</w:t>
      </w:r>
    </w:p>
    <w:p>
      <w:r>
        <w:t>2. **Conversaciones Dirigidas**: Organiza sesiones de conversación con un amigo o tutor donde te enfoques en usar oraciones complejas. Puedes elegir temas específicos y tratar de incluir al menos dos o tres oraciones complejas en cada respuesta.</w:t>
      </w:r>
    </w:p>
    <w:p>
      <w:r>
        <w:t>3. **Lectura y Análisis**: Lee artículos o cuentos en neerlandés y subraya las oraciones complejas que encuentres. Analiza cómo están construidas y qué conectores se utilizan. Esto te ayudará a interiorizar la estructura y el uso correcto de estas oraciones.</w:t>
      </w:r>
    </w:p>
    <w:p>
      <w:r>
        <w:t>## Ejercicio de Construcción de Oraciones Complejas</w:t>
      </w:r>
    </w:p>
    <w:p>
      <w:r>
        <w:t>Para ayudarte a integrar lo aprendido, aquí tienes un ejercicio práctico. Toma los siguientes fragmentos y complétalos con una oración subordinada adecuada. Luego, escribe la oración completa.</w:t>
      </w:r>
    </w:p>
    <w:p>
      <w:r>
        <w:t>1. "Ik ga naar het park ____." (Escribe una oración que explique el por qué).</w:t>
        <w:br/>
        <w:t>2. "Als het morgen niet regent, ____." (Escribe una oración que hable sobre lo que harás).</w:t>
        <w:br/>
        <w:t>3. "Het meisje dat naast me zit, ____." (Escribe una oración que describa a la niña).</w:t>
      </w:r>
    </w:p>
    <w:p>
      <w:r>
        <w:t>Practicar este tipo de ejercicios te ayudará a sentirte más cómodo con la estructura de oraciones complejas y a utilizarlas de manera efectiva en tu comunicación diaria.</w:t>
      </w:r>
    </w:p>
    <w:p>
      <w:r>
        <w:t>## Resumen de lo Aprendido</w:t>
      </w:r>
    </w:p>
    <w:p>
      <w:r>
        <w:t>Las oraciones complejas son herramientas poderosas para enriquecer tu expresión en neerlandés. Al comprender los diferentes tipos de subordinadas y cómo utilizarlas, podrás comunicarte de manera más clara y efectiva. Recuerda utilizar conectores adecuados para dar fluidez a tu discurso y practicar regularmente a través de escritura y conversación.</w:t>
      </w:r>
    </w:p>
    <w:p>
      <w:r>
        <w:t>### Acción Práctica</w:t>
      </w:r>
    </w:p>
    <w:p>
      <w:r>
        <w:t>Para consolidar lo aprendido en este capítulo, sigue estos tres pasos:</w:t>
      </w:r>
    </w:p>
    <w:p>
      <w:r>
        <w:t>1. **Ejercicio de Escritura**: Redacta un breve texto sobre un tema de tu elección, asegurándote de incluir al menos cinco oraciones complejas.</w:t>
        <w:br/>
        <w:t xml:space="preserve">   </w:t>
        <w:br/>
        <w:t>2. **Conversación**: Practica con un compañero o tutor, enfocándote en utilizar oraciones complejas durante la conversación.</w:t>
      </w:r>
    </w:p>
    <w:p>
      <w:r>
        <w:t>3. **Análisis de Lectura**: Lee un artículo en neerlandés y subraya las oraciones complejas, luego intenta reescribirlas con tus propias palabras.</w:t>
      </w:r>
    </w:p>
    <w:p>
      <w:r>
        <w:t>Al seguir estos pasos, te sentirás más seguro al utilizar estructuras de oración complejas en neerlandés y podrás comunicarte con mayor fluidez y precisión.</w:t>
      </w:r>
    </w:p>
    <w:p>
      <w:pPr>
        <w:pStyle w:val="Heading1"/>
      </w:pPr>
      <w:r>
        <w:t>Chapter 6: **Pronombres y Su Uso**</w:t>
      </w:r>
    </w:p>
    <w:p>
      <w:r>
        <w:t># Pronombres y Su Uso</w:t>
      </w:r>
    </w:p>
    <w:p>
      <w:r>
        <w:t>La gramática neerlandesa, al igual que la de muchos otros idiomas, presenta un sistema de pronombres que es fundamental para la construcción de oraciones y la comunicación efectiva. Los pronombres son palabras que se utilizan para sustituir a los sustantivos, evitando así la repetición y haciendo que la conversación fluya con más naturalidad. En este capítulo, exploraremos los diferentes tipos de pronombres en neerlandés y su uso adecuado en contextos variados.</w:t>
      </w:r>
    </w:p>
    <w:p>
      <w:r>
        <w:t>## Tipos de Pronombres en Neerlandés</w:t>
      </w:r>
    </w:p>
    <w:p>
      <w:r>
        <w:t>Los pronombres en neerlandés se pueden clasificar en varias categorías: pronombres personales, posesivos, demostrativos, relativos, indefinidos e interrogativos. Cada uno de estos grupos cumple una función específica en la oración y es esencial conocer sus características para utilizarlos correctamente.</w:t>
      </w:r>
    </w:p>
    <w:p>
      <w:r>
        <w:t>### Pronombres Personales</w:t>
      </w:r>
    </w:p>
    <w:p>
      <w:r>
        <w:t>Los pronombres personales son aquellos que se utilizan para referirse a las personas que participan en la conversación. En neerlandés, estos pronombres varían según la persona (primera, segunda o tercera) y el número (singular o plural). Por ejemplo:</w:t>
      </w:r>
    </w:p>
    <w:p>
      <w:r>
        <w:t>- **Primera persona**: ik (yo), wij (nosotros)</w:t>
        <w:br/>
        <w:t>- **Segunda persona**: jij (tú), jullie (vosotros), u (usted)</w:t>
        <w:br/>
        <w:t>- **Tercera persona**: hij (él), zij (ella), het (ello), zij (ellos)</w:t>
      </w:r>
    </w:p>
    <w:p>
      <w:r>
        <w:t>Es importante mencionar que el pronombre de segunda persona “jij” puede tener un tono más informal, mientras que “u” se utiliza en contextos formales. Por ejemplo, si te diriges a un desconocido en una tienda, sería más apropiado usar “u” en vez de “jij”.</w:t>
      </w:r>
    </w:p>
    <w:p>
      <w:r>
        <w:t>### Pronombres Posesivos</w:t>
      </w:r>
    </w:p>
    <w:p>
      <w:r>
        <w:t>Los pronombres posesivos indican pertenencia y se utilizan para señalar que algo pertenece a alguien. En neerlandés, estos pronombres también cambian según la persona y el número. Algunos ejemplos son:</w:t>
      </w:r>
    </w:p>
    <w:p>
      <w:r>
        <w:t>- **Primera persona**: mijn (mi), ons (nuestro)</w:t>
        <w:br/>
        <w:t>- **Segunda persona**: jouw (tu), jullie (vuestro)</w:t>
        <w:br/>
        <w:t>- **Tercera persona**: zijn (su, de él), haar (su, de ella), hun (su, de ellos)</w:t>
      </w:r>
    </w:p>
    <w:p>
      <w:r>
        <w:t>Por ejemplo, si quieres decir “mi libro” dirías “mijn boek”, y si hablas de un libro que pertenece a tu amigo, dirías “zijn boek” (su libro). Esta distinción es crucial para mantener la claridad en la comunicación.</w:t>
      </w:r>
    </w:p>
    <w:p>
      <w:r>
        <w:t>## Pronombres Demostrativos y Relativos</w:t>
      </w:r>
    </w:p>
    <w:p>
      <w:r>
        <w:t>Los pronombres demostrativos se utilizan para señalar objetos, personas o ideas específicas. En neerlandés, los más comunes son “dit” (esto) y “dat” (eso). Estos pronombres son esenciales para establecer relaciones de cercanía o lejanía respecto al objeto mencionado.</w:t>
      </w:r>
    </w:p>
    <w:p>
      <w:r>
        <w:t>Por otro lado, los pronombres relativos se utilizan para conectar una oración subordinada con una oración principal. El pronombre relativo más común en neerlandés es “die” (que, el cual) para objetos o personas en plural, y “dat” para objetos en singular. Por ejemplo:</w:t>
      </w:r>
    </w:p>
    <w:p>
      <w:r>
        <w:t>- “De man die daar staat, is mijn vader.” (El hombre que está allí es mi padre.)</w:t>
        <w:br/>
        <w:t>- “De boeken die ik heb gelezen, zijn interessant.” (Los libros que he leído son interesantes.)</w:t>
      </w:r>
    </w:p>
    <w:p>
      <w:r>
        <w:t>El uso correcto de estos pronombres puede enriquecer tus oraciones y hacerlas más fluidas.</w:t>
      </w:r>
    </w:p>
    <w:p>
      <w:r>
        <w:t>## Pronombres Indefinidos e Interrogativos</w:t>
      </w:r>
    </w:p>
    <w:p>
      <w:r>
        <w:t>Los pronombres indefinidos se utilizan para referirse a personas o cosas de manera general, sin especificar. Algunos ejemplos son “iemand” (alguien), “iets” (algo), y “niemand” (nadie). Estos pronombres son útiles cuando no se tiene información específica sobre el sujeto.</w:t>
      </w:r>
    </w:p>
    <w:p>
      <w:r>
        <w:t>Por otro lado, los pronombres interrogativos se utilizan para formular preguntas. En neerlandés, los más comunes son “wie” (quién), “wat” (qué), “waar” (dónde) y “hoe” (cómo). Por ejemplo:</w:t>
      </w:r>
    </w:p>
    <w:p>
      <w:r>
        <w:t>- “Wie is dat?” (¿Quién es ese?)</w:t>
        <w:br/>
        <w:t>- “Wat doe je morgen?” (¿Qué harás mañana?)</w:t>
      </w:r>
    </w:p>
    <w:p>
      <w:r>
        <w:t>Conocer estos pronombres te permitirá formular preguntas y respuestas de manera más efectiva, facilitando la comunicación en diferentes situaciones.</w:t>
      </w:r>
    </w:p>
    <w:p>
      <w:r>
        <w:t>### Ejemplo Localizado: La Conversación en el Mercado</w:t>
      </w:r>
    </w:p>
    <w:p>
      <w:r>
        <w:t>Imaginemos que estás en un mercado local en Ámsterdam, y quieres preguntar por un producto. Podrías usar pronombres interrogativos para obtener información específica. Por ejemplo, al acercarte a un vendedor, podrías preguntar:</w:t>
      </w:r>
    </w:p>
    <w:p>
      <w:r>
        <w:t>“**Wat is dit?**” (¿Qué es esto?) al señalar un producto desconocido.</w:t>
      </w:r>
    </w:p>
    <w:p>
      <w:r>
        <w:t>Si el vendedor responde que es un tipo de queso, podrías seguir la conversación con: “**Is dit jouw kaas?**” (¿Es tu queso?). Aquí, el uso de los pronombres “dit” y “jouw” te permite interactuar de forma clara y efectiva.</w:t>
      </w:r>
    </w:p>
    <w:p>
      <w:r>
        <w:t>## Checklist: Acciones para Mejorar el Uso de Pronombres</w:t>
      </w:r>
    </w:p>
    <w:p>
      <w:r>
        <w:t>Para consolidar lo aprendido sobre los pronombres y su uso en neerlandés, aquí tienes un checklist de acciones concretas que puedes llevar a cabo:</w:t>
      </w:r>
    </w:p>
    <w:p>
      <w:r>
        <w:t>1. **Practica con Ejercicios**: Busca ejercicios específicos sobre pronombres en neerlandés. Escribe oraciones utilizando cada tipo de pronombre que hemos discutido.</w:t>
        <w:br/>
        <w:t xml:space="preserve">   </w:t>
        <w:br/>
        <w:t>2. **Conversaciones en Situaciones Cotidianas**: Intenta tener diálogos en neerlandés donde incluyas pronombres en conversaciones cotidianas, como en un restaurante o en una tienda.</w:t>
      </w:r>
    </w:p>
    <w:p>
      <w:r>
        <w:t>3. **Lee y Analiza**: Elige un texto breve en neerlandés y subraya todos los pronombres que encuentres. Luego, intenta reescribir algunas de las oraciones usando diferentes pronombres.</w:t>
      </w:r>
    </w:p>
    <w:p>
      <w:r>
        <w:t>## Acción Práctica</w:t>
      </w:r>
    </w:p>
    <w:p>
      <w:r>
        <w:t>Para aplicar lo que has aprendido sobre los pronombres en neerlandés, sigue estos tres pasos:</w:t>
      </w:r>
    </w:p>
    <w:p>
      <w:r>
        <w:t>1. **Escritura Creativa**: Redacta un pequeño relato o descripción, utilizando al menos diez pronombres diferentes. Asegúrate de incluir una variedad de tipos.</w:t>
      </w:r>
    </w:p>
    <w:p>
      <w:r>
        <w:t>2. **Juego de Roles**: Organiza una sesión de práctica con un compañero, donde cada uno asuma un papel en una situación cotidiana (por ejemplo, en un mercado o en un café) e incorpore pronombres en sus diálogos.</w:t>
      </w:r>
    </w:p>
    <w:p>
      <w:r>
        <w:t>3. **Reflexión y Revisión**: Después de tus prácticas, reflexiona sobre cómo utilizaste los pronombres. ¿Hubo momentos en los que te sentiste inseguro? Anota esas experiencias y busca mejorar en esas áreas.</w:t>
      </w:r>
    </w:p>
    <w:p>
      <w:r>
        <w:t>Siguiendo estos pasos, podrás dominar el uso de los pronombres en neerlandés y mejorar significativamente tu capacidad de expresión en este idioma.</w:t>
      </w:r>
    </w:p>
    <w:p>
      <w:pPr>
        <w:pStyle w:val="Heading1"/>
      </w:pPr>
      <w:r>
        <w:t>Chapter 7: **Preposiciones y Conectores**</w:t>
      </w:r>
    </w:p>
    <w:p>
      <w:r>
        <w:t># Preposiciones y Conectores</w:t>
      </w:r>
    </w:p>
    <w:p>
      <w:r>
        <w:t>La gramática neerlandesa, como la de cualquier idioma, se construye sobre la base de elementos esenciales que permiten establecer relaciones y estructuras en las oraciones. Las preposiciones y los conectores son dos de estos elementos fundamentales, que desempeñan un papel crucial en la forma en que nos expresamos. En este capítulo, exploraremos cómo utilizar correctamente las preposiciones y los conectores en neerlandés para enriquecer nuestro discurso y facilitar la comunicación efectiva.</w:t>
      </w:r>
    </w:p>
    <w:p>
      <w:r>
        <w:t>## Preposiciones: La Clave para la Relación Espacial y Temporal</w:t>
      </w:r>
    </w:p>
    <w:p>
      <w:r>
        <w:t>Las preposiciones son palabras que indican relaciones entre diferentes elementos de una oración, ya sean espaciales, temporales o de otro tipo. En neerlandés, al igual que en español, las preposiciones son esenciales para dar contexto a las frases.</w:t>
      </w:r>
    </w:p>
    <w:p>
      <w:r>
        <w:t>### Tipos de Preposiciones</w:t>
      </w:r>
    </w:p>
    <w:p>
      <w:r>
        <w:t>Existen diferentes tipos de preposiciones en neerlandés, que podemos categorizar en preposiciones de lugar, tiempo y dirección. A continuación, analizaremos cada una de ellas.</w:t>
      </w:r>
    </w:p>
    <w:p>
      <w:r>
        <w:t>1. **Preposiciones de lugar**: Estas indican ubicación. Por ejemplo, "op" (sobre), "onder" (debajo), "naast" (al lado de) y "voor" (delante de). Un uso habitual sería: "De kat ligt op de tafel" (El gato está sobre la mesa).</w:t>
      </w:r>
    </w:p>
    <w:p>
      <w:r>
        <w:t>2. **Preposiciones de tiempo**: Indican cuándo ocurre algo. Ejemplos incluyen "in" (en), "op" (en, para fechas) y "voor" (antes de). Por ejemplo, "Ik ga naar school op maandag" (Voy a la escuela el lunes).</w:t>
      </w:r>
    </w:p>
    <w:p>
      <w:r>
        <w:t>3. **Preposiciones de dirección**: Indican hacia dónde se dirige algo. Por ejemplo, "naar" (hacia) y "tot" (hasta). Un ejemplo sería: "Hij gaat naar de winkel" (Él va a la tienda).</w:t>
      </w:r>
    </w:p>
    <w:p>
      <w:r>
        <w:t>### Uso Correcto de las Preposiciones</w:t>
      </w:r>
    </w:p>
    <w:p>
      <w:r>
        <w:t>La correcta utilización de las preposiciones puede ser un desafío para los aprendices del neerlandés. Es importante recordar que muchas preposiciones no tienen una traducción directa al español, por lo que su uso debe memorizarse y practicarse. Por ejemplo, la preposición "aan" puede traducirse como "a" o "en", dependiendo del contexto: "Hij geeft het boek aan haar" (Él le da el libro a ella).</w:t>
      </w:r>
    </w:p>
    <w:p>
      <w:r>
        <w:t>Además, algunas preposiciones cambian de significado dependiendo de su combinación con otros elementos. Por ejemplo, "over" puede significar "sobre" o "más de", dependiendo de su uso en la frase. Por ello, es esencial estudiar y practicar en diferentes contextos.</w:t>
      </w:r>
    </w:p>
    <w:p>
      <w:r>
        <w:t>## Conectores: Tejiendo Ideas</w:t>
      </w:r>
    </w:p>
    <w:p>
      <w:r>
        <w:t>Los conectores son palabras que nos permiten unir ideas, oraciones y párrafos. Son fundamentales para la cohesión y coherencia del discurso. En neerlandés, al igual que en español, hay varios tipos de conectores que cumplen distintas funciones.</w:t>
      </w:r>
    </w:p>
    <w:p>
      <w:r>
        <w:t>### Tipos de Conectores</w:t>
      </w:r>
    </w:p>
    <w:p>
      <w:r>
        <w:t>1. **Conectores de adición**: Se utilizan para añadir información. Ejemplos incluyen "en" (y), "ook" (también) y "bovendien" (además). Por ejemplo: "Hij spreekt Nederlands en Duits" (Él habla neerlandés y alemán).</w:t>
      </w:r>
    </w:p>
    <w:p>
      <w:r>
        <w:t>2. **Conectores de contraste**: Sirven para contrastar ideas. Ejemplos son "maar" (pero) y "echter" (sin embargo). Un uso sería: "Ik hou van koffie, maar ik drink het niet elke dag" (Me gusta el café, pero no lo bebo todos los días).</w:t>
      </w:r>
    </w:p>
    <w:p>
      <w:r>
        <w:t>3. **Conectores de causa y efecto**: Indican relaciones de causa y efecto. "Omdat" (porque) y "dus" (así que) son ejemplos comunes. Por ejemplo: "Het regende, dus ik bleef thuis" (Llovió, así que me quedé en casa).</w:t>
      </w:r>
    </w:p>
    <w:p>
      <w:r>
        <w:t>### Importancia de los Conectores</w:t>
      </w:r>
    </w:p>
    <w:p>
      <w:r>
        <w:t>Los conectores son vitales para estructurar el discurso. Sin ellos, nuestras oraciones pueden parecer fragmentadas o sin sentido. Por ejemplo, al narrar una historia, los conectores permiten que el oyente o lector siga el hilo de la narración: "Eerst gingen we naar het museum, en daarna aten we in een restaurant" (Primero fuimos al museo y luego comimos en un restaurante).</w:t>
      </w:r>
    </w:p>
    <w:p>
      <w:r>
        <w:t>En ocasiones, los conectores también pueden cambiar el significado de una oración. Por lo tanto, es importante elegir el conector adecuado para expresar correctamente nuestras ideas.</w:t>
      </w:r>
    </w:p>
    <w:p>
      <w:r>
        <w:t>## Ejemplo Localizado: Una Conversación en una Cafetería</w:t>
      </w:r>
    </w:p>
    <w:p>
      <w:r>
        <w:t>Imaginemos una situación común: un grupo de amigos en una cafetería en Ámsterdam. Aquí es donde podemos ver el uso de preposiciones y conectores en acción.</w:t>
      </w:r>
    </w:p>
    <w:p>
      <w:r>
        <w:t>**Diálogo:**</w:t>
      </w:r>
    </w:p>
    <w:p>
      <w:r>
        <w:t>- **Anna**: "Wat wil je drinken?" (¿Qué quieres beber?)</w:t>
        <w:br/>
        <w:t>- **Bart**: "Ik neem een cappuccino, en jij?" (Yo tomaré un cappuccino, ¿y tú?)</w:t>
        <w:br/>
        <w:t>- **Clara**: "Ik wil graag een thee, want ik heb dorst." (Me gustaría un té, porque tengo sed.)</w:t>
        <w:br/>
        <w:t>- **Bart**: "Dat is goed, maar ik hou meer van koffie." (Eso está bien, pero a mí me gusta más el café.)</w:t>
        <w:br/>
        <w:t>- **Anna**: "Laten we aan die tafel zitten, daar is het rustig." (Vamos a sentarnos en esa mesa, allá está tranquilo.)</w:t>
      </w:r>
    </w:p>
    <w:p>
      <w:r>
        <w:t>En este diálogo, se pueden observar preposiciones como "aan" (en) y "van" (de) que ayudan a situar a los personajes en el espacio, así como conectores como "en" (y) y "maar" (pero) que permiten que las ideas fluyan y se contrasten de manera natural.</w:t>
      </w:r>
    </w:p>
    <w:p>
      <w:r>
        <w:t>### Checklist de Acciones Concretas</w:t>
      </w:r>
    </w:p>
    <w:p>
      <w:r>
        <w:t>Para asimilar mejor lo aprendido sobre preposiciones y conectores, aquí tienes una lista de acciones que puedes realizar:</w:t>
      </w:r>
    </w:p>
    <w:p>
      <w:r>
        <w:t>1. **Ejercicio de Escritura**: Escribe un breve párrafo sobre un día en tu vida usando al menos cinco preposiciones diferentes. Intenta incluir preposiciones de lugar, tiempo y dirección.</w:t>
      </w:r>
    </w:p>
    <w:p>
      <w:r>
        <w:t>2. **Diálogos Prácticos**: Practica diálogos con un compañero donde cada uno use preposiciones y conectores. Elige un tema, como ir de compras o planear un viaje, y asegúrate de incluir diferentes tipos de conectores.</w:t>
      </w:r>
    </w:p>
    <w:p>
      <w:r>
        <w:t>3. **Lectura y Análisis**: Escoge un artículo en neerlandés y subraya todas las preposiciones y conectores que encuentres. Luego, intenta reescribir algunas oraciones utilizando diferentes preposiciones o conectores para cambiar el significado.</w:t>
      </w:r>
    </w:p>
    <w:p>
      <w:r>
        <w:t>## Acción Práctica</w:t>
      </w:r>
    </w:p>
    <w:p>
      <w:r>
        <w:t>Para poner en práctica lo aprendido sobre preposiciones y conectores, sigue estos tres pasos:</w:t>
      </w:r>
    </w:p>
    <w:p>
      <w:r>
        <w:t>1. **Redacción Creativa**: Escribe un breve relato o descripción utilizando al menos diez preposiciones y cinco conectores diferentes. Concentra en la fluidez de las ideas.</w:t>
      </w:r>
    </w:p>
    <w:p>
      <w:r>
        <w:t>2. **Interacción Real**: Encuentra un compañero de estudio y mantengan una conversación en neerlandés. Asegúrate de usar preposiciones y conectores para conectar sus ideas.</w:t>
      </w:r>
    </w:p>
    <w:p>
      <w:r>
        <w:t>3. **Reflexión**: Después de tu ejercicio de escritura o conversación, reflexiona sobre el uso de preposiciones y conectores. Anota las áreas donde te sentiste inseguro y busca mejorar en esas áreas.</w:t>
      </w:r>
    </w:p>
    <w:p>
      <w:r>
        <w:t>A medida que sigas estos pasos, verás cómo tu capacidad para expresarte en neerlandés se vuelve más fluida y natural, permitiéndote comunicarte de manera efectiva y precisa.</w:t>
      </w:r>
    </w:p>
    <w:p>
      <w:pPr>
        <w:pStyle w:val="Heading1"/>
      </w:pPr>
      <w:r>
        <w:t>Chapter 8: **El Modo Subjuntivo y Condicional**</w:t>
      </w:r>
    </w:p>
    <w:p>
      <w:r>
        <w:t>## El Modo Subjuntivo y Condicional</w:t>
      </w:r>
    </w:p>
    <w:p>
      <w:r>
        <w:t>El dominio de un idioma no solo radica en conocer vocabulario o estructuras gramaticales básicas, sino también en entender cómo expresar deseos, hipótesis y situaciones no reales. En este capítulo, nos adentraremos en el modo subjuntivo y condicional del neerlandés, dos herramientas gramaticales fundamentales que te permitirán enriquecer tu comunicación en este idioma. Aprenderemos no solo cómo se forman y utilizan, sino también cómo puedes aplicar estos modos en situaciones cotidianas para expresar tus ideas de manera más precisa y matizada.</w:t>
      </w:r>
    </w:p>
    <w:p>
      <w:r>
        <w:t>### El Modo Subjuntivo</w:t>
      </w:r>
    </w:p>
    <w:p>
      <w:r>
        <w:t>El modo subjuntivo es utilizado en neerlandés para expresar deseos, dudas, hipótesis o situaciones que no son reales. Aunque su uso es menos común que en otros idiomas como el español o el francés, es esencial conocerlo para enriquecer tu expresión.</w:t>
      </w:r>
    </w:p>
    <w:p>
      <w:r>
        <w:t>#### Formación del Subjuntivo</w:t>
      </w:r>
    </w:p>
    <w:p>
      <w:r>
        <w:t>Para formar el subjuntivo en neerlandés, es importante recordar que se deriva principalmente de la forma base del verbo. Por ejemplo, el verbo "zijn" (ser/estar) en subjuntivo se convierte en "zij". En la práctica, se utiliza a menudo en frases que expresan deseos o situaciones hipotéticas. Por ejemplo, si quisieras decir "Ojalá que él venga", se utilizaría "Ik hoop dat hij komt" donde "komt" es la forma del verbo en subjuntivo.</w:t>
      </w:r>
    </w:p>
    <w:p>
      <w:r>
        <w:t>Sin embargo, en el idioma neerlandés moderno, el subjuntivo ha caído en desuso en muchas situaciones cotidianas, aunque aún se puede encontrar en contextos formales o literarios. Por ejemplo, en la frase "Als ik maar eens rijk was" (Si tan solo fuera rico), podemos notar el uso del subjuntivo en "was".</w:t>
      </w:r>
    </w:p>
    <w:p>
      <w:r>
        <w:t>#### Ejemplos en Contexto</w:t>
      </w:r>
    </w:p>
    <w:p>
      <w:r>
        <w:t>Imaginemos una situación en la que un grupo de amigos está hablando sobre sus sueños. Uno de ellos podría decir: "Als ik een wereldreis kon maken, zou ik naar Japan gaan" (Si pudiera hacer un viaje alrededor del mundo, iría a Japón). Aquí, "kon" (pudiera) y "zou" (iría) son formas del subjuntivo que expresan deseos no concretos.</w:t>
      </w:r>
    </w:p>
    <w:p>
      <w:r>
        <w:t>Es interesante observar cómo en la literatura y el arte el subjuntivo juega un papel crucial. Por ejemplo, en muchas canciones neerlandesas, los artistas utilizan el subjuntivo para expresar anhelos o emociones profundas. Esto no solo enriquece el contenido, sino que también permite al oyente conectar con los sentimientos del cantante.</w:t>
      </w:r>
    </w:p>
    <w:p>
      <w:r>
        <w:t>### El Modo Condicional</w:t>
      </w:r>
    </w:p>
    <w:p>
      <w:r>
        <w:t>El modo condicional, por su parte, se utiliza para expresar acciones que dependerían de una condición. A menudo, lo reconocemos por la frase "si... entonces...", donde la primera parte establece una condición y la segunda lo que sucedería si esa condición se cumpliera.</w:t>
      </w:r>
    </w:p>
    <w:p>
      <w:r>
        <w:t>#### Formación del Condicional</w:t>
      </w:r>
    </w:p>
    <w:p>
      <w:r>
        <w:t>En neerlandés, el condicional se forma utilizando "zou" seguido del verbo en infinitivo. Por ejemplo, si quisieras decir "Yo comería", dirías "Ik zou eten". Este modo es muy útil para expresar situaciones hipotéticas o deseos que dependen de ciertas condiciones.</w:t>
      </w:r>
    </w:p>
    <w:p>
      <w:r>
        <w:t>Otro ejemplo sería: "Als ik meer tijd had, zou ik meer boeken lezen" (Si tuviera más tiempo, leería más libros). Aquí, "zou lezen" es la forma condicional del verbo "lezen" (leer) que indica una acción que no se está realizando actualmente, sino que sería posible bajo ciertas circunstancias.</w:t>
      </w:r>
    </w:p>
    <w:p>
      <w:r>
        <w:t>#### Ejemplos Prácticos</w:t>
      </w:r>
    </w:p>
    <w:p>
      <w:r>
        <w:t>Consideremos un caso práctico: un estudiante que está considerando sus opciones después de graduarse podría decir: "Als ik naar het buitenland zou gaan, zou ik naar Nederland willen" (Si fuera al extranjero, querría ir a los Países Bajos). Aquí, se establece una condición (ir al extranjero) y se expresa lo que sucedería (querer ir a los Países Bajos).</w:t>
      </w:r>
    </w:p>
    <w:p>
      <w:r>
        <w:t>El uso del condicional es especialmente útil en situaciones de negociación o planificación. Por ejemplo, en una conversación sobre un proyecto de grupo, uno podría decir: "Als we meer tijd hebben, zou het resultaat beter zijn" (Si tuviéramos más tiempo, el resultado sería mejor). Esto permite una discusión más abierta sobre las posibilidades y expectativas del proyecto.</w:t>
      </w:r>
    </w:p>
    <w:p>
      <w:r>
        <w:t>### Comparación entre Subjuntivo y Condicional</w:t>
      </w:r>
    </w:p>
    <w:p>
      <w:r>
        <w:t>Aunque el subjuntivo y el condicional pueden parecer similares, cumplen funciones diferentes en la comunicación. Mientras que el subjuntivo se centra en deseos y situaciones no reales, el condicional se enfoca en acciones que dependen de condiciones.</w:t>
      </w:r>
    </w:p>
    <w:p>
      <w:r>
        <w:t>#### Situaciones de Uso</w:t>
      </w:r>
    </w:p>
    <w:p>
      <w:r>
        <w:t>Imagina que estás planeando un viaje con amigos. Puedes usar el subjuntivo para expresar un deseo: "Ik hoop dat we een leuke tijd hebben" (Espero que tengamos un buen tiempo). Pero si discutes los planes, puedes usar el condicional para expresar lo que podría suceder: "Als we vroeg vertrekken, zouden we op tijd aankomen" (Si salimos temprano, llegaríamos a tiempo).</w:t>
      </w:r>
    </w:p>
    <w:p>
      <w:r>
        <w:t>Esta distinción es crucial para que tu comunicación sea clara y efectiva. Utilizar el modo correcto en la situación adecuada puede hacer una gran diferencia en la comprensión y la conexión con tus oyentes.</w:t>
      </w:r>
    </w:p>
    <w:p>
      <w:r>
        <w:t>### Ejemplo Localizado: Un Diálogo Cotidiano</w:t>
      </w:r>
    </w:p>
    <w:p>
      <w:r>
        <w:t>Para ilustrar mejor el uso del subjuntivo y el condicional, vamos a presentar un breve diálogo entre dos amigos que están discutiendo sobre sus planes para el fin de semana.</w:t>
      </w:r>
    </w:p>
    <w:p>
      <w:r>
        <w:t xml:space="preserve">**Amigo 1:** "Wat als het regent zaterdag?"  </w:t>
        <w:br/>
        <w:t>(¿Qué pasa si llueve el sábado?)</w:t>
      </w:r>
    </w:p>
    <w:p>
      <w:r>
        <w:t xml:space="preserve">**Amigo 2:** "Als het regent, zouden we binnen een film kunnen kijken."  </w:t>
        <w:br/>
        <w:t>(Si llueve, podríamos ver una película dentro.)</w:t>
      </w:r>
    </w:p>
    <w:p>
      <w:r>
        <w:t xml:space="preserve">**Amigo 1:** "Ik hoop dat het niet regent! Ik wil naar het strand gaan."  </w:t>
        <w:br/>
        <w:t>(¡Espero que no llueva! Quiero ir a la playa.)</w:t>
      </w:r>
    </w:p>
    <w:p>
      <w:r>
        <w:t xml:space="preserve">**Amigo 2:** "Ja, als het mooi weer is, zouden we een picknick kunnen maken."  </w:t>
        <w:br/>
        <w:t>(Sí, si hace buen tiempo, podríamos hacer un picnic.)</w:t>
      </w:r>
    </w:p>
    <w:p>
      <w:r>
        <w:t>Este diálogo muestra cómo ambos amigos utilizan el subjuntivo para expresar deseos y el condicional para discutir planes basados en condiciones. Es un ejemplo claro de cómo puedes aplicar estos modos en situaciones cotidianas.</w:t>
      </w:r>
    </w:p>
    <w:p>
      <w:r>
        <w:t>### Checklist: Acciones Concretas para Practicar</w:t>
      </w:r>
    </w:p>
    <w:p>
      <w:r>
        <w:t>1. **Escribe Frases en Subjuntivo y Condicional**: Crea al menos cinco oraciones en cada modo. Por ejemplo, usa el subjuntivo para expresar deseos y el condicional para hablar de situaciones hipotéticas.</w:t>
      </w:r>
    </w:p>
    <w:p>
      <w:r>
        <w:t>2. **Practica Diálogos**: Encuentra un compañero de estudio y practica un diálogo utilizando tanto el subjuntivo como el condicional. Intenta incorporar situaciones cotidianas para hacer la práctica más realista.</w:t>
      </w:r>
    </w:p>
    <w:p>
      <w:r>
        <w:t>3. **Reflexiona sobre tu Uso**: Después de practicar, reflexiona sobre cómo te sentiste utilizando el subjuntivo y el condicional. Anota cualquier dificultad y busca ejemplos adicionales que te ayuden a mejorar.</w:t>
      </w:r>
    </w:p>
    <w:p>
      <w:r>
        <w:t>Al seguir estos pasos, no solo mejorarás tu comprensión de estos modos gramaticales, sino que también te sentirás más seguro al usarlos en la conversación diaria.</w:t>
      </w:r>
    </w:p>
    <w:p>
      <w:r>
        <w:t>### Acción Práctica</w:t>
      </w:r>
    </w:p>
    <w:p>
      <w:r>
        <w:t>Para consolidar lo que has aprendido sobre el modo subjuntivo y condicional, sigue estos tres pasos:</w:t>
      </w:r>
    </w:p>
    <w:p>
      <w:r>
        <w:t>1. **Redacción de un Texto**: Escribe un breve texto en neerlandés utilizando al menos tres ejemplos de subjuntivo y tres ejemplos de condicional. Esto puede ser una historia o una reflexión sobre tus planes futuros.</w:t>
      </w:r>
    </w:p>
    <w:p>
      <w:r>
        <w:t>2. **Simulación de Conversaciones**: Practica con un compañero de estudio o incluso frente a un espejo. Intenta crear diálogos espontáneos donde se utilicen ambos modos, asegurándote de que suenen naturales.</w:t>
      </w:r>
    </w:p>
    <w:p>
      <w:r>
        <w:t>3. **Autoevaluación**: Graba tu voz mientras hablas en neerlandés utilizando el subjuntivo y condicional. Escucha la grabación y analiza tu pronunciación y fluidez, buscando áreas de mejora.</w:t>
      </w:r>
    </w:p>
    <w:p>
      <w:r>
        <w:t>Con estos ejercicios, te acercarás un paso más a la fluidez en neerlandés, siendo capaz de expresar tus pensamientos y deseos de manera más efectiva.</w:t>
      </w:r>
    </w:p>
    <w:p>
      <w:pPr>
        <w:pStyle w:val="Heading1"/>
      </w:pPr>
      <w:r>
        <w:t>Conclusion</w:t>
      </w:r>
    </w:p>
    <w:p>
      <w:r>
        <w:t>### Conclusión</w:t>
      </w:r>
    </w:p>
    <w:p>
      <w:r>
        <w:t>Al llegar al final de "Neerlandés en 30 Días 8: Gramática intermedia y estructuras clave para expresarte mejor", es momento de reflexionar sobre lo que has aprendido y cómo puedes aplicar estos conocimientos en tu vida diaria. La gramática intermedia, aunque puede parecer un desafío, es una herramienta esencial que te permitirá comunicarte de manera más efectiva y precisa en neerlandés. A lo largo de este libro, hemos explorado estructuras clave que no solo enriquecen tu vocabulario, sino que también fortalecen tu capacidad para expresar ideas complejas y matizadas.</w:t>
      </w:r>
    </w:p>
    <w:p>
      <w:r>
        <w:t>Con cada capítulo, has tenido la oportunidad de practicar y reflexionar, lo que es fundamental para la adquisición de cualquier idioma. Ahora, te invito a dar pasos concretos hacia la fluidez y a incorporar lo aprendido en tus interacciones cotidianas.</w:t>
      </w:r>
    </w:p>
    <w:p>
      <w:r>
        <w:t>### La Importancia de la Práctica Continua</w:t>
      </w:r>
    </w:p>
    <w:p>
      <w:r>
        <w:t>La práctica es el corazón del aprendizaje de un idioma. No basta con leer y entender las reglas gramaticales; es crucial que las pongas en práctica. Esto no solo solidifica tu conocimiento, sino que también aumenta tu confianza. Una estrategia efectiva es incorporar el neerlandés en tu vida diaria. Esto puede incluir escuchar música en neerlandés, ver series o películas, o incluso leer noticias. Por ejemplo, si te gusta la cocina, intenta seguir recetas en neerlandés. No solo mejorarás tu vocabulario, sino que también te familiarizarás con la cultura y las expresiones locales.</w:t>
      </w:r>
    </w:p>
    <w:p>
      <w:r>
        <w:t>Además, no subestimes el poder de la conversación. Buscar compañeros de intercambio lingüístico o unirte a grupos de conversación puede ser un recurso invaluable. La interacción con hablantes nativos o más avanzados te brindará un contexto real para aplicar lo aprendido y te expondrá a diferentes acentos y modismos.</w:t>
      </w:r>
    </w:p>
    <w:p>
      <w:r>
        <w:t>### Reflexión sobre el Aprendizaje</w:t>
      </w:r>
    </w:p>
    <w:p>
      <w:r>
        <w:t>Es fundamental que reflexiones sobre tu propio proceso de aprendizaje. A veces, es fácil sentirse frustrado por los errores o por no comprender algo de inmediato. Sin embargo, cada error es una oportunidad de aprendizaje. Llevar un diario donde anotes tus reflexiones sobre tus avances y dificultades puede ser muy beneficioso. Pregúntate: ¿Qué estructuras se me hacen más difíciles? ¿En qué contextos me siento más cómodo utilizando el neerlandés? Esta autoevaluación te permitirá identificar áreas de mejora y ajustar tu enfoque de estudio.</w:t>
      </w:r>
    </w:p>
    <w:p>
      <w:r>
        <w:t>Un caso que ilustra esta importancia es el de Clara, una estudiante que comenzó a aprender neerlandés hace un año. Al principio, se sentía abrumada por la gramática. Sin embargo, al dedicar tiempo a reflexionar sobre su uso del idioma y anotar sus experiencias, pudo identificar patrones en sus errores y mejorar su fluidez. Hoy en día, Clara se siente más segura al hablar y ha logrado mantener conversaciones fluidas con hablantes nativos.</w:t>
      </w:r>
    </w:p>
    <w:p>
      <w:r>
        <w:t>### Herramientas y Recursos para el Futuro</w:t>
      </w:r>
    </w:p>
    <w:p>
      <w:r>
        <w:t>A medida que avances en tu aprendizaje del neerlandés, es importante contar con herramientas y recursos que te apoyen. Existen numerosas aplicaciones y plataformas en línea que pueden complementar tus estudios. Sitios como Duolingo, Babbel y Tandem ofrecen ejercicios interactivos y oportunidades para practicar con hablantes nativos. Además, puedes considerar la posibilidad de inscribirte en cursos en línea que ofrezcan un enfoque más estructurado.</w:t>
      </w:r>
    </w:p>
    <w:p>
      <w:r>
        <w:t>Otra herramienta valiosa son los foros y grupos de redes sociales dedicados al aprendizaje del neerlandés. Participar en comunidades donde se comparten recursos, consejos y experiencias puede ser una excelente manera de mantenerte motivado y obtener apoyo. Recuerda que el aprendizaje de un idioma es un viaje, y contar con una red de apoyo puede hacer que este viaje sea mucho más enriquecedor.</w:t>
      </w:r>
    </w:p>
    <w:p>
      <w:r>
        <w:t>### Acciones Concretas para Seguir Mejorando</w:t>
      </w:r>
    </w:p>
    <w:p>
      <w:r>
        <w:t>Para ayudarte a consolidar lo que has aprendido en este libro, aquí tienes un checklist de tres acciones concretas:</w:t>
      </w:r>
    </w:p>
    <w:p>
      <w:r>
        <w:t>1. **Participa en un intercambio de idiomas**: Busca un compañero de conversación que hable neerlandés y esté interesado en aprender tu idioma. Dedica al menos una hora a la semana para practicar juntos, alternando entre los dos idiomas.</w:t>
        <w:br/>
        <w:t xml:space="preserve">   </w:t>
        <w:br/>
        <w:t>2. **Crea un plan de estudio semanal**: Dedica tiempo específico cada semana para revisar las estructuras gramaticales aprendidas. Esto puede incluir ejercicios escritos, lectura de textos en neerlandés y práctica oral.</w:t>
      </w:r>
    </w:p>
    <w:p>
      <w:r>
        <w:t>3. **Utiliza recursos multimedia**: Escoge una serie o película en neerlandés que te interese. Ve un episodio a la semana y toma notas sobre nuevas palabras y expresiones. Intenta ver el episodio sin subtítulos primero y luego con subtítulos en neerlandés.</w:t>
      </w:r>
    </w:p>
    <w:p>
      <w:r>
        <w:t>### Acción Práctica</w:t>
      </w:r>
    </w:p>
    <w:p>
      <w:r>
        <w:t>Para consolidar tus conocimientos y seguir avanzando en tu aprendizaje del neerlandés, sigue estos tres pasos:</w:t>
      </w:r>
    </w:p>
    <w:p>
      <w:r>
        <w:t>1. **Escribe un breve relato**: Crea una historia utilizando al menos cinco estructuras gramaticales que hayas aprendido en este libro. No temas ser creativo.</w:t>
        <w:br/>
        <w:t xml:space="preserve">   </w:t>
        <w:br/>
        <w:t>2. **Practica en voz alta**: Graba un monólogo en neerlandés sobre un tema de tu elección. Luego, escucha la grabación y evalúa tu pronunciación y fluidez.</w:t>
      </w:r>
    </w:p>
    <w:p>
      <w:r>
        <w:t>3. **Únete a un grupo de conversación**: Busca un club o grupo en línea donde puedas practicar neerlandés. La interacción con otros te ayudará a aplicar lo que has aprendido en situaciones reales.</w:t>
      </w:r>
    </w:p>
    <w:p>
      <w:r>
        <w:t>Al final, recuerda que la clave del éxito en el aprendizaje de un idioma reside en la perseverancia y la práctica constante. ¡Buena suerte en tu viaje hacia la fluidez en neerlandés!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