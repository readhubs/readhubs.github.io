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1: Aprende desde cero con lecciones claras y prácticas</w:t>
      </w:r>
    </w:p>
    <w:p>
      <w:r>
        <w:t>By MICKY</w:t>
        <w:br/>
      </w:r>
    </w:p>
    <w:p>
      <w:r>
        <w:br w:type="page"/>
      </w:r>
    </w:p>
    <w:p>
      <w:pPr>
        <w:pStyle w:val="Heading1"/>
      </w:pPr>
      <w:r>
        <w:t>Table of Contents</w:t>
      </w:r>
    </w:p>
    <w:p>
      <w:r>
        <w:t>Introduction</w:t>
      </w:r>
    </w:p>
    <w:p>
      <w:r>
        <w:t>1. **Introducción al Neerlandés**</w:t>
      </w:r>
    </w:p>
    <w:p>
      <w:r>
        <w:t>2. **El Alfabeto Neerlandés**</w:t>
      </w:r>
    </w:p>
    <w:p>
      <w:r>
        <w:t>3. **Frases Comunes y Saludos**</w:t>
      </w:r>
    </w:p>
    <w:p>
      <w:r>
        <w:t>4. **Números y Fechas**</w:t>
      </w:r>
    </w:p>
    <w:p>
      <w:r>
        <w:t>5. **Pronombres Personales y Verbos Básicos**</w:t>
      </w:r>
    </w:p>
    <w:p>
      <w:r>
        <w:t>6. **Artículos y Sustantivos**</w:t>
      </w:r>
    </w:p>
    <w:p>
      <w:r>
        <w:t>7. **Adjetivos y Descripciones**</w:t>
      </w:r>
    </w:p>
    <w:p>
      <w:r>
        <w:t>8. **Construcción de Oraciones Simples**</w:t>
      </w:r>
    </w:p>
    <w:p>
      <w:r>
        <w:t>Conclusion</w:t>
      </w:r>
    </w:p>
    <w:p>
      <w:r>
        <w:br w:type="page"/>
      </w:r>
    </w:p>
    <w:p>
      <w:pPr>
        <w:pStyle w:val="Heading1"/>
      </w:pPr>
      <w:r>
        <w:t>Introduction</w:t>
      </w:r>
    </w:p>
    <w:p>
      <w:r>
        <w:t># Introducción</w:t>
      </w:r>
    </w:p>
    <w:p>
      <w:r>
        <w:t>Aprender un nuevo idioma puede parecer una tarea titánica, especialmente si se trata de una lengua que no está en nuestro entorno cotidiano. Sin embargo, el neerlandés, con su rica cultura y su creciente importancia en el ámbito internacional, se presenta como una oportunidad única. En este libro, "Neerlandés en 30 Días 1: Aprende desde cero con lecciones claras y prácticas", te acompañaremos en un viaje de descubrimiento a través del idioma neerlandés, facilitando tu aprendizaje con métodos sencillos y efectivos.</w:t>
      </w:r>
    </w:p>
    <w:p>
      <w:r>
        <w:t>## La importancia del neerlandés</w:t>
      </w:r>
    </w:p>
    <w:p>
      <w:r>
        <w:t>El neerlandés, lengua oficial en los Países Bajos y en Flandes (Bélgica), es hablado por millones de personas y se está convirtiendo en un idioma cada vez más relevante en el contexto global. En un mundo interconectado, dominar el neerlandés no solo te permitirá comunicarte con hablantes nativos, sino que también abrirá puertas a nuevas oportunidades laborales, académicas y culturales.</w:t>
      </w:r>
    </w:p>
    <w:p>
      <w:r>
        <w:t>Un ejemplo palpable de esta importancia se puede observar en las ciudades universitarias de los Países Bajos, donde la educación se imparte en neerlandés e inglés. Universidades como la Universidad de Ámsterdam y la Universidad de Utrecht atraen a estudiantes internacionales de todo el mundo, lo que hace del neerlandés una herramienta valiosa para integrarse en la comunidad académica.</w:t>
      </w:r>
    </w:p>
    <w:p>
      <w:r>
        <w:t>## Metodología clara y práctica</w:t>
      </w:r>
    </w:p>
    <w:p>
      <w:r>
        <w:t>A lo largo de este libro, hemos diseñado lecciones que van más allá de la simple memorización de vocabulario. Cada lección está estructurada para que puedas aplicar lo aprendido de inmediato. Utilizaremos diálogos cotidianos, ejercicios prácticos y ejemplos reales que te permitirán conectar con el idioma de manera natural.</w:t>
      </w:r>
    </w:p>
    <w:p>
      <w:r>
        <w:t>La metodología que empleamos se basa en la repetición espaciada y la práctica activa, técnicas que han demostrado ser efectivas para la adquisición de un nuevo idioma. A medida que avances en las lecciones, notarás que el neerlandés se vuelve más familiar y accesible. No se trata solo de aprender palabras, sino de construir habilidades comunicativas que puedas utilizar en diversas situaciones.</w:t>
      </w:r>
    </w:p>
    <w:p>
      <w:r>
        <w:t>## Un enfoque contextualizado</w:t>
      </w:r>
    </w:p>
    <w:p>
      <w:r>
        <w:t>El aprendizaje de un idioma no se limita a la gramática y el vocabulario; también implica comprender la cultura y el contexto en el que se habla. En este libro, te presentaremos aspectos culturales relevantes que enriquecerán tu experiencia de aprendizaje. Por ejemplo, conocerás las tradiciones y costumbres de los Países Bajos, como la celebración del Día del Rey o la importancia de los festivales de flores.</w:t>
      </w:r>
    </w:p>
    <w:p>
      <w:r>
        <w:t>Estos elementos culturales no solo harán que las lecciones sean más interesantes, sino que también te ayudarán a entender mejor las expresiones y modismos que se utilizan en el día a día. Al final de cada lección, incluiremos una breve sección cultural que te permitirá profundizar en el contexto del idioma.</w:t>
      </w:r>
    </w:p>
    <w:p>
      <w:r>
        <w:t>## Tres acciones concretas para empezar</w:t>
      </w:r>
    </w:p>
    <w:p>
      <w:r>
        <w:t>Para sacar el máximo provecho de este libro y de tu aprendizaje del neerlandés, aquí tienes tres acciones concretas que puedes implementar desde ya:</w:t>
      </w:r>
    </w:p>
    <w:p>
      <w:r>
        <w:t>1. **Dedica tiempo diariamente**: Establece un horario específico para estudiar neerlandés, aunque sean solo 15 minutos al día. La consistencia es clave para el aprendizaje de un idioma.</w:t>
      </w:r>
    </w:p>
    <w:p>
      <w:r>
        <w:t>2. **Practica con hablantes nativos**: Busca grupos de intercambio de idiomas en tu comunidad o utiliza aplicaciones que te conecten con hablantes nativos. La práctica conversacional es esencial para mejorar tus habilidades.</w:t>
      </w:r>
    </w:p>
    <w:p>
      <w:r>
        <w:t>3. **Sumérgete en la cultura neerlandesa**: Escucha música, mira películas o lee libros en neerlandés. Esta inmersión te ayudará a familiarizarte con el idioma y a hacerlo parte de tu vida diaria.</w:t>
      </w:r>
    </w:p>
    <w:p>
      <w:r>
        <w:t>## Un viaje de aprendizaje continuo</w:t>
      </w:r>
    </w:p>
    <w:p>
      <w:r>
        <w:t>Como en cualquier viaje, aprender neerlandés requerirá dedicación y esfuerzo, pero también será una experiencia gratificante. A lo largo de este libro, te animaremos a que tomes riesgos y no temas cometer errores, ya que son parte integral del proceso de aprendizaje. Cada lección que completes te acercará un paso más a tu objetivo de dominar el neerlandés.</w:t>
      </w:r>
    </w:p>
    <w:p>
      <w:r>
        <w:t>Recuerda que el aprendizaje de un idioma no es un destino, sino un viaje. Disfruta de cada etapa, celebra tus avances y mantén la mente abierta ante los desafíos. Estamos aquí para guiarte en este proceso y ayudarte a alcanzar tus metas.</w:t>
      </w:r>
    </w:p>
    <w:p>
      <w:r>
        <w:t>---</w:t>
      </w:r>
    </w:p>
    <w:p>
      <w:r>
        <w:t>### Acción práctica</w:t>
      </w:r>
    </w:p>
    <w:p>
      <w:r>
        <w:t>1. **Establece un horario de estudio**: Selecciona un momento del día que te funcione mejor.</w:t>
        <w:br/>
        <w:t xml:space="preserve">   </w:t>
        <w:br/>
        <w:t>2. **Únete a un grupo de intercambio de idiomas**: Investiga y participa en actividades locales o en línea.</w:t>
      </w:r>
    </w:p>
    <w:p>
      <w:r>
        <w:t>3. **Inmersión cultural**: Dedica tiempo cada semana a consumir contenido en neerlandés.</w:t>
      </w:r>
    </w:p>
    <w:p>
      <w:r>
        <w:t>Con estas herramientas y un compromiso firme, estarás en camino a dominar el neerlandés en solo 30 días. ¡Empecemos esta aventura juntos!</w:t>
      </w:r>
    </w:p>
    <w:p>
      <w:pPr>
        <w:pStyle w:val="Heading1"/>
      </w:pPr>
      <w:r>
        <w:t>Chapter 1: **Introducción al Neerlandés**</w:t>
      </w:r>
    </w:p>
    <w:p>
      <w:r>
        <w:t># Introducción al Neerlandés</w:t>
      </w:r>
    </w:p>
    <w:p>
      <w:r>
        <w:t>El neerlandés es una lengua fascinante que abre las puertas a una rica cultura y una historia vibrante. Aprender este idioma no solo te permitirá comunicarte con millones de personas en los Países Bajos y Bélgica, sino que también te brindará una nueva perspectiva sobre las tradiciones y costumbres holandesas. En este capítulo, nos adentraremos en la importancia del neerlandés, su estructura básica y algunos consejos prácticos para iniciar tu viaje de aprendizaje.</w:t>
      </w:r>
    </w:p>
    <w:p>
      <w:r>
        <w:t>## La importancia del neerlandés</w:t>
      </w:r>
    </w:p>
    <w:p>
      <w:r>
        <w:t>Hablar neerlandés no es solo una habilidad útil; es un pasaporte a nuevas experiencias. Con alrededor de 23 millones de hablantes nativos y otros 5 millones que lo utilizan como segundo idioma, el neerlandés es el idioma oficial de los Países Bajos, Bélgica y Surinam. Además, es una lengua reconocida en algunas partes de Francia y Alemania. Aprender neerlandés te permitirá interactuar con la comunidad local, entender mejor la cultura y disfrutar plenamente de la literatura, el arte y la música de la región.</w:t>
      </w:r>
    </w:p>
    <w:p>
      <w:r>
        <w:t>Por ejemplo, si decides visitar Ámsterdam, conocer algunas frases básicas en neerlandés puede transformar tu experiencia. Imagina entrar en una cafetería y poder pedir una "koffie" (café) o un "gebak" (pastel) en su idioma nativo. Esta simple interacción no solo hace que los locales sonrían, sino que también te hace sentir más conectado con el entorno. La lengua es una herramienta poderosa que puede enriquecer tus viajes y tus relaciones personales.</w:t>
      </w:r>
    </w:p>
    <w:p>
      <w:r>
        <w:t>## Estructura básica del neerlandés</w:t>
      </w:r>
    </w:p>
    <w:p>
      <w:r>
        <w:t>El neerlandés tiene una estructura gramatical que, aunque presenta algunas similitudes con el inglés y el alemán, tiene sus propias particularidades. Comprender los fundamentos de la gramática neerlandesa es esencial para poder comunicarte de manera efectiva. En esta sección, exploraremos algunos de los aspectos más relevantes de la gramática y el vocabulario.</w:t>
      </w:r>
    </w:p>
    <w:p>
      <w:r>
        <w:t>### Pronunciación y fonética</w:t>
      </w:r>
    </w:p>
    <w:p>
      <w:r>
        <w:t>La pronunciación del neerlandés puede ser un desafío para los hablantes de español debido a sonidos que no existen en nuestro idioma. Por ejemplo, la letra "g" se pronuncia con un sonido gutural que puede parecer extraño al principio. Escuchar música neerlandesa o ver programas de televisión puede ayudarte a familiarizarte con estos sonidos.</w:t>
      </w:r>
    </w:p>
    <w:p>
      <w:r>
        <w:t>También es importante prestar atención a las vocales, que pueden variar significativamente en su pronunciación. Por ejemplo, la "ij" en "fiets" (bicicleta) se pronuncia de manera diferente a como lo harías en español. Practicar estos sonidos es clave para ser entendido por los hablantes nativos.</w:t>
      </w:r>
    </w:p>
    <w:p>
      <w:r>
        <w:t>### Vocabulario básico</w:t>
      </w:r>
    </w:p>
    <w:p>
      <w:r>
        <w:t>Comenzar con un vocabulario básico te permitirá construir una base sólida para tu aprendizaje. Al igual que en otros idiomas, hay palabras y frases que son esenciales para la comunicación cotidiana. Aquí te dejamos una lista de algunas de las palabras más comunes en neerlandés:</w:t>
      </w:r>
    </w:p>
    <w:p>
      <w:r>
        <w:t>- **Hallo** (Hola)</w:t>
        <w:br/>
        <w:t>- **Dank je wel** (Gracias)</w:t>
        <w:br/>
        <w:t>- **Alsjeblieft** (Por favor)</w:t>
        <w:br/>
        <w:t>- **Tot ziens** (Adiós)</w:t>
      </w:r>
    </w:p>
    <w:p>
      <w:r>
        <w:t>Aprender estas palabras y frases te ayudará a sentirte más seguro al interactuar con hablantes nativos. Puedes practicar con amigos o familiares, o incluso grabarte diciendo estas palabras para mejorar tu pronunciación.</w:t>
      </w:r>
    </w:p>
    <w:p>
      <w:r>
        <w:t>## Consejos prácticos para comenzar</w:t>
      </w:r>
    </w:p>
    <w:p>
      <w:r>
        <w:t>Aprender un nuevo idioma puede parecer abrumador, pero hay pasos concretos que puedes seguir para hacerlo más manejable. Aquí tienes algunos consejos prácticos para iniciar tu viaje en el neerlandés.</w:t>
      </w:r>
    </w:p>
    <w:p>
      <w:r>
        <w:t>### Establece metas claras</w:t>
      </w:r>
    </w:p>
    <w:p>
      <w:r>
        <w:t>Uno de los primeros pasos para aprender neerlandés es establecer metas claras. ¿Quieres ser capaz de mantener una conversación básica, leer un libro en neerlandés o incluso viajar a los Países Bajos sin dificultad? Definir tus objetivos te ayudará a mantenerte enfocado y motivado.</w:t>
      </w:r>
    </w:p>
    <w:p>
      <w:r>
        <w:t>Es recomendable dividir tus metas en subtareas más pequeñas. Por ejemplo, podrías comenzar con aprender 10 palabras nuevas cada semana o practicar la pronunciación durante 15 minutos al día. Este enfoque gradual hará que el aprendizaje sea menos abrumador y más accesible.</w:t>
      </w:r>
    </w:p>
    <w:p>
      <w:r>
        <w:t>### Utiliza recursos en línea</w:t>
      </w:r>
    </w:p>
    <w:p>
      <w:r>
        <w:t>Hoy en día, hay una gran cantidad de recursos disponibles en línea para aprender neerlandés. Desde aplicaciones hasta videos y cursos en línea, el acceso a materiales de calidad es más fácil que nunca. Plataformas como Duolingo, Babbel o Memrise ofrecen cursos interactivos que pueden hacer que el aprendizaje sea más divertido y dinámico.</w:t>
      </w:r>
    </w:p>
    <w:p>
      <w:r>
        <w:t>Además, puedes buscar grupos de conversación en plataformas como Meetup o Facebook, donde puedes practicar con hablantes nativos o con otros estudiantes. La interacción social es una de las formas más efectivas de aprender un idioma, ya que te permite aplicar tus conocimientos en situaciones reales.</w:t>
      </w:r>
    </w:p>
    <w:p>
      <w:r>
        <w:t>### Practica la inmersión</w:t>
      </w:r>
    </w:p>
    <w:p>
      <w:r>
        <w:t>La inmersión es una de las técnicas más efectivas para aprender un idioma. Esto significa rodearte del idioma neerlandés tanto como sea posible. Escucha música neerlandesa, mira películas o programas de televisión con subtítulos en español, y trata de leer libros o artículos en neerlandés.</w:t>
      </w:r>
    </w:p>
    <w:p>
      <w:r>
        <w:t>Incluso puedes cambiar el idioma de tu teléfono o tus redes sociales al neerlandés. Este tipo de exposición constante te ayudará a familiarizarte con la estructura del idioma y a aprender nuevas palabras en contexto.</w:t>
      </w:r>
    </w:p>
    <w:p>
      <w:r>
        <w:t>## Checklist: Acciones concretas para empezar</w:t>
      </w:r>
    </w:p>
    <w:p>
      <w:r>
        <w:t>1. **Establecer metas semanales**: Decide cuántas palabras nuevas aprenderás cada semana y comprométete a practicar todos los días.</w:t>
        <w:br/>
        <w:t xml:space="preserve">   </w:t>
        <w:br/>
        <w:t>2. **Descargar una aplicación de idiomas**: Elige una aplicación para comenzar a aprender neerlandés y establece un horario diario para practicar.</w:t>
      </w:r>
    </w:p>
    <w:p>
      <w:r>
        <w:t>3. **Buscar un compañero de conversación**: Encuentra a alguien con quien puedas practicar el idioma, ya sea un hablante nativo o otro estudiante.</w:t>
      </w:r>
    </w:p>
    <w:p>
      <w:r>
        <w:t>## Conclusión</w:t>
      </w:r>
    </w:p>
    <w:p>
      <w:r>
        <w:t>El aprendizaje del neerlandés es un viaje emocionante que te permitirá descubrir una cultura rica y vibrante. Con una estructura clara, recursos accesibles y un enfoque práctico, puedes dominar este idioma en poco tiempo. Recuerda que cada pequeño paso cuenta, así que celebra tus logros a medida que avanzas.</w:t>
      </w:r>
    </w:p>
    <w:p>
      <w:r>
        <w:t>### Acción práctica</w:t>
      </w:r>
    </w:p>
    <w:p>
      <w:r>
        <w:t>- **Paso 1**: Establece tus metas de aprendizaje y escríbelas en un lugar visible.</w:t>
        <w:br/>
        <w:t>- **Paso 2**: Descarga una aplicación de idiomas y comienza a practicar hoy mismo.</w:t>
        <w:br/>
        <w:t>- **Paso 3**: Busca un compañero para practicar y programen sesiones de conversación una vez a la semana.</w:t>
      </w:r>
    </w:p>
    <w:p>
      <w:r>
        <w:t>Al seguir estos pasos, estarás bien encaminado para convertirte en un hablante competente de neerlandés. ¡Buena suerte en tu aprendizaje!</w:t>
      </w:r>
    </w:p>
    <w:p>
      <w:pPr>
        <w:pStyle w:val="Heading1"/>
      </w:pPr>
      <w:r>
        <w:t>Chapter 2: **El Alfabeto Neerlandés**</w:t>
      </w:r>
    </w:p>
    <w:p>
      <w:r>
        <w:t># El Alfabeto Neerlandés</w:t>
      </w:r>
    </w:p>
    <w:p>
      <w:r>
        <w:t>El primer paso en el camino hacia el dominio del neerlandés es conocer su alfabeto. Aunque puede parecer sencillo, el alfabeto neerlandés tiene algunas peculiaridades que lo diferencian de otros idiomas, especialmente del español. En esta sección, exploraremos cada letra del alfabeto, su pronunciación y algunos ejemplos prácticos que te ayudarán a familiarizarte con este aspecto fundamental del idioma.</w:t>
      </w:r>
    </w:p>
    <w:p>
      <w:r>
        <w:t>## Las letras y sus sonidos</w:t>
      </w:r>
    </w:p>
    <w:p>
      <w:r>
        <w:t>El alfabeto neerlandés consta de 26 letras, las mismas que en el alfabeto español, pero la pronunciación de algunas letras puede ser diferente. A continuación, revisaremos cada letra junto con su pronunciación aproximada y algunos ejemplos.</w:t>
      </w:r>
    </w:p>
    <w:p>
      <w:r>
        <w:t>### Vocales</w:t>
      </w:r>
    </w:p>
    <w:p>
      <w:r>
        <w:t>Las vocales en neerlandés son A, E, I, O, U, y cada una tiene un sonido característico:</w:t>
      </w:r>
    </w:p>
    <w:p>
      <w:r>
        <w:t>- **A**: Se pronuncia como la "a" en "casa". Ejemplo: "appa" (papá).</w:t>
        <w:br/>
        <w:t>- **E**: Puede sonar como la "e" en "mesa" o como una "e" cerrada, similar a la "a" en "cama". Ejemplo: "pet" (mascota).</w:t>
        <w:br/>
        <w:t>- **I**: Se pronuncia como la "i" en "vino". Ejemplo: "fiets" (bicicleta).</w:t>
        <w:br/>
        <w:t>- **O**: Puede sonar como la "o" en "sol" o como la "u" en "luz". Ejemplo: "pot" (olla).</w:t>
        <w:br/>
        <w:t>- **U**: Se pronuncia como una "u" cerrada, similar a la "u" en "luz". Ejemplo: "bus" (autobús).</w:t>
      </w:r>
    </w:p>
    <w:p>
      <w:r>
        <w:t>### Consonantes</w:t>
      </w:r>
    </w:p>
    <w:p>
      <w:r>
        <w:t>Las consonantes, por su parte, también presentan algunos sonidos únicos:</w:t>
      </w:r>
    </w:p>
    <w:p>
      <w:r>
        <w:t>- **C**: Se pronuncia como una "k" cuando va seguida de "a", "o", "u" (ejemplo: "cat" - gato) y como "s" delante de "e" o "i" (ejemplo: "cent" - centavo).</w:t>
        <w:br/>
        <w:t>- **G**: Es una consonante gutural que no tiene un equivalente directo en español. Suena como una "j" pronunciada desde la garganta. Ejemplo: "goed" (bueno).</w:t>
        <w:br/>
        <w:t>- **J**: Se pronuncia como la "y" en "yo". Ejemplo: "ja" (sí).</w:t>
        <w:br/>
        <w:t>- **Z**: Se pronuncia como una "s" sonora, similar a la "z" en "zorro". Ejemplo: "zomer" (verano).</w:t>
      </w:r>
    </w:p>
    <w:p>
      <w:r>
        <w:t>### Combinaciones de letras</w:t>
      </w:r>
    </w:p>
    <w:p>
      <w:r>
        <w:t>En neerlandés, algunas combinaciones de letras también producen sonidos únicos:</w:t>
      </w:r>
    </w:p>
    <w:p>
      <w:r>
        <w:t>- **IJ**: Este diptongo se pronuncia como una "ay" en inglés. Ejemplo: "ijs" (hielo).</w:t>
        <w:br/>
        <w:t>- **OU**: Se pronuncia como "au" en "causa". Ejemplo: "hout" (madera).</w:t>
        <w:br/>
        <w:t>- **UI**: Este diptongo tiene un sonido que no existe en español y se asemeja a una combinación entre "oo" y "ei". Ejemplo: "huis" (casa).</w:t>
      </w:r>
    </w:p>
    <w:p>
      <w:r>
        <w:t>Para ayudarte a recordar estos sonidos, es útil escuchar hablantes nativos o canciones en neerlandés. Puedes encontrar muchos recursos en línea que te permitirán practicar la pronunciación de cada letra y combinación.</w:t>
      </w:r>
    </w:p>
    <w:p>
      <w:r>
        <w:t>## Practicando el alfabeto</w:t>
      </w:r>
    </w:p>
    <w:p>
      <w:r>
        <w:t>Una vez que te sientas cómodo con los sonidos de las letras, es importante practicar la escritura y pronunciación del alfabeto. Una técnica efectiva es utilizar tarjetas de memoria con cada letra y ejemplos de palabras. Esto no solo te ayudará a memorizar las letras, sino que también mejorarás tu capacidad de asociar sonidos con sus grafías.</w:t>
      </w:r>
    </w:p>
    <w:p>
      <w:r>
        <w:t>### Ejercicio práctico</w:t>
      </w:r>
    </w:p>
    <w:p>
      <w:r>
        <w:t>1. **Crea tus tarjetas**: Toma tarjetas en blanco y escribe una letra en un lado. En el reverso, anota algunas palabras que comiencen con esa letra. Por ejemplo, para la letra "B", puedes escribir "boek" (libro) y "bed" (cama).</w:t>
        <w:br/>
        <w:t xml:space="preserve">   </w:t>
        <w:br/>
        <w:t>2. **Pronunciación en voz alta**: Practica diciendo cada letra y sus palabras asociadas en voz alta. Esto te ayudará a familiarizarte con los sonidos.</w:t>
      </w:r>
    </w:p>
    <w:p>
      <w:r>
        <w:t>3. **Juegos de palabras**: Forma palabras sencillas usando las letras que has aprendido. Puedes comenzar con palabras de dos o tres letras y avanzar a palabras más largas a medida que te sientas más confiado.</w:t>
      </w:r>
    </w:p>
    <w:p>
      <w:r>
        <w:t>Estos ejercicios no solo reforzarán tu conocimiento del alfabeto, sino que también te permitirán empezar a construir tu vocabulario en neerlandés.</w:t>
      </w:r>
    </w:p>
    <w:p>
      <w:r>
        <w:t>## Un ejemplo local: La tienda de "Boekhandel"</w:t>
      </w:r>
    </w:p>
    <w:p>
      <w:r>
        <w:t>Para ilustrar la importancia del alfabeto y la pronunciación, consideremos un caso práctico en la vida real. Imagina que estás en Ámsterdam, y decides visitar una "boekhandel" (librería). Al entrar, observas que los títulos de los libros están escritos en neerlandés, y al escuchar a los empleados hablar, notas cómo utilizan el alfabeto que has aprendido.</w:t>
      </w:r>
    </w:p>
    <w:p>
      <w:r>
        <w:t>Un empleado dice: "Dit boek is heel interessant" (Este libro es muy interesante). Aquí puedes observar cómo cada letra y sonido juega un papel clave en la comunicación. Practicar el alfabeto te permitirá no solo leer los títulos de los libros, sino también entender las conversaciones que ocurren a tu alrededor.</w:t>
      </w:r>
    </w:p>
    <w:p>
      <w:r>
        <w:t>## Checklist: Acciones concretas para empezar</w:t>
      </w:r>
    </w:p>
    <w:p>
      <w:r>
        <w:t>1. **Escuchar y repetir**: Encuentra videos o audios en línea que te enseñen la pronunciación del alfabeto neerlandés. Practica repitiendo cada letra y palabra hasta que te sientas cómodo con los sonidos.</w:t>
      </w:r>
    </w:p>
    <w:p>
      <w:r>
        <w:t>2. **Crear tarjetas de memoria**: Haz tarjetas de memoria con cada letra y algunas palabras de ejemplo. Utiliza estas tarjetas para practicar tanto la escritura como la pronunciación.</w:t>
      </w:r>
    </w:p>
    <w:p>
      <w:r>
        <w:t>3. **Leer en voz alta**: Consigue un libro sencillo en neerlandés o un texto corto y lee en voz alta. Esto te ayudará a familiarizarte con la forma en que las letras se combinan para formar palabras.</w:t>
      </w:r>
    </w:p>
    <w:p>
      <w:r>
        <w:t>## Acción práctica</w:t>
      </w:r>
    </w:p>
    <w:p>
      <w:r>
        <w:t>- **Paso 1**: Escucha un video o audio sobre el alfabeto neerlandés y repite las letras y palabras en voz alta.</w:t>
        <w:br/>
        <w:t>- **Paso 2**: Crea tus tarjetas de memoria con letras y ejemplos, y practica a diario.</w:t>
        <w:br/>
        <w:t>- **Paso 3**: Lee en voz alta un texto en neerlandés, enfocándote en la pronunciación correcta de cada letra.</w:t>
      </w:r>
    </w:p>
    <w:p>
      <w:r>
        <w:t>Al seguir estos pasos, estarás estableciendo una base sólida para tu aprendizaje del neerlandés. Recuerda que la práctica constante es clave para dominar el alfabeto y, eventualmente, el idioma en su totalidad. ¡Buena suerte en tu viaje hacia el aprendizaje del neerlandés!</w:t>
      </w:r>
    </w:p>
    <w:p>
      <w:pPr>
        <w:pStyle w:val="Heading1"/>
      </w:pPr>
      <w:r>
        <w:t>Chapter 3: **Frases Comunes y Saludos**</w:t>
      </w:r>
    </w:p>
    <w:p>
      <w:r>
        <w:t># Frases Comunes y Saludos</w:t>
      </w:r>
    </w:p>
    <w:p>
      <w:r>
        <w:t>Aprender un nuevo idioma puede ser un reto emocionante, y una de las maneras más efectivas de comenzar es familiarizándose con las frases comunes y los saludos. Estas expresiones son el puente que nos conecta con los hablantes nativos y son fundamentales para cualquier conversación. En este capítulo, exploraremos una variedad de frases útiles que te ayudarán a desenvolverte en situaciones cotidianas, ya sea que estés viajando a los Países Bajos o interactuando con hablantes de neerlandés en tu comunidad.</w:t>
      </w:r>
    </w:p>
    <w:p>
      <w:r>
        <w:t>## Saludos Básicos</w:t>
      </w:r>
    </w:p>
    <w:p>
      <w:r>
        <w:t>Los saludos son la primera forma de comunicación que establecemos al interactuar con otras personas. En neerlandés, hay varias formas de saludar dependiendo del contexto y la hora del día.</w:t>
      </w:r>
    </w:p>
    <w:p>
      <w:r>
        <w:t>### Saludos Informales</w:t>
      </w:r>
    </w:p>
    <w:p>
      <w:r>
        <w:t>En un entorno informal, como cuando te encuentras con amigos o familiares, es común usar saludos sencillos. La forma más básica de decir "hola" en neerlandés es "Hallo". Este saludo es amigable y se utiliza en la mayoría de las situaciones cotidianas. Otra opción es "Hé", que es aún más informal y suele usarse entre personas cercanas.</w:t>
      </w:r>
    </w:p>
    <w:p>
      <w:r>
        <w:t>Cuando te encuentras con alguien por la mañana, puedes decir "Goedemorgen", que significa "buenos días". En la tarde, "Goedemiddag" es apropiado, y al caer la noche, "Goedenavond" es el saludo que deberías usar. Estos saludos son útiles para establecer una buena impresión y son fáciles de recordar.</w:t>
      </w:r>
    </w:p>
    <w:p>
      <w:r>
        <w:t>### Saludos Formales</w:t>
      </w:r>
    </w:p>
    <w:p>
      <w:r>
        <w:t>En situaciones más formales, como en un entorno laboral o al conocer a alguien por primera vez, es importante usar un saludo más respetuoso. En este caso, "Goedendag" es una opción adecuada, ya que significa "buen día". También puedes usar "Geachte" seguido del nombre de la persona si estás escribiendo un correo electrónico o una carta formal.</w:t>
      </w:r>
    </w:p>
    <w:p>
      <w:r>
        <w:t>Además de los saludos iniciales, es importante saber cómo despedirse correctamente. "Tot ziens" es una forma común de decir "hasta luego", mientras que "Doei" es una manera más informal de despedirse. Con estas frases, puedes navegar por las interacciones sociales con confianza.</w:t>
      </w:r>
    </w:p>
    <w:p>
      <w:r>
        <w:t>## Presentaciones</w:t>
      </w:r>
    </w:p>
    <w:p>
      <w:r>
        <w:t>Después de los saludos, la siguiente etapa en una conversación es presentarse. Saber cómo presentarte te ayudará a establecer conexiones significativas.</w:t>
      </w:r>
    </w:p>
    <w:p>
      <w:r>
        <w:t>### Cómo Presentarte</w:t>
      </w:r>
    </w:p>
    <w:p>
      <w:r>
        <w:t>Para presentarte, puedes usar la expresión "Ik ben", que significa "Yo soy". Por ejemplo, puedes decir "Ik ben María". Si deseas preguntar el nombre de otra persona, puedes utilizar "Hoe heet jij?" que se traduce como "¿Cómo te llamas?". Esta es una manera efectiva de iniciar una conversación y demostrar interés en la otra persona.</w:t>
      </w:r>
    </w:p>
    <w:p>
      <w:r>
        <w:t>También es útil compartir un poco más sobre ti. Puedes agregar detalles como tu nacionalidad o tu ocupación. Por ejemplo: "Ik kom uit Spanje" (Vengo de España) o "Ik ben leraar" (Soy profesor). Estas frases no solo enriquecen la conversación, sino que también ofrecen oportunidades para que la otra persona comparta información sobre sí misma.</w:t>
      </w:r>
    </w:p>
    <w:p>
      <w:r>
        <w:t>### Ejemplo Localizado: La Feria Internacional de Utrecht</w:t>
      </w:r>
    </w:p>
    <w:p>
      <w:r>
        <w:t>Imagina que asistes a la Feria Internacional de Utrecht, un evento lleno de personas de diferentes culturas. En este contexto, podrías comenzar una conversación con alguien diciendo "Hallo, ik ben María. Hoe heet jij?" (Hola, soy María. ¿Cómo te llamas?). Esta interacción puede abrir la puerta a una conversación más profunda sobre los intereses de cada uno, y es un excelente punto de partida para practicar el idioma.</w:t>
      </w:r>
    </w:p>
    <w:p>
      <w:r>
        <w:t>## Frases Comunes para Conversaciones Diarias</w:t>
      </w:r>
    </w:p>
    <w:p>
      <w:r>
        <w:t>Una vez que hayas dominado los saludos y las presentaciones, es fundamental aprender algunas frases comunes que utilizarás en tu vida diaria. Estas frases te ayudarán a ser más fluido y a interactuar con mayor facilidad.</w:t>
      </w:r>
    </w:p>
    <w:p>
      <w:r>
        <w:t>### Expresiones Cotidianas</w:t>
      </w:r>
    </w:p>
    <w:p>
      <w:r>
        <w:t>Algunas frases útiles incluyen "Hoe gaat het?" que significa "¿Cómo estás?". Esta es una pregunta común que puedes usar después de saludar a alguien. La respuesta típica sería "Goed, dank je" (Bien, gracias). También puedes aprender a expresar gratitud diciendo "Dank je wel" (Gracias) o "Dank u wel" para un contexto más formal.</w:t>
      </w:r>
    </w:p>
    <w:p>
      <w:r>
        <w:t>Otras frases útiles son "Excuseer" (Perdón) y "Sorry" (Lo siento), que son esenciales para disculparte cuando es necesario. Además, si necesitas ayuda, puedes preguntar "Kun je me helpen?" (¿Puedes ayudarme?). Estas frases no solo son prácticas, sino que también demuestran cortesía y respeto hacia los demás.</w:t>
      </w:r>
    </w:p>
    <w:p>
      <w:r>
        <w:t>### Practicando la Conversación</w:t>
      </w:r>
    </w:p>
    <w:p>
      <w:r>
        <w:t>Imagina que estás en una cafetería en Ámsterdam y decides interactuar con el barista. Puedes comenzar con un saludo, seguido de "Hoe gaat het?" y después hacer tu pedido utilizando frases como "Ik wil een koffie, alstublieft" (Quisiera un café, por favor). Practicar estas frases en un entorno real te ayudará a ganar confianza y mejorar tu pronunciación.</w:t>
      </w:r>
    </w:p>
    <w:p>
      <w:r>
        <w:t>## Haciendo Preguntas</w:t>
      </w:r>
    </w:p>
    <w:p>
      <w:r>
        <w:t>Hacer preguntas es una parte esencial de la comunicación. No solo muestra interés en la conversación, sino que también te ayuda a obtener información que puede ser valiosa.</w:t>
      </w:r>
    </w:p>
    <w:p>
      <w:r>
        <w:t>### Preguntas Básicas</w:t>
      </w:r>
    </w:p>
    <w:p>
      <w:r>
        <w:t>Para hacer preguntas simples, puedes usar "Wat is dit?" (¿Qué es esto?) o "Waar is de wc?" (¿Dónde está el baño?). Estas son preguntas que puedes usar en situaciones cotidianas, como en tiendas o restaurantes. Además, “Waarom?” (¿Por qué?) y “Wanneer?” (¿Cuándo?) son preguntas básicas que pueden ayudarte a obtener respuestas más elaboradas.</w:t>
      </w:r>
    </w:p>
    <w:p>
      <w:r>
        <w:t>### Ejemplo de Preguntas en Conversación</w:t>
      </w:r>
    </w:p>
    <w:p>
      <w:r>
        <w:t>Supongamos que te encuentras en un mercado local en los Países Bajos. Puedes preguntar "Wat is dat?" señalando un producto que te interesa. Esto no solo te ayudará a aprender más sobre la cultura y la gastronomía local, sino que también te brindará la oportunidad de practicar tu neerlandés con hablantes nativos.</w:t>
      </w:r>
    </w:p>
    <w:p>
      <w:r>
        <w:t>## Checklist de Acciones Concretas</w:t>
      </w:r>
    </w:p>
    <w:p>
      <w:r>
        <w:t>Para ayudarte a poner en práctica lo que has aprendido en este capítulo, aquí tienes una lista de acciones concretas que puedes llevar a cabo:</w:t>
      </w:r>
    </w:p>
    <w:p>
      <w:r>
        <w:t>1. **Practica los saludos y presentaciones**: Dedica unos minutos cada día a practicar los saludos y cómo presentarte en neerlandés. Puedes hacerlo frente a un espejo o grabarte para escuchar tu pronunciación.</w:t>
      </w:r>
    </w:p>
    <w:p>
      <w:r>
        <w:t>2. **Inicia conversaciones**: Intenta iniciar una conversación con un hablante de neerlandés, ya sea en persona o en línea. Utiliza las frases y preguntas que has aprendido para sentirte más seguro.</w:t>
      </w:r>
    </w:p>
    <w:p>
      <w:r>
        <w:t>3. **Crea un diario de frases**: Lleva un pequeño cuaderno donde anotes nuevas frases y vocabulario que vayas aprendiendo. Revisa y practica estas frases regularmente para reforzar tu memoria.</w:t>
      </w:r>
    </w:p>
    <w:p>
      <w:r>
        <w:t>## Acción práctica</w:t>
      </w:r>
    </w:p>
    <w:p>
      <w:r>
        <w:t>**Paso 1**: Dedica tiempo cada día a practicar los saludos y las presentaciones en neerlandés, utilizando frases simples.</w:t>
      </w:r>
    </w:p>
    <w:p>
      <w:r>
        <w:t>**Paso 2**: Inicia al menos una conversación en neerlandés cada semana, aplicando lo que has aprendido.</w:t>
      </w:r>
    </w:p>
    <w:p>
      <w:r>
        <w:t>**Paso 3**: Mantén un diario de frases en neerlandés, registrando nuevas expresiones y vocabulario que encuentres interesantes o útiles.</w:t>
      </w:r>
    </w:p>
    <w:p>
      <w:r>
        <w:t>Al seguir estos pasos, estarás en camino de convertirte en un hablante más seguro y competente del neerlandés. ¡Recuerda que la práctica constante es la clave para dominar este hermoso idioma!</w:t>
      </w:r>
    </w:p>
    <w:p>
      <w:pPr>
        <w:pStyle w:val="Heading1"/>
      </w:pPr>
      <w:r>
        <w:t>Chapter 4: **Números y Fechas**</w:t>
      </w:r>
    </w:p>
    <w:p>
      <w:r>
        <w:t># Números y Fechas</w:t>
      </w:r>
    </w:p>
    <w:p>
      <w:r>
        <w:t>Aprender los números y las fechas es esencial al aprender un nuevo idioma, ya que nos permite comunicarnos en situaciones cotidianas, desde hacer compras hasta programar citas. En este capítulo, exploraremos cómo contar en neerlandés, cómo hablar de fechas y cómo utilizar estos conocimientos en la vida diaria. A través de ejemplos prácticos y consejos, podrás comprender mejor cómo usar los números y las fechas en contextos reales.</w:t>
      </w:r>
    </w:p>
    <w:p>
      <w:r>
        <w:t>## Números del 1 al 20</w:t>
      </w:r>
    </w:p>
    <w:p>
      <w:r>
        <w:t>Comenzar a contar en neerlandés es bastante sencillo, ya que los números del 1 al 20 tienen pronunciaciones y estructuras que son fáciles de recordar. Aquí tienes una lista de los números más básicos:</w:t>
      </w:r>
    </w:p>
    <w:p>
      <w:r>
        <w:t xml:space="preserve">1. één (uno)  </w:t>
        <w:br/>
        <w:t xml:space="preserve">2. twee (dos)  </w:t>
        <w:br/>
        <w:t xml:space="preserve">3. drie (tres)  </w:t>
        <w:br/>
        <w:t xml:space="preserve">4. vier (cuatro)  </w:t>
        <w:br/>
        <w:t xml:space="preserve">5. vijf (cinco)  </w:t>
        <w:br/>
        <w:t xml:space="preserve">6. zes (seis)  </w:t>
        <w:br/>
        <w:t xml:space="preserve">7. zeven (siete)  </w:t>
        <w:br/>
        <w:t xml:space="preserve">8. acht (ocho)  </w:t>
        <w:br/>
        <w:t xml:space="preserve">9. negen (nueve)  </w:t>
        <w:br/>
        <w:t xml:space="preserve">10. tien (diez)  </w:t>
        <w:br/>
        <w:t xml:space="preserve">11. elf (once)  </w:t>
        <w:br/>
        <w:t xml:space="preserve">12. twaalf (doce)  </w:t>
        <w:br/>
        <w:t xml:space="preserve">13. dertien (trece)  </w:t>
        <w:br/>
        <w:t xml:space="preserve">14. veertien (catorce)  </w:t>
        <w:br/>
        <w:t xml:space="preserve">15. vijftien (quince)  </w:t>
        <w:br/>
        <w:t xml:space="preserve">16. zestien (dieciséis)  </w:t>
        <w:br/>
        <w:t xml:space="preserve">17. zeventien (diecisiete)  </w:t>
        <w:br/>
        <w:t xml:space="preserve">18. achttien (dieciocho)  </w:t>
        <w:br/>
        <w:t xml:space="preserve">19. negentien (diecinueve)  </w:t>
        <w:br/>
        <w:t>20. twintig (veinte)</w:t>
      </w:r>
    </w:p>
    <w:p>
      <w:r>
        <w:t>Una vez que domines estos números, podrás empezar a formar combinaciones y, con un poco de práctica, contar hasta 100. Por ejemplo, para los números del 21 al 29, simplemente añades el número del 1 al 9 después de "twintig": eenentwintig (veintiuno), tweeëntwintig (veintidós), etc.</w:t>
      </w:r>
    </w:p>
    <w:p>
      <w:r>
        <w:t>Un consejo útil es practicar la pronunciación en voz alta. Un ejercicio simple es contar los objetos que tienes a tu alrededor en neerlandés, como lápices, libros o cualquier cosa que puedas contar. Esto no solo refuerza tu memoria, sino que también mejora tu pronunciación.</w:t>
      </w:r>
    </w:p>
    <w:p>
      <w:r>
        <w:t>## Números más allá de 20</w:t>
      </w:r>
    </w:p>
    <w:p>
      <w:r>
        <w:t>Una vez que has dominado los números hasta 20, es el momento de expandir tu conocimiento. Los números del 30 al 90 siguen un patrón lógico. Por ejemplo:</w:t>
      </w:r>
    </w:p>
    <w:p>
      <w:r>
        <w:t xml:space="preserve">- 30: dertig  </w:t>
        <w:br/>
        <w:t xml:space="preserve">- 40: veertig  </w:t>
        <w:br/>
        <w:t xml:space="preserve">- 50: vijftig  </w:t>
        <w:br/>
        <w:t xml:space="preserve">- 60: zestig  </w:t>
        <w:br/>
        <w:t xml:space="preserve">- 70: zeventig  </w:t>
        <w:br/>
        <w:t xml:space="preserve">- 80: tachtig  </w:t>
        <w:br/>
        <w:t>- 90: negentig</w:t>
      </w:r>
    </w:p>
    <w:p>
      <w:r>
        <w:t>Para formar números entre estos valores, simplemente combina los números del 1 al 9 con el número base. Por ejemplo, 31 es eenendertig y 42 es tweeënveertig. Esta estructura se aplica a todos los números en neerlandés, así que una vez que te familiarices con ella, contar se volverá mucho más fácil.</w:t>
      </w:r>
    </w:p>
    <w:p>
      <w:r>
        <w:t>### Ejemplo práctico</w:t>
      </w:r>
    </w:p>
    <w:p>
      <w:r>
        <w:t>Imagina que estás en un mercado en Ámsterdam y necesitas comprar manzanas. Si el vendedor te pregunta cuántas manzanas deseas, podrías responder: "Ik wil drie appels" (Quiero tres manzanas). Practicar situaciones cotidianas como esta te ayudará a sentirte más cómodo usando los números.</w:t>
      </w:r>
    </w:p>
    <w:p>
      <w:r>
        <w:t>## Fechas y días de la semana</w:t>
      </w:r>
    </w:p>
    <w:p>
      <w:r>
        <w:t>Conocer los números es solo el primer paso. Ahora es importante aprender a hablar sobre las fechas y los días de la semana. En neerlandés, los días de la semana son:</w:t>
      </w:r>
    </w:p>
    <w:p>
      <w:r>
        <w:t xml:space="preserve">- maandag (lunes)  </w:t>
        <w:br/>
        <w:t xml:space="preserve">- dinsdag (martes)  </w:t>
        <w:br/>
        <w:t xml:space="preserve">- woensdag (miércoles)  </w:t>
        <w:br/>
        <w:t xml:space="preserve">- donderdag (jueves)  </w:t>
        <w:br/>
        <w:t xml:space="preserve">- vrijdag (viernes)  </w:t>
        <w:br/>
        <w:t xml:space="preserve">- zaterdag (sábado)  </w:t>
        <w:br/>
        <w:t>- zondag (domingo)</w:t>
      </w:r>
    </w:p>
    <w:p>
      <w:r>
        <w:t>Al igual que en español, los días de la semana se utilizan para referirse a actividades, programaciones y eventos. Es útil recordar que, en neerlandés, los días de la semana no se escriben con mayúscula, a diferencia del español.</w:t>
      </w:r>
    </w:p>
    <w:p>
      <w:r>
        <w:t>### Formando fechas</w:t>
      </w:r>
    </w:p>
    <w:p>
      <w:r>
        <w:t>Para decir la fecha en neerlandés, generalmente utilizas un formato similar al español: día + mes + año. Sin embargo, hay algunas diferencias importantes en la pronunciación y en el uso de ciertos términos. Aquí tienes los meses del año:</w:t>
      </w:r>
    </w:p>
    <w:p>
      <w:r>
        <w:t xml:space="preserve">- januari (enero)  </w:t>
        <w:br/>
        <w:t xml:space="preserve">- februari (febrero)  </w:t>
        <w:br/>
        <w:t xml:space="preserve">- maart (marzo)  </w:t>
        <w:br/>
        <w:t xml:space="preserve">- april (abril)  </w:t>
        <w:br/>
        <w:t xml:space="preserve">- mei (mayo)  </w:t>
        <w:br/>
        <w:t xml:space="preserve">- juni (junio)  </w:t>
        <w:br/>
        <w:t xml:space="preserve">- juli (julio)  </w:t>
        <w:br/>
        <w:t xml:space="preserve">- augustus (agosto)  </w:t>
        <w:br/>
        <w:t xml:space="preserve">- september (septiembre)  </w:t>
        <w:br/>
        <w:t xml:space="preserve">- oktober (octubre)  </w:t>
        <w:br/>
        <w:t xml:space="preserve">- november (noviembre)  </w:t>
        <w:br/>
        <w:t>- december (diciembre)</w:t>
      </w:r>
    </w:p>
    <w:p>
      <w:r>
        <w:t>Para decir una fecha específica, dirías: "Vandaag is het de vijfde oktober" (Hoy es el cinco de octubre). Recuerda que en neerlandés, "de" se usa antes del número del día.</w:t>
      </w:r>
    </w:p>
    <w:p>
      <w:r>
        <w:t>### Ejemplo práctico</w:t>
      </w:r>
    </w:p>
    <w:p>
      <w:r>
        <w:t>Supongamos que estás organizando una reunión con amigos y quieres acordar una fecha. Podrías decir: "Laten we afspreken op vrijdag de dertiende" (Quedemos el viernes 13). Este tipo de frase es común en conversaciones cotidianas y te ayudará a practicar tanto los números como los días de la semana.</w:t>
      </w:r>
    </w:p>
    <w:p>
      <w:r>
        <w:t>## El uso de números en la vida cotidiana</w:t>
      </w:r>
    </w:p>
    <w:p>
      <w:r>
        <w:t>Ahora que has aprendido los números y las fechas, es importante integrarlos en tu práctica diaria. Aquí hay algunas maneras de hacerlo:</w:t>
      </w:r>
    </w:p>
    <w:p>
      <w:r>
        <w:t>1. **Hacer compras**: Cada vez que vayas al supermercado, intenta contar los artículos que compras en neerlandés. Esto te ayudará a reforzar tanto los números como el vocabulario relacionado con los alimentos.</w:t>
      </w:r>
    </w:p>
    <w:p>
      <w:r>
        <w:t>2. **Programar actividades**: Utiliza fechas y días de la semana para organizar tu agenda. Por ejemplo, trata de decir en neerlandés cuándo planeas hacer algo: "Ik ga sporten op zaterdag" (Voy a hacer deporte el sábado).</w:t>
      </w:r>
    </w:p>
    <w:p>
      <w:r>
        <w:t>3. **Jugar juegos de mesa**: Muchos juegos de mesa requieren contar o usar dados. Jugar en neerlandés no solo es divertido, sino que también te ayuda a practicar los números en un contexto relajado.</w:t>
      </w:r>
    </w:p>
    <w:p>
      <w:r>
        <w:t>### Checklist de acciones concretas</w:t>
      </w:r>
    </w:p>
    <w:p>
      <w:r>
        <w:t>1. **Practica la pronunciación de los números**: Dedica 10 minutos al día a repetir en voz alta los números del 1 al 100, asegurándote de enfocarte en la correcta pronunciación.</w:t>
      </w:r>
    </w:p>
    <w:p>
      <w:r>
        <w:t>2. **Anota las fechas importantes**: Crea un calendario en neerlandés donde anotes las fechas de cumpleaños, citas y eventos importantes. Esto te ayudará a familiarizarte con la estructura de las fechas.</w:t>
      </w:r>
    </w:p>
    <w:p>
      <w:r>
        <w:t>3. **Conversa sobre planes**: Intenta hablar con un amigo o compañero de estudio en neerlandés sobre tus planes para la semana, utilizando los días y las fechas que has aprendido.</w:t>
      </w:r>
    </w:p>
    <w:p>
      <w:r>
        <w:t>## Acción práctica</w:t>
      </w:r>
    </w:p>
    <w:p>
      <w:r>
        <w:t>### Paso 1</w:t>
        <w:br/>
        <w:t>Dedica 10 minutos al día a practicar los números y a contar objetos a tu alrededor en neerlandés.</w:t>
      </w:r>
    </w:p>
    <w:p>
      <w:r>
        <w:t>### Paso 2</w:t>
        <w:br/>
        <w:t>Crea un calendario en neerlandés para anotar fechas importantes y práctica diciendo las fechas en voz alta.</w:t>
      </w:r>
    </w:p>
    <w:p>
      <w:r>
        <w:t>### Paso 3</w:t>
        <w:br/>
        <w:t>Inicia una conversación en neerlandés sobre tus planes de la semana, usando los días y números que has aprendido.</w:t>
      </w:r>
    </w:p>
    <w:p>
      <w:r>
        <w:t>Con estos pasos prácticos, estarás bien encaminado para dominar el uso de números y fechas en neerlandés. Recuerda que la práctica constante y la integración de estas habilidades en tu vida diaria son claves para tu éxito en el aprendizaje del idioma.</w:t>
      </w:r>
    </w:p>
    <w:p>
      <w:pPr>
        <w:pStyle w:val="Heading1"/>
      </w:pPr>
      <w:r>
        <w:t>Chapter 5: **Pronombres Personales y Verbos Básicos**</w:t>
      </w:r>
    </w:p>
    <w:p>
      <w:r>
        <w:t>## Pronombres Personales y Verbos Básicos</w:t>
      </w:r>
    </w:p>
    <w:p>
      <w:r>
        <w:t>Aprender un nuevo idioma puede parecer desafiante al principio, pero una de las claves para avanzar rápidamente es dominar los pronombres personales y los verbos básicos. Estos elementos son fundamentales en cualquier lengua, ya que nos permiten formar oraciones simples y expresar nuestras ideas. En esta sección, exploraremos los pronombres personales en neerlandés, cómo se utilizan y algunos de los verbos más comunes que puedes empezar a incorporar en tu vocabulario diario.</w:t>
      </w:r>
    </w:p>
    <w:p>
      <w:r>
        <w:t>### Pronombres Personales en Neerlandés</w:t>
      </w:r>
    </w:p>
    <w:p>
      <w:r>
        <w:t>Los pronombres personales son esenciales para comunicarse efectivamente. En neerlandés, al igual que en español, los pronombres se dividen en diferentes categorías según su función en la oración. Los pronombres personales en neerlandés son:</w:t>
      </w:r>
    </w:p>
    <w:p>
      <w:r>
        <w:t>- **Ik** (yo)</w:t>
        <w:br/>
        <w:t>- **Jij** (tú)</w:t>
        <w:br/>
        <w:t>- **Hij** (él)</w:t>
        <w:br/>
        <w:t>- **Zij** (ella)</w:t>
        <w:br/>
        <w:t>- **Het** (ello)</w:t>
        <w:br/>
        <w:t>- **Wij** (nosotros)</w:t>
        <w:br/>
        <w:t>- **Jullie** (vosotros)</w:t>
        <w:br/>
        <w:t>- **Zij** (ellos/ellas)</w:t>
      </w:r>
    </w:p>
    <w:p>
      <w:r>
        <w:t>Un aspecto interesante del neerlandés es el uso del pronombre "jij" en situaciones informales, mientras que "u" se utiliza para situaciones más formales o para dirigirse a personas mayores o desconocidas. Por ejemplo, puedes decir "Jij bent mijn vriend" (Tú eres mi amigo) en un contexto informal, pero si te diriges a un maestro o un cliente, es más apropiado decir "U bent mijn vriend" (U es mi amigo).</w:t>
      </w:r>
    </w:p>
    <w:p>
      <w:r>
        <w:t>#### Ejemplo de Uso</w:t>
      </w:r>
    </w:p>
    <w:p>
      <w:r>
        <w:t>Imagina que estás en una reunión con amigos. Si quieres presentar a tu amigo a alguien más, podrías decir "Dit is mijn vriend, hij is een dokter" (Este es mi amigo, él es un doctor). Aquí, el pronombre "hij" hace referencia al amigo que estás presentando, lo que hace la conversación más fluida y clara.</w:t>
      </w:r>
    </w:p>
    <w:p>
      <w:r>
        <w:t>### Verbos Básicos en Neerlandés</w:t>
      </w:r>
    </w:p>
    <w:p>
      <w:r>
        <w:t>Ahora que hemos cubierto los pronombres, es hora de introducir algunos de los verbos más básicos en neerlandés. Estos verbos son esenciales para construir oraciones simples y comenzar a comunicarte. Algunos de los verbos más comunes incluyen:</w:t>
      </w:r>
    </w:p>
    <w:p>
      <w:r>
        <w:t>- **Zijn** (ser/estar)</w:t>
        <w:br/>
        <w:t>- **Hebben** (tener)</w:t>
        <w:br/>
        <w:t>- **Gaan** (ir)</w:t>
        <w:br/>
        <w:t>- **Komen** (venir)</w:t>
        <w:br/>
        <w:t>- **Doen** (hacer)</w:t>
      </w:r>
    </w:p>
    <w:p>
      <w:r>
        <w:t>**"Zijn"** y **"Hebben"** son dos de los verbos más importantes y se utilizan frecuentemente en el idioma. Por ejemplo, la frase "Ik ben gelukkig" (Yo soy feliz) utiliza "zijn", mientras que "Ik heb een boek" (Tengo un libro) emplea "hebben".</w:t>
      </w:r>
    </w:p>
    <w:p>
      <w:r>
        <w:t>#### Conjugación de Verbos</w:t>
      </w:r>
    </w:p>
    <w:p>
      <w:r>
        <w:t>A continuación, veremos cómo se conjugan estos verbos en presente. La conjugación de los verbos en neerlandés es relativamente sencilla, especialmente si ya estás familiarizado con la conjugación de verbos en español.</w:t>
      </w:r>
    </w:p>
    <w:p>
      <w:r>
        <w:t>- **Zijn**:</w:t>
        <w:br/>
        <w:t xml:space="preserve">  - Ik ben (yo soy/estoy)</w:t>
        <w:br/>
        <w:t xml:space="preserve">  - Jij bent (tú eres/estás)</w:t>
        <w:br/>
        <w:t xml:space="preserve">  - Hij/Zij/Het is (él/ella/ello es/está)</w:t>
        <w:br/>
        <w:t xml:space="preserve">  - Wij/Jullie/Zij zijn (nosotros/vosotros/ellos son/están)</w:t>
      </w:r>
    </w:p>
    <w:p>
      <w:r>
        <w:t>- **Hebben**:</w:t>
        <w:br/>
        <w:t xml:space="preserve">  - Ik heb (yo tengo)</w:t>
        <w:br/>
        <w:t xml:space="preserve">  - Jij hebt (tú tienes)</w:t>
        <w:br/>
        <w:t xml:space="preserve">  - Hij/Zij/Het heeft (él/ella/ello tiene)</w:t>
        <w:br/>
        <w:t xml:space="preserve">  - Wij/Jullie/Zij hebben (nosotros/vosotros/ellos tienen)</w:t>
      </w:r>
    </w:p>
    <w:p>
      <w:r>
        <w:t>Practicar estas conjugaciones te ayudará a sentirte más cómodo con el idioma. Es recomendable leer en voz alta y escribir oraciones simples utilizando estos verbos y pronombres para familiarizarte con su uso.</w:t>
      </w:r>
    </w:p>
    <w:p>
      <w:r>
        <w:t>### Ejemplo Localizado</w:t>
      </w:r>
    </w:p>
    <w:p>
      <w:r>
        <w:t>Imagina que estás en una cafetería en Ámsterdam, y quieres pedir un café. Podrías usar los pronombres y verbos que has aprendido. Por ejemplo, podrías decir: "Ik heb een koffie, alstublieft" (Tengo un café, por favor). Aquí, "ik" es el pronombre que te representa a ti mismo, y "heb" es el verbo que indica posesión. Este tipo de frases te ayudará a comunicarte en situaciones cotidianas.</w:t>
      </w:r>
    </w:p>
    <w:p>
      <w:r>
        <w:t>Además, si deseas preguntar a alguien si le gustaría unirse a ti, podrías preguntar: "Wil jij een koffie met mij drinken?" (¿Quieres tomar un café conmigo?). Esto no solo te permite practicar tu neerlandés, sino que también te ayuda a socializar y hacer nuevas amistades en el proceso.</w:t>
      </w:r>
    </w:p>
    <w:p>
      <w:r>
        <w:t>### Construyendo Oraciones Simples</w:t>
      </w:r>
    </w:p>
    <w:p>
      <w:r>
        <w:t>Una de las formas más efectivas de practicar los pronombres personales y los verbos básicos es formando oraciones simples. Aquí tienes algunos ejemplos de oraciones que puedes construir:</w:t>
      </w:r>
    </w:p>
    <w:p>
      <w:r>
        <w:t>1. **Ik ben een student.** (Yo soy un estudiante.)</w:t>
        <w:br/>
        <w:t>2. **Jij hebt een mooie fiets.** (Tú tienes una bicicleta bonita.)</w:t>
        <w:br/>
        <w:t>3. **Wij gaan naar de winkel.** (Nosotros vamos a la tienda.)</w:t>
        <w:br/>
        <w:t>4. **Zij is een lerares.** (Ella es una profesora.)</w:t>
        <w:br/>
        <w:t>5. **Hij komt naar het feest.** (Él viene a la fiesta.)</w:t>
      </w:r>
    </w:p>
    <w:p>
      <w:r>
        <w:t>Intenta crear tus propias oraciones usando los pronombres y verbos que has aprendido. Esto no solo te ayudará a memorizar las estructuras, sino que también te permitirá practicar la escritura y la pronunciación.</w:t>
      </w:r>
    </w:p>
    <w:p>
      <w:r>
        <w:t>### Checklist de Acciones Concretas</w:t>
      </w:r>
    </w:p>
    <w:p>
      <w:r>
        <w:t>Para poner en práctica lo que has aprendido sobre pronombres personales y verbos básicos, aquí tienes una lista de acciones que puedes realizar:</w:t>
      </w:r>
    </w:p>
    <w:p>
      <w:r>
        <w:t>1. **Practica la conjugación de "zijn" y "hebben"**: Dedica 10 minutos al día a escribir las conjugaciones de estos dos verbos en presente y forma oraciones con ellos.</w:t>
        <w:br/>
        <w:t xml:space="preserve">   </w:t>
        <w:br/>
        <w:t>2. **Crea frases simples**: Elige un pronombre personal y un verbo, y construye al menos cinco oraciones diferentes en las que los utilices. Intenta variar los pronombres y los verbos.</w:t>
      </w:r>
    </w:p>
    <w:p>
      <w:r>
        <w:t>3. **Habla en neerlandés**: Intenta tener una conversación corta en neerlandés con un amigo o compañero de estudio usando los pronombres y verbos que has aprendido. Puedes hablar sobre tus actividades diarias, tus gustos o tus planes.</w:t>
      </w:r>
    </w:p>
    <w:p>
      <w:r>
        <w:t>### Acción Práctica</w:t>
      </w:r>
    </w:p>
    <w:p>
      <w:r>
        <w:t>**Paso 1**: Dedica 10 minutos al día para practicar la conjugación de los verbos "zijn" y "hebben", escribiendo oraciones sencillas que reflejen su uso.</w:t>
      </w:r>
    </w:p>
    <w:p>
      <w:r>
        <w:t>**Paso 2**: Crea una lista de oraciones simples utilizando diferentes pronombres personales y verbos básicos. Intenta incluir oraciones que reflejen situaciones cotidianas.</w:t>
      </w:r>
    </w:p>
    <w:p>
      <w:r>
        <w:t>**Paso 3**: Conversa con un amigo o compañero de clase en neerlandés, utilizando los pronombres y verbos que has aprendido. No te preocupes por cometer errores; lo importante es comunicarte y practicar.</w:t>
      </w:r>
    </w:p>
    <w:p>
      <w:r>
        <w:t>Al final de esta sección, asegúrate de que estas prácticas se integren en tu rutina diaria. Con consistencia y dedicación, comenzarás a sentirte más seguro en tus habilidades de comunicación en neerlandés. ¡Sigue practicando y no te desanimes!</w:t>
      </w:r>
    </w:p>
    <w:p>
      <w:pPr>
        <w:pStyle w:val="Heading1"/>
      </w:pPr>
      <w:r>
        <w:t>Chapter 6: **Artículos y Sustantivos**</w:t>
      </w:r>
    </w:p>
    <w:p>
      <w:r>
        <w:t># Artículos y Sustantivos</w:t>
      </w:r>
    </w:p>
    <w:p>
      <w:r>
        <w:t>Aprender neerlandés puede ser una tarea apasionante, y uno de los aspectos más fundamentales de este idioma son los artículos y los sustantivos. En esta sección, exploraremos cómo funcionan estos elementos dentro de la lengua neerlandesa, qué tipos de artículos existen y cómo se relacionan con los sustantivos. Al final, podrás aplicar lo aprendido a tu práctica diaria.</w:t>
      </w:r>
    </w:p>
    <w:p>
      <w:r>
        <w:t>## Tipos de Artículos en Neerlandés</w:t>
      </w:r>
    </w:p>
    <w:p>
      <w:r>
        <w:t>En neerlandés, los artículos se dividen en dos categorías principales: definidos e indefinidos. Los artículos definidos son "de" y "het", mientras que el artículo indefinido es "een". La elección del artículo adecuado es crucial, ya que determina el género del sustantivo que acompaña.</w:t>
      </w:r>
    </w:p>
    <w:p>
      <w:r>
        <w:t>Los artículos definidos se utilizan para referirse a sustantivos específicos. Por ejemplo, "de hond" (el perro) se refiere a un perro en particular, mientras que "het boek" (el libro) se refiere a un libro específico. En neerlandés, los sustantivos pueden ser masculinos, femeninos o neutros, lo que influye en el artículo que deben usar.</w:t>
      </w:r>
    </w:p>
    <w:p>
      <w:r>
        <w:t>Por otro lado, el artículo indefinido "een" se emplea cuando hablamos de algo no específico o mencionado por primera vez. Por ejemplo, "een hond" (un perro) no se refiere a un perro en particular, sino a cualquier perro. Es fundamental recordar que la elección del artículo también puede cambiar el significado de la oración.</w:t>
      </w:r>
    </w:p>
    <w:p>
      <w:r>
        <w:t>## Sustantivos: Géneros y Plurales</w:t>
      </w:r>
    </w:p>
    <w:p>
      <w:r>
        <w:t>Los sustantivos en neerlandés tienen géneros: masculino, femenino y neutro. Esta clasificación no siempre es lógica, y es recomendable aprender cada sustantivo junto con su artículo correspondiente. Algunos sustantivos son fáciles de identificar por su terminación. Por ejemplo, muchos sustantivos que terminan en -ing (como "opleiding" - formación) son de género femenino y utilizan "de".</w:t>
      </w:r>
    </w:p>
    <w:p>
      <w:r>
        <w:t>La formación del plural también es un aspecto importante en el manejo de los sustantivos. En neerlandés, el plural de muchos sustantivos se forma añadiendo -en o -s. Por ejemplo, "de hond" (el perro) en plural se convierte en "de honden" (los perros), mientras que "het boek" (el libro) se convierte en "de boeken" (los libros). Sin embargo, existen excepciones y variaciones, por lo que es útil practicar y memorizar las formas plurales de los sustantivos que vayas aprendiendo.</w:t>
      </w:r>
    </w:p>
    <w:p>
      <w:r>
        <w:t>### Caso de Estudio: La Tienda de Mascotas</w:t>
      </w:r>
    </w:p>
    <w:p>
      <w:r>
        <w:t>Imaginemos una situación en una tienda de mascotas en Ámsterdam. Al entrar, un cliente ve un gran letrero que dice "de honden" y "de katten" (los perros y los gatos). El vendedor se acerca y dice: "Wij hebben een hond en een kat beschikbaar" (Tenemos un perro y un gato disponibles). En este contexto, el uso de "de" y "een" es fundamental para que el cliente entienda que se trata de animales específicos y no de cualquier perro o gato.</w:t>
      </w:r>
    </w:p>
    <w:p>
      <w:r>
        <w:t>Si el cliente decide comprar "een hond", necesitará saber que al referirse a otros perros que no ha visto, podría usar "de honden" si se refiere a varios perros específicos que conoce. Este ejemplo resalta la importancia de los artículos y los sustantivos en la comunicación cotidiana en neerlandés.</w:t>
      </w:r>
    </w:p>
    <w:p>
      <w:r>
        <w:t>## Conjugación de Artículos y Sustantivos</w:t>
      </w:r>
    </w:p>
    <w:p>
      <w:r>
        <w:t>Una vez que comprendas los artículos y sustantivos, el siguiente paso es aprender cómo se combinan en oraciones. Los artículos deben concordar en género y número con el sustantivo que acompañan. Por ejemplo, en la frase "de grote hond blaft" (el gran perro ladra), "de" concuerda con "hond", que es un sustantivo masculino.</w:t>
      </w:r>
    </w:p>
    <w:p>
      <w:r>
        <w:t>Para formar oraciones más complejas, puedes agregar adjetivos o frases adicionales. Por ejemplo, "een kleine kat loopt snel" (un gato pequeño corre rápido) utiliza "een" para referirse a un gato no específico, y el adjetivo "kleine" describe al sustantivo "kat".</w:t>
      </w:r>
    </w:p>
    <w:p>
      <w:r>
        <w:t>Practicar la combinación de artículos y sustantivos es clave para mejorar tu fluidez. Te animo a que escribas tus propias oraciones utilizando diferentes sustantivos y artículos, variando entre definidos e indefinidos. De esta manera, te familiarizarás con las estructuras y te sentirás más cómodo al usarlas en conversaciones.</w:t>
      </w:r>
    </w:p>
    <w:p>
      <w:r>
        <w:t>### Ejemplos Prácticos de Uso</w:t>
      </w:r>
    </w:p>
    <w:p>
      <w:r>
        <w:t>Para ayudarte a afianzar lo aprendido, aquí hay algunos ejemplos prácticos que puedes utilizar:</w:t>
      </w:r>
    </w:p>
    <w:p>
      <w:r>
        <w:t>1. **Sustantivos Masculinos**: "de man" (el hombre) - "de mannen" (los hombres). Puedes practicar creando oraciones como "De man leest een boek" (El hombre lee un libro).</w:t>
        <w:br/>
        <w:t xml:space="preserve">   </w:t>
        <w:br/>
        <w:t>2. **Sustantivos Femeninos**: "de vrouw" (la mujer) - "de vrouwen" (las mujeres). Intenta usarlo en oraciones como "De vrouw koopt een auto" (La mujer compra un coche).</w:t>
        <w:br/>
        <w:t xml:space="preserve">   </w:t>
        <w:br/>
        <w:t>3. **Sustantivos Neutros**: "het huis" (la casa) - "de huizen" (las casas). Un ejemplo sería "Het huis is groot" (La casa es grande).</w:t>
      </w:r>
    </w:p>
    <w:p>
      <w:r>
        <w:t>## Checklist de Acción</w:t>
      </w:r>
    </w:p>
    <w:p>
      <w:r>
        <w:t>Para convertir esta teoría en práctica, aquí tienes una checklist de acciones concretas que puedes seguir:</w:t>
      </w:r>
    </w:p>
    <w:p>
      <w:r>
        <w:t>1. **Identifica y Practica Artículos**: Haz una lista de 10 sustantivos que conozcas y escribe su artículo correspondiente. Practica decirlos en voz alta.</w:t>
      </w:r>
    </w:p>
    <w:p>
      <w:r>
        <w:t>2. **Crea Frases**: Compón al menos cinco oraciones usando tanto artículos definidos como indefinidos. Asegúrate de incluir adjetivos para enriquecerlas.</w:t>
      </w:r>
    </w:p>
    <w:p>
      <w:r>
        <w:t>3. **Ejercicio de Conversación**: Busca un compañero de estudio o un amigo y practica una conversación corta en neerlandés usando los sustantivos y artículos que has aprendido. Puedes hablar sobre tus intereses o tu día a día.</w:t>
      </w:r>
    </w:p>
    <w:p>
      <w:r>
        <w:t>### Acción Práctica</w:t>
      </w:r>
    </w:p>
    <w:p>
      <w:r>
        <w:t>Para aplicar lo aprendido de manera efectiva, sigue estos tres pasos:</w:t>
      </w:r>
    </w:p>
    <w:p>
      <w:r>
        <w:t>**Paso 1**: Dedica al menos 15 minutos al día a practicar la identificación de artículos y sustantivos en la lectura de textos en neerlandés.</w:t>
      </w:r>
    </w:p>
    <w:p>
      <w:r>
        <w:t>**Paso 2**: Escribe un pequeño texto (puede ser un párrafo) sobre un tema que te guste y asegúrate de incluir varios sustantivos y artículos.</w:t>
      </w:r>
    </w:p>
    <w:p>
      <w:r>
        <w:t>**Paso 3**: Comparte tu texto con un compañero de estudio o en un grupo de aprendizaje de neerlandés y pídeles que te den retroalimentación sobre el uso de artículos y sustantivos.</w:t>
      </w:r>
    </w:p>
    <w:p>
      <w:r>
        <w:t>Con dedicación y práctica regular, el uso de artículos y sustantivos en neerlandés se convertirá en una parte natural de tu comunicación. ¡Sigue adelante y disfruta del proceso de aprendizaje!</w:t>
      </w:r>
    </w:p>
    <w:p>
      <w:pPr>
        <w:pStyle w:val="Heading1"/>
      </w:pPr>
      <w:r>
        <w:t>Chapter 7: **Adjetivos y Descripciones**</w:t>
      </w:r>
    </w:p>
    <w:p>
      <w:r>
        <w:t># Adjetivos y Descripciones</w:t>
      </w:r>
    </w:p>
    <w:p>
      <w:r>
        <w:t>El uso de adjetivos en neerlandés es fundamental para enriquecer nuestras descripciones y hacer que nuestras conversaciones sean más interesantes y vívidas. Los adjetivos nos permiten expresar características, cualidades y estados de manera clara y efectiva. En este capítulo, exploraremos cómo utilizar los adjetivos correctamente, su posición en la oración, y cómo pueden transformar nuestras descripciones.</w:t>
      </w:r>
    </w:p>
    <w:p>
      <w:r>
        <w:t>## ¿Qué son los adjetivos?</w:t>
      </w:r>
    </w:p>
    <w:p>
      <w:r>
        <w:t>Los adjetivos son palabras que describen o califican a un sustantivo. Por ejemplo, en la frase "de grote hond" (el perro grande), "grote" es el adjetivo que describe a "hond". En neerlandés, al igual que en español, los adjetivos pueden indicar tamaño, color, forma, cantidad y otras características. La capacidad de usar adjetivos de manera adecuada no solo mejora nuestra comunicación, sino que también nos ayuda a crear imágenes más claras en la mente de nuestros oyentes.</w:t>
      </w:r>
    </w:p>
    <w:p>
      <w:r>
        <w:t>### Tipos de adjetivos</w:t>
      </w:r>
    </w:p>
    <w:p>
      <w:r>
        <w:t>Los adjetivos en neerlandés se pueden clasificar en diferentes tipos según la función que desempeñan. Algunos de los tipos más comunes son:</w:t>
      </w:r>
    </w:p>
    <w:p>
      <w:r>
        <w:t>1. **Adjetivos descriptivos**: Son los más utilizados y describen una característica del sustantivo. Ejemplo: "mooie" (hermoso), "interessante" (interesante).</w:t>
        <w:br/>
        <w:t xml:space="preserve">  </w:t>
        <w:br/>
        <w:t>2. **Adjetivos posesivos**: Indican pertenencia, como "mijn" (mi) o "jouw" (tu).</w:t>
        <w:br/>
        <w:t xml:space="preserve">  </w:t>
        <w:br/>
        <w:t>3. **Adjetivos cuantificadores**: Estos adjetivos nos indican cantidad, como "veel" (mucho) o "weinig" (poco).</w:t>
      </w:r>
    </w:p>
    <w:p>
      <w:r>
        <w:t>Al aprender neerlandés, es esencial familiarizarse con estos tipos de adjetivos y practicar su uso en frases y descripciones.</w:t>
      </w:r>
    </w:p>
    <w:p>
      <w:r>
        <w:t>## La posición de los adjetivos en la oración</w:t>
      </w:r>
    </w:p>
    <w:p>
      <w:r>
        <w:t>Una característica interesante del neerlandés es la posición que ocupan los adjetivos en las oraciones. Generalmente, los adjetivos en neerlandés preceden al sustantivo, como en "de groene appel" (la manzana verde). Sin embargo, también pueden aparecer después de un verbo, especialmente en construcciones como "de appel is groen" (la manzana es verde).</w:t>
      </w:r>
    </w:p>
    <w:p>
      <w:r>
        <w:t>### Adjetivos en comparación</w:t>
      </w:r>
    </w:p>
    <w:p>
      <w:r>
        <w:t>Los adjetivos también se pueden utilizar en su forma comparativa y superlativa. Por ejemplo, "groot" (grande) se convierte en "groter" (más grande) en la forma comparativa y "grootst" (el más grande) en la forma superlativa. Esta habilidad para comparar cosas es invaluable en el aprendizaje del neerlandés, ya que nos permite hacer comparaciones y descripciones más ricas.</w:t>
      </w:r>
    </w:p>
    <w:p>
      <w:r>
        <w:t>#### Ejemplo práctico</w:t>
      </w:r>
    </w:p>
    <w:p>
      <w:r>
        <w:t>Imaginemos que estamos describiendo una ciudad en los Países Bajos. Podríamos decir: "Amsterdam is een mooie stad" (Ámsterdam es una ciudad hermosa). Si queremos comparar Ámsterdam con otra ciudad, podemos decir: "Amsterdam is groter dan Utrecht" (Ámsterdam es más grande que Utrecht). Este tipo de comparaciones no solo hace que nuestras descripciones sean más dinámicas, sino que también nos ayuda a practicar los adjetivos en diferentes formas.</w:t>
      </w:r>
    </w:p>
    <w:p>
      <w:r>
        <w:t>## Usando adjetivos en oraciones</w:t>
      </w:r>
    </w:p>
    <w:p>
      <w:r>
        <w:t>Para utilizar adjetivos de manera efectiva, es importante practicar cómo integrarlos en oraciones. Aquí hay algunas estructuras útiles:</w:t>
      </w:r>
    </w:p>
    <w:p>
      <w:r>
        <w:t>1. **Sujeto + verbo + adjetivo + sustantivo**: "De kat is zwart" (El gato es negro).</w:t>
        <w:br/>
        <w:t xml:space="preserve">  </w:t>
        <w:br/>
        <w:t>2. **Sujeto + verbo + sustantivo + adjetivo**: "De hond heeft een grote staart" (El perro tiene una cola grande).</w:t>
      </w:r>
    </w:p>
    <w:p>
      <w:r>
        <w:t>Practicar estas estructuras te ayudará a sentirte más cómodo al formar oraciones en neerlandés. Además, utilizar adjetivos en diferentes contextos enriquecerá tu vocabulario y te permitirá expresarte de manera más efectiva.</w:t>
      </w:r>
    </w:p>
    <w:p>
      <w:r>
        <w:t>### Ejercicio práctico</w:t>
      </w:r>
    </w:p>
    <w:p>
      <w:r>
        <w:t>Para poner en práctica lo que hemos aprendido, escribe cinco frases usando adjetivos que describan objetos en tu entorno. Por ejemplo, si estás en tu salón, podrías decir: "De bank is comfortabel" (El sofá es cómodo). Intenta ser creativo y usa diferentes adjetivos para describir lo que te rodea.</w:t>
      </w:r>
    </w:p>
    <w:p>
      <w:r>
        <w:t>## Caso de estudio: Descripción de un lugar</w:t>
      </w:r>
    </w:p>
    <w:p>
      <w:r>
        <w:t>Vamos a aplicar todo lo aprendido en la descripción de un lugar que te guste. Imagina que has visitado un parque en una ciudad neerlandesa. Podrías describirlo así: "Het park is groot en groen. Er zijn veel mooie bloemen en hoge bomen." (El parque es grande y verde. Hay muchas flores hermosas y árboles altos).</w:t>
      </w:r>
    </w:p>
    <w:p>
      <w:r>
        <w:t>Esta descripción no solo utiliza adjetivos, sino que también muestra cómo podemos crear una imagen vívida del lugar en la mente del oyente. La práctica regular de este tipo de descripciones te ayudará a ganar confianza y fluidez en el uso del neerlandés.</w:t>
      </w:r>
    </w:p>
    <w:p>
      <w:r>
        <w:t>## Acciones concretas para practicar</w:t>
      </w:r>
    </w:p>
    <w:p>
      <w:r>
        <w:t>Para consolidar lo que has aprendido sobre adjetivos y descripciones, aquí tienes un checklist con tres acciones concretas:</w:t>
      </w:r>
    </w:p>
    <w:p>
      <w:r>
        <w:t>1. **Escribe una lista de adjetivos**: Dedica tiempo a crear una lista de al menos veinte adjetivos en neerlandés que te parezcan útiles. Intenta incluir adjetivos de diferentes categorías (descriptivos, posesivos y cuantificadores).</w:t>
      </w:r>
    </w:p>
    <w:p>
      <w:r>
        <w:t>2. **Crea descripciones**: Usa los adjetivos de tu lista para componer descripciones de personas, lugares o cosas. Por ejemplo, describe a un amigo o a tu habitación.</w:t>
      </w:r>
    </w:p>
    <w:p>
      <w:r>
        <w:t>3. **Practica con un compañero**: Encuentra a alguien con quien puedas practicar. Describe un lugar o una situación usando los adjetivos que has aprendido y pídeles que hagan lo mismo.</w:t>
      </w:r>
    </w:p>
    <w:p>
      <w:r>
        <w:t>La práctica regular te permitirá no solo recordar los adjetivos, sino también usarlos de manera efectiva en tu comunicación diaria.</w:t>
      </w:r>
    </w:p>
    <w:p>
      <w:r>
        <w:t>## Acción Práctica</w:t>
      </w:r>
    </w:p>
    <w:p>
      <w:r>
        <w:t>Para aplicar lo aprendido de manera efectiva, sigue estos tres pasos:</w:t>
      </w:r>
    </w:p>
    <w:p>
      <w:r>
        <w:t>**Paso 1**: Dedica al menos 10 minutos al día a leer en neerlandés, subrayando los adjetivos que encuentres. Esto te ayudará a familiarizarte con su uso en contexto.</w:t>
      </w:r>
    </w:p>
    <w:p>
      <w:r>
        <w:t>**Paso 2**: Elige un objeto en tu casa y escribe cinco oraciones usando adjetivos para describirlo. Por ejemplo, "De computer is snel" (La computadora es rápida).</w:t>
      </w:r>
    </w:p>
    <w:p>
      <w:r>
        <w:t>**Paso 3**: Graba un pequeño video o audio describiendo un lugar que te guste utilizando los adjetivos que has aprendido. Escucha tu grabación y verifica si has usado los adjetivos correctamente.</w:t>
      </w:r>
    </w:p>
    <w:p>
      <w:r>
        <w:t>Siguiendo estos pasos, te sentirás más seguro y cómodo utilizando adjetivos en neerlandés, lo que enriquecerá tu capacidad de describir y comunicarte en este nuevo idioma. ¡Sigue practicando y disfrutando del proceso de aprendizaje!</w:t>
      </w:r>
    </w:p>
    <w:p>
      <w:pPr>
        <w:pStyle w:val="Heading1"/>
      </w:pPr>
      <w:r>
        <w:t>Chapter 8: **Construcción de Oraciones Simples**</w:t>
      </w:r>
    </w:p>
    <w:p>
      <w:r>
        <w:t># Construcción de Oraciones Simples</w:t>
      </w:r>
    </w:p>
    <w:p>
      <w:r>
        <w:t>La construcción de oraciones simples es uno de los pasos más fundamentales en el aprendizaje de cualquier idioma, incluyendo el neerlandés. En este capítulo, exploraremos cómo formar oraciones básicas que te permitirán comunicarte de manera efectiva desde el principio. A medida que avanzamos, aprenderás sobre la estructura de las oraciones, los sujetos y los predicados, así como la importancia de los verbos en la comunicación. Con un enfoque práctico y directo, este capítulo te equipará con las herramientas necesarias para comenzar a formar oraciones simples en neerlandés.</w:t>
      </w:r>
    </w:p>
    <w:p>
      <w:r>
        <w:t>## Estructura de las Oraciones Neerlandesas</w:t>
      </w:r>
    </w:p>
    <w:p>
      <w:r>
        <w:t>La estructura básica de una oración en neerlandés sigue un orden que puede parecer familiar si ya hablas otros idiomas. Generalmente, una oración simple está compuesta por un sujeto, un verbo y, en muchos casos, un objeto. Este orden se presenta típicamente como: **Sujeto + Verbo + Objeto**. Por ejemplo, en la oración "Ik lees een boek" (Yo leo un libro), "Ik" es el sujeto, "lees" es el verbo y "een boek" es el objeto.</w:t>
      </w:r>
    </w:p>
    <w:p>
      <w:r>
        <w:t>Es importante destacar que, aunque esta estructura básica es común, el neerlandés también permite ciertas variaciones, especialmente en preguntas o en el uso de adverbios. Por ejemplo, en la pregunta "Lees jij een boek?" (¿Lees un libro?), el verbo "lees" aparece antes del sujeto "jij". Este cambio en el orden de las palabras es una característica interesante y necesaria de dominar al aprender el idioma.</w:t>
      </w:r>
    </w:p>
    <w:p>
      <w:r>
        <w:t>Para visualizar mejor esta estructura, imagina que estás en un café en Ámsterdam y decides compartir con un amigo lo que estás haciendo. Puedes decir: "Ik drink koffie" (Estoy bebiendo café). Aquí, "Ik" es el sujeto que realiza la acción de beber, "drink" es el verbo que indica la acción, y "koffie" es el objeto que recibe la acción del verbo. Practicar con oraciones sencillas como esta te ayudará a construir una base sólida en tu aprendizaje del neerlandés.</w:t>
      </w:r>
    </w:p>
    <w:p>
      <w:r>
        <w:t>## Sujeto y Predicado</w:t>
      </w:r>
    </w:p>
    <w:p>
      <w:r>
        <w:t>El sujeto de una oración es la parte que indica quién realiza la acción, mientras que el predicado es la parte que contiene el verbo y dice algo sobre el sujeto. Comprender la diferencia entre estos dos componentes es clave para formar oraciones correctas. En neerlandés, el sujeto puede ser un sustantivo, un pronombre o incluso una frase entera.</w:t>
      </w:r>
    </w:p>
    <w:p>
      <w:r>
        <w:t>Por ejemplo, en la oración "De hond blaft" (El perro ladra), "De hond" es el sujeto y "blaft" es el predicado. La palabra "blaft" proviene del verbo "blaffen" (ladrar), que es un verbo de acción. Es esencial recordar que el sujeto siempre debe concordar con el verbo en número y persona. Así, si cambiamos el sujeto a "De honden" (Los perros), la oración se convierte en "De honden blaffen" (Los perros ladran).</w:t>
      </w:r>
    </w:p>
    <w:p>
      <w:r>
        <w:t>Para practicar, intenta identificar el sujeto y el predicado en diferentes oraciones en neerlandés. Puedes empezar con textos sencillos o diálogos que encuentres en libros o en línea. Cuanto más familiarizado estés con la estructura de la oración, más fácil te resultará formar tus propias oraciones.</w:t>
      </w:r>
    </w:p>
    <w:p>
      <w:r>
        <w:t>## Verbos en Neerlandés</w:t>
      </w:r>
    </w:p>
    <w:p>
      <w:r>
        <w:t>Los verbos son el corazón de una oración; son los que permiten expresar acciones, estados o procesos. En neerlandés, los verbos pueden estar en presente, pasado o futuro, y su conjugación varía según el sujeto. Por ejemplo, el verbo "zijn" (ser/estar) se conjuga de la siguiente manera en presente:</w:t>
      </w:r>
    </w:p>
    <w:p>
      <w:r>
        <w:t>- Ik ben (Yo soy/estoy)</w:t>
        <w:br/>
        <w:t>- Jij bent (Tú eres/estás)</w:t>
        <w:br/>
        <w:t>- Hij/Zij/Het is (Él/Ella/Ello es/está)</w:t>
        <w:br/>
        <w:t>- Wij/Jullie/Zij zijn (Nosotros/Ustedes/Ellos son/están)</w:t>
      </w:r>
    </w:p>
    <w:p>
      <w:r>
        <w:t>Conocer cómo se conjugan los verbos en función del sujeto es fundamental para formar oraciones correctas. Por ejemplo, si quieres decir "Yo soy estudiante" en neerlandés, dirías "Ik ben student". Aquí, "Ik" es el sujeto, "ben" es el verbo y "student" es el complemento que describe al sujeto.</w:t>
      </w:r>
    </w:p>
    <w:p>
      <w:r>
        <w:t>Un ejercicio útil es crear una lista de verbos comunes y practicar su conjugación. Puedes empezar con verbos esenciales como "hebben" (tener), "doen" (hacer) y "gaan" (ir). Al aprender a conjugar estos verbos, podrás empezar a formar oraciones más complejas y variadas, lo que enriquecerá tu habilidad comunicativa.</w:t>
      </w:r>
    </w:p>
    <w:p>
      <w:r>
        <w:t>## Ejemplos Localizados</w:t>
      </w:r>
    </w:p>
    <w:p>
      <w:r>
        <w:t>Para ilustrar la construcción de oraciones simples en un contexto más cercano, vamos a considerar un caso de un estudiante de neerlandés que vive en la ciudad de Utrecht. Su nombre es Laura, y ha estado aprendiendo el idioma durante unas semanas. Un día, decide practicar lo que ha aprendido describiendo su día a día.</w:t>
      </w:r>
    </w:p>
    <w:p>
      <w:r>
        <w:t>Laura podría comenzar su relato con oraciones simples: "Ik sta op om zeven uur" (Me levanto a las siete). Aquí, "Ik" es el sujeto, "sta op" es el verbo que indica la acción de levantarse, y "om zeven uur" es un complemento que indica la hora. Luego, podría decir: "Ik eet ontbijt" (Desayuno), y más tarde "Ik ga naar school" (Voy a la escuela).</w:t>
      </w:r>
    </w:p>
    <w:p>
      <w:r>
        <w:t>A medida que avanza el día, Laura podría compartir más detalles: "In de klas leer ik Nederlands" (En clase, aprendo neerlandés). En este caso, "In de klas" es un complemento que proporciona más información sobre el lugar donde ocurre esta acción. Este tipo de práctica no solo ayuda a Laura a consolidar su conocimiento del idioma, sino que también le permite contar su vida de manera más completa y atractiva.</w:t>
      </w:r>
    </w:p>
    <w:p>
      <w:r>
        <w:t>La clave está en empezar con oraciones sencillas y luego incorporar más detalles a medida que te sientas más cómodo. Puedes hacer lo mismo: describe tu rutina diaria en neerlandés, comenzando con oraciones simples y luego añadiendo más información. Cuanto más practiques, más fluido te volverás.</w:t>
      </w:r>
    </w:p>
    <w:p>
      <w:r>
        <w:t>## Checklist de Acción</w:t>
      </w:r>
    </w:p>
    <w:p>
      <w:r>
        <w:t>Para ayudarte a poner en práctica lo aprendido sobre la construcción de oraciones simples, aquí tienes una lista de acciones concretas que puedes realizar:</w:t>
      </w:r>
    </w:p>
    <w:p>
      <w:r>
        <w:t>1. **Escribir oraciones**: Dedica un tiempo cada día a escribir al menos cinco oraciones simples en neerlandés. Utiliza diferentes sujetos y verbos para diversificar tu práctica. Asegúrate de identificar el sujeto y el predicado en cada oración.</w:t>
      </w:r>
    </w:p>
    <w:p>
      <w:r>
        <w:t>2. **Crear un diario**: Comienza un diario en neerlandés donde anotes lo que haces cada día. Usa oraciones simples para describir tus actividades diarias. Por ejemplo: "Ik ga naar de winkel" (Voy a la tienda) o "Ik kijk een film" (Veo una película).</w:t>
      </w:r>
    </w:p>
    <w:p>
      <w:r>
        <w:t>3. **Práctica de conversación**: Encuentra a alguien con quien puedas practicar hablar en neerlandés. Utiliza oraciones simples para describir lo que estás haciendo, tus gustos o tus planes. Pídeles que hagan lo mismo para mejorar tu comprensión y fluidez.</w:t>
      </w:r>
    </w:p>
    <w:p>
      <w:r>
        <w:t>## Acción Práctica</w:t>
      </w:r>
    </w:p>
    <w:p>
      <w:r>
        <w:t>Para aplicar lo aprendido de manera efectiva, sigue estos tres pasos:</w:t>
      </w:r>
    </w:p>
    <w:p>
      <w:r>
        <w:t>**Paso 1**: Dedica 10 minutos al día a escribir oraciones simples usando diferentes sujetos y verbos. Esto te ayudará a familiarizarte con la estructura de las oraciones.</w:t>
      </w:r>
    </w:p>
    <w:p>
      <w:r>
        <w:t>**Paso 2**: Graba un audio donde describas tu día utilizando oraciones simples. Escucha la grabación y verifica si has usado correctamente el sujeto y el verbo.</w:t>
      </w:r>
    </w:p>
    <w:p>
      <w:r>
        <w:t>**Paso 3**: Comparte tus oraciones con un compañero o tutor y pídeles que te den feedback. Esto te permitirá identificar áreas de mejora y reforzar tu aprendizaje.</w:t>
      </w:r>
    </w:p>
    <w:p>
      <w:r>
        <w:t>Siguiendo estos pasos, estarás en el camino correcto para dominar la construcción de oraciones simples en neerlandés, lo que te permitirá comunicarte de manera más efectiva y con confianza. ¡Sigue practicando y disfrutando del emocionante proceso de aprender un nuevo idioma!</w:t>
      </w:r>
    </w:p>
    <w:p>
      <w:pPr>
        <w:pStyle w:val="Heading1"/>
      </w:pPr>
      <w:r>
        <w:t>Conclusion</w:t>
      </w:r>
    </w:p>
    <w:p>
      <w:r>
        <w:t>## Conclusión</w:t>
      </w:r>
    </w:p>
    <w:p>
      <w:r>
        <w:t>Aprender un nuevo idioma es un viaje emocionante y desafiante, y en este libro hemos recorrido un camino significativo hacia el dominio del neerlandés. A lo largo de estas páginas, hemos explorado desde las bases hasta la construcción de oraciones simples, proporcionando herramientas y estrategias para que puedas comunicarte con confianza. Ahora, al llegar al final de este primer paso, es momento de reflexionar sobre lo aprendido y cómo puedes seguir avanzando en tu aprendizaje del neerlandés.</w:t>
      </w:r>
    </w:p>
    <w:p>
      <w:r>
        <w:t>### La importancia de la práctica constante</w:t>
      </w:r>
    </w:p>
    <w:p>
      <w:r>
        <w:t>Uno de los aspectos más críticos del aprendizaje de un idioma es la práctica constante. Si bien hemos establecido una base sólida con oraciones simples y vocabulario cotidiano, el verdadero progreso se logra al aplicar este conocimiento en situaciones reales. La práctica diaria no solo refuerza lo que has aprendido, sino que también te ayuda a familiarizarte con la fluidez del idioma.</w:t>
      </w:r>
    </w:p>
    <w:p>
      <w:r>
        <w:t>Considera la experiencia de Ana, una estudiante que decidió sumergirse en el idioma. Cada mañana, dedicaba unos minutos a escribir sobre sus actividades diarias en neerlandés, comenzando con frases simples como “Ik ga naar de winkel” y evolucionando hacia descripciones más complejas. Con el tiempo, Ana no solo mejoró su habilidad para construir oraciones, sino que también ganó confianza al hablar con hablantes nativos. Su historia ilustra que la regularidad en la práctica es clave para el éxito en el aprendizaje de un idioma.</w:t>
      </w:r>
    </w:p>
    <w:p>
      <w:r>
        <w:t>### Recursos adicionales y herramientas de aprendizaje</w:t>
      </w:r>
    </w:p>
    <w:p>
      <w:r>
        <w:t>A medida que continúas tu viaje en el aprendizaje del neerlandés, es importante aprovechar todos los recursos disponibles. Existen numerosos cursos en línea, aplicaciones y plataformas que pueden complementar tus estudios. Aplicaciones como Duolingo y Babbel ofrecen ejercicios interactivos que pueden ser una excelente forma de mantenerte motivado y practicar diariamente. Además, plataformas como Tandem o HelloTalk te permiten conectar con hablantes nativos dispuestos a intercambiar conocimientos, lo que puede enriquecer tu experiencia de aprendizaje.</w:t>
      </w:r>
    </w:p>
    <w:p>
      <w:r>
        <w:t>No subestimes el poder de los medios en neerlandés. Escuchar música, ver películas o leer libros en neerlandés te ayudará a mejorar tu comprensión auditiva y lectura, además de proporcionarte un contexto cultural valioso. Por ejemplo, ver la serie "De Luizenmoeder" no solo te hará reír, sino que también te permitirá escuchar el idioma en situaciones cotidianas y aprender expresiones coloquiales.</w:t>
      </w:r>
    </w:p>
    <w:p>
      <w:r>
        <w:t>### Estableciendo metas claras</w:t>
      </w:r>
    </w:p>
    <w:p>
      <w:r>
        <w:t>Una parte esencial de cualquier viaje de aprendizaje es establecer metas claras y alcanzables. Al final de este libro, es fundamental que definas tus objetivos a corto y largo plazo en el aprendizaje del neerlandés. Pregúntate: ¿Qué deseas lograr en los próximos 30 días? ¿Quieres ser capaz de mantener una conversación básica, o prefieres leer un libro en neerlandés? Al tener claridad sobre tus metas, podrás medir tu progreso y mantenerte motivado.</w:t>
      </w:r>
    </w:p>
    <w:p>
      <w:r>
        <w:t>Una buena práctica es dividir tus metas en tareas más pequeñas y manejables. Por ejemplo, si tu objetivo es conversar en neerlandés, puedes establecer metas semanales como “practicar con un compañero de conversación una vez a la semana” o “aprender 20 nuevas palabras relacionadas con un tema específico”. Este enfoque te permitirá avanzar de manera gradual y celebrar tus logros a lo largo del camino.</w:t>
      </w:r>
    </w:p>
    <w:p>
      <w:r>
        <w:t>### Checklist de acciones concretas</w:t>
      </w:r>
    </w:p>
    <w:p>
      <w:r>
        <w:t>Para ayudarte a seguir avanzando en tu aprendizaje del neerlandés, aquí tienes un checklist con tres acciones concretas que puedes implementar de inmediato:</w:t>
      </w:r>
    </w:p>
    <w:p>
      <w:r>
        <w:t>1. **Dedica tiempo a la escritura**: Comprométete a escribir en neerlandés durante al menos 10 minutos al día, utilizando oraciones simples para describir tus actividades o pensamientos.</w:t>
        <w:br/>
        <w:t xml:space="preserve">  </w:t>
        <w:br/>
        <w:t>2. **Practica la conversación**: Encuentra un compañero de intercambio para practicar el neerlandés al menos una vez a la semana. Esto te permitirá aplicar lo que has aprendido en un contexto real.</w:t>
      </w:r>
    </w:p>
    <w:p>
      <w:r>
        <w:t>3. **Utiliza recursos multimedia**: Escoge una serie o una canción en neerlandés y dedícale tiempo a escuchar y analizar el contenido. Intenta identificar nuevas palabras y frases, y úsalas en tus propias oraciones.</w:t>
      </w:r>
    </w:p>
    <w:p>
      <w:r>
        <w:t>### Acción práctica</w:t>
      </w:r>
    </w:p>
    <w:p>
      <w:r>
        <w:t>**Para aplicar lo aprendido de manera efectiva, sigue estos tres pasos:**</w:t>
      </w:r>
    </w:p>
    <w:p>
      <w:r>
        <w:t>**Paso 1**: Dedica 10 minutos al día a escribir oraciones simples usando diferentes sujetos y verbos. Esto te ayudará a familiarizarte con la estructura de las oraciones.</w:t>
      </w:r>
    </w:p>
    <w:p>
      <w:r>
        <w:t>**Paso 2**: Graba un audio donde describas tu día utilizando oraciones simples. Escucha la grabación y verifica si has usado correctamente el sujeto y el verbo.</w:t>
      </w:r>
    </w:p>
    <w:p>
      <w:r>
        <w:t>**Paso 3**: Comparte tus oraciones con un compañero o tutor y pídeles que te den feedback. Esto te permitirá identificar áreas de mejora y reforzar tu aprendizaje.</w:t>
      </w:r>
    </w:p>
    <w:p>
      <w:r>
        <w:t>Al concluir este primer libro, recuerda que el aprendizaje de un idioma es un proceso continuo y no existe una única forma de hacerlo. Lo más importante es encontrar métodos que se adapten a tu estilo y ritmo. Mantén una actitud positiva, sé paciente contigo mismo y, sobre todo, disfruta del viaje que es aprender neerlandés. ¡Mucho éxito en tu camino hacia la fluidez!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