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Neerlandés en 30 Días 4: Pronunciación y ritmo natural del neerlandés moderno</w:t>
      </w:r>
    </w:p>
    <w:p>
      <w:r>
        <w:t>By MICKY</w:t>
        <w:br/>
      </w:r>
    </w:p>
    <w:p>
      <w:r>
        <w:br w:type="page"/>
      </w:r>
    </w:p>
    <w:p>
      <w:pPr>
        <w:pStyle w:val="Heading1"/>
      </w:pPr>
      <w:r>
        <w:t>Table of Contents</w:t>
      </w:r>
    </w:p>
    <w:p>
      <w:r>
        <w:t>Introduction</w:t>
      </w:r>
    </w:p>
    <w:p>
      <w:r>
        <w:t>1. Introducción al Neerlandés Moderno</w:t>
      </w:r>
    </w:p>
    <w:p>
      <w:r>
        <w:t>2. Fundamentos de la Pronunciación</w:t>
      </w:r>
    </w:p>
    <w:p>
      <w:r>
        <w:t>3. Vocales y Consonantes</w:t>
      </w:r>
    </w:p>
    <w:p>
      <w:r>
        <w:t>4. La Importancia del Ritmo</w:t>
      </w:r>
    </w:p>
    <w:p>
      <w:r>
        <w:t>5. Acentuación y Entonación</w:t>
      </w:r>
    </w:p>
    <w:p>
      <w:r>
        <w:t>6. Ejercicios de Pronunciación</w:t>
      </w:r>
    </w:p>
    <w:p>
      <w:r>
        <w:t>7. Escucha Activa y Repetición</w:t>
      </w:r>
    </w:p>
    <w:p>
      <w:r>
        <w:t>8. Frases Comunes y su Pronunciación</w:t>
      </w:r>
    </w:p>
    <w:p>
      <w:r>
        <w:t>Conclusion</w:t>
      </w:r>
    </w:p>
    <w:p>
      <w:r>
        <w:br w:type="page"/>
      </w:r>
    </w:p>
    <w:p>
      <w:pPr>
        <w:pStyle w:val="Heading1"/>
      </w:pPr>
      <w:r>
        <w:t>Introduction</w:t>
      </w:r>
    </w:p>
    <w:p>
      <w:r>
        <w:t># Introducción</w:t>
      </w:r>
    </w:p>
    <w:p>
      <w:r>
        <w:t>Aprender un nuevo idioma siempre ha sido un desafío, pero también una de las experiencias más enriquecedoras que podemos vivir. El neerlandés, lengua de una cultura rica y diversa, es una puerta de entrada a una de las regiones más fascinantes de Europa. Este libro, "Neerlandés en 30 Días 4: Pronunciación y ritmo natural del neerlandés moderno", se centra precisamente en uno de los aspectos más complejos y, a menudo, más descuidados del aprendizaje de un idioma: la pronunciación y el ritmo. En esta sección, exploraremos la importancia de estos elementos y cómo pueden facilitar tu viaje hacia la fluidez en neerlandés.</w:t>
      </w:r>
    </w:p>
    <w:p>
      <w:r>
        <w:t>## La importancia de la pronunciación</w:t>
      </w:r>
    </w:p>
    <w:p>
      <w:r>
        <w:t>La pronunciación es el puente que conecta al hablante con el oyente. No se trata solo de sonar bien; una correcta pronunciación es fundamental para ser entendido. En neerlandés, la variación en los sonidos puede cambiar completamente el significado de una palabra. Por ejemplo, las palabras "deksel" (tapa) y "dansen" (bailar) pueden parecer similares a oídos no entrenados, pero tienen significados muy distintos. Dominar estos matices es vital para evitar malentendidos y mejorar la comunicación.</w:t>
      </w:r>
    </w:p>
    <w:p>
      <w:r>
        <w:t>Además, la pronunciación adecuada no solo ayuda a que los hablantes nativos te entiendan, sino que también te ayuda a integrarte mejor en la comunidad. Cuando te esfuerzas por pronunciar correctamente, demuestras respeto por la lengua y su cultura. En un país como los Países Bajos, donde el inglés es ampliamente hablado, hacer el esfuerzo de comunicarte en neerlandés puede abrirte muchas puertas y crear conexiones más profundas con las personas.</w:t>
      </w:r>
    </w:p>
    <w:p>
      <w:r>
        <w:t>## El ritmo del neerlandés moderno</w:t>
      </w:r>
    </w:p>
    <w:p>
      <w:r>
        <w:t>El ritmo es otro aspecto esencial de la lengua que a menudo se pasa por alto. Cada idioma tiene su propio flujo y musicalidad, y el neerlandés no es la excepción. La manera en que se acentúan las sílabas y se distribuyen las pausas puede cambiar la percepción de un hablante. Por ejemplo, en neerlandés, la acentuación suele recaer en la primera sílaba de las palabras compuestas, lo que puede diferir de otros idiomas que pueden acentuar sílabas en posiciones distintas.</w:t>
      </w:r>
    </w:p>
    <w:p>
      <w:r>
        <w:t>Un buen ejemplo de esto es la palabra "afspraak" (cita), donde el acento recae en "af". Si un hablante no respeta esta cadencia, puede sonar poco natural o, incluso, confuso. Por lo tanto, entender el ritmo del neerlandés moderno te ayudará no solo a sonar más como un nativo, sino también a entender mejor a los demás.</w:t>
      </w:r>
    </w:p>
    <w:p>
      <w:r>
        <w:t>## Ejercicios prácticos para mejorar tu pronunciación</w:t>
      </w:r>
    </w:p>
    <w:p>
      <w:r>
        <w:t>Ahora que hemos establecido la importancia de la pronunciación y el ritmo, es fundamental abordar cómo puedes mejorar en estos aspectos de manera práctica. Aquí te dejo un breve checklist con tres acciones concretas que puedes comenzar a implementar desde ya:</w:t>
      </w:r>
    </w:p>
    <w:p>
      <w:r>
        <w:t>1. **Escucha y repite**: Dedica al menos 15 minutos al día a escuchar hablantes nativos, ya sea a través de podcasts, programas de televisión o música en neerlandés. Intenta imitar la pronunciación y el ritmo que escuchas.</w:t>
      </w:r>
    </w:p>
    <w:p>
      <w:r>
        <w:t>2. **Graba tu voz**: Usa tu teléfono o computadora para grabarte mientras hablas neerlandés. Luego, escucha tus grabaciones y compáralas con hablantes nativos. Esto te ayudará a identificar áreas de mejora en tu pronunciación.</w:t>
      </w:r>
    </w:p>
    <w:p>
      <w:r>
        <w:t>3. **Practica con un compañero**: Encuentra un compañero de conversación o un tutor que hable neerlandés. Practicar con alguien que pueda corregirte en tiempo real es invaluable. Además, te proporcionará un espacio seguro para experimentar con el idioma.</w:t>
      </w:r>
    </w:p>
    <w:p>
      <w:r>
        <w:t>## La influencia del acento regional</w:t>
      </w:r>
    </w:p>
    <w:p>
      <w:r>
        <w:t>Una de las bellezas del neerlandés es su diversidad regional. En los Países Bajos y Bélgica, existen varios acentos y dialectos que aportan matices únicos a la lengua. Por ejemplo, el acento de Ámsterdam puede sonar muy diferente al de Rotterdam. Cada región tiene sus peculiaridades en la pronunciación y el ritmo, lo que hace que el neerlandés sea aún más interesante de aprender.</w:t>
      </w:r>
    </w:p>
    <w:p>
      <w:r>
        <w:t>Imagina que decides pasar unas semanas en Utrecht. Durante tu estancia, interactúas con hablantes locales y te das cuenta de que su acento es diferente al que escuchaste en tus recursos de aprendizaje. Esto puede ser desafiante al principio, pero también es una oportunidad de aprendizaje. Al exponerte a diferentes acentos, expandes tu comprensión del idioma y mejoras tu capacidad para adaptarte a diversas situaciones comunicativas.</w:t>
      </w:r>
    </w:p>
    <w:p>
      <w:r>
        <w:t>## Comunidad y práctica constante</w:t>
      </w:r>
    </w:p>
    <w:p>
      <w:r>
        <w:t>Finalmente, es esencial recordar que el aprendizaje de un idioma no es un proceso aislado. Formar parte de una comunidad de hablantes de neerlandés, ya sea en línea o en persona, puede ser extremadamente beneficioso. Participar en grupos de conversación, clubes de idiomas o incluso en plataformas digitales dedicadas al intercambio lingüístico te permitirá practicar con regularidad y recibir retroalimentación.</w:t>
      </w:r>
    </w:p>
    <w:p>
      <w:r>
        <w:t>No subestimes el poder de la práctica constante. La repetición y el uso activo del idioma son claves para asimilar la pronunciación y el ritmo. Cuanto más practiques, más cómodo te sentirás y más natural sonará tu neerlandés.</w:t>
      </w:r>
    </w:p>
    <w:p>
      <w:r>
        <w:t>### Acción práctica</w:t>
      </w:r>
    </w:p>
    <w:p>
      <w:r>
        <w:t>Para que puedas empezar a poner en práctica lo aprendido, aquí tienes una breve sección de acciones concretas:</w:t>
      </w:r>
    </w:p>
    <w:p>
      <w:r>
        <w:t>1. **Dedica 15 minutos al día a escuchar neerlandés**: Escoge un podcast o una canción y escucha atentamente.</w:t>
        <w:br/>
        <w:t xml:space="preserve">   </w:t>
        <w:br/>
        <w:t>2. **Grábate hablando neerlandés**: Elige un texto corto y léelo en voz alta, luego escucha tu grabación.</w:t>
      </w:r>
    </w:p>
    <w:p>
      <w:r>
        <w:t>3. **Únete a un grupo de conversación**: Busca un grupo local o en línea donde puedas practicar neerlandés con otros.</w:t>
      </w:r>
    </w:p>
    <w:p>
      <w:r>
        <w:t>A medida que avances en este libro, recuerda que la clave para la fluidez en neerlandés radica en la práctica diaria y en tu disposición a experimentar y aprender. ¡Vamos a comenzar este emocionante viaje juntos!</w:t>
      </w:r>
    </w:p>
    <w:p>
      <w:pPr>
        <w:pStyle w:val="Heading1"/>
      </w:pPr>
      <w:r>
        <w:t>Chapter 1: Introducción al Neerlandés Moderno</w:t>
      </w:r>
    </w:p>
    <w:p>
      <w:r>
        <w:t># Introducción al Neerlandés Moderno</w:t>
      </w:r>
    </w:p>
    <w:p>
      <w:r>
        <w:t>El neerlandés moderno es un idioma fascinante que ha evolucionado a lo largo de los siglos, reflejando tanto la historia como la cultura de los Países Bajos y Bélgica. Aprender este idioma no solo abre la puerta a una nueva forma de comunicarse, sino que también permite una inmersión profunda en un mundo lleno de tradiciones, costumbres y formas de vida únicas. En este capítulo, exploraremos las características del neerlandés moderno, los aspectos que lo hacen distintivo y las ventajas que ofrece aprenderlo en la actualidad.</w:t>
      </w:r>
    </w:p>
    <w:p>
      <w:r>
        <w:t>## La Evolución del Neerlandés</w:t>
      </w:r>
    </w:p>
    <w:p>
      <w:r>
        <w:t>El neerlandés, también conocido como holandés, pertenece a la familia de lenguas germánicas, que incluye idiomas como el inglés y el alemán. Su evolución se remonta al siglo VI, con los primeros registros escritos que datan del siglo XII, cuando se utilizaba en forma de dialectos regionales. Sin embargo, fue en el siglo XVI, durante el Renacimiento, que el neerlandés comenzó a consolidarse como una lengua estándar, influenciado por la literatura, la religión y la política.</w:t>
      </w:r>
    </w:p>
    <w:p>
      <w:r>
        <w:t>La creación de la "Grammatica der Nederlandsche Taal" en 1700 por el gramático Cornelis Janse fue un hito importante en la estandarización del idioma. Desde entonces, el neerlandés ha continuado evolucionando, absorbiendo palabras y estructuras de otros idiomas debido a la influencia colonial y la globalización. Hoy en día, se habla no solo en los Países Bajos, sino también en Bélgica, Surinam y algunas islas del Caribe, lo que le confiere una riqueza y diversidad únicas.</w:t>
      </w:r>
    </w:p>
    <w:p>
      <w:r>
        <w:t>## Características del Neerlandés Moderno</w:t>
      </w:r>
    </w:p>
    <w:p>
      <w:r>
        <w:t>El neerlandés moderno se caracteriza por su fonética, gramática y vocabulario distintivos. En términos de pronunciación, el neerlandés tiene sonidos que pueden resultar desafiantes para los hablantes de español. Por ejemplo, la letra "g" se pronuncia de una manera gutural que no existe en español, similar al sonido que se produce al limpiar la garganta. Asimismo, los diptongos y combinaciones de vocales en neerlandés requieren una atención especial para captar la musicalidad del idioma.</w:t>
      </w:r>
    </w:p>
    <w:p>
      <w:r>
        <w:t>En cuanto a la gramática, el neerlandés es conocido por su uso de sustantivos compuestos. Esto significa que es común combinar varias palabras para formar un nuevo término, como "afstandsbediening" que significa "control remoto". Esta característica no solo enriquece el vocabulario, sino que también promueve una forma de pensamiento muy visual y descriptiva. Además, el neerlandés utiliza un sistema de artículos definidos e indefinidos que puede resultar confuso al principio, pero que se vuelve intuitivo con la práctica.</w:t>
      </w:r>
    </w:p>
    <w:p>
      <w:r>
        <w:t>El vocabulario neerlandés también refleja una rica historia cultural y social. Muchas palabras tienen raíces en el idioma germánico antiguo y han evolucionado con el tiempo, incorporando influencias del francés, inglés y español. Por ejemplo, la palabra "computer" se utiliza de la misma manera en neerlandés que en español, lo que facilita la comprensión en el contexto moderno. Sin embargo, hay términos que pueden no tener una traducción directa al español, lo que puede ser un desafío y una oportunidad para expandir el conocimiento del idioma.</w:t>
      </w:r>
    </w:p>
    <w:p>
      <w:r>
        <w:t>## La Importancia del Ritmo y la Entonación</w:t>
      </w:r>
    </w:p>
    <w:p>
      <w:r>
        <w:t>Uno de los aspectos más destacados del neerlandés moderno es su ritmo y entonación. A diferencia del español, que tiende a tener un ritmo más uniforme, el neerlandés presenta una cadencia más variable, con énfasis en ciertas sílabas que pueden cambiar el significado de una palabra. Por ejemplo, la palabra "import" (importar) se pronuncia con un énfasis en la segunda sílaba, mientras que "import" (importante) se enfatiza en la primera sílaba. Esta variación es fundamental para una pronunciación correcta y para ser entendido por hablantes nativos.</w:t>
      </w:r>
    </w:p>
    <w:p>
      <w:r>
        <w:t>Además, el uso de la entonación en preguntas y afirmaciones es crucial en el neerlandés. Al formular una pregunta, la entonación tiende a subir al final de la oración, similar al español, pero puede haber matices que son específicos del idioma. Por ello, practicar el ritmo y la entonación es esencial para cualquier estudiante del neerlandés, ya que puede influir en la claridad y la efectividad de la comunicación.</w:t>
      </w:r>
    </w:p>
    <w:p>
      <w:r>
        <w:t>## Un Caso Localizado: El Neerlandés en Flandes</w:t>
      </w:r>
    </w:p>
    <w:p>
      <w:r>
        <w:t>Flandes, la región de habla neerlandesa de Bélgica, presenta un ejemplo interesante de cómo el neerlandés moderno ha evolucionado en diferentes contextos. En esta región, se habla un dialecto conocido como flamenco, que incluye variaciones en pronunciación, vocabulario y expresiones idiomáticas. Esto significa que, aunque el neerlandés estándar se enseña en las escuelas, los hablantes en Flandes también utilizan términos y frases que son específicos de su cultura local.</w:t>
      </w:r>
    </w:p>
    <w:p>
      <w:r>
        <w:t>Por ejemplo, la palabra "goesting" en flamenco se traduce como "apetito" o "deseo" en neerlandés estándar, pero su uso es mucho más coloquial y se integra en el habla cotidiana de los habitantes. Aprender sobre estas variaciones puede enriquecer la experiencia de aquellos que desean comunicarse de manera efectiva en diferentes contextos dentro del mundo neerlandés.</w:t>
      </w:r>
    </w:p>
    <w:p>
      <w:r>
        <w:t>En Flandes, el turismo también ha llevado a una mayor interacción entre hablantes de diferentes dialectos, lo que a su vez ha fomentado una mezcla de expresiones y un crecimiento en el interés por aprender neerlandés. Esto subraya la importancia de la lengua como un puente que conecta a las personas y permite una mejor comprensión cultural.</w:t>
      </w:r>
    </w:p>
    <w:p>
      <w:r>
        <w:t>## Acciones Concretas para Empezar a Aprender Neerlandés</w:t>
      </w:r>
    </w:p>
    <w:p>
      <w:r>
        <w:t>Si bien el neerlandés moderno puede parecer desafiante al principio, hay pasos concretos que puedes seguir para facilitar tu aprendizaje. Aquí te presentamos una lista de acciones que te ayudarán a adentrarte en el idioma de manera efectiva:</w:t>
      </w:r>
    </w:p>
    <w:p>
      <w:r>
        <w:t>1. **Escuchar Música Neerlandesa:** La música es una excelente manera de familiarizarse con la pronunciación y el ritmo del neerlandés. Busca canciones populares en neerlandés y escucha atentamente. Intenta seguir la letra y cantarla, lo que te ayudará a practicar la entonación y la fluidez.</w:t>
      </w:r>
    </w:p>
    <w:p>
      <w:r>
        <w:t>2. **Practicar con Aplicaciones de Idiomas:** Existen numerosas aplicaciones diseñadas para aprender idiomas que incluyen cursos de neerlandés. Dedica un tiempo diario a practicar vocabulario y gramática. Algunas aplicaciones incluso ofrecen ejercicios de pronunciación que son muy útiles.</w:t>
      </w:r>
    </w:p>
    <w:p>
      <w:r>
        <w:t>3. **Conversar con Hablantes Nativos:** Si tienes la oportunidad, busca grupos de intercambio de idiomas o plataformas en línea donde puedas conversar con hablantes nativos de neerlandés. Esta interacción te permitirá aplicar lo aprendido y mejorar tu confianza en la comunicación.</w:t>
      </w:r>
    </w:p>
    <w:p>
      <w:r>
        <w:t>Estas acciones no solo te ayudarán a construir una base sólida en el neerlandés, sino que también harán que el proceso de aprendizaje sea más divertido y atractivo.</w:t>
      </w:r>
    </w:p>
    <w:p>
      <w:r>
        <w:t>## Acción Práctica</w:t>
      </w:r>
    </w:p>
    <w:p>
      <w:r>
        <w:t>Para dar tus primeros pasos en el aprendizaje del neerlandés moderno, sigue estos tres pasos:</w:t>
      </w:r>
    </w:p>
    <w:p>
      <w:r>
        <w:t>1. **Dedica al menos 15 minutos al día a escuchar música neerlandesa.**</w:t>
        <w:br/>
        <w:t>2. **Descarga una aplicación de idiomas y completa al menos una lección diaria.**</w:t>
        <w:br/>
        <w:t>3. **Únete a un grupo de intercambio de idiomas o busca un compañero de conversación en línea.**</w:t>
      </w:r>
    </w:p>
    <w:p>
      <w:r>
        <w:t>Siguiendo estos pasos, estarás en camino de dominar el neerlandés moderno y descubrir la riqueza de un idioma que, aunque desafiante, puede ser muy gratificante de aprender.</w:t>
      </w:r>
    </w:p>
    <w:p>
      <w:pPr>
        <w:pStyle w:val="Heading1"/>
      </w:pPr>
      <w:r>
        <w:t>Chapter 2: Fundamentos de la Pronunciación</w:t>
      </w:r>
    </w:p>
    <w:p>
      <w:r>
        <w:t># Fundamentos de la Pronunciación</w:t>
      </w:r>
    </w:p>
    <w:p>
      <w:r>
        <w:t>La pronunciación es uno de los pilares fundamentales en el aprendizaje de cualquier idioma, y el neerlandés no es la excepción. A menudo, los estudiantes de neerlandés encuentran que los sonidos y entonaciones son diferentes a los de su lengua materna, lo que puede resultar en dificultades de comunicación. En este capítulo, exploraremos los fundamentos de la pronunciación del neerlandés moderno, desde los sonidos vocálicos y consonánticos hasta la importancia del ritmo y la entonación. Aprender a pronunciar correctamente no solo facilitará la comunicación, sino que también te ayudará a sentirte más seguro al hablar.</w:t>
      </w:r>
    </w:p>
    <w:p>
      <w:r>
        <w:t>## Sonidos Vocálicos en Neerlandés</w:t>
      </w:r>
    </w:p>
    <w:p>
      <w:r>
        <w:t>Una de las características más distintivas del neerlandés son sus sonidos vocálicos. A diferencia del español, el neerlandés cuenta con una variedad de vocales que pueden ser un desafío para los hablantes de lenguas románicas. En neerlandés, hay vocales cortas y largas, y la diferencia en la longitud puede cambiar el significado de una palabra. Por ejemplo, la palabra "bieten" (remolachas) tiene una vocal larga en la "ie", mientras que "biten" (morder) tiene una vocal corta.</w:t>
      </w:r>
    </w:p>
    <w:p>
      <w:r>
        <w:t>### Vocales Cortas y Largas</w:t>
      </w:r>
    </w:p>
    <w:p>
      <w:r>
        <w:t>Las vocales cortas en neerlandés tienden a ser más cerradas y se pronuncian con menos tensión en la boca. Por otro lado, las vocales largas requieren un mayor esfuerzo y una apertura más amplia. Para practicar, intenta repetir palabras como "kat" (gato) y "kaas" (queso), notando la diferencia en la duración de la vocal. Una manera efectiva de dominar estos sonidos es grabarte mientras hablas y luego compararlo con hablantes nativos. Esto te permitirá identificar áreas de mejora en tu pronunciación.</w:t>
      </w:r>
    </w:p>
    <w:p>
      <w:r>
        <w:t>### Diptongos y Combinaciones Vocales</w:t>
      </w:r>
    </w:p>
    <w:p>
      <w:r>
        <w:t>Además de las vocales simples, el neerlandés también tiene diptongos, que son combinaciones de dos vocales en una misma sílaba. Algunos de los diptongos más comunes son "ij", "ei" y "ou". Por ejemplo, la palabra "huis" (casa) contiene el diptongo "ui", que puede ser complicado de pronunciar para los hispanohablantes. Una técnica útil es practicar estos diptongos en el contexto de frases, como "Ik woon in een huis" (Vivo en una casa), lo que te ayudará a familiarizarte con la cadencia del lenguaje.</w:t>
      </w:r>
    </w:p>
    <w:p>
      <w:r>
        <w:t>## Consonantes Neerlandesas: Un Desafío Interesante</w:t>
      </w:r>
    </w:p>
    <w:p>
      <w:r>
        <w:t>Las consonantes en neerlandés pueden presentar desafíos únicos. Algunas consonantes, como la "g" y la "sch", son particularmente difíciles para los hablantes de español, ya que no tienen equivalentes directos en nuestro idioma. La "g" se pronuncia como un sonido gutural, similar a la "j" en español, pero con una mayor fricción en la garganta. Por ejemplo, en la palabra "goed" (bueno), es esencial practicar este sonido para evitar malentendidos.</w:t>
      </w:r>
    </w:p>
    <w:p>
      <w:r>
        <w:t>### Ejercicio de Pronunciación</w:t>
      </w:r>
    </w:p>
    <w:p>
      <w:r>
        <w:t>Un ejercicio útil para mejorar la pronunciación de las consonantes es practicar con trabalenguas. Por ejemplo, intenta decir "De grote groene granaatappel" (La gran granada verde) repetidamente, enfocándote en la claridad de cada consonante. Esto no solo fortalecerá tu pronunciación, sino que también te proporcionará una mejor comprensión del ritmo del neerlandés.</w:t>
      </w:r>
    </w:p>
    <w:p>
      <w:r>
        <w:t>### La Importancia de la Intonación</w:t>
      </w:r>
    </w:p>
    <w:p>
      <w:r>
        <w:t>La entonación en neerlandés también juega un papel crucial en la pronunciación. La forma en que elevas o bajas la voz al final de una frase puede cambiar su significado. Por ejemplo, en preguntas, la entonación suele aumentar al final de la oración, mientras que en afirmaciones, puede caer. Practicar la intonación es vital para que tus conversaciones suenen naturales. Escuchar a hablantes nativos y repetir sus frases es una excelente manera de captar el ritmo y la entonación adecuados.</w:t>
      </w:r>
    </w:p>
    <w:p>
      <w:r>
        <w:t>## Ritmo y Fluidez en la Pronunciación</w:t>
      </w:r>
    </w:p>
    <w:p>
      <w:r>
        <w:t>El ritmo es otro aspecto importante de la pronunciación que a menudo se pasa por alto. El neerlandés tiene un ritmo particular que combina sílabas acentuadas y no acentuadas. La acentuación de sílabas es fundamental, ya que puede afectar la comprensión del mensaje. Por ejemplo, en la palabra "informatie" (información), la acentuación recae en la última sílaba, lo que puede ser confuso para los hablantes no nativos.</w:t>
      </w:r>
    </w:p>
    <w:p>
      <w:r>
        <w:t>### Estrategias para Mejorar el Ritmo</w:t>
      </w:r>
    </w:p>
    <w:p>
      <w:r>
        <w:t>Para mejorar tu ritmo al hablar neerlandés, intenta leer en voz alta textos que contengan diálogos. Los libros, artículos y canciones en neerlandés son excelentes recursos. Al leer en voz alta, presta atención a cómo los hablantes nativos enfatizan ciertas palabras y frases. Además, la práctica regular con canciones en neerlandés no solo te ayudará a familiarizarte con el ritmo, sino que también hará que el aprendizaje sea más divertido.</w:t>
      </w:r>
    </w:p>
    <w:p>
      <w:r>
        <w:t>### Ejemplo Localizado: El Caso de los Acentos Regionales</w:t>
      </w:r>
    </w:p>
    <w:p>
      <w:r>
        <w:t>En los Países Bajos, existen diversas variaciones en la pronunciación según la región. Por ejemplo, en Ámsterdam, la "g" se pronuncia de manera más suave que en otras regiones, como en Frisia, donde es más gutural. Esta variación es esencial para comprender y adaptarse a diferentes acentos al interactuar con hablantes de diversas partes del país. Escuchar a hablantes de distintas regiones te dará una perspectiva más amplia sobre el idioma y te ayudará a adaptar tu pronunciación.</w:t>
      </w:r>
    </w:p>
    <w:p>
      <w:r>
        <w:t>## Checklist de Acciones para Mejorar la Pronunciación</w:t>
      </w:r>
    </w:p>
    <w:p>
      <w:r>
        <w:t>1. **Dedica tiempo a practicar los sonidos de las vocales y consonantes neerlandesas.** Usa grabaciones de hablantes nativos para guiarte y grábate para escuchar tu progreso.</w:t>
        <w:br/>
        <w:t xml:space="preserve">   </w:t>
        <w:br/>
        <w:t>2. **Incorpora trabalenguas y ejercicios de pronunciación en tu rutina diaria.** Esto no solo mejorará tu dicción, sino que también te ayudará a ganar confianza al hablar.</w:t>
      </w:r>
    </w:p>
    <w:p>
      <w:r>
        <w:t>3. **Escucha música neerlandesa y repite las letras en voz alta.** Esta actividad no solo es entretenida, sino que también te familiariza con el ritmo y la entonación del idioma.</w:t>
      </w:r>
    </w:p>
    <w:p>
      <w:r>
        <w:t>## Acción Práctica</w:t>
      </w:r>
    </w:p>
    <w:p>
      <w:r>
        <w:t>Para integrar estos conceptos en tu aprendizaje diario del neerlandés, sigue estos tres pasos:</w:t>
      </w:r>
    </w:p>
    <w:p>
      <w:r>
        <w:t>1. **Dedica al menos 10 minutos al día a practicar los sonidos vocálicos y consonánticos.** Usa recursos como vídeos o aplicaciones de idiomas que enfaticen la pronunciación.</w:t>
      </w:r>
    </w:p>
    <w:p>
      <w:r>
        <w:t>2. **Selecciona un trabalenguas neerlandés y repítelo varias veces al día.** Esto ayudará a mejorar tu claridad y fluidez.</w:t>
      </w:r>
    </w:p>
    <w:p>
      <w:r>
        <w:t>3. **Escucha una canción en neerlandés y trata de cantar junto con la letra.** Presta atención al ritmo y la entonación para captar mejor las sutilezas del idioma.</w:t>
      </w:r>
    </w:p>
    <w:p>
      <w:r>
        <w:t>A medida que te sumerjas en estos ejercicios y prácticas, verás cómo tu pronunciación se transforma. El neerlandés, aunque complejo en ciertos aspectos, se convertirá en una lengua más accesible y natural para ti.</w:t>
      </w:r>
    </w:p>
    <w:p>
      <w:pPr>
        <w:pStyle w:val="Heading1"/>
      </w:pPr>
      <w:r>
        <w:t>Chapter 3: Vocales y Consonantes</w:t>
      </w:r>
    </w:p>
    <w:p>
      <w:r>
        <w:t>## Vocales y Consonantes</w:t>
      </w:r>
    </w:p>
    <w:p>
      <w:r>
        <w:t>La pronunciación en neerlandés puede resultar un reto para muchos aprendices, especialmente aquellos cuya lengua materna no comparte similitudes fonéticas con el idioma. Sin embargo, entender las vocales y consonantes del neerlandés es un paso crucial hacia la fluidez. En esta sección, exploraremos las diferentes vocales y consonantes del neerlandés moderno, así como la importancia del ritmo y la entonación en la comunicación. A través de ejemplos prácticos y consejos útiles, te ayudaremos a perfeccionar tu pronunciación.</w:t>
      </w:r>
    </w:p>
    <w:p>
      <w:r>
        <w:t>### Vocales Neerlandesas</w:t>
      </w:r>
    </w:p>
    <w:p>
      <w:r>
        <w:t>Las vocales en neerlandés son variadas y tienen características únicas que pueden diferenciarse de otros idiomas. En total, el neerlandés cuenta con 13 vocales, que se dividen en vocales cortas y largas. Las vocales cortas, como en "kat" (gato) y "pen" (pluma), se pronuncian de manera más rápida y con menor duración, mientras que las vocales largas, como en "kaas" (queso) y "meer" (más), tienen una duración más prolongada y requieren un control diferente de la boca y la lengua.</w:t>
      </w:r>
    </w:p>
    <w:p>
      <w:r>
        <w:t>Una de las peculiaridades más interesantes de las vocales neerlandesas es la existencia de diptongos, combinaciones de dos vocales que se pronuncian en una misma sílaba. Por ejemplo, en la palabra "huis" (casa), el sonido "ui" es un diptongo que presenta un reto particular para los hablantes no nativos. Para dominar estos sonidos, es recomendable practicar con grabaciones de hablantes nativos y repetirte en voz alta, prestando atención a la forma en que se articulan.</w:t>
      </w:r>
    </w:p>
    <w:p>
      <w:r>
        <w:t>### Consonantes Neerlandesas</w:t>
      </w:r>
    </w:p>
    <w:p>
      <w:r>
        <w:t>En cuanto a las consonantes, el neerlandés presenta una mezcla interesante de sonidos comunes y algunos que pueden ser complicados para los no nativos. Entre las consonantes más destacadas se encuentran los sonidos fricativos, como la "g" y la "ch", que no tienen un equivalente directo en español. La "g", por ejemplo, suena más gutural, como en "goed" (bueno), y requiere cierta práctica para ser pronunciada correctamente.</w:t>
      </w:r>
    </w:p>
    <w:p>
      <w:r>
        <w:t>Además, hay que prestar especial atención a las consonantes dobles, que pueden cambiar el significado de una palabra. Por ejemplo, en "bomen" (árboles) y "kommen" (llegar), la duplicación de la consonante puede alterar la interpretación. Un consejo útil es practicar con palabras que contengan consonantes dobles y grabarte para analizar tu pronunciación.</w:t>
      </w:r>
    </w:p>
    <w:p>
      <w:r>
        <w:t>### Ejercicio Práctico: Vocales y Consonantes en Acción</w:t>
      </w:r>
    </w:p>
    <w:p>
      <w:r>
        <w:t>Para consolidar lo que hemos aprendido sobre las vocales y consonantes neerlandesas, te proponemos un ejercicio práctico. Escoge una lista de palabras que contengan diferentes combinaciones de vocales y consonantes. Por ejemplo, selecciona palabras que incluyan vocales cortas y largas, así como consonantes fricativas y dobles. Algunos ejemplos podrían ser "lachen" (reír), "huis" (casa) y "bellen" (sonar).</w:t>
      </w:r>
    </w:p>
    <w:p>
      <w:r>
        <w:t>Practica pronunciando cada palabra lentamente al principio, enfocándote en la articulación de los sonidos. Luego, aumenta la velocidad gradualmente mientras mantienes la claridad. Este ejercicio no solo te ayudará a mejorar tu pronunciación, sino que también te permitirá familiarizarte con el ritmo del neerlandés.</w:t>
      </w:r>
    </w:p>
    <w:p>
      <w:r>
        <w:t>### La Importancia del Ritmo y la Entonación</w:t>
      </w:r>
    </w:p>
    <w:p>
      <w:r>
        <w:t>El ritmo y la entonación son elementos fundamentales en cualquier idioma, y el neerlandés no es la excepción. La manera en que se pronuncian las palabras y las frases puede modificar su significado y la intención del hablante. Por ejemplo, en una conversación, una frase con un tono ascendente puede implicar una pregunta, mientras que un tono descendente puede indicar una afirmación.</w:t>
      </w:r>
    </w:p>
    <w:p>
      <w:r>
        <w:t>Para mejorar tu ritmo y entonación, es útil escuchar y repetir frases de hablantes nativos. Puedes utilizar recursos como películas, programas de televisión o incluso vídeos de YouTube. Presta atención a cómo los hablantes naturales enfatizan ciertas palabras o sílabas y cómo modulan su voz a lo largo de las oraciones. Al practicar esto de manera regular, poco a poco empezarás a sonar más natural en tu pronunciación.</w:t>
      </w:r>
    </w:p>
    <w:p>
      <w:r>
        <w:t>### Caso de Estudio: Un Aprendiz de Neerlandés en Acción</w:t>
      </w:r>
    </w:p>
    <w:p>
      <w:r>
        <w:t>Consideremos el caso de Ana, una estudiante de español que decidió aprender neerlandés por motivos laborales. Al principio, Ana luchaba con la pronunciación, especialmente con los sonidos de la "g" y los diptongos como "ui". Por recomendación de su profesor, comenzó a escuchar música neerlandesa y a seguir las letras mientras cantaba.</w:t>
      </w:r>
    </w:p>
    <w:p>
      <w:r>
        <w:t>Con el tiempo, Ana no solo mejoró su pronunciación, sino que también combinó esta práctica con ejercicios de vocales y consonantes que había aprendido en clase. Después de unas semanas, su confianza al hablar aumentó notablemente. En una reunión laboral, fue capaz de presentar su proyecto en neerlandés y, para su sorpresa, recibió elogios por su acento y claridad. La clave para Ana fue la consistencia en la práctica y la exposición constante al idioma.</w:t>
      </w:r>
    </w:p>
    <w:p>
      <w:r>
        <w:t>### Checklist de Acciones Concretas</w:t>
      </w:r>
    </w:p>
    <w:p>
      <w:r>
        <w:t>Ahora que hemos cubierto lo esencial sobre las vocales y consonantes en neerlandés, aquí tienes un checklist con tres acciones concretas que puedes implementar para mejorar tu pronunciación:</w:t>
      </w:r>
    </w:p>
    <w:p>
      <w:r>
        <w:t>1. **Práctica diaria de sonidos**: Dedica al menos 10 minutos al día a practicar los diferentes sonidos vocálicos y consonánticos. Utiliza aplicaciones o vídeos que se centren en la pronunciación.</w:t>
        <w:br/>
        <w:t xml:space="preserve">  </w:t>
        <w:br/>
        <w:t>2. **Repetición de trabalenguas**: Selecciona un trabalenguas neerlandés y repítelo varias veces al día. Esto no solo mejorará tu dicción, sino que también te ayudará a familiarizarte con los sonidos del idioma.</w:t>
      </w:r>
    </w:p>
    <w:p>
      <w:r>
        <w:t>3. **Cantar en neerlandés**: Escoge una canción en neerlandés y trata de cantar junto con la letra. Presta atención al ritmo y la entonación, ya que esto te ayudará a sonar más natural al hablar.</w:t>
      </w:r>
    </w:p>
    <w:p>
      <w:r>
        <w:t>### Acción Práctica</w:t>
      </w:r>
    </w:p>
    <w:p>
      <w:r>
        <w:t>Para integrar estos conceptos en tu aprendizaje diario del neerlandés, sigue estos tres pasos:</w:t>
      </w:r>
    </w:p>
    <w:p>
      <w:r>
        <w:t>1. **Dedica al menos 10 minutos al día a practicar los sonidos vocálicos y consonánticos.** Usa recursos como vídeos o aplicaciones de idiomas que enfaticen la pronunciación.</w:t>
      </w:r>
    </w:p>
    <w:p>
      <w:r>
        <w:t>2. **Selecciona un trabalenguas neerlandés y repítelo varias veces al día.** Esto ayudará a mejorar tu claridad y fluidez.</w:t>
      </w:r>
    </w:p>
    <w:p>
      <w:r>
        <w:t>3. **Escucha una canción en neerlandés y trata de cantar junto con la letra.** Presta atención al ritmo y la entonación para captar mejor las sutilezas del idioma.</w:t>
      </w:r>
    </w:p>
    <w:p>
      <w:r>
        <w:t>Al practicar estos ejercicios de manera constante, notarás cómo tu pronunciación evoluciona y se vuelve más natural. El camino hacia la fluidez en neerlandés puede ser desafiante, pero con dedicación y práctica, podrás dominar los sonidos de esta lengua fascinante.</w:t>
      </w:r>
    </w:p>
    <w:p>
      <w:pPr>
        <w:pStyle w:val="Heading1"/>
      </w:pPr>
      <w:r>
        <w:t>Chapter 4: La Importancia del Ritmo</w:t>
      </w:r>
    </w:p>
    <w:p>
      <w:r>
        <w:t># La Importancia del Ritmo</w:t>
      </w:r>
    </w:p>
    <w:p>
      <w:r>
        <w:t>Cuando se trata de aprender un nuevo idioma, a menudo se prestan mayor atención a la gramática y al vocabulario. Sin embargo, el ritmo juega un papel crucial en la comunicación efectiva. En el caso del neerlandés, el ritmo no solo contribuye a la claridad del habla, sino que también puede influir en la comprensión de lo que se dice. En este capítulo, exploraremos la importancia del ritmo en el neerlandés moderno, cómo se manifiesta y cómo puedes entrenarte para dominarlo.</w:t>
      </w:r>
    </w:p>
    <w:p>
      <w:r>
        <w:t>## ¿Qué es el ritmo en el lenguaje?</w:t>
      </w:r>
    </w:p>
    <w:p>
      <w:r>
        <w:t>El ritmo en el lenguaje se refiere a la cadencia y el flujo con que se pronuncian las palabras y las frases. En neerlandés, el ritmo puede variar significativamente dependiendo de factores como la entonación, el acento y la longitud de las sílabas. A diferencia de otros idiomas, donde el ritmo puede ser más regular, el neerlandés presenta un característico patrón de acentos y pausas que pueden ser desafiantes para los nuevos hablantes.</w:t>
      </w:r>
    </w:p>
    <w:p>
      <w:r>
        <w:t>Para entender mejor el concepto de ritmo, podemos compararlo con la música. Así como una canción tiene una melodía que guía al oyente, el ritmo del lenguaje guía al interlocutor en una conversación. En neerlandés, este ritmo se construye a través de la alternancia de sílabas acentuadas y no acentuadas, así como por la variación en la velocidad del habla. Esto no solo hace que el idioma sea musicalmente atractivo, sino que también facilita la comprensión.</w:t>
      </w:r>
    </w:p>
    <w:p>
      <w:r>
        <w:t>## La relación entre ritmo y pronunciación</w:t>
      </w:r>
    </w:p>
    <w:p>
      <w:r>
        <w:t>La pronunciación y el ritmo están intrínsecamente ligados. Un hablante que no respeta el ritmo natural del neerlandés puede sonar monótono o confuso. La correcta pronunciación de las palabras, junto con un ritmo adecuado, es esencial para ser entendido. Por ejemplo, en frases más largas, es común que los hablantes neerlandeses utilicen pausas estratégicas que permiten al oyente procesar la información. Estas pausas son una parte integral del ritmo y pueden cambiar completamente el significado de una oración si se usan incorrectamente.</w:t>
      </w:r>
    </w:p>
    <w:p>
      <w:r>
        <w:t>Tomemos como ejemplo la frase "Ik heb het boek gelezen" (He leído el libro). Si se pronuncia de manera monótona y sin pausas, puede parecer un simple enunciado. Sin embargo, si se respeta el ritmo adecuado, con una pausa breve después de "Ik heb" y una entonación descendente al final, el mensaje se vuelve más claro y enfático, dando a entender que la lectura del libro fue una acción importante para el hablante.</w:t>
      </w:r>
    </w:p>
    <w:p>
      <w:r>
        <w:t>## Ejemplos de ritmo en el neerlandés moderno</w:t>
      </w:r>
    </w:p>
    <w:p>
      <w:r>
        <w:t>### La influencia de la música</w:t>
      </w:r>
    </w:p>
    <w:p>
      <w:r>
        <w:t>La música es una excelente manera de familiarizarse con el ritmo del neerlandés. Las canciones no solo te exponen a la pronunciación, sino que también te enseñan cómo se estructuran las frases y se acentúan las palabras. Los artistas neerlandeses, como Marco Borsato o Anouk, utilizan un lenguaje cotidiano que refleja cómo suena el neerlandés en la vida diaria.</w:t>
      </w:r>
    </w:p>
    <w:p>
      <w:r>
        <w:t>Por ejemplo, en la canción "De Waarheid" de Marco Borsato, se puede observar cómo el ritmo varía a lo largo de la letra. Las repeticiones, las pausas y la entonación crean una atmósfera emocional que resuena con el oyente. Al cantar junto a estas canciones, no solo mejorarás tu pronunciación, sino que también internalizarás el ritmo natural del idioma.</w:t>
      </w:r>
    </w:p>
    <w:p>
      <w:r>
        <w:t>### El caso de los trabalenguas</w:t>
      </w:r>
    </w:p>
    <w:p>
      <w:r>
        <w:t>Los trabalenguas son otra herramienta fantástica para trabajar el ritmo en neerlandés. Se trata de frases diseñadas para ser difíciles de pronunciar rápidamente y que, al ser repetidas, ayudan a afianzar la coordinación entre la pronunciación y el ritmo. Por ejemplo, el famoso trabalenguas "De kat krabt de krollen van de trap" (El gato rasca los rollos de la escalera) te obliga a practicar la alternancia de sonidos y la velocidad, lo que refuerza tu capacidad para hablar con un ritmo más natural.</w:t>
      </w:r>
    </w:p>
    <w:p>
      <w:r>
        <w:t>Practicar con trabalenguas te ayudará a ser más consciente de cómo las sílabas se combinan y se separan, mejorando tu fluidez y capacidad para manejar el ritmo del neerlandés en conversaciones cotidianas.</w:t>
      </w:r>
    </w:p>
    <w:p>
      <w:r>
        <w:t>## Cómo entrenar tu ritmo en neerlandés</w:t>
      </w:r>
    </w:p>
    <w:p>
      <w:r>
        <w:t>### Escucha activa</w:t>
      </w:r>
    </w:p>
    <w:p>
      <w:r>
        <w:t>Una de las mejores maneras de mejorar tu ritmo en neerlandés es a través de la escucha activa. Esto implica no solo oír el idioma, sino también prestar atención a cómo se pronuncian las palabras, cómo se estructuran las oraciones y cómo se manejan las pausas. Puedes empezar escuchando podcasts, programas de televisión o incluso audiolibros en neerlandés.</w:t>
      </w:r>
    </w:p>
    <w:p>
      <w:r>
        <w:t>Una recomendación es el podcast "Nederlands met Kees", que ofrece conversaciones sobre diversos temas en un neerlandés claro y comprensible. Al escuchar, intenta repetir en voz alta lo que oyes, imitando el ritmo y la entonación del hablante. Esto no solo te ayudará a mejorar tu pronunciación, sino que también te familiarizará con el flujo natural del idioma.</w:t>
      </w:r>
    </w:p>
    <w:p>
      <w:r>
        <w:t>### Práctica con compañeros</w:t>
      </w:r>
    </w:p>
    <w:p>
      <w:r>
        <w:t>Otra estrategia efectiva es practicar con compañeros de conversación. Si tienes amigos que hablan neerlandés o que están aprendiendo el idioma, organiza sesiones de charla en las que se enfoquen en la pronunciación y el ritmo. Puedes elegir un tema específico para discutir y pedir a tu compañero que te dé retroalimentación sobre tu ritmo. Esto no solo te ayudará a mejorar, sino que también hará que la práctica sea más divertida y social.</w:t>
      </w:r>
    </w:p>
    <w:p>
      <w:r>
        <w:t>Si no tienes amigos que hablen neerlandés, considera unirte a grupos en línea o aplicaciones como Tandem o HelloTalk, donde puedes encontrar hablantes nativos dispuestos a intercambiar conversaciones.</w:t>
      </w:r>
    </w:p>
    <w:p>
      <w:r>
        <w:t>### Ejercicios de ritmo</w:t>
      </w:r>
    </w:p>
    <w:p>
      <w:r>
        <w:t>Finalmente, incorpora ejercicios específicos en tu rutina diaria. Aquí hay un par de ejemplos:</w:t>
      </w:r>
    </w:p>
    <w:p>
      <w:r>
        <w:t>1. **Ejercicio de sílabas**: Escoge una lista de palabras en neerlandés y practica pronunciarlas lentamente, enfatizando cada sílaba. Luego, aumenta gradualmente la velocidad manteniendo la claridad en la pronunciación. Esto te ayudará a ser más consciente del ritmo.</w:t>
      </w:r>
    </w:p>
    <w:p>
      <w:r>
        <w:t>2. **Lectura en voz alta**: Toma un texto en neerlandés, ya sea un artículo, un cuento o un poema, y léelo en voz alta. Presta atención al ritmo, las pausas y la entonación. Grábate y escucha la grabación para identificar áreas de mejora.</w:t>
      </w:r>
    </w:p>
    <w:p>
      <w:r>
        <w:t>## Checklist para mejorar tu ritmo en neerlandés</w:t>
      </w:r>
    </w:p>
    <w:p>
      <w:r>
        <w:t xml:space="preserve">1. **Escucha activamente**: Dedica al menos 15 minutos al día a escuchar contenido en neerlandés, como podcasts o canciones. </w:t>
        <w:br/>
        <w:t>2. **Practica con un compañero**: Organiza al menos una sesión semanal de conversación con un hablante de neerlandés.</w:t>
        <w:br/>
        <w:t>3. **Realiza ejercicios de ritmo**: Incorpora ejercicios de sílabas y lectura en voz alta a tu rutina diaria.</w:t>
      </w:r>
    </w:p>
    <w:p>
      <w:r>
        <w:t>Con estos pasos, estarás en camino a dominar el ritmo del neerlandés, lo que te permitirá comunicarte de manera más efectiva y natural.</w:t>
      </w:r>
    </w:p>
    <w:p>
      <w:r>
        <w:t>## Acción Práctica</w:t>
      </w:r>
    </w:p>
    <w:p>
      <w:r>
        <w:t>Para integrar el ritmo en tu aprendizaje del neerlandés, sigue estos tres pasos:</w:t>
      </w:r>
    </w:p>
    <w:p>
      <w:r>
        <w:t>1. **Escucha durante 15 minutos al día**: Escoge un podcast o una canción en neerlandés y presta atención al ritmo.</w:t>
        <w:br/>
        <w:t>2. **Practica en voz alta**: Dedica tiempo a leer en voz alta y a repetir frases de hablantes nativos, enfocándote en el ritmo.</w:t>
        <w:br/>
        <w:t>3. **Conversa con hablantes nativos**: Busca oportunidades para hablar con nativos y recibir retroalimentación sobre tu ritmo y pronunciación.</w:t>
      </w:r>
    </w:p>
    <w:p>
      <w:r>
        <w:t>Al aplicar estas estrategias, no solo mejorarás tu pronunciación, sino que también te sentirás más cómodo y seguro al hablar neerlandés. Recuerda que la práctica constante es clave para alcanzar la fluidez. ¡Buena suerte en tu viaje hacia el dominio del neerlandés!</w:t>
      </w:r>
    </w:p>
    <w:p>
      <w:pPr>
        <w:pStyle w:val="Heading1"/>
      </w:pPr>
      <w:r>
        <w:t>Chapter 5: Acentuación y Entonación</w:t>
      </w:r>
    </w:p>
    <w:p>
      <w:r>
        <w:t>## Acentuación y Entonación</w:t>
      </w:r>
    </w:p>
    <w:p>
      <w:r>
        <w:t>La acentuación y la entonación son dos componentes fundamentales en el aprendizaje de cualquier idioma, y el neerlandés no es la excepción. Mientras que la acentuación se refiere al énfasis que se pone en una sílaba específica dentro de una palabra, la entonación se relaciona con la variación del tono en la pronunciación de frases y oraciones. Comprender y dominar estos aspectos te permitirá comunicarte de manera más efectiva y natural en neerlandés, además de mejorar tu comprensión auditiva.</w:t>
      </w:r>
    </w:p>
    <w:p>
      <w:r>
        <w:t>En esta sección, exploraremos cómo funciona la acentuación en el neerlandés, cómo la entonación puede cambiar el significado de una oración y cómo puedes practicar estos elementos para mejorar tu pronunciación. También examinaremos ejemplos prácticos y ofreceremos recomendaciones para que puedas aplicar estos conceptos en tu aprendizaje diario.</w:t>
      </w:r>
    </w:p>
    <w:p>
      <w:r>
        <w:t>### Acentuación en el Neerlandés</w:t>
      </w:r>
    </w:p>
    <w:p>
      <w:r>
        <w:t>La acentuación en neerlandés puede ser un desafío para los hablantes no nativos, ya que no siempre sigue las mismas reglas que en otros idiomas, como el español. En neerlandés, la sílaba acentuada suele ser la primera sílaba de una palabra compuesta, aunque hay excepciones. Por ejemplo, en la palabra “huisgenoot” (compañero de casa), la primera sílaba “huis” es la que lleva el acento. Sin embargo, en palabras más largas o en formas verbales, la acentuación puede variar.</w:t>
      </w:r>
    </w:p>
    <w:p>
      <w:r>
        <w:t>Un aspecto interesante del neerlandés es que, a menudo, los sustantivos compuestos se pronuncian con el acento en la primera parte del compuesto. Esto significa que, al escuchar una conversación en neerlandés, es posible que puedas identificar la estructura de las palabras compuestas por su acentuación. Una palabra como “afspraak” (cita) lleva el acento en “af”, lo que puede ayudarte a recordar la palabra y su significado al practicar.</w:t>
      </w:r>
    </w:p>
    <w:p>
      <w:r>
        <w:t>Para entender mejor la acentuación, es útil escuchar a hablantes nativos y repetir palabras y frases. Puedes utilizar recursos como videos de YouTube o aplicaciones de aprendizaje de idiomas que incluyan audio. A medida que te familiarices con la acentuación, notarás que tu pronunciación se vuelve más clara y comprensible para los hablantes nativos.</w:t>
      </w:r>
    </w:p>
    <w:p>
      <w:r>
        <w:t>### Entonación y su Importancia</w:t>
      </w:r>
    </w:p>
    <w:p>
      <w:r>
        <w:t>La entonación es otro aspecto esencial que influye en cómo se percibe tu mensaje. En neerlandés, la entonación no solo indica preguntas o afirmaciones, sino que también puede transmitir emociones y matices. Por ejemplo, si elevas la entonación al final de una oración, puede sonar como una pregunta, mientras que una entonación descendente puede expresar certeza o finalización.</w:t>
      </w:r>
    </w:p>
    <w:p>
      <w:r>
        <w:t>Imagina que estás en una conversación y dices: “Jij komt morgen, hè?” (Vas a venir mañana, ¿verdad?). Si tu entonación asciende al final, estás buscando confirmación. Sin embargo, si mantienes la entonación en un tono más plano, es probable que estés afirmando algo que ya sabes.</w:t>
      </w:r>
    </w:p>
    <w:p>
      <w:r>
        <w:t>Un caso práctico puede ser el uso de la entonación en situaciones cotidianas. En una reunión de trabajo, al presentar una idea, una entonación firme y descendente puede transmitir confianza. Por el contrario, una entonación ascendente puede hacer que tu audiencia dude de lo que estás diciendo. Por lo tanto, prestar atención a la entonación no solo mejora tu pronunciación, sino que también afecta la efectividad de tu comunicación.</w:t>
      </w:r>
    </w:p>
    <w:p>
      <w:r>
        <w:t>### Ejercicios Prácticos para Mejorar la Acentuación y Entonación</w:t>
      </w:r>
    </w:p>
    <w:p>
      <w:r>
        <w:t>La práctica constante es clave para dominar la acentuación y la entonación en neerlandés. Aquí te presentamos algunos ejercicios que puedes incorporar a tu rutina diaria.</w:t>
      </w:r>
    </w:p>
    <w:p>
      <w:r>
        <w:t>1. **Repetición de Frases**: Escucha grabaciones de hablantes nativos y repite las frases imitando su acentuación y entonación. Puedes encontrar recursos en línea que ofrezcan diálogos cortos o escenas de películas en neerlandés. Presta especial atención a cómo enfatizan ciertas palabras y cómo varían su tono.</w:t>
      </w:r>
    </w:p>
    <w:p>
      <w:r>
        <w:t>2. **Grabación y Análisis**: Grábete hablando en neerlandés, ya sea leyendo un texto o hablando sobre un tema de tu elección. Luego, escucha la grabación y analiza tu acentuación y entonación. ¿Hay palabras en las que no pusiste el énfasis adecuado? ¿Tu entonación refleja el significado que deseas transmitir?</w:t>
      </w:r>
    </w:p>
    <w:p>
      <w:r>
        <w:t>3. **Ejercicios en Grupo**: Si tienes acceso a un grupo de estudio o compañeros que también estén aprendiendo neerlandés, organiza sesiones de práctica en las que se enfoquen en la acentuación y la entonación. Pueden hacer juegos de rol, donde uno presente una afirmación y el otro tenga que responder con una pregunta, prestando atención a cómo cambia la entonación en cada caso.</w:t>
      </w:r>
    </w:p>
    <w:p>
      <w:r>
        <w:t>### Ejemplo Localizado: La Entonación en el Neerlandés de los Países Bajos</w:t>
      </w:r>
    </w:p>
    <w:p>
      <w:r>
        <w:t>Un aspecto fascinante del neerlandés es cómo la entonación y la acentuación pueden variar según la región. Por ejemplo, en el dialecto de Ámsterdam, se tiende a usar una entonación más melodiosa en comparación con otras regiones, como Brabante, donde la pronunciación es más plana. Esta variación regional no solo enriquece el idioma, sino que también puede influir en cómo se perciben los hablantes.</w:t>
      </w:r>
    </w:p>
    <w:p>
      <w:r>
        <w:t>En un estudio realizado por la Universidad de Ámsterdam, se observó que los hablantes de diferentes regiones utilizaban distintas modulaciones de tono al hacer preguntas o afirmaciones. Esto demuestra cómo la entonación puede ser un rasgo distintivo en la identificación de la procedencia de un hablante, lo que añade una capa adicional de riqueza lingüística al neerlandés.</w:t>
      </w:r>
    </w:p>
    <w:p>
      <w:r>
        <w:t>Para aquellos que estén interesados en sumergirse más en las variaciones del lenguaje, se recomienda visitar los Países Bajos y participar en intercambios culturales. Escuchar a hablantes nativos en su entorno natural te proporcionará una experiencia valiosa y te ayudará a familiarizarte con las diferencias de acentuación y entonación.</w:t>
      </w:r>
    </w:p>
    <w:p>
      <w:r>
        <w:t>### Checklist de Acciones Concretas</w:t>
      </w:r>
    </w:p>
    <w:p>
      <w:r>
        <w:t>1. **Escucha y Repite**: Dedica al menos 10 minutos al día a escuchar grabaciones de hablantes nativos y repite las frases, enfocándote en la acentuación y la entonación.</w:t>
        <w:br/>
        <w:t xml:space="preserve">   </w:t>
        <w:br/>
        <w:t>2. **Graba y Evalúa**: Grábate hablando en neerlandés y escucha tus grabaciones. Anota las áreas donde necesitas mejorar en acentuación y entonación.</w:t>
      </w:r>
    </w:p>
    <w:p>
      <w:r>
        <w:t>3. **Practica con Otros**: Encuentra un compañero de estudio o únete a un grupo de conversación donde puedas practicar acentuación y entonación en un entorno de apoyo.</w:t>
      </w:r>
    </w:p>
    <w:p>
      <w:r>
        <w:t>### Acción Práctica</w:t>
      </w:r>
    </w:p>
    <w:p>
      <w:r>
        <w:t>Para integrar la acentuación y la entonación en tu aprendizaje del neerlandés, sigue estos tres pasos:</w:t>
      </w:r>
    </w:p>
    <w:p>
      <w:r>
        <w:t>1. **Dedicación diaria a la escucha**: Escoge una grabación de un hablante nativo y repite en voz alta, prestando atención al acento y el tono.</w:t>
      </w:r>
    </w:p>
    <w:p>
      <w:r>
        <w:t>2. **Análisis de grabaciones**: Graba una conversación o un monólogo y luego escúchalo para identificar áreas de mejora.</w:t>
      </w:r>
    </w:p>
    <w:p>
      <w:r>
        <w:t>3. **Interacción en grupo**: Participa en un grupo de conversación donde puedas practicar y recibir retroalimentación sobre tu pronunciación.</w:t>
      </w:r>
    </w:p>
    <w:p>
      <w:r>
        <w:t>En conclusión, dominar la acentuación y la entonación en neerlandés es crucial para una comunicación efectiva. A través de la práctica constante y la escucha activa, podrás mejorar tu pronunciación y sentirte más seguro al interactuar con hablantes nativos. Recuerda que cada pequeño paso cuenta en tu viaje hacia la fluidez en neerlandés. ¡Buena suerte!</w:t>
      </w:r>
    </w:p>
    <w:p>
      <w:pPr>
        <w:pStyle w:val="Heading1"/>
      </w:pPr>
      <w:r>
        <w:t>Chapter 6: Ejercicios de Pronunciación</w:t>
      </w:r>
    </w:p>
    <w:p>
      <w:r>
        <w:t># Ejercicios de Pronunciación</w:t>
      </w:r>
    </w:p>
    <w:p>
      <w:r>
        <w:t>La pronunciación es un componente esencial del aprendizaje de cualquier idioma, y el neerlandés no es la excepción. Una buena pronunciación no solo mejora la comprensión, sino que también te ayuda a comunicarte de manera más efectiva y a integrarte en la cultura del país. Este capítulo se enfocará en ejercicios prácticos que te ayudarán a perfeccionar tu pronunciación del neerlandés, centrándonos en sonidos específicos, patrones rítmicos y entonaciones que son característicos de este idioma.</w:t>
      </w:r>
    </w:p>
    <w:p>
      <w:r>
        <w:t>## Sonidos Específicos del Neerlandés</w:t>
      </w:r>
    </w:p>
    <w:p>
      <w:r>
        <w:t>Uno de los mayores desafíos al aprender neerlandés son los sonidos que no existen en español. Por ejemplo, los sonidos "ui" y "ij" pueden ser difíciles de pronunciar para los hablantes nativos de español. Para abordar esto, es fundamental dedicar tiempo a la práctica específica de estos sonidos.</w:t>
      </w:r>
    </w:p>
    <w:p>
      <w:r>
        <w:t>### Ejercicio de "ui" y "ij"</w:t>
      </w:r>
    </w:p>
    <w:p>
      <w:r>
        <w:t>Para practicar el sonido "ui", puedes utilizar palabras como "huis" (casa) y "uit" (fuera). Intenta descomponer la pronunciación en sílabas: "h-u-i-s" y "u-i-t". Asegúrate de que tu boca forme el sonido correcto; el "u" debe sonar como una mezcla entre "u" y "e". Practica pronunciando estas palabras en voz alta varias veces. Graba tu voz y compárala con hablantes nativos para evaluar tu progreso.</w:t>
      </w:r>
    </w:p>
    <w:p>
      <w:r>
        <w:t>Para el sonido "ij", usa palabras como "fijne" (agradable) y "tijd" (tiempo). Al igual que con el sonido anterior, divide las palabras en sílabas y practica la combinación de sonidos, asegurándote de que suene natural. Esta práctica repetitiva te ayudará a mejorar tu pronunciación y a sentirte más cómodo con estos sonidos.</w:t>
      </w:r>
    </w:p>
    <w:p>
      <w:r>
        <w:t>## Ritmo y Entonación</w:t>
      </w:r>
    </w:p>
    <w:p>
      <w:r>
        <w:t>El ritmo y la entonación en neerlandés son aspectos que pueden marcar la diferencia entre una comunicación efectiva y una confusa. El neerlandés tiene un ritmo particular que a menudo se basa en la colocación de acentos en ciertas sílabas.</w:t>
      </w:r>
    </w:p>
    <w:p>
      <w:r>
        <w:t>### Ejercicio de Ritmo</w:t>
      </w:r>
    </w:p>
    <w:p>
      <w:r>
        <w:t>Para trabajar en el ritmo, elige una frase corta en neerlandés y repítela varias veces, concentrándote en la cadencia. Por ejemplo, toma la frase "Ik ben een student" (Soy un estudiante). Divide la frase en sílabas: "Ik / ben / een / stu / dent". Practica acentuando la primera sílaba de cada palabra, y luego intenta variarla. Esto no solo mejorará tu pronunciación, sino también tu fluidez.</w:t>
      </w:r>
    </w:p>
    <w:p>
      <w:r>
        <w:t>Puedes utilizar canciones en neerlandés como herramienta para practicar el ritmo. Escoge una canción que te guste y canta junto con los artistas, prestando atención a cómo acentúan ciertas palabras y frases. Esto te ayudará a internalizar el ritmo del idioma de una manera divertida y atractiva.</w:t>
      </w:r>
    </w:p>
    <w:p>
      <w:r>
        <w:t>### Ejercicio de Entonación</w:t>
      </w:r>
    </w:p>
    <w:p>
      <w:r>
        <w:t>La entonación es otro aspecto crucial. En neerlandés, la entonación puede cambiar el significado de una frase. Por ejemplo, la frase "Dat is het" (Eso es) puede sonar afirmativa o interrogativa dependiendo de cómo la pronuncies. Practica pronunciando esta frase de dos maneras diferentes: primero como una afirmación y luego como una pregunta, variando tu tono de voz.</w:t>
      </w:r>
    </w:p>
    <w:p>
      <w:r>
        <w:t>Escuchar a hablantes nativos también puede ser de gran ayuda. Presta atención a cómo cambian su entonación en diferentes contextos. Grábate diciendo frases con distintas entonaciones y compáralas con grabaciones de hablantes nativos. Esto te permitirá identificar las sutilezas que hacen que la pronunciación neerlandesa sea única.</w:t>
      </w:r>
    </w:p>
    <w:p>
      <w:r>
        <w:t>## Práctica en Contexto</w:t>
      </w:r>
    </w:p>
    <w:p>
      <w:r>
        <w:t>La mejor manera de mejorar tu pronunciación es integrando tus prácticas en un contexto real. Esto puede incluir la interacción con hablantes nativos o la práctica en un entorno estructurado, como clases de conversación o grupos de estudio.</w:t>
      </w:r>
    </w:p>
    <w:p>
      <w:r>
        <w:t>### Ejercicio de Conversación</w:t>
      </w:r>
    </w:p>
    <w:p>
      <w:r>
        <w:t>Un enfoque efectivo es encontrar un compañero de estudio o un grupo de conversación. En estas interacciones, puedes practicar no solo la pronunciación, sino también la escucha activa. Escoge un tema de conversación que te interese, como la cultura neerlandesa o tus hobbies. Esto no solo te permitirá practicar tus habilidades lingüísticas, sino también aprender sobre la cultura local.</w:t>
      </w:r>
    </w:p>
    <w:p>
      <w:r>
        <w:t>Por ejemplo, en un grupo de conversación en Ámsterdam, puedes discutir sobre tradiciones locales como el Día del Rey (Koningsdag). Al hablar sobre temas que te apasionan, te sentirás más motivado y tu pronunciación mejorará de forma natural.</w:t>
      </w:r>
    </w:p>
    <w:p>
      <w:r>
        <w:t>### Caso de Estudio: El Grupo de Conversación en Haarlem</w:t>
      </w:r>
    </w:p>
    <w:p>
      <w:r>
        <w:t>Un estudiante de neerlandés llamado Juan se unió a un grupo de conversación en Haarlem. Durante las primeras sesiones, se sintió inseguro acerca de su pronunciación, especialmente con los sonidos "ui" y "ij". Sin embargo, decidió aplicar las estrategias discutidas en este capítulo.</w:t>
      </w:r>
    </w:p>
    <w:p>
      <w:r>
        <w:t>Juan comenzó a grabar sus conversaciones y a escuchar cómo sonaba su acento en comparación con hablantes nativos. También pidió retroalimentación a sus compañeros, quienes amablemente le dieron consejos sobre su pronunciación. A lo largo de las semanas, notó una mejora significativa. La práctica constante y el feedback lo ayudaron a ganar confianza y a disfrutar más de sus interacciones en neerlandés.</w:t>
      </w:r>
    </w:p>
    <w:p>
      <w:r>
        <w:t>## Checklist de Pronunciación</w:t>
      </w:r>
    </w:p>
    <w:p>
      <w:r>
        <w:t>Para ayudarte a aplicar lo aprendido en este capítulo, aquí tienes un checklist de acciones concretas que puedes llevar a cabo en tu práctica diaria:</w:t>
      </w:r>
    </w:p>
    <w:p>
      <w:r>
        <w:t>1. **Practica los sonidos difíciles**: Dedica tiempo cada día a practicar los sonidos "ui" y "ij" utilizando palabras y frases específicas.</w:t>
        <w:br/>
        <w:t xml:space="preserve">   </w:t>
        <w:br/>
        <w:t>2. **Graba y evalúa**: Graba tu voz al pronunciar frases y haz una comparación con grabaciones de hablantes nativos. Anota las áreas que necesitas mejorar.</w:t>
      </w:r>
    </w:p>
    <w:p>
      <w:r>
        <w:t>3. **Únete a un grupo de conversación**: Busca un grupo de conversación donde puedas practicar tu pronunciación y recibir retroalimentación en un ambiente amigable.</w:t>
      </w:r>
    </w:p>
    <w:p>
      <w:r>
        <w:t>## Acción Práctica</w:t>
      </w:r>
    </w:p>
    <w:p>
      <w:r>
        <w:t>### 3 Pasos para Mejorar tu Pronunciación en Neerlandés</w:t>
      </w:r>
    </w:p>
    <w:p>
      <w:r>
        <w:t>1. **Dedica 15 minutos diarios**: Escoge una grabación de un hablante nativo y repite las frases en voz alta, enfocándote en los sonidos y el ritmo.</w:t>
      </w:r>
    </w:p>
    <w:p>
      <w:r>
        <w:t>2. **Realiza una autoevaluación semanal**: Escucha tus grabaciones y haz una lista de los sonidos y patrones que necesitas mejorar.</w:t>
      </w:r>
    </w:p>
    <w:p>
      <w:r>
        <w:t>3. **Participa en una actividad cultural**: Asiste a un evento neerlandés en tu área, como una exposición de arte o un festival, y practica tu neerlandés en un contexto real.</w:t>
      </w:r>
    </w:p>
    <w:p>
      <w:r>
        <w:t>Al integrar estos ejercicios en tu rutina diaria, podrás notar una mejora considerable en tu pronunciación y confianza al hablar neerlandés. La clave está en la práctica constante y en mantener una actitud positiva hacia el aprendizaje. ¡Ánimo y éxito en tu camino hacia la fluidez en neerlandés!</w:t>
      </w:r>
    </w:p>
    <w:p>
      <w:pPr>
        <w:pStyle w:val="Heading1"/>
      </w:pPr>
      <w:r>
        <w:t>Chapter 7: Escucha Activa y Repetición</w:t>
      </w:r>
    </w:p>
    <w:p>
      <w:r>
        <w:t># Escucha Activa y Repetición</w:t>
      </w:r>
    </w:p>
    <w:p>
      <w:r>
        <w:t>La pronunciación en neerlandés no solo se reduce a la articulación de sonidos individuales, sino que también involucra el ritmo y la entonación del idioma. Para lograr una pronunciación efectiva, es esencial desarrollar habilidades de escucha activa y practicar la repetición. En este capítulo, exploraremos cómo estas habilidades pueden ayudarte a perfeccionar tu acento y mejorar tu comunicación en neerlandés, además de ofrecerte estrategias prácticas que podrás aplicar en tu día a día.</w:t>
      </w:r>
    </w:p>
    <w:p>
      <w:r>
        <w:t>## La Importancia de la Escucha Activa</w:t>
      </w:r>
    </w:p>
    <w:p>
      <w:r>
        <w:t>La escucha activa es un componente clave en el aprendizaje de cualquier idioma. Implica no solo oír las palabras, sino también prestar atención a los matices de la pronunciación, la entonación y el ritmo. Cuando escuchas a hablantes nativos, estás expuesto a la forma en que se utilizan los sonidos en diferentes contextos. Esto te ayuda a internalizar patrones de pronunciación que son fundamentales para hablar de manera efectiva.</w:t>
      </w:r>
    </w:p>
    <w:p>
      <w:r>
        <w:t>Un estudio realizado en una universidad en los Países Bajos encontró que los estudiantes que practicaban la escucha activa durante al menos 30 minutos al día mostraban una mejora significativa en su pronunciación en comparación con aquellos que no lo hacían. Este hallazgo subraya la importancia de integrar la escucha activa en tu rutina diaria de estudio. Escuchar música en neerlandés, ver películas o series, y participar en conversaciones te permitirá absorber el idioma de manera más natural y efectiva.</w:t>
      </w:r>
    </w:p>
    <w:p>
      <w:r>
        <w:t>Además, la escucha activa no solo mejora tu pronunciación, sino también tu comprensión auditiva. Al estar atento a cómo los hablantes nativos pronuncian ciertas palabras o frases, comienzas a reconocer patrones y a familiarizarte con el ritmo del idioma. Por ejemplo, si escuchas una canción en neerlandés y prestas atención a la forma en que se pronuncian las palabras, tendrás una mejor idea de cómo se conectan y fluyen en una conversación normal.</w:t>
      </w:r>
    </w:p>
    <w:p>
      <w:r>
        <w:t>## Técnicas de Repetición Efectiva</w:t>
      </w:r>
    </w:p>
    <w:p>
      <w:r>
        <w:t>La repetición es otra herramienta poderosa en el aprendizaje de la pronunciación. Sin embargo, no se trata simplemente de repetir palabras o frases de manera mecánica. La repetición efectiva implica un enfoque consciente y deliberado en la que imitas los sonidos, la entonación y el ritmo de los hablantes nativos. Aquí hay algunas técnicas que puedes implementar:</w:t>
      </w:r>
    </w:p>
    <w:p>
      <w:r>
        <w:t>### Repetición Inmediata</w:t>
      </w:r>
    </w:p>
    <w:p>
      <w:r>
        <w:t>La repetición inmediata consiste en escuchar una frase corta de un hablante nativo y repetirla al instante. Esta técnica es especialmente útil para captar la pronunciación correcta. Puedes utilizar aplicaciones de idiomas que te permitan escuchar frases y repetirlas, o simplemente puedes encontrar videos en línea con hablantes nativos.</w:t>
      </w:r>
    </w:p>
    <w:p>
      <w:r>
        <w:t>Por ejemplo, si escuchas la frase "Ik heb een hond" (Tengo un perro), presta atención a cada sonido. Observa cómo se pronuncia la 'h' en "heb" y cómo la 'e' en "een" no es tan marcada. Intenta replicar esto al repetir la frase en voz alta. La clave es hacerlo varias veces hasta que te sientas cómodo con la pronunciación.</w:t>
      </w:r>
    </w:p>
    <w:p>
      <w:r>
        <w:t>### Repetición Espaciada</w:t>
      </w:r>
    </w:p>
    <w:p>
      <w:r>
        <w:t>Esta técnica combina la repetición con intervalos de tiempo. En lugar de repetir una frase de inmediato, espera un poco antes de volver a repetirla. Esto ayuda a consolidar la información en tu memoria a largo plazo. Por ejemplo, puedes escuchar una frase, practicarla varias veces y luego repasar la misma frase después de unas horas o incluso al día siguiente.</w:t>
      </w:r>
    </w:p>
    <w:p>
      <w:r>
        <w:t>Puedes crear un calendario de repeticiones espaciadas, donde revisas frases específicas en intervalos regulares. Esto no solo mejora tu pronunciación, sino que también refuerza tu comprensión del idioma.</w:t>
      </w:r>
    </w:p>
    <w:p>
      <w:r>
        <w:t>## Ejemplo Localizado: La Práctica en el Café</w:t>
      </w:r>
    </w:p>
    <w:p>
      <w:r>
        <w:t>Imagina que estás en un café en Ámsterdam, disfrutando de una taza de café y observando a la gente. Escuchas a las personas hablando en neerlandés a tu alrededor. Este ambiente es perfecto para practicar la escucha activa y la repetición. Puedes intentar imitar a las personas que escuchas, captando su pronunciación y ritmo.</w:t>
      </w:r>
    </w:p>
    <w:p>
      <w:r>
        <w:t>Aprovecha la oportunidad para interactuar con los baristas o los clientes. Al hacer preguntas simples como "Mag ik een koffie, alstublieft?" (¿Puedo tener un café, por favor?), no solo practicarás tu pronunciación, sino que también recibirás retroalimentación inmediata. La interacción real en un contexto social es invaluable y te ayudará a ganar confianza.</w:t>
      </w:r>
    </w:p>
    <w:p>
      <w:r>
        <w:t>Además, si te sientes cómodo, puedes grabar algunas de tus interacciones (con el permiso de las personas involucradas). Escuchar tus propias grabaciones y compararlas con las de hablantes nativos te permitirá identificar áreas de mejora y ajustar tu pronunciación en consecuencia.</w:t>
      </w:r>
    </w:p>
    <w:p>
      <w:r>
        <w:t>## Checklist de Acciones para Mejorar tu Escucha Activa y Repetición</w:t>
      </w:r>
    </w:p>
    <w:p>
      <w:r>
        <w:t>1. **Dedica tiempo a la escucha activa**: Escoge un momento del día para escuchar contenido en neerlandés. Puede ser música, un podcast o una serie. Hazlo durante al menos 30 minutos y presta atención a la pronunciación.</w:t>
        <w:br/>
        <w:t xml:space="preserve">   </w:t>
        <w:br/>
        <w:t>2. **Implementa la repetición inmediata y espaciada**: Encuentra frases cortas en neerlandés que te interesen. Escucha y repite inmediatamente, luego vuelve a practicar esas mismas frases en intervalos a lo largo de la semana.</w:t>
      </w:r>
    </w:p>
    <w:p>
      <w:r>
        <w:t>3. **Practica en un contexto real**: Busca oportunidades para hablar neerlandés en situaciones cotidianas. Visita un café neerlandés o un evento cultural y utiliza el idioma para interactuar.</w:t>
      </w:r>
    </w:p>
    <w:p>
      <w:r>
        <w:t>La combinación de escucha activa y repetición consciente te permitirá avanzar significativamente en tu pronunciación. Recuerda que la práctica constante es la clave para el éxito.</w:t>
      </w:r>
    </w:p>
    <w:p>
      <w:r>
        <w:t>## Acción Práctica</w:t>
      </w:r>
    </w:p>
    <w:p>
      <w:r>
        <w:t>### 3 Pasos para Mejorar tu Pronunciación en Neerlandés</w:t>
      </w:r>
    </w:p>
    <w:p>
      <w:r>
        <w:t>1. **Dedica 30 minutos diarios a la escucha activa**: Escoge un recurso en neerlandés, como una canción o un podcast, y escucha atentamente mientras tomas notas sobre la pronunciación y el ritmo.</w:t>
      </w:r>
    </w:p>
    <w:p>
      <w:r>
        <w:t>2. **Usa la repetición inmediata**: Escoge una frase de tu material de escucha y repítela al instante. Hazlo varias veces hasta que te sientas cómodo con la pronunciación.</w:t>
      </w:r>
    </w:p>
    <w:p>
      <w:r>
        <w:t>3. **Practica en situaciones reales**: Busca un lugar donde puedas hablar neerlandés con hablantes nativos, como un café o un grupo de conversación. No temas cometer errores; cada interacción te ayudará a mejorar.</w:t>
      </w:r>
    </w:p>
    <w:p>
      <w:r>
        <w:t>Al seguir estos pasos, estarás en camino hacia una pronunciación más natural y fluida en neerlandés. La práctica, la paciencia y la perseverancia son tus mejores aliados en este viaje. ¡Sigue adelante!</w:t>
      </w:r>
    </w:p>
    <w:p>
      <w:pPr>
        <w:pStyle w:val="Heading1"/>
      </w:pPr>
      <w:r>
        <w:t>Chapter 8: Frases Comunes y su Pronunciación</w:t>
      </w:r>
    </w:p>
    <w:p>
      <w:r>
        <w:t># Frases Comunes y su Pronunciación</w:t>
      </w:r>
    </w:p>
    <w:p>
      <w:r>
        <w:t>La pronunciación es uno de los aspectos más desafiantes al aprender un nuevo idioma, y el neerlandés no es la excepción. En esta sección, nos enfocaremos en algunas frases comunes que te serán útiles en tu día a día. No solo aprenderás las frases en sí, sino también cómo pronunciarlas correctamente, lo que te permitirá sonar más natural y cómodo al hablar. A través de ejemplos y consejos, podrás practicar y mejorar tu fluidez en el idioma.</w:t>
      </w:r>
    </w:p>
    <w:p>
      <w:r>
        <w:t>## Frases de Cortesía</w:t>
      </w:r>
    </w:p>
    <w:p>
      <w:r>
        <w:t>Las frases de cortesía son fundamentales en cualquier idioma y el neerlandés no es una excepción. Estas frases no solo te ayudarán a ser más educado, sino que también te abrirán las puertas a conversaciones más fluidas. Aquí hay algunas de las más importantes.</w:t>
      </w:r>
    </w:p>
    <w:p>
      <w:r>
        <w:t>### "Dank u wel" (Gracias)</w:t>
      </w:r>
    </w:p>
    <w:p>
      <w:r>
        <w:t>Una de las frases más básicas pero esenciales es "Dank u wel", que significa "Gracias". La pronunciación puede ser un poco complicada para los hablantes no nativos. La forma correcta de pronunciarlo es "dank u vel". Asegúrate de enfatizar la 'd' al inicio y de que la 'u' suene como una 'u' corta, similar a la 'u' en español, pero con una ligera aspiración al final.</w:t>
      </w:r>
    </w:p>
    <w:p>
      <w:r>
        <w:t>### "Alstublieft" (Por favor)</w:t>
      </w:r>
    </w:p>
    <w:p>
      <w:r>
        <w:t>Otra frase que debes conocer es "Alstublieft", que significa "Por favor". Esta palabra puede parecer intimidante, pero su pronunciación es más sencilla de lo que parece: "als tu blieft". Aquí, el énfasis debe estar en "tu", sonando como "tú" en español. Practica diciendo ambas frases juntas: "Dank u wel, alstublieft".</w:t>
      </w:r>
    </w:p>
    <w:p>
      <w:r>
        <w:t>## Frases para Presentaciones</w:t>
      </w:r>
    </w:p>
    <w:p>
      <w:r>
        <w:t>Cuando te encuentres en una situación social, es probable que necesites presentarte a ti mismo. Aquí hay algunas frases útiles que puedes usar.</w:t>
      </w:r>
    </w:p>
    <w:p>
      <w:r>
        <w:t>### "Mijn naam is..." (Mi nombre es...)</w:t>
      </w:r>
    </w:p>
    <w:p>
      <w:r>
        <w:t>La frase "Mijn naam is..." se traduce como "Mi nombre es...". La pronunciación es "main naam is". Es importante que la 'ij' suene como la 'ai' en inglés en palabras como "rain". Así que al decir "Mijn naam is Juan", debes enfatizar la claridad en cada una de las sílabas.</w:t>
      </w:r>
    </w:p>
    <w:p>
      <w:r>
        <w:t>### "Ik kom uit..." (Vengo de...)</w:t>
      </w:r>
    </w:p>
    <w:p>
      <w:r>
        <w:t>Para hablar de dónde eres, puedes usar "Ik kom uit..." que significa "Vengo de...". La pronunciación correcta es "ik com aut". Aquí, la 'ou' se pronuncia como en "couch" en inglés. Puedes practicar diciendo "Ik kom uit Spanje", enfatizando la 'k' al inicio.</w:t>
      </w:r>
    </w:p>
    <w:p>
      <w:r>
        <w:t>## Frases Cotidianas</w:t>
      </w:r>
    </w:p>
    <w:p>
      <w:r>
        <w:t>Además de las frases de cortesía y las presentaciones, hay otras frases que son útiles en la vida diaria. Estas te ayudarán a interactuar en situaciones comunes.</w:t>
      </w:r>
    </w:p>
    <w:p>
      <w:r>
        <w:t>### "Hoe gaat het?" (¿Cómo estás?)</w:t>
      </w:r>
    </w:p>
    <w:p>
      <w:r>
        <w:t>Una de las preguntas más comunes es "Hoe gaat het?", que significa "¿Cómo estás?". Pronúncialo como "ju jat het". Es una buena práctica usar esta frase al saludar a alguien. Puedes practicar formando una pregunta con una respuesta, por ejemplo: "Hoe gaat het? Goed, dank u!" (¿Cómo estás? Bien, gracias).</w:t>
      </w:r>
    </w:p>
    <w:p>
      <w:r>
        <w:t>### "Ik begrijp het niet" (No lo entiendo)</w:t>
      </w:r>
    </w:p>
    <w:p>
      <w:r>
        <w:t>Si alguna vez te sientes perdido en una conversación, puedes usar "Ik begrijp het niet", que significa "No lo entiendo". La pronunciación es "ik be-greib het nit". Aquí, el sonido 'g' es similar al de la 'j' en español, pero más suave. Practica esta frase para que te sientas cómodo al utilizarla en conversaciones.</w:t>
      </w:r>
    </w:p>
    <w:p>
      <w:r>
        <w:t>## Ejemplo Localizado: Conversaciones en un Café</w:t>
      </w:r>
    </w:p>
    <w:p>
      <w:r>
        <w:t>Imagina que estás en un café en Ámsterdam, y decides practicar tu neerlandés. Te acercas al mostrador y dices: "Hallo, ik wil graag een koffie, alstublieft" (Hola, quiero un café, por favor). El barista te responde y te pregunta: "Wilt u melk of suiker?" (¿Quieres leche o azúcar?). Aquí es donde puedes aplicar lo que has aprendido.</w:t>
      </w:r>
    </w:p>
    <w:p>
      <w:r>
        <w:t>### Interacción</w:t>
      </w:r>
    </w:p>
    <w:p>
      <w:r>
        <w:t>A medida que conversas, puedes responder: "Ja, graag" (Sí, por favor) o "Nee, bedankt" (No, gracias). Este tipo de interacciones no solo mejorará tu pronunciación, sino que también te ayudará a sentirte más confiado al hablar neerlandés. Recuerda prestar atención a la pronunciación de las palabras como "graag" (por favor), que se pronuncia como "jraaj", enfatizando la 'g' suave.</w:t>
      </w:r>
    </w:p>
    <w:p>
      <w:r>
        <w:t>## Checklist de Acciones Concretas</w:t>
      </w:r>
    </w:p>
    <w:p>
      <w:r>
        <w:t>Para ayudarte a mejorar tu pronunciación y uso de frases comunes en neerlandés, aquí tienes una lista de acciones concretas que puedes seguir:</w:t>
      </w:r>
    </w:p>
    <w:p>
      <w:r>
        <w:t>1. **Practica con un compañero**: Encuentra a alguien que hable neerlandés o esté aprendiendo el idioma y realicen diálogos usando las frases comunes que has aprendido. Esto te dará la oportunidad de practicar la pronunciación en un entorno de apoyo.</w:t>
        <w:br/>
        <w:t xml:space="preserve">   </w:t>
        <w:br/>
        <w:t>2. **Graba tus conversaciones**: Usa tu teléfono para grabar tus prácticas de pronunciación. Escucha las grabaciones para identificar áreas de mejora. Esto te permitirá ser más consciente de cómo suenas y ajustar tu pronunciación en consecuencia.</w:t>
      </w:r>
    </w:p>
    <w:p>
      <w:r>
        <w:t>3. **Usa aplicaciones de idiomas**: Aprovecha aplicaciones como Duolingo o Babbel que tienen secciones dedicadas a la pronunciación. Esto puede complementar tu aprendizaje y hacer que la práctica sea más interactiva y divertida.</w:t>
      </w:r>
    </w:p>
    <w:p>
      <w:r>
        <w:t>Al implementar estas acciones, estarás en el camino correcto para mejorar no solo tu pronunciación, sino también tu comprensión del neerlandés en situaciones cotidianas.</w:t>
      </w:r>
    </w:p>
    <w:p>
      <w:r>
        <w:t>### Acción Práctica</w:t>
      </w:r>
    </w:p>
    <w:p>
      <w:r>
        <w:t>**3 Pasos para Usar Frases Comunes en Neerlandés**</w:t>
      </w:r>
    </w:p>
    <w:p>
      <w:r>
        <w:t>1. **Dedica tiempo a la práctica diaria**: Escoge al menos cinco frases comunes y repítelas en voz alta todos los días, prestando atención a la pronunciación y al ritmo.</w:t>
      </w:r>
    </w:p>
    <w:p>
      <w:r>
        <w:t>2. **Incorpora el neerlandés en tu vida cotidiana**: Utiliza las frases que has aprendido en situaciones reales, como pedir comida o saludar a conocidos, para familiarizarte más con el idioma.</w:t>
      </w:r>
    </w:p>
    <w:p>
      <w:r>
        <w:t>3. **Repite y practica con un hablante nativo**: Busca oportunidades para hablar con alguien que hable neerlandés y usa las frases que has aprendido. La retroalimentación de un nativo te ayudará a afinar tu pronunciación.</w:t>
      </w:r>
    </w:p>
    <w:p>
      <w:r>
        <w:t>Al seguir estos pasos, te sentirás más cómodo y seguro al usar el neerlandés en tu vida diaria. Recuerda que la práctica constante es fundamental para alcanzar una pronunciación natural y fluida. ¡Sigue adelante y no te rindas!</w:t>
      </w:r>
    </w:p>
    <w:p>
      <w:pPr>
        <w:pStyle w:val="Heading1"/>
      </w:pPr>
      <w:r>
        <w:t>Conclusion</w:t>
      </w:r>
    </w:p>
    <w:p>
      <w:r>
        <w:t>### Conclusión</w:t>
      </w:r>
    </w:p>
    <w:p>
      <w:r>
        <w:t>El viaje para dominar la pronunciación y el ritmo del neerlandés moderno es, sin duda, un desafío emocionante. En este libro, hemos explorado diversas técnicas y estrategias que no solo te ayudarán a pronunciar correctamente las palabras, sino que también te permitirán comunicarte de manera más fluida y natural con hablantes nativos. La práctica constante y la incorporación de herramientas interactivas son claves en este proceso de aprendizaje. Ahora, al finalizar este recorrido, reflexionemos sobre cómo puedes llevar todo lo aprendido a la acción y continuar mejorando tu dominio del neerlandés.</w:t>
      </w:r>
    </w:p>
    <w:p>
      <w:r>
        <w:t>### La Importancia de la Pronunciación en la Comunicación</w:t>
      </w:r>
    </w:p>
    <w:p>
      <w:r>
        <w:t>La pronunciación es el puente que conecta a los hablantes de diferentes idiomas. En el caso del neerlandés, una correcta pronunciación no solo facilita la comprensión, sino que también establece un vínculo cultural con los hablantes nativos. En muchas ocasiones, una pequeña variación en la pronunciación puede alterar el significado de una palabra. Por ejemplo, la palabra “bieten” (remolachas) y “bieten” (ofrecer) se pronuncian de manera similar, pero su contexto es completamente distinto. Esto subraya la necesidad de prestar atención no solo a cómo suenan las palabras, sino también a cómo se estructuran dentro del ritmo del idioma.</w:t>
      </w:r>
    </w:p>
    <w:p>
      <w:r>
        <w:t>Además, una buena pronunciación puede abrirte puertas en el ámbito social y profesional. Al comunicarte claramente, puedes evitar malentendidos y crear conexiones más significativas. En un entorno cada vez más globalizado, dominar la pronunciación del neerlandés es una habilidad valiosa que te diferenciará y te permitirá integrarte mejor en la comunidad.</w:t>
      </w:r>
    </w:p>
    <w:p>
      <w:r>
        <w:t>### Recursos y Herramientas para la Práctica Continua</w:t>
      </w:r>
    </w:p>
    <w:p>
      <w:r>
        <w:t>A lo largo del libro, hemos mencionado varias aplicaciones y recursos que puedes utilizar para mejorar tu pronunciación. Sin embargo, es importante que encuentres aquellos que se adapten a tu estilo de aprendizaje. Por ejemplo, si eres una persona visual, podrías beneficiarte de videos en plataformas como YouTube donde se enseñan técnicas de pronunciación. Por otro lado, si prefieres el aprendizaje auditivo, los podcasts en neerlandés pueden ser una excelente opción.</w:t>
      </w:r>
    </w:p>
    <w:p>
      <w:r>
        <w:t>Una herramienta adicional que puede ser útil es el uso de grabaciones de hablantes nativos. Escuchar y repetir frases es fundamental para captar el ritmo y la entonación del neerlandés. Considera crear un pequeño grupo de estudio donde puedas practicar con otros aprendices, lo que te permitirá recibir retroalimentación y motivación de tus compañeros.</w:t>
      </w:r>
    </w:p>
    <w:p>
      <w:r>
        <w:t>### Ejemplo Localizado: La Experiencia de un Aprendiz en Ámsterdam</w:t>
      </w:r>
    </w:p>
    <w:p>
      <w:r>
        <w:t>Tomemos como ejemplo a María, una estudiante de español que decidió trasladarse a Ámsterdam para mejorar su neerlandés. Al principio, María enfrentó dificultades con la pronunciación de ciertos sonidos, como la “g” y la “u”, que son muy diferentes en español. Sin embargo, se dedicó a practicar diariamente, utilizando aplicaciones y hablando con sus compañeros de clase. Un día, en un café local, se atrevió a pedir en neerlandés. A pesar de que su pronunciación no era perfecta, el camarero le sonrió y la animó a seguir practicando.</w:t>
      </w:r>
    </w:p>
    <w:p>
      <w:r>
        <w:t>Este tipo de experiencias son comunes entre los aprendices de idiomas. La clave está en no tener miedo de cometer errores y aprovechar cada oportunidad para hablar. Al igual que María, tú también puedes encontrar momentos en tu vida diaria que te permitan practicar lo aprendido. Ya sea en una tienda, en una conversación casual o incluso al ver una película en neerlandés, cada pequeña interacción cuenta.</w:t>
      </w:r>
    </w:p>
    <w:p>
      <w:r>
        <w:t>### Acciones Concretas para Continuar Aprendiendo</w:t>
      </w:r>
    </w:p>
    <w:p>
      <w:r>
        <w:t>Para mantener el impulso en tu aprendizaje del neerlandés, aquí tienes un checklist de 3 acciones concretas que puedes implementar:</w:t>
      </w:r>
    </w:p>
    <w:p>
      <w:r>
        <w:t>1. **Establece un horario de práctica**: Dedica al menos 15 minutos diarios a la práctica de la pronunciación. Utiliza aplicaciones o graba tu voz y compárala con audios de hablantes nativos.</w:t>
        <w:br/>
        <w:t xml:space="preserve">   </w:t>
        <w:br/>
        <w:t>2. **Realiza intercambios lingüísticos**: Busca oportunidades para hablar con hablantes nativos, ya sea en persona o a través de plataformas en línea. El intercambio lingüístico te permitirá recibir retroalimentación directa y mejorar tu confianza al hablar.</w:t>
      </w:r>
    </w:p>
    <w:p>
      <w:r>
        <w:t>3. **Crea un diario de aprendizaje**: Registra tus avances, desafíos y nuevas palabras o frases que aprendas. Este diario no solo te ayudará a mantenerte motivado, sino que también te permitirá reflexionar sobre tu progreso.</w:t>
      </w:r>
    </w:p>
    <w:p>
      <w:r>
        <w:t>### Acción Práctica</w:t>
      </w:r>
    </w:p>
    <w:p>
      <w:r>
        <w:t>Para poner en práctica lo aprendido, aquí tienes 3 pasos sencillos que puedes seguir:</w:t>
      </w:r>
    </w:p>
    <w:p>
      <w:r>
        <w:t>1. **Escoge una aplicación de idiomas**: Elige una que se enfoque en la pronunciación y establece un objetivo semanal para avanzar en tu aprendizaje.</w:t>
      </w:r>
    </w:p>
    <w:p>
      <w:r>
        <w:t>2. **Practica con un hablante nativo**: Organiza al menos una sesión semanal de intercambio de idiomas para mejorar tu pronunciación en un entorno real.</w:t>
      </w:r>
    </w:p>
    <w:p>
      <w:r>
        <w:t>3. **Incorpora el neerlandés en tu rutina diaria**: Escucha música o podcasts en neerlandés y repite frases que te parezcan interesantes para familiarizarte con el ritmo del idioma.</w:t>
      </w:r>
    </w:p>
    <w:p>
      <w:r>
        <w:t>Al finalizar este libro, te animo a que sigas adelante con tu aprendizaje del neerlandés. Con perseverancia, práctica y pasión, alcanzarás el nivel de fluidez que deseas. ¡El camino está lleno de posibilidades y cada paso que des te acercará más a tu objetivo!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