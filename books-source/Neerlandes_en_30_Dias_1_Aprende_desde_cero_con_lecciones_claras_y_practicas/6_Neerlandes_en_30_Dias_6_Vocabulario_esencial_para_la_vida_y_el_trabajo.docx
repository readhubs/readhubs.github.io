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Neerlandés en 30 Días 6: Vocabulario esencial para la vida y el trabajo</w:t>
      </w:r>
    </w:p>
    <w:p>
      <w:r>
        <w:t>By MICKY</w:t>
        <w:br/>
      </w:r>
    </w:p>
    <w:p>
      <w:r>
        <w:br w:type="page"/>
      </w:r>
    </w:p>
    <w:p>
      <w:pPr>
        <w:pStyle w:val="Heading1"/>
      </w:pPr>
      <w:r>
        <w:t>Table of Contents</w:t>
      </w:r>
    </w:p>
    <w:p>
      <w:r>
        <w:t>Introduction</w:t>
      </w:r>
    </w:p>
    <w:p>
      <w:r>
        <w:t>1. **Introducción al Vocabulario Neerlandés**</w:t>
      </w:r>
    </w:p>
    <w:p>
      <w:r>
        <w:t>2. **Día 1: Saludos y Presentaciones**</w:t>
      </w:r>
    </w:p>
    <w:p>
      <w:r>
        <w:t>3. **Día 2: Vocabulario de la Vida Diaria**</w:t>
      </w:r>
    </w:p>
    <w:p>
      <w:r>
        <w:t>4. **Día 3: Comida y Bebida**</w:t>
      </w:r>
    </w:p>
    <w:p>
      <w:r>
        <w:t>5. **Día 4: La Casa y el Hogar**</w:t>
      </w:r>
    </w:p>
    <w:p>
      <w:r>
        <w:t>6. **Día 5: Trabajo y Profesiones**</w:t>
      </w:r>
    </w:p>
    <w:p>
      <w:r>
        <w:t>7. **Día 6: Transporte y Viajes**</w:t>
      </w:r>
    </w:p>
    <w:p>
      <w:r>
        <w:t>8. **Día 7: Compras y Dinero**</w:t>
      </w:r>
    </w:p>
    <w:p>
      <w:r>
        <w:t>Conclusion</w:t>
      </w:r>
    </w:p>
    <w:p>
      <w:r>
        <w:br w:type="page"/>
      </w:r>
    </w:p>
    <w:p>
      <w:pPr>
        <w:pStyle w:val="Heading1"/>
      </w:pPr>
      <w:r>
        <w:t>Introduction</w:t>
      </w:r>
    </w:p>
    <w:p>
      <w:r>
        <w:t># Introducción</w:t>
      </w:r>
    </w:p>
    <w:p>
      <w:r>
        <w:t>El aprendizaje de un nuevo idioma puede parecer un reto descomunal, especialmente cuando se trata de una lengua tan rica y diversa como el neerlandés. Sin embargo, con una guía adecuada y un enfoque claro, no solo es posible dominar el vocabulario esencial en un corto período de tiempo, sino que también se puede disfrutar del proceso. En este libro, "Neerlandés en 30 Días 6: Vocabulario esencial para la vida y el trabajo", te proponemos un recorrido práctico y efectivo que te permitirá adquirir las palabras y frases más relevantes para tu vida cotidiana y profesional.</w:t>
      </w:r>
    </w:p>
    <w:p>
      <w:r>
        <w:t>## La importancia del vocabulario en el aprendizaje de idiomas</w:t>
      </w:r>
    </w:p>
    <w:p>
      <w:r>
        <w:t>El vocabulario es la base de cualquier idioma. Sin un léxico sólido, las frases se vuelven incompletas y la comunicación se convierte en un desafío. En el caso del neerlandés, un idioma hablado por millones de personas en los Países Bajos y Bélgica, el conocimiento de su vocabulario esencial te abrirá puertas no solo en el ámbito laboral, sino también en el social y cultural. Aprender a expresarte en neerlandés te permitirá establecer conexiones significativas con hablantes nativos y comprender mejor su forma de vida.</w:t>
      </w:r>
    </w:p>
    <w:p>
      <w:r>
        <w:t>Imagina que llegas a Ámsterdam por motivos laborales. Ser capaz de comunicarte adecuadamente en neerlandés te facilitará la vida diaria, desde pedir un café en una cafetería local hasta participar en reuniones de trabajo. Cada palabra que aprendas es un paso hacia la integración en una nueva cultura. Por ello, en este libro nos enfocaremos en vocabulario práctico y aplicable, que podrás utilizar desde el primer día.</w:t>
      </w:r>
    </w:p>
    <w:p>
      <w:r>
        <w:t>## Estructura del libro: ¿qué puedes esperar?</w:t>
      </w:r>
    </w:p>
    <w:p>
      <w:r>
        <w:t>"Neerlandés en 30 Días 6" está diseñado para guiarte de manera progresiva y efectiva. A lo largo de sus capítulos, encontrarás una variedad de temas que abarcan desde el vocabulario cotidiano hasta términos específicos del ámbito laboral. Cada día se presentará un conjunto de palabras y frases que podrás utilizar inmediatamente, acompañadas de ejemplos contextualizados para que comprendas su uso en la vida real.</w:t>
      </w:r>
    </w:p>
    <w:p>
      <w:r>
        <w:t>Además, hemos incluido ejercicios prácticos y actividades que fomentan la interacción y la aplicación del vocabulario aprendido. Esta metodología activa te ayudará a consolidar tus conocimientos, asegurando que no solo memorices palabras, sino que sepas cómo utilizarlas efectivamente en diferentes contextos.</w:t>
      </w:r>
    </w:p>
    <w:p>
      <w:r>
        <w:t>## Ejemplo práctico: la importancia de la comunicación en el trabajo</w:t>
      </w:r>
    </w:p>
    <w:p>
      <w:r>
        <w:t>Para ilustrar la relevancia de dominar el vocabulario esencial en neerlandés, consideremos el caso de Laura, una profesional del marketing que decidió mudarse a Utrecht por una oportunidad laboral. Aunque Laura tenía un buen manejo del inglés, se dio cuenta de que su falta de conocimiento del neerlandés limitaba su capacidad para integrarse en el equipo. Sus colegas hablaban en neerlandés durante las reuniones y Laura se sentía excluida.</w:t>
      </w:r>
    </w:p>
    <w:p>
      <w:r>
        <w:t>Al dedicarse a aprender vocabulario específico relacionado con su trabajo, como términos de marketing y comunicación, Laura empezó a participar más activamente en las discusiones. Su esfuerzo no solo mejoró su desempeño laboral, sino que también le permitió construir relaciones más sólidas con sus compañeros, quienes apreciaron su esfuerzo por hablar su lengua. Esta experiencia demuestra que el vocabulario va más allá de la simple memorización; se trata de una herramienta para crear conexiones y oportunidades.</w:t>
      </w:r>
    </w:p>
    <w:p>
      <w:r>
        <w:t>## Cómo aprovechar al máximo este libro</w:t>
      </w:r>
    </w:p>
    <w:p>
      <w:r>
        <w:t>Para que tu experiencia con "Neerlandés en 30 Días 6" sea lo más enriquecedora posible, aquí te dejamos un breve checklist de acciones concretas que puedes implementar desde el día uno:</w:t>
      </w:r>
    </w:p>
    <w:p>
      <w:r>
        <w:t>1. **Dedica tiempo diario**: Reserva al menos 20 minutos al día para estudiar el vocabulario nuevo. La regularidad es clave en el aprendizaje de un idioma.</w:t>
        <w:br/>
        <w:t>2. **Práctica activa**: Utiliza las palabras y frases que aprendas en conversaciones reales. Intenta hablar con hablantes nativos o compañeros de trabajo que también estén aprendiendo.</w:t>
        <w:br/>
        <w:t>3. **Refuerza el aprendizaje**: Revisa el vocabulario aprendido al final de cada semana. Esto te ayudará a consolidar lo que has aprendido y a identificar áreas que necesiten más atención.</w:t>
      </w:r>
    </w:p>
    <w:p>
      <w:r>
        <w:t>Al seguir estas acciones, estarás en el camino correcto para dominar el vocabulario esencial en neerlandés y, en consecuencia, mejorar tu calidad de vida y tus oportunidades laborales en los Países Bajos.</w:t>
      </w:r>
    </w:p>
    <w:p>
      <w:r>
        <w:t>## Acción práctica</w:t>
      </w:r>
    </w:p>
    <w:p>
      <w:r>
        <w:t>Para comenzar tu viaje de aprendizaje de manera efectiva, aquí tienes tres pasos que puedes seguir:</w:t>
      </w:r>
    </w:p>
    <w:p>
      <w:r>
        <w:t>1. **Establece un horario**: Define un horario fijo para estudiar neerlandés cada día, asegurándote de que sea un momento en el que te sientas fresco y motivado.</w:t>
        <w:br/>
        <w:t xml:space="preserve">   </w:t>
        <w:br/>
        <w:t>2. **Haz uso de recursos adicionales**: Complementa tu estudio con aplicaciones, podcasts o videos en neerlandés. Esto te permitirá escuchar el idioma en diferentes contextos y mejorar tu comprensión auditiva.</w:t>
      </w:r>
    </w:p>
    <w:p>
      <w:r>
        <w:t>3. **Conéctate con otros**: Busca grupos de intercambio de idiomas o comunidades en línea donde puedas practicar el neerlandés. La interacción con otros aprendices o hablantes nativos enriquecerá tu experiencia.</w:t>
      </w:r>
    </w:p>
    <w:p>
      <w:r>
        <w:t>Con estos pasos, estás listo para sumergirte en el fascinante mundo del neerlandés. Emprende este viaje con entusiasmo y determinación; cada palabra que aprendas es una herramienta que te acercará más a tus objetivos. ¡Vamos a comenzar!</w:t>
      </w:r>
    </w:p>
    <w:p>
      <w:pPr>
        <w:pStyle w:val="Heading1"/>
      </w:pPr>
      <w:r>
        <w:t>Chapter 1: **Introducción al Vocabulario Neerlandés**</w:t>
      </w:r>
    </w:p>
    <w:p>
      <w:r>
        <w:t># Introducción al Vocabulario Neerlandés</w:t>
      </w:r>
    </w:p>
    <w:p>
      <w:r>
        <w:t>Aprender un nuevo idioma puede parecer una tarea monumental, pero cuando se aborda de manera estructurada y práctica, se convierte en una experiencia enriquecedora y gratificante. En este capítulo, nos enfocaremos en el vocabulario esencial que te permitirá desenvolverte en la vida cotidiana y en el ámbito laboral en los Países Bajos. A través de palabras y frases clave, te proporcionaremos herramientas que facilitarán tu comunicación y comprensión del neerlandés. Además, incluiremos ejemplos prácticos y recomendaciones que te ayudarán a integrar este nuevo vocabulario en tu día a día.</w:t>
      </w:r>
    </w:p>
    <w:p>
      <w:r>
        <w:t>## La Importancia del Vocabulario en el Aprendizaje de un Idioma</w:t>
      </w:r>
    </w:p>
    <w:p>
      <w:r>
        <w:t>El vocabulario es la base de cualquier idioma. Sin un léxico adecuado, es difícil expresar pensamientos y emociones, así como entender a los demás. En el caso del neerlandés, la riqueza del idioma radica en su capacidad para adaptarse a diversas situaciones. Desde el saludo más sencillo hasta el lenguaje técnico en el trabajo, cada palabra cuenta.</w:t>
      </w:r>
    </w:p>
    <w:p>
      <w:r>
        <w:t>Además, conocer el vocabulario específico de una cultura puede ofrecerte una visión más profunda de sus costumbres y modos de vida. Por ejemplo, en los Países Bajos, hay términos que reflejan su relación con el agua y la naturaleza, como "polder" (terreno recuperado del agua) y "dijk" (dique), que son esenciales para entender su geografía y cultura. Aprender estas palabras no solo te ayudará a comunicarte, sino también a conectar con la historia del país.</w:t>
      </w:r>
    </w:p>
    <w:p>
      <w:r>
        <w:t>## Vocabulario Esencial para la Vida Diaria</w:t>
      </w:r>
    </w:p>
    <w:p>
      <w:r>
        <w:t>### Saludos y Presentaciones</w:t>
      </w:r>
    </w:p>
    <w:p>
      <w:r>
        <w:t>Comenzar una conversación en neerlandés es más fácil cuando conoces los saludos básicos. Un simple "Hallo" (hola) o "Goedemorgen" (buenos días) puede abrir la puerta a nuevas interacciones. Es importante también saber cómo presentarte. Frases como "Ik ben [tu nombre]" (Soy [tu nombre]) y "Aangenaam" (Encantado/a) son fundamentales para iniciar una conversación.</w:t>
      </w:r>
    </w:p>
    <w:p>
      <w:r>
        <w:t>Un buen consejo es practicar estos saludos con hablantes nativos. Puedes intentar unirte a grupos de intercambio de idiomas en tu área o participar en foros en línea. La práctica hará que te sientas más cómodo y confiado al hablar.</w:t>
      </w:r>
    </w:p>
    <w:p>
      <w:r>
        <w:t>### Comidas y Bebidas</w:t>
      </w:r>
    </w:p>
    <w:p>
      <w:r>
        <w:t>La comida es un aspecto central de la vida neerlandesa. Conocer el vocabulario relacionado con la comida te permitirá disfrutar más de la cultura local. Palabras como "brood" (pan), "kaas" (queso) y "bier" (cerveza) son esenciales. Además, aprender sobre los platos típicos como "stroopwafels" (gofres de jarabe) y "haring" (arenque) enriquecerá tu experiencia culinaria.</w:t>
      </w:r>
    </w:p>
    <w:p>
      <w:r>
        <w:t>Una buena manera de aprender sobre el vocabulario de la comida es visitar mercados locales. Por ejemplo, en el Mercado de Albert Cuyp en Ámsterdam, puedes interactuar con los vendedores y practicar tu neerlandés mientras descubres productos frescos y típicos.</w:t>
      </w:r>
    </w:p>
    <w:p>
      <w:r>
        <w:t>## Vocabulario Profesional</w:t>
      </w:r>
    </w:p>
    <w:p>
      <w:r>
        <w:t>### Términos Clave en el Entorno Laboral</w:t>
      </w:r>
    </w:p>
    <w:p>
      <w:r>
        <w:t>Si tienes planes de trabajar en los Países Bajos, es esencial familiarizarte con el vocabulario profesional. Frases como "sollicitatie" (entrevista de trabajo), "CV" (currículum vitae) y "werkgever" (empleador) son solo el comienzo. Además, es importante entender el lenguaje específico de tu sector. Cada profesión tiene su propio jargon que puede ser crucial para tu éxito laboral.</w:t>
      </w:r>
    </w:p>
    <w:p>
      <w:r>
        <w:t>Una manera efectiva de dominar este vocabulario es a través de cursos de idiomas centrados en el ámbito profesional. Muchas instituciones ofrecen programas diseñados específicamente para personas que desean integrarse en el mercado laboral neerlandés. Esto te proporcionará no solo vocabulario, sino también una comprensión de la etiqueta laboral en el país.</w:t>
      </w:r>
    </w:p>
    <w:p>
      <w:r>
        <w:t>### Networking y Relaciones Profesionales</w:t>
      </w:r>
    </w:p>
    <w:p>
      <w:r>
        <w:t>El networking es una parte vital del éxito en cualquier carrera. En los Países Bajos, crear relaciones profesionales puede abrirte muchas puertas. Frases como "Laten we netwerken" (Vamos a hacer networking) y "Ik zou graag met u willen samenwerken" (Me gustaría trabajar con usted) son fundamentales para establecer conexiones.</w:t>
      </w:r>
    </w:p>
    <w:p>
      <w:r>
        <w:t>Para practicar este tipo de vocabulario, considera asistir a eventos de networking en tu área. Esto no solo te permitirá mejorar tus habilidades lingüísticas, sino también conocer a personas influyentes en tu campo. Recuerda, la práctica hace al maestro.</w:t>
      </w:r>
    </w:p>
    <w:p>
      <w:r>
        <w:t>## Ejemplo Localizado: El Caso de Ámsterdam</w:t>
      </w:r>
    </w:p>
    <w:p>
      <w:r>
        <w:t>Ámsterdam es un excelente lugar para poner en práctica tu vocabulario neerlandés. La ciudad alberga una mezcla vibrante de cultura, historia y oportunidades laborales. Por ejemplo, supongamos que decides trabajar en una cafetería local. Aprender vocabulario relacionado con el menú, como "koffie" (café), "thee" (té), y "gebak" (pastel), no solo te ayudará a atender a los clientes, sino que también te permitirá participar en conversaciones más profundas sobre la cultura del café neerlandés.</w:t>
      </w:r>
    </w:p>
    <w:p>
      <w:r>
        <w:t>Además, Ámsterdam cuenta con una comunidad internacional que puede ser un gran recurso. Al rodearte de personas que también están aprendiendo neerlandés, podrás practicar en un ambiente amigable y comprensivo. No dudes en preguntar a los locales sobre sus platos favoritos o sus lugares preferidos para comer y beber; esto te ayudará a enriquecer tu vocabulario y a hacer nuevos amigos.</w:t>
      </w:r>
    </w:p>
    <w:p>
      <w:r>
        <w:t>## Acciones Concretas para Integrar el Vocabulario Neerlandés</w:t>
      </w:r>
    </w:p>
    <w:p>
      <w:r>
        <w:t>Para facilitar tu aprendizaje del vocabulario neerlandés, aquí tienes una lista de acciones concretas que puedes llevar a cabo:</w:t>
      </w:r>
    </w:p>
    <w:p>
      <w:r>
        <w:t>1. **Haz un diario de vocabulario**: Escribe las nuevas palabras y frases que aprendas diariamente. Esto te ayudará a memorizarlas y a revisarlas con regularidad.</w:t>
        <w:br/>
        <w:t xml:space="preserve">  </w:t>
        <w:br/>
        <w:t>2. **Practica con hablantes nativos**: Busca grupos de intercambio de idiomas en plataformas como Meetup o Tandem. La práctica regular te ayudará a sentirte más cómodo y seguro.</w:t>
      </w:r>
    </w:p>
    <w:p>
      <w:r>
        <w:t>3. **Consume contenido en neerlandés**: Escucha música, mira películas o programas de televisión en neerlandés. Esto no solo te ayudará a entender el contexto en el que se usan las palabras, sino que también mejorará tu pronunciación y comprensión auditiva.</w:t>
      </w:r>
    </w:p>
    <w:p>
      <w:r>
        <w:t>## Acción Práctica</w:t>
      </w:r>
    </w:p>
    <w:p>
      <w:r>
        <w:t>### Tres Pasos para Mejorar Tu Vocabulario Neerlandés</w:t>
      </w:r>
    </w:p>
    <w:p>
      <w:r>
        <w:t>1. **Dedica 15 minutos al día** para aprender y practicar nuevas palabras. Usa aplicaciones de aprendizaje de idiomas o tarjetas de memoria para hacer este proceso más interactivo.</w:t>
      </w:r>
    </w:p>
    <w:p>
      <w:r>
        <w:t>2. **Únete a un grupo de conversación** en neerlandés. La interacción con otros estudiantes y hablantes nativos te permitirá poner en práctica lo que has aprendido.</w:t>
      </w:r>
    </w:p>
    <w:p>
      <w:r>
        <w:t>3. **Escoge un tema específico** cada semana (como comida, trabajo o cultura) y enfócate en aprender el vocabulario relacionado. Esto te ayudará a construir tu léxico de manera estructurada y temática.</w:t>
      </w:r>
    </w:p>
    <w:p>
      <w:r>
        <w:t>Con estos pasos y consejos, estarás en camino de dominar el vocabulario neerlandés necesario para desenvolverte con confianza en tu vida diaria y laboral en los Países Bajos. ¡Buena suerte en tu viaje de aprendizaje!</w:t>
      </w:r>
    </w:p>
    <w:p>
      <w:pPr>
        <w:pStyle w:val="Heading1"/>
      </w:pPr>
      <w:r>
        <w:t>Chapter 2: **Día 1: Saludos y Presentaciones**</w:t>
      </w:r>
    </w:p>
    <w:p>
      <w:r>
        <w:t># Día 1: Saludos y Presentaciones</w:t>
      </w:r>
    </w:p>
    <w:p>
      <w:r>
        <w:t>Comenzar a aprender un nuevo idioma puede ser un desafío emocionante, especialmente cuando se trata de uno tan rico y diverso como el neerlandés. En este primer día, nos enfocaremos en algo fundamental: los saludos y las presentaciones. Estos son los bloques de construcción esenciales para cualquier conversación, y dominarlos te ayudará a iniciar interacciones de manera efectiva y natural. Al aprender cómo saludar y presentarte, estarás dando tus primeros pasos hacia una comunicación exitosa en neerlandés.</w:t>
      </w:r>
    </w:p>
    <w:p>
      <w:r>
        <w:t>## La Importancia de los Saludos</w:t>
      </w:r>
    </w:p>
    <w:p>
      <w:r>
        <w:t>Los saludos son la puerta de entrada a cualquier conversación. En neerlandés, como en muchos otros idiomas, el saludo adecuado puede abrir las puertas a una interacción amigable y positiva. Los neerlandeses valoran la cortesía y la claridad, por lo que un saludo bien pronunciado puede causar una excelente primera impresión.</w:t>
      </w:r>
    </w:p>
    <w:p>
      <w:r>
        <w:t>Por ejemplo, si entras en una cafetería en Ámsterdam y saludas con un simple "Hallo" (hola) o "Goedemorgen" (buenos días), es probable que el barista responda con una sonrisa, creando un ambiente agradable que puede hacer que tu experiencia sea aún más placentera. No subestimes el poder de un saludo amistoso; es una manera de conectar con la cultura local y mostrar respeto hacia los demás.</w:t>
      </w:r>
    </w:p>
    <w:p>
      <w:r>
        <w:t>### Diferentes Tipos de Saludos</w:t>
      </w:r>
    </w:p>
    <w:p>
      <w:r>
        <w:t>En neerlandés, hay varias formas de saludar dependiendo del momento del día y la situación. Aquí te presento algunos de los más comunes:</w:t>
      </w:r>
    </w:p>
    <w:p>
      <w:r>
        <w:t>1. **Hallo**: Este es el saludo más común y se puede usar en casi cualquier situación. Es informal y amigable, ideal para conocer a alguien por primera vez o para hablar con amigos.</w:t>
      </w:r>
    </w:p>
    <w:p>
      <w:r>
        <w:t>2. **Goedemorgen**: Significa "buenos días" y se utiliza generalmente hasta alrededor del mediodía. Es apropiado en contextos más formales o cuando deseas mostrar respeto.</w:t>
      </w:r>
    </w:p>
    <w:p>
      <w:r>
        <w:t>3. **Goedemiddag**: Utilizado para decir "buenas tardes", este saludo es perfecto para las horas posteriores al mediodía y antes de la tarde.</w:t>
      </w:r>
    </w:p>
    <w:p>
      <w:r>
        <w:t>4. **Goedenavond**: Este saludo significa "buenas noches" y se utiliza a partir de la tarde, generalmente después de las 6 p.m.</w:t>
      </w:r>
    </w:p>
    <w:p>
      <w:r>
        <w:t>5. **Tot ziens**: Significa "hasta luego" y es el término adecuado para despedirse de manera cordial.</w:t>
      </w:r>
    </w:p>
    <w:p>
      <w:r>
        <w:t>Estos saludos son la base de cualquier conversación, por lo que es fundamental practicarlos y familiarizarse con ellos para hacer que tus interacciones sean más fluidas y naturales.</w:t>
      </w:r>
    </w:p>
    <w:p>
      <w:r>
        <w:t>## Cómo Presentarte en Neerlandés</w:t>
      </w:r>
    </w:p>
    <w:p>
      <w:r>
        <w:t>Una vez que hayas aprendido a saludar, el siguiente paso es presentarte. Presentarse correctamente no solo muestra confianza, sino que también establece una conexión personal con la otra persona. Aquí hay una estructura básica que puedes seguir para presentarte en neerlandés:</w:t>
      </w:r>
    </w:p>
    <w:p>
      <w:r>
        <w:t>1. **Tu nombre**: Comienza diciendo tu nombre. Por ejemplo, "Ik ben [tu nombre]" (Yo soy [tu nombre]).</w:t>
      </w:r>
    </w:p>
    <w:p>
      <w:r>
        <w:t>2. **De dónde eres**: Puedes compartir tu lugar de origen, lo que puede dar pie a una conversación más profunda. Por ejemplo, "Ik kom uit Spanje" (Vengo de España).</w:t>
      </w:r>
    </w:p>
    <w:p>
      <w:r>
        <w:t>3. **Una breve información adicional**: Puedes añadir algo sobre ti que sea relevante para la conversación. Por ejemplo, "Ik ben hier om te studeren" (Estoy aquí para estudiar) o "Ik werk als [tu profesión]" (Trabajo como [tu profesión]).</w:t>
      </w:r>
    </w:p>
    <w:p>
      <w:r>
        <w:t>Esta estructura simple te ayudará a presentarte de manera efectiva y a iniciar una conversación. Aquí tienes un ejemplo de cómo podrías presentarte:</w:t>
      </w:r>
    </w:p>
    <w:p>
      <w:r>
        <w:t>- "Hallo, ik ben María. Ik kom uit Spanje en ik ben hier om te studeren."</w:t>
      </w:r>
    </w:p>
    <w:p>
      <w:r>
        <w:t>Recuerda que la claridad y la pronunciación son importantes, así que practica ante el espejo o con un amigo que hable neerlandés para perfeccionar tu presentación.</w:t>
      </w:r>
    </w:p>
    <w:p>
      <w:r>
        <w:t>### Ejemplo Localizado: Conociendo a un Neerlandés</w:t>
      </w:r>
    </w:p>
    <w:p>
      <w:r>
        <w:t>Imagina que llegas a una reunión de intercambio de idiomas en Rotterdam. Al entrar, ves a un grupo de personas conversando animadamente. Te acercas y decides presentarte. Aquí hay un pequeño diálogo que podría tener lugar:</w:t>
      </w:r>
    </w:p>
    <w:p>
      <w:r>
        <w:t>- Tú: "Hallo, ik ben María. Ik kom uit Spanje en ik ben hier om mijn Nederlands te verbeteren."</w:t>
        <w:br/>
        <w:t>- Neerlandés: "Hallo María! Leuk je te ontmoeten. Ik ben Jan, ik kom uit Nederland. Wat vind je van Rotterdam?"</w:t>
      </w:r>
    </w:p>
    <w:p>
      <w:r>
        <w:t>En este breve intercambio, no solo has hecho una presentación efectiva, sino que también has abierto la puerta a una conversación más amplia sobre tu experiencia en los Países Bajos. Este tipo de interacción es invaluable para mejorar tus habilidades lingüísticas y conocer más sobre la cultura neerlandesa.</w:t>
      </w:r>
    </w:p>
    <w:p>
      <w:r>
        <w:t>## Vocabulario Clave para Saludos y Presentaciones</w:t>
      </w:r>
    </w:p>
    <w:p>
      <w:r>
        <w:t>Para ayudarte a comenzar, aquí tienes una lista de vocabulario clave que puedes utilizar en tus saludos y presentaciones:</w:t>
      </w:r>
    </w:p>
    <w:p>
      <w:r>
        <w:t>1. **Hallo** - Hola</w:t>
        <w:br/>
        <w:t>2. **Goedemorgen** - Buenos días</w:t>
        <w:br/>
        <w:t>3. **Goedemiddag** - Buenas tardes</w:t>
        <w:br/>
        <w:t>4. **Goedenavond** - Buenas noches</w:t>
        <w:br/>
        <w:t>5. **Tot ziens** - Hasta luego</w:t>
        <w:br/>
        <w:t>6. **Ik ben...** - Yo soy...</w:t>
        <w:br/>
        <w:t>7. **Ik kom uit...** - Vengo de...</w:t>
        <w:br/>
        <w:t>8. **Ik werk als...** - Trabajo como...</w:t>
        <w:br/>
        <w:t>9. **Leuk je te ontmoeten** - Encantado de conocerte</w:t>
      </w:r>
    </w:p>
    <w:p>
      <w:r>
        <w:t>Es recomendable escribir estas palabras en tarjetas de memoria o en una aplicación de aprendizaje de idiomas para que puedas repasarlas regularmente. La repetición es clave para asimilar el vocabulario nuevo.</w:t>
      </w:r>
    </w:p>
    <w:p>
      <w:r>
        <w:t>## Checklist de Acciones Concretas</w:t>
      </w:r>
    </w:p>
    <w:p>
      <w:r>
        <w:t>Para poner en práctica lo que has aprendido en este primer día, aquí tienes una checklist de 3 acciones concretas que puedes llevar a cabo:</w:t>
      </w:r>
    </w:p>
    <w:p>
      <w:r>
        <w:t>1. **Practica tus saludos**: Dedica unos minutos a practicar diferentes saludos y presentaciones frente al espejo o con un amigo. Asegúrate de trabajar en la pronunciación y en el tono.</w:t>
      </w:r>
    </w:p>
    <w:p>
      <w:r>
        <w:t>2. **Inicia una conversación**: Busca una oportunidad para saludar a un hablante de neerlandés, ya sea en persona o en línea. Utiliza los saludos y presentaciones que has aprendido para iniciar la conversación.</w:t>
      </w:r>
    </w:p>
    <w:p>
      <w:r>
        <w:t>3. **Crea tu presentación**: Escribe tu propia presentación en neerlandés y repásala hasta sentirte cómodo. Esto te ayudará a recordar las palabras y frases que son importantes para ti.</w:t>
      </w:r>
    </w:p>
    <w:p>
      <w:r>
        <w:t>Completar estas acciones te ayudará a consolidar los conocimientos adquiridos y a sentirte más seguro al interactuar en neerlandés.</w:t>
      </w:r>
    </w:p>
    <w:p>
      <w:r>
        <w:t>### Acción Práctica</w:t>
      </w:r>
    </w:p>
    <w:p>
      <w:r>
        <w:t>**Tres Pasos para Practicar Saludos y Presentaciones:**</w:t>
      </w:r>
    </w:p>
    <w:p>
      <w:r>
        <w:t>1. **Dedica 10 minutos al día** a practicar los saludos y presentaciones en neerlandés, utilizando tarjetas de memoria o aplicaciones interactivas.</w:t>
      </w:r>
    </w:p>
    <w:p>
      <w:r>
        <w:t>2. **Encuentra un compañero de conversación**: Ya sea en persona o en línea, busca a alguien con quien practicar. Puedes usar plataformas como Tandem o Meetup para encontrar hablantes nativos.</w:t>
      </w:r>
    </w:p>
    <w:p>
      <w:r>
        <w:t>3. **Crea una lista de presentaciones**: Escribe diferentes maneras de presentarte y practica cómo las dirías en diversas situaciones, desde encuentros casuales hasta contextos más formales.</w:t>
      </w:r>
    </w:p>
    <w:p>
      <w:r>
        <w:t>Con estos pasos y consejos, estarás bien encaminado para establecer conexiones significativas en neerlandés. ¡Hoy has dado un gran primer paso hacia la fluidez en este hermoso idioma!</w:t>
      </w:r>
    </w:p>
    <w:p>
      <w:pPr>
        <w:pStyle w:val="Heading1"/>
      </w:pPr>
      <w:r>
        <w:t>Chapter 3: **Día 2: Vocabulario de la Vida Diaria**</w:t>
      </w:r>
    </w:p>
    <w:p>
      <w:r>
        <w:t>### Día 2: Vocabulario de la Vida Diaria</w:t>
      </w:r>
    </w:p>
    <w:p>
      <w:r>
        <w:t>En este segundo día de nuestro viaje hacia el dominio del neerlandés, nos adentraremos en el vocabulario esencial que te acompañará en tu vida diaria. Dominar este vocabulario no solo te permitirá desenvolverte con mayor soltura en situaciones cotidianas, sino que también te ayudará a sentirte más conectado con la cultura local y a establecer relaciones más significativas. La vida diaria está llena de interacciones que van desde lo más básico, como comprar en una tienda, hasta lo más complejo, como participar en una conversación en una reunión de trabajo. ¡Comencemos!</w:t>
      </w:r>
    </w:p>
    <w:p>
      <w:r>
        <w:t>#### Compras y Servicios</w:t>
      </w:r>
    </w:p>
    <w:p>
      <w:r>
        <w:t>Una de las situaciones más comunes en la vida diaria es realizar compras. Ya sea que estés en un supermercado, una tienda de ropa o un mercado local, conocer el vocabulario relacionado con las compras te será de gran ayuda. En neerlandés, algunas palabras clave incluyen:</w:t>
      </w:r>
    </w:p>
    <w:p>
      <w:r>
        <w:t>- **Winkel** (tienda)</w:t>
        <w:br/>
        <w:t>- **Kopen** (comprar)</w:t>
        <w:br/>
        <w:t>- **Verkopen** (vender)</w:t>
        <w:br/>
        <w:t>- **Prijs** (precio)</w:t>
      </w:r>
    </w:p>
    <w:p>
      <w:r>
        <w:t>Cuando llegues a una tienda, es probable que necesites hacer preguntas sobre los productos. Por ejemplo, puedes preguntar: "Wat is de prijs van dit product?" (¿Cuál es el precio de este producto?). Además, es útil conocer las palabras para describir los productos que deseas comprar, como **eten** (comida), **drinken** (bebida), y **kleding** (ropa).</w:t>
      </w:r>
    </w:p>
    <w:p>
      <w:r>
        <w:t>Imagina que estás en un mercado de flores en Ámsterdam. Te acercas a un vendedor y le preguntas: "Hebben jullie rozen?" (¿Tienen rosas?). Esta simple interacción no solo te permitirá practicar tu neerlandés, sino que también te ayudará a disfrutar de la experiencia cultural.</w:t>
      </w:r>
    </w:p>
    <w:p>
      <w:r>
        <w:t>#### Comidas y Bebidas</w:t>
      </w:r>
    </w:p>
    <w:p>
      <w:r>
        <w:t>La comida es una parte esencial de la vida diaria, y en un país como los Países Bajos, donde la gastronomía tiene su propia riqueza y variedad, es fundamental conocer el vocabulario relacionado con ella. Las palabras clave incluyen:</w:t>
      </w:r>
    </w:p>
    <w:p>
      <w:r>
        <w:t>- **Ontbijt** (desayuno)</w:t>
        <w:br/>
        <w:t>- **Lunch** (almuerzo)</w:t>
        <w:br/>
        <w:t>- **Diner** (cena)</w:t>
        <w:br/>
        <w:t>- **Drank** (bebida)</w:t>
      </w:r>
    </w:p>
    <w:p>
      <w:r>
        <w:t>Para hacer tu experiencia culinaria más placentera, también es importante conocer algunos términos específicos. Por ejemplo, si estás en un restaurante, podrías preguntar: "Wat raad je aan?" (¿Qué recomiendas?). Además, si deseas pedir algo en específico, puedes usar frases como "Ik wil graag..." (Me gustaría...).</w:t>
      </w:r>
    </w:p>
    <w:p>
      <w:r>
        <w:t>Un ejemplo local sería un almuerzo en un café típico en Utrecht, donde podrías probar un **broodje kroket** (sándwich de croqueta) acompañado de una cerveza local. Al pedir, podrías decir: "Ik zou graag een broodje kroket en een biertje willen, alstublieft." (Me gustaría un sándwich de croqueta y una cerveza, por favor).</w:t>
      </w:r>
    </w:p>
    <w:p>
      <w:r>
        <w:t>#### Transporte y Direcciones</w:t>
      </w:r>
    </w:p>
    <w:p>
      <w:r>
        <w:t>Moverse en una nueva ciudad puede ser desafiante, pero dominar el vocabulario relacionado con el transporte y las direcciones te facilitará la vida. Algunas palabras y frases útiles incluyen:</w:t>
      </w:r>
    </w:p>
    <w:p>
      <w:r>
        <w:t>- **Bus** (autobús)</w:t>
        <w:br/>
        <w:t>- **Trein** (tren)</w:t>
        <w:br/>
        <w:t>- **Fiets** (bicicleta)</w:t>
        <w:br/>
        <w:t>- **Waar is...?** (¿Dónde está...?)</w:t>
      </w:r>
    </w:p>
    <w:p>
      <w:r>
        <w:t>Si estás en una estación de tren y necesitas encontrar tu camino, podrías preguntar: "Waar is het station?" (¿Dónde está la estación?). También es útil saber cómo pedir ayuda: "Kunt u me helpen?" (¿Puede ayudarme?).</w:t>
      </w:r>
    </w:p>
    <w:p>
      <w:r>
        <w:t>Imagina que deseas visitar un famoso museo en Rotterdam. Preguntas a un local: "Hoe kom ik bij het Museum Boijmans Van Beuningen?" (¿Cómo llego al Museo Boijmans Van Beuningen?). Al escuchar las indicaciones, podrás practicar tu escucha y aprender a orientarte en la ciudad.</w:t>
      </w:r>
    </w:p>
    <w:p>
      <w:r>
        <w:t>#### Salud y Bienestar</w:t>
      </w:r>
    </w:p>
    <w:p>
      <w:r>
        <w:t>El cuidado de la salud es una parte fundamental de la vida diaria. Conocer el vocabulario relacionado con la salud te permitirá comunicarte efectivamente en situaciones médicas. Algunas palabras clave son:</w:t>
      </w:r>
    </w:p>
    <w:p>
      <w:r>
        <w:t>- **Dokter** (doctor)</w:t>
        <w:br/>
        <w:t>- **Ziekenhuis** (hospital)</w:t>
        <w:br/>
        <w:t>- **Medicijnen** (medicamentos)</w:t>
        <w:br/>
        <w:t>- **Pijn** (dolor)</w:t>
      </w:r>
    </w:p>
    <w:p>
      <w:r>
        <w:t>Si alguna vez necesitas visitar un médico, es importante que sepas cómo describir tus síntomas. Podrías decir: "Ik heb pijn in mijn hoofd" (Me duele la cabeza). Además, al hablar con un farmacéutico, podrías preguntar: "Welke medicijnen heb ik nodig?" (¿Qué medicamentos necesito?).</w:t>
      </w:r>
    </w:p>
    <w:p>
      <w:r>
        <w:t>Un ejemplo útil es el caso de Ana, una expatriada que vivió en los Países Bajos. Un día, sintió un fuerte dolor de garganta y decidió ir a una farmacia. Con el vocabulario que había aprendido, pudo describir sus síntomas y recibir el tratamiento adecuado, lo que le dio una mayor confianza para comunicarse en situaciones futuras.</w:t>
      </w:r>
    </w:p>
    <w:p>
      <w:r>
        <w:t>### Checklist de Acciones</w:t>
      </w:r>
    </w:p>
    <w:p>
      <w:r>
        <w:t>Para que puedas practicar el vocabulario de la vida diaria, aquí tienes un checklist con tres acciones concretas que puedes llevar a cabo:</w:t>
      </w:r>
    </w:p>
    <w:p>
      <w:r>
        <w:t>1. **Crea tarjetas de memoria**: Escribe el vocabulario relacionado con compras, comidas, transporte y salud en tarjetas de memoria. Revisa estas tarjetas diariamente para reforzar tu aprendizaje.</w:t>
      </w:r>
    </w:p>
    <w:p>
      <w:r>
        <w:t>2. **Simula situaciones**: Practica diálogos en neerlandés con un compañero de estudio o a solas. Imagina que estás en una tienda, un restaurante o en el médico. Cuanto más practiques, más natural te sentirás.</w:t>
      </w:r>
    </w:p>
    <w:p>
      <w:r>
        <w:t>3. **Visita un mercado local**: Si tienes la oportunidad, visita un mercado o una tienda neerlandesa. Intenta interactuar con los vendedores usando el vocabulario que has aprendido. Esto te permitirá aplicar tus conocimientos en un entorno real.</w:t>
      </w:r>
    </w:p>
    <w:p>
      <w:r>
        <w:t>### Acción Práctica</w:t>
      </w:r>
    </w:p>
    <w:p>
      <w:r>
        <w:t>**Tres Pasos para Practicar Vocabulario de la Vida Diaria:**</w:t>
      </w:r>
    </w:p>
    <w:p>
      <w:r>
        <w:t>1. **Dedica 15 minutos al día** a repasar y practicar el nuevo vocabulario utilizando tarjetas de memoria o aplicaciones de idiomas.</w:t>
      </w:r>
    </w:p>
    <w:p>
      <w:r>
        <w:t>2. **Realiza una visita a un mercado o tienda neerlandesa**. Prueba a hacer al menos tres preguntas en neerlandés relacionadas con los productos o servicios.</w:t>
      </w:r>
    </w:p>
    <w:p>
      <w:r>
        <w:t>3. **Simula conversaciones** en diferentes contextos, como en un restaurante o en un consultorio médico, para sentirte más cómodo en situaciones cotidianas.</w:t>
      </w:r>
    </w:p>
    <w:p>
      <w:r>
        <w:t>Con este vocabulario, estarás mejor preparado para enfrentar tu vida diaria en los Países Bajos. No olvides que la práctica constante es clave para la fluidez. ¡Sigue adelante y disfruta de este emocionante viaje lingüístico!</w:t>
      </w:r>
    </w:p>
    <w:p>
      <w:pPr>
        <w:pStyle w:val="Heading1"/>
      </w:pPr>
      <w:r>
        <w:t>Chapter 4: **Día 3: Comida y Bebida**</w:t>
      </w:r>
    </w:p>
    <w:p>
      <w:r>
        <w:t># Día 3: Comida y Bebida</w:t>
      </w:r>
    </w:p>
    <w:p>
      <w:r>
        <w:t>La comida y la bebida son elementos fundamentales de la cultura neerlandesa, y aprender el vocabulario relacionado con estos temas no solo te ayudará a desenvolverte en situaciones cotidianas, sino que también te permitirá disfrutar plenamente de la rica gastronomía de los Países Bajos. En este capítulo, exploraremos las palabras y frases esenciales que necesitas conocer para hacer tus compras, ordenar en un restaurante y hablar sobre tus platos y bebidas favoritos. Además, veremos ejemplos prácticos y te ofreceremos consejos para que puedas aplicar lo aprendido en tu día a día.</w:t>
      </w:r>
    </w:p>
    <w:p>
      <w:r>
        <w:t>## Vocabulario Esencial en el Mercado</w:t>
      </w:r>
    </w:p>
    <w:p>
      <w:r>
        <w:t>Cuando te adentras en un mercado neerlandés, te verás rodeado de una variedad de productos frescos, desde frutas y verduras hasta quesos y embutidos. Es aquí donde el conocimiento del vocabulario adecuado se convierte en una herramienta invaluable. A continuación, te presentamos algunos términos esenciales que necesitarás:</w:t>
      </w:r>
    </w:p>
    <w:p>
      <w:r>
        <w:t>### Frutas y Verduras</w:t>
      </w:r>
    </w:p>
    <w:p>
      <w:r>
        <w:t>Las frutas y verduras son parte integral de la dieta neerlandesa, y hay que saber cómo pedirlas. Aquí tienes una lista de algunas palabras útiles:</w:t>
      </w:r>
    </w:p>
    <w:p>
      <w:r>
        <w:t>- **Appel** (manzana)</w:t>
        <w:br/>
        <w:t>- **Banaan** (plátano)</w:t>
        <w:br/>
        <w:t>- **Aardbei** (fresa)</w:t>
        <w:br/>
        <w:t>- **Tomaat** (tomate)</w:t>
        <w:br/>
        <w:t>- **Komkommer** (pepino)</w:t>
      </w:r>
    </w:p>
    <w:p>
      <w:r>
        <w:t>Cuando estés en el mercado, podrías decir: "Ik wil twee kilo appels, alstublieft" (Quiero dos kilos de manzanas, por favor). Practicar estas frases te ayudará a sentirte más seguro al hacer tus compras.</w:t>
      </w:r>
    </w:p>
    <w:p>
      <w:r>
        <w:t>### Productos Lácteos y Quesos</w:t>
      </w:r>
    </w:p>
    <w:p>
      <w:r>
        <w:t>Los neerlandeses son famosos por sus quesos, así que no puedes dejar de aprender algunas palabras relacionadas con estos productos. Algunos términos clave son:</w:t>
      </w:r>
    </w:p>
    <w:p>
      <w:r>
        <w:t>- **Kaas** (queso)</w:t>
        <w:br/>
        <w:t>- **Melk** (leche)</w:t>
        <w:br/>
        <w:t>- **Yoghurt** (yogur)</w:t>
        <w:br/>
        <w:t>- **Boter** (mantequilla)</w:t>
      </w:r>
    </w:p>
    <w:p>
      <w:r>
        <w:t>Un ejemplo de uso podría ser: "Heeft u ook geitenkaas?" (¿Tiene queso de cabra también?). Incluir este tipo de preguntas en tu vocabulario te permitirá interactuar de manera más efectiva con los vendedores.</w:t>
      </w:r>
    </w:p>
    <w:p>
      <w:r>
        <w:t>## Comidas Típicas Neerlandesas</w:t>
      </w:r>
    </w:p>
    <w:p>
      <w:r>
        <w:t>Conocer las comidas típicas de los Países Bajos es clave para disfrutar al máximo de la cultura local. Algunos platos emblemáticos que deberías conocer son:</w:t>
      </w:r>
    </w:p>
    <w:p>
      <w:r>
        <w:t>### Stroopwafels</w:t>
      </w:r>
    </w:p>
    <w:p>
      <w:r>
        <w:t>Este dulce, hecho de dos capas de masa con un relleno de sirope, es un clásico neerlandés. Si quieres probarlo, puedes preguntar: "Mag ik een stroopwafel, alstublieft?" (¿Puedo tener un stroopwafel, por favor?). Este postre es ideal para acompañar un café o té.</w:t>
      </w:r>
    </w:p>
    <w:p>
      <w:r>
        <w:t>### Haring</w:t>
      </w:r>
    </w:p>
    <w:p>
      <w:r>
        <w:t>El arenque es un pescado muy popular en los Países Bajos. Se suele vender en los mercados y se puede disfrutar de varias formas. Puedes decir: "Ik wil haring met uitjes" (Quiero arenque con cebollas). Este plato es una experiencia que no te puedes perder, especialmente si lo pruebas en un mercado local.</w:t>
      </w:r>
    </w:p>
    <w:p>
      <w:r>
        <w:t>### Bitterballen</w:t>
      </w:r>
    </w:p>
    <w:p>
      <w:r>
        <w:t>Las bitterballen son una especie de croquetas que se sirven como aperitivo. Si estás en un bar, podrías preguntar: "Heeft u bitterballen?" (¿Tiene bitterballen?). Este es un excelente ejemplo de la cultura de tapas neerlandesa, ideal para compartir con amigos.</w:t>
      </w:r>
    </w:p>
    <w:p>
      <w:r>
        <w:t>## Bebidas Neerlandesas</w:t>
      </w:r>
    </w:p>
    <w:p>
      <w:r>
        <w:t>No todo en la comida se centra en los platos sólidos; las bebidas también forman parte esencial de la experiencia culinaria. Aquí te presentamos algunas bebidas típicas y vocabulario asociado:</w:t>
      </w:r>
    </w:p>
    <w:p>
      <w:r>
        <w:t>### Cerveza Neerlandesa</w:t>
      </w:r>
    </w:p>
    <w:p>
      <w:r>
        <w:t>Los Países Bajos tienen una rica tradición cervecera. Algunas de las cervezas más conocidas son:</w:t>
      </w:r>
    </w:p>
    <w:p>
      <w:r>
        <w:t>- **Heineken**</w:t>
        <w:br/>
        <w:t>- **Amstel**</w:t>
        <w:br/>
        <w:t>- **Grolsch**</w:t>
      </w:r>
    </w:p>
    <w:p>
      <w:r>
        <w:t>Al pedir una cerveza, puedes decir: "Ik wil een Heineken, alstublieft" (Quiero una Heineken, por favor). La cultura de la cerveza en los Países Bajos es muy social, por lo que disfrutar una con amigos es una experiencia que debes disfrutar.</w:t>
      </w:r>
    </w:p>
    <w:p>
      <w:r>
        <w:t>### Café y Té</w:t>
      </w:r>
    </w:p>
    <w:p>
      <w:r>
        <w:t>El café (koffie) es otra bebida muy popular. Si prefieres el café, puedes pedirlo diciendo: "Een kop koffie, alstublieft" (Una taza de café, por favor). En cuanto al té, el término es **thee**, y puedes decir: "Ik wil graag een kop thee" (Me gustaría una taza de té).</w:t>
      </w:r>
    </w:p>
    <w:p>
      <w:r>
        <w:t>## Comidas y Bebidas en el Restaurante</w:t>
      </w:r>
    </w:p>
    <w:p>
      <w:r>
        <w:t>Cuando se trata de salir a comer, el vocabulario relacionado con restaurantes es crucial. Aquí aprenderás a leer el menú y a hacer pedidos de manera efectiva.</w:t>
      </w:r>
    </w:p>
    <w:p>
      <w:r>
        <w:t>### Leer el Menú</w:t>
      </w:r>
    </w:p>
    <w:p>
      <w:r>
        <w:t>Los menús en los restaurantes neerlandeses suelen estar en neerlandés, por lo que es útil conocer algunos términos básicos:</w:t>
      </w:r>
    </w:p>
    <w:p>
      <w:r>
        <w:t>- **Voorgerecht** (entrante)</w:t>
        <w:br/>
        <w:t>- **Hoofdgerecht** (plato principal)</w:t>
        <w:br/>
        <w:t>- **Nagerecht** (postre)</w:t>
      </w:r>
    </w:p>
    <w:p>
      <w:r>
        <w:t>Al leer el menú, podrías decir: "Wat raadt u aan voor het voorgerecht?" (¿Qué me recomienda como entrante?). Esto no solo te ayudará a hacer una elección informada, sino que también te mostrará que estás interesado en la recomendación del camarero.</w:t>
      </w:r>
    </w:p>
    <w:p>
      <w:r>
        <w:t>### Hacer un Pedido</w:t>
      </w:r>
    </w:p>
    <w:p>
      <w:r>
        <w:t>Cuando estés listo para hacer tu pedido, es importante saber cómo estructurar la frase. Por ejemplo, puedes decir: "Ik wil graag de zalm met groenten, alstublieft" (Me gustaría el salmón con verduras, por favor). Esta estructura te ayudará a sonar más natural al hablar.</w:t>
      </w:r>
    </w:p>
    <w:p>
      <w:r>
        <w:t>### Consejos para la Propina</w:t>
      </w:r>
    </w:p>
    <w:p>
      <w:r>
        <w:t>En los Países Bajos, las propinas son comunes, pero no tan obligatorias como en otros países. Si decides dejar una propina, puedes calcular alrededor del 5 al 10% del total de la cuenta. Al hacerlo, puedes decir: "Houd het maar" (Quédate con el cambio), cuando entregues el dinero.</w:t>
      </w:r>
    </w:p>
    <w:p>
      <w:r>
        <w:t>## Checklist de Acciones Concretas</w:t>
      </w:r>
    </w:p>
    <w:p>
      <w:r>
        <w:t>Ahora que has aprendido una gran cantidad de vocabulario relacionado con la comida y la bebida, aquí tienes una checklist con tres acciones concretas que puedes llevar a cabo para reforzar lo aprendido:</w:t>
      </w:r>
    </w:p>
    <w:p>
      <w:r>
        <w:t xml:space="preserve">1. **Visita un mercado local**: Haz una lista de al menos cinco productos que quieras comprar y practica las frases necesarias para pedirlos. </w:t>
        <w:br/>
        <w:t>2. **Prueba un restaurante neerlandés**: Investiga un restaurante en tu área que ofrezca comida neerlandesa y haz una reserva. Practica el vocabulario que necesitas para ordenar.</w:t>
        <w:br/>
        <w:t>3. **Cocina una receta típica**: Busca una receta neerlandesa que incluya ingredientes que has aprendido. Al comprar los ingredientes en el mercado, intenta usar el vocabulario en neerlandés.</w:t>
      </w:r>
    </w:p>
    <w:p>
      <w:r>
        <w:t>## Acción Práctica</w:t>
      </w:r>
    </w:p>
    <w:p>
      <w:r>
        <w:t>### Tres Pasos para Practicar Vocabulario de Comida y Bebida:</w:t>
      </w:r>
    </w:p>
    <w:p>
      <w:r>
        <w:t>1. **Crea una lista de vocabulario** de al menos 20 palabras relacionadas con la comida y bebida, y repásalas diariamente.</w:t>
        <w:br/>
        <w:t>2. **Visita un mercado o un restaurante neerlandés** esta semana. Intenta utilizar al menos cinco frases en neerlandés mientras interactúas con los vendedores o el personal del restaurante.</w:t>
        <w:br/>
        <w:t>3. **Cocina una receta neerlandesa** en casa e intenta nombrar cada ingrediente en neerlandés mientras lo preparas.</w:t>
      </w:r>
    </w:p>
    <w:p>
      <w:r>
        <w:t>Con este vocabulario, estarás mejor preparado para disfrutar de la rica cultura culinaria de los Países Bajos. La comida y la bebida son mucho más que simples elementos de sustento; son una forma de conectarse con la cultura local y conocer a las personas que la habitan. ¡Buen provecho y sigue practicando!</w:t>
      </w:r>
    </w:p>
    <w:p>
      <w:pPr>
        <w:pStyle w:val="Heading1"/>
      </w:pPr>
      <w:r>
        <w:t>Chapter 5: **Día 4: La Casa y el Hogar**</w:t>
      </w:r>
    </w:p>
    <w:p>
      <w:r>
        <w:t>## Día 4: La Casa y el Hogar</w:t>
      </w:r>
    </w:p>
    <w:p>
      <w:r>
        <w:t>La casa es más que un simple espacio físico; representa nuestro refugio, nuestro lugar de descanso y donde forjamos memorias. En este capítulo, exploraremos el vocabulario esencial relacionado con la casa y el hogar en neerlandés, lo que te permitirá comunicarte con más facilidad en situaciones cotidianas sobre tu entorno. Desde los nombres de las habitaciones hasta los objetos que encontramos en cada rincón, aprenderás a describir tu hogar y a interactuar con otros sobre él. ¡Empecemos!</w:t>
      </w:r>
    </w:p>
    <w:p>
      <w:r>
        <w:t>### 1. Las Habitaciones de la Casa</w:t>
      </w:r>
    </w:p>
    <w:p>
      <w:r>
        <w:t>El primer paso para describir tu hogar es conocer el vocabulario relacionado con las diferentes habitaciones. En neerlandés, cada habitación tiene su propio nombre que es importante aprender para poder describir tu casa a otras personas. Aquí tienes una lista básica de las habitaciones y su significado:</w:t>
      </w:r>
    </w:p>
    <w:p>
      <w:r>
        <w:t>- **De woonkamer** (la sala de estar)</w:t>
        <w:br/>
        <w:t>- **De keuken** (la cocina)</w:t>
        <w:br/>
        <w:t>- **De slaapkamer** (el dormitorio)</w:t>
        <w:br/>
        <w:t>- **De badkamer** (el baño)</w:t>
        <w:br/>
        <w:t>- **De eetkamer** (el comedor)</w:t>
      </w:r>
    </w:p>
    <w:p>
      <w:r>
        <w:t>Imagina que estás en una cena con amigos neerlandeses y uno de ellos te pregunta sobre tu casa. Poder decir "Ik heb een grote woonkamer" (Tengo una sala de estar grande) te permitirá iniciar una conversación más rica y significativa sobre tu vida diaria.</w:t>
      </w:r>
    </w:p>
    <w:p>
      <w:r>
        <w:t>Además de las habitaciones, también es útil saber algunos adjetivos que describen el tamaño y el estado de las mismas. Por ejemplo, puedes usar **groot** (grande), **klein** (pequeño), **licht** (luminoso) o **donker** (oscuro) para hacer descripciones más completas. "Mijn slaapkamer is licht en groot" (Mi dormitorio es luminoso y grande) da una mejor idea de tu espacio.</w:t>
      </w:r>
    </w:p>
    <w:p>
      <w:r>
        <w:t>### 2. Muebles y Decoración</w:t>
      </w:r>
    </w:p>
    <w:p>
      <w:r>
        <w:t>Una vez que conoces las habitaciones, el siguiente paso es aprender sobre los muebles y la decoración que las habitan. Aquí hay un vocabulario esencial que puedes incorporar:</w:t>
      </w:r>
    </w:p>
    <w:p>
      <w:r>
        <w:t>- **De bank** (el sofá)</w:t>
        <w:br/>
        <w:t>- **De tafel** (la mesa)</w:t>
        <w:br/>
        <w:t>- **De stoel** (la silla)</w:t>
        <w:br/>
        <w:t>- **Het bed** (la cama)</w:t>
        <w:br/>
        <w:t>- **De kast** (el armario)</w:t>
      </w:r>
    </w:p>
    <w:p>
      <w:r>
        <w:t>Imagina que un amigo neerlandés llega a tu casa y comienza a admirar tus muebles. Al poder decir "Ik heb een mooie bank" (Tengo un sofá bonito), estarás más preparado para mantener la conversación. Además, es muy común hablar sobre la decoración; palabras como **schilderij** (cuadro) y **tapijt** (alfombra) pueden enriquecer tu vocabulario.</w:t>
      </w:r>
    </w:p>
    <w:p>
      <w:r>
        <w:t>Un local en Ámsterdam, por ejemplo, ha decorado su casa con muebles de diseño escandinavo y arte moderno. Al visitarlo, pudo describir su espacio usando frases sencillas: "Deze stoel is van hout" (Esta silla es de madera) y "Het schilderij aan de muur is van een lokale kunstenaar" (El cuadro en la pared es de un artista local). Esta habilidad no solo te ayuda a expresar tu estilo, sino que también sirve como un excelente punto de partida para conectar con otros.</w:t>
      </w:r>
    </w:p>
    <w:p>
      <w:r>
        <w:t>### 3. Tareas del Hogar</w:t>
      </w:r>
    </w:p>
    <w:p>
      <w:r>
        <w:t>Hablar sobre la casa también implica discutir las tareas del hogar y el mantenimiento. Aprender vocabulario relacionado con las tareas cotidianas es esencial para comunicarse efectivamente. Aquí hay algunas palabras clave:</w:t>
      </w:r>
    </w:p>
    <w:p>
      <w:r>
        <w:t>- **Schoonmaken** (limpiar)</w:t>
        <w:br/>
        <w:t>- **Afwassen** (lavar los platos)</w:t>
        <w:br/>
        <w:t>- **Stofzuigen** (pasar la aspiradora)</w:t>
        <w:br/>
        <w:t>- **Boodschappen doen** (hacer la compra)</w:t>
      </w:r>
    </w:p>
    <w:p>
      <w:r>
        <w:t>Imagina que un compañero de trabajo neerlandés te pregunta cómo te va con las tareas del hogar. Responder "Ik moet de badkamer schoonmaken" (Debo limpiar el baño) puede abrir una conversación sobre rutinas diarias. Además, puedes compartir tips sobre cómo organizar mejor las tareas: "Ik maak altijd op zaterdag de boodschappen" (Siempre hago la compra el sábado).</w:t>
      </w:r>
    </w:p>
    <w:p>
      <w:r>
        <w:t>Un caso interesante es el de una familia que vive en Utrecht. Ellos han implementado un sistema de tareas semanales que les permite compartir las responsabilidades del hogar. Cada miembro de la familia tiene asignadas tareas específicas, lo que facilita la comunicación sobre quién hace qué. Al preguntarles sobre su sistema, la madre comentó: "Wij maken altijd een schema" (Siempre hacemos un horario), lo que les ayuda a mantener su hogar en orden.</w:t>
      </w:r>
    </w:p>
    <w:p>
      <w:r>
        <w:t>### 4. La Vida Cotidiana en Casa</w:t>
      </w:r>
    </w:p>
    <w:p>
      <w:r>
        <w:t>El hogar también es el escenario de nuestra vida cotidiana. Desde las rutinas matutinas hasta las noches de película, es importante saber cómo describir estas actividades en neerlandés. Aquí hay algunas frases útiles:</w:t>
      </w:r>
    </w:p>
    <w:p>
      <w:r>
        <w:t>- **Ik maak ontbijt** (Hago el desayuno)</w:t>
        <w:br/>
        <w:t>- **We kijken een film** (Vemos una película)</w:t>
        <w:br/>
        <w:t>- **Ik lees een boek** (Leo un libro)</w:t>
      </w:r>
    </w:p>
    <w:p>
      <w:r>
        <w:t>Imagina que estás hablando con un amigo sobre tu fin de semana. Puedes decir: "Op zondag maak ik altijd ontbijt voor mijn gezin" (El domingo siempre hago el desayuno para mi familia) o "We kijken vaak films op zaterdagavond" (A menudo vemos películas los sábados por la noche). Este tipo de vocabulario no solo te ayuda a compartir tu vida, sino que también genera conexiones más profundas con aquellos que te rodean.</w:t>
      </w:r>
    </w:p>
    <w:p>
      <w:r>
        <w:t>### 5. Acción Práctica</w:t>
      </w:r>
    </w:p>
    <w:p>
      <w:r>
        <w:t>Ahora que has aprendido vocabulario esencial sobre la casa y el hogar, es momento de ponerlo en práctica. Aquí tienes una lista de acciones concretas que puedes realizar para fortalecer tu aprendizaje:</w:t>
      </w:r>
    </w:p>
    <w:p>
      <w:r>
        <w:t>1. **Crea una lista de vocabulario**: Escribe al menos 20 palabras relacionadas con las habitaciones, muebles y tareas del hogar en neerlandés. Practica su pronunciación y significado.</w:t>
        <w:br/>
        <w:t xml:space="preserve">   </w:t>
        <w:br/>
        <w:t>2. **Describe tu hogar**: Escribe un breve párrafo en neerlandés describiendo tu casa o departamento. Incluye detalles sobre las habitaciones y los muebles que tienes. Intenta utilizar el mayor número posible de palabras nuevas.</w:t>
      </w:r>
    </w:p>
    <w:p>
      <w:r>
        <w:t>3. **Conversación con un nativo**: Busca a alguien que hable neerlandés, ya sea un amigo o a través de plataformas de intercambio de idiomas. Practica describiendo tu hogar y las tareas que realizas en él. Intenta usar frases completas y vocabulario nuevo.</w:t>
      </w:r>
    </w:p>
    <w:p>
      <w:r>
        <w:t>### Acción Práctica</w:t>
      </w:r>
    </w:p>
    <w:p>
      <w:r>
        <w:t>**Tres Pasos para Practicar el Vocabulario de la Casa y el Hogar:**</w:t>
      </w:r>
    </w:p>
    <w:p>
      <w:r>
        <w:t>1. **Haz un tour virtual**: Utiliza Google Maps para explorar diferentes tipos de casas en los Países Bajos. Intenta describir lo que ves en neerlandés, como el tipo de viviendas y su apariencia exterior.</w:t>
        <w:br/>
        <w:t xml:space="preserve">   </w:t>
        <w:br/>
        <w:t>2. **Crea un cuadro de vocabulario**: Dibuja un esquema de tu casa y etiqueta cada habitación y mueble en neerlandés. Esto te ayudará a visualizar y recordar mejor el vocabulario.</w:t>
        <w:br/>
        <w:t xml:space="preserve">   </w:t>
        <w:br/>
        <w:t>3. **Organiza una reunión**: Invita a amigos o compañeros de clase a tu casa y practica el vocabulario de la casa en neerlandés. Describe cada habitación y las actividades que realizas en ellas.</w:t>
      </w:r>
    </w:p>
    <w:p>
      <w:r>
        <w:t>Con la práctica constante, tu vocabulario sobre la casa y el hogar irá creciendo, facilitando tus interacciones y ayudándote a integrarte mejor en la cultura neerlandesa. ¡Sigue adelante y disfruta del proceso de aprendizaje!</w:t>
      </w:r>
    </w:p>
    <w:p>
      <w:pPr>
        <w:pStyle w:val="Heading1"/>
      </w:pPr>
      <w:r>
        <w:t>Chapter 6: **Día 5: Trabajo y Profesiones**</w:t>
      </w:r>
    </w:p>
    <w:p>
      <w:r>
        <w:t># Día 5: Trabajo y Profesiones</w:t>
      </w:r>
    </w:p>
    <w:p>
      <w:r>
        <w:t>El mundo laboral es un ámbito fundamental en la vida de cualquier persona, y el neerlandés no es la excepción. En este capítulo, vamos a explorar el vocabulario esencial relacionado con el trabajo y las profesiones. Aprender a comunicarte sobre estos temas no solo te ayudará a desenvolverte en un entorno profesional, sino que también te permitirá interactuar con colegas y compañeros de manera efectiva. Nos centraremos en palabras clave, expresiones útiles y consejos prácticos que te facilitarán la integración en un entorno laboral neerlandés.</w:t>
      </w:r>
    </w:p>
    <w:p>
      <w:r>
        <w:t>## Profesiones Comunes</w:t>
      </w:r>
    </w:p>
    <w:p>
      <w:r>
        <w:t>En los Países Bajos, como en cualquier otro lugar, existen una diversidad de profesiones que reflejan las necesidades del mercado laboral. Desde médicos y docentes hasta ingenieros y diseñadores gráficos, cada profesión tiene su propio vocabulario específico. Por lo tanto, es crucial familiarizarse con los términos más comunes.</w:t>
      </w:r>
    </w:p>
    <w:p>
      <w:r>
        <w:t>Un médico se denomina “arts”, mientras que un ingeniero se llama “ingenieur”. Si te interesa el ámbito educativo, el término para profesor es “leraar” (masculino) o “lerares” (femenino). Para aquellos que trabajan en el sector de servicios, “ober” significa camarero y “verpleegkundige” se refiere a enfermero o enfermera. Conocer estos términos básicos te permitirá describir tus propias experiencias laborales o preguntar sobre las ocupaciones de los demás.</w:t>
      </w:r>
    </w:p>
    <w:p>
      <w:r>
        <w:t>### Ejemplo Localizado: El Caso de Marieke</w:t>
      </w:r>
    </w:p>
    <w:p>
      <w:r>
        <w:t>Marieke es una joven neerlandesa que trabaja como diseñadora gráfica en Ámsterdam. Desde su graduación, ha estado involucrada en numerosos proyectos creativos, desde la creación de logotipos hasta el diseño de páginas web. Cuando comenzó su carrera, se dio cuenta de la importancia de dominar el vocabulario específico de su profesión. Al asistir a reuniones con clientes, Marieke emplea términos como “branding” (marca) y “typografie” (tipografía) para asegurarse de que sus propuestas sean comprensibles y efectivas. Además, ha participado en ferias de diseño donde ha interactuado con otros profesionales, practicando su neerlandés y ampliando su red laboral.</w:t>
      </w:r>
    </w:p>
    <w:p>
      <w:r>
        <w:t>## Vocabulario Empresarial</w:t>
      </w:r>
    </w:p>
    <w:p>
      <w:r>
        <w:t>Además de conocer las profesiones, es fundamental entender el vocabulario relacionado con el entorno empresarial. En este contexto, términos como “bedrijf” (empresa), “baantje” (trabajo) y “sollicitatie” (entrevista de trabajo) son esenciales. También es útil familiarizarse con las palabras que describen las jerarquías y roles dentro de una organización.</w:t>
      </w:r>
    </w:p>
    <w:p>
      <w:r>
        <w:t>Por ejemplo, el término “directeur” se refiere a un director, mientras que “manager” es el equivalente a un gerente. En una reunión, podrías escuchar frases como “Wat is de agenda voor de vergadering?” que significa “¿Cuál es la agenda para la reunión?”. Aprender estas expresiones te ayudará a integrarte mejor en el ambiente laboral, ya que te permitirá participar activamente en conversaciones y reuniones.</w:t>
      </w:r>
    </w:p>
    <w:p>
      <w:r>
        <w:t>### Herramientas de Comunicación</w:t>
      </w:r>
    </w:p>
    <w:p>
      <w:r>
        <w:t>Además del vocabulario, es importante conocer algunas herramientas de comunicación que se utilizan en el ámbito laboral. Las plataformas como “e-mail” (correo electrónico) y “videoconferentie” (videoconferencia) son fundamentales en el entorno laboral actual. Aprender a escribir correos electrónicos formales en neerlandés es una habilidad valiosa. Por ejemplo, comenzar un correo con “Geachte heer/mevrouw” (Estimado señor/señora) es una forma adecuada de mostrar respeto.</w:t>
      </w:r>
    </w:p>
    <w:p>
      <w:r>
        <w:t>Cuando necesites organizar una reunión, podrías utilizar frases como “Kunnen we een vergadering plannen?” (¿Podemos programar una reunión?). Estas expresiones no solo te ayudarán a comunicarte mejor, sino que también mostrarán tu compromiso con el aprendizaje del idioma y la cultura neerlandesa.</w:t>
      </w:r>
    </w:p>
    <w:p>
      <w:r>
        <w:t>## Networking y Relaciones Laborales</w:t>
      </w:r>
    </w:p>
    <w:p>
      <w:r>
        <w:t>El networking es una parte integral del desarrollo profesional, especialmente en los Países Bajos, donde las conexiones personales pueden abrir muchas puertas. La cultura laboral neerlandesa valora la colaboración y el trabajo en equipo, por lo que es importante saber cómo interactuar y construir relaciones laborales.</w:t>
      </w:r>
    </w:p>
    <w:p>
      <w:r>
        <w:t>Para comenzar, es útil conocer algunas frases y expresiones que facilitan el diálogo. Por ejemplo, puedes usar “Laten we samenwerken” (Colaboremos) para expresar tu deseo de trabajar en equipo. Durante eventos de networking, es común presentarse diciendo “Hallo, mijn naam is [tu nombre]” (Hola, mi nombre es [tu nombre]). No olvides preguntar a tus interlocutores sobre sus profesiones, diciendo “Wat doe jij voor werk?” (¿Qué haces para trabajar?). Estas interacciones pueden llevar a oportunidades laborales y colaboraciones futuras.</w:t>
      </w:r>
    </w:p>
    <w:p>
      <w:r>
        <w:t>### Ejemplo Localizado: La Feria de Empleo en Utrecht</w:t>
      </w:r>
    </w:p>
    <w:p>
      <w:r>
        <w:t>Imagina que asistes a una feria de empleo en Utrecht. Este evento reúne a empresas y buscadores de empleo en un ambiente dinámico. Al llegar, te encuentras con un grupo de personas que están discutiendo sobre sus carreras. Te presentas y comienzas a hablar sobre tus intereses profesionales. Utilizas frases que has aprendido, como “Ik ben op zoek naar een stage in marketing” (Estoy buscando una pasantía en marketing). A medida que conversas, te das cuenta de que uno de los asistentes trabaja en una empresa que te interesa. Utilizas tus habilidades en neerlandés para preguntar más sobre su empresa y cómo podrías postularte.</w:t>
      </w:r>
    </w:p>
    <w:p>
      <w:r>
        <w:t>## Consejos Prácticos para Integrarte en el Mundo Laboral</w:t>
      </w:r>
    </w:p>
    <w:p>
      <w:r>
        <w:t>Integrarse en el mundo laboral neerlandés puede ser un desafío, especialmente si no estás familiarizado con el idioma. Sin embargo, hay pasos concretos que puedes seguir para facilitar este proceso. A continuación, te presento un checklist con tres acciones que puedes llevar a cabo.</w:t>
      </w:r>
    </w:p>
    <w:p>
      <w:r>
        <w:t>### Checklist: Acciones para Mejorar tu Vocabulario Laboral</w:t>
      </w:r>
    </w:p>
    <w:p>
      <w:r>
        <w:t>1. **Investiga y crea un glosario**: Dedica tiempo a investigar vocabulario relacionado con tu profesión. Crea un glosario con palabras y frases clave que puedas necesitar en tu día a día. Utiliza tarjetas de memoria para repasar y afianzar tu conocimiento.</w:t>
      </w:r>
    </w:p>
    <w:p>
      <w:r>
        <w:t>2. **Participa en eventos de networking**: Busca ferias de empleo, conferencias o talleres en tu área. La interacción con profesionales del sector te permitirá practicar tu neerlandés y mejorar tus habilidades de comunicación en un contexto laboral.</w:t>
      </w:r>
    </w:p>
    <w:p>
      <w:r>
        <w:t>3. **Simula entrevistas de trabajo**: Practica entrevistas de trabajo en neerlandés con un amigo o tutor. Esto no solo te ayudará a sentirte más cómodo con el idioma, sino que también te permitirá familiarizarte con las preguntas frecuentes y cómo responderlas de manera efectiva.</w:t>
      </w:r>
    </w:p>
    <w:p>
      <w:r>
        <w:t>## Acción Práctica</w:t>
      </w:r>
    </w:p>
    <w:p>
      <w:r>
        <w:t>### Tres Pasos para Practicar el Vocabulario de Trabajo y Profesiones:</w:t>
      </w:r>
    </w:p>
    <w:p>
      <w:r>
        <w:t>1. **Crea un perfil profesional en neerlandés**: Si usas redes sociales profesionales como LinkedIn, asegúrate de tener tu perfil en neerlandés. Describe tu experiencia, competencias y objetivos laborales en este idioma.</w:t>
      </w:r>
    </w:p>
    <w:p>
      <w:r>
        <w:t>2. **Realiza un curso de neerlandés enfocado en el ámbito laboral**: Busca cursos online o presenciales que se especialicen en vocabulario y situaciones laborales. Aprender en un contexto específico te ayudará a retener mejor la información.</w:t>
      </w:r>
    </w:p>
    <w:p>
      <w:r>
        <w:t>3. **Conéctate con un compañero de intercambio de idiomas**: Encuentra a alguien que quiera aprender español y que hable neerlandés. Practicar juntos no solo te permitirá mejorar tu vocabulario, sino que también te ayudará a hacer amistades y conexiones valiosas.</w:t>
      </w:r>
    </w:p>
    <w:p>
      <w:r>
        <w:t>Al dominar el vocabulario relacionado con el trabajo y las profesiones en neerlandés, estarás mejor preparado para enfrentar los desafíos del mundo laboral. Ya sea que busques empleo, quieras mejorar tu carrera actual o simplemente desees comunicarte más eficazmente con tus colegas, este conocimiento será invaluable. Sigue practicando y explorando el idioma, y verás cómo tus habilidades lingüísticas se fortalecen día a día. ¡Mucho éxito en tu aprendizaje!</w:t>
      </w:r>
    </w:p>
    <w:p>
      <w:pPr>
        <w:pStyle w:val="Heading1"/>
      </w:pPr>
      <w:r>
        <w:t>Chapter 7: **Día 6: Transporte y Viajes**</w:t>
      </w:r>
    </w:p>
    <w:p>
      <w:r>
        <w:t># Día 6: Transporte y Viajes</w:t>
      </w:r>
    </w:p>
    <w:p>
      <w:r>
        <w:t>El transporte y los viajes son aspectos fundamentales de la vida cotidiana, especialmente en un mundo donde la movilidad es esencial para el trabajo y el tiempo libre. En este capítulo, exploraremos el vocabulario esencial relacionado con el transporte, los medios de transporte más comunes en los Países Bajos, y te ofreceremos consejos prácticos para mejorar tus habilidades lingüísticas en este contexto. Aprender a comunicarte sobre estos temas te permitirá moverte con mayor facilidad y confianza en tu entorno.</w:t>
      </w:r>
    </w:p>
    <w:p>
      <w:r>
        <w:t>## Medios de Transporte en los Países Bajos</w:t>
      </w:r>
    </w:p>
    <w:p>
      <w:r>
        <w:t>### El Bici como Medio de Transporte Principal</w:t>
      </w:r>
    </w:p>
    <w:p>
      <w:r>
        <w:t>En los Países Bajos, la bicicleta es el rey del transporte. Se estima que hay más bicicletas que habitantes, y este medio de transporte es utilizado tanto por locales como por turistas. Andar en bicicleta es una forma eficiente, económica y ecológica de desplazarse por las ciudades. Las infraestructuras son ideales para ciclistas, con carriles bici bien diseñados y señalización clara.</w:t>
      </w:r>
    </w:p>
    <w:p>
      <w:r>
        <w:t>Cuando hables sobre bicicletas, es útil conocer algunos términos básicos. Aquí hay una lista de vocabulario relacionado:</w:t>
      </w:r>
    </w:p>
    <w:p>
      <w:r>
        <w:t>- **Fietsen** (bicicletas)</w:t>
        <w:br/>
        <w:t>- **Fietspad** (carril bici)</w:t>
        <w:br/>
        <w:t>- **Verhuur** (alquiler)</w:t>
        <w:br/>
        <w:t>- **Helm** (casco)</w:t>
      </w:r>
    </w:p>
    <w:p>
      <w:r>
        <w:t>Si decides alquilar una bicicleta, puedes preguntar en neerlandés: "Waar kan ik een fiets huren?" (¿Dónde puedo alquilar una bicicleta?). Esta es una frase esencial para cualquier visitante que desee explorar una ciudad como Ámsterdam o Utrecht.</w:t>
      </w:r>
    </w:p>
    <w:p>
      <w:r>
        <w:t>### Transporte Público: Trenes y Tranvías</w:t>
      </w:r>
    </w:p>
    <w:p>
      <w:r>
        <w:t>Además de las bicicletas, el sistema de transporte público en los Países Bajos es muy eficiente y extenso. Los trenes son una opción popular para viajar entre ciudades, mientras que los tranvías son ideales para desplazamientos dentro de las ciudades. La empresa ferroviaria nacional, NS (Nederlandse Spoorwegen), ofrece servicios frecuentes y cómodos.</w:t>
      </w:r>
    </w:p>
    <w:p>
      <w:r>
        <w:t>Algunos términos útiles para el transporte público incluyen:</w:t>
      </w:r>
    </w:p>
    <w:p>
      <w:r>
        <w:t>- **Trein** (tren)</w:t>
        <w:br/>
        <w:t>- **Station** (estación)</w:t>
        <w:br/>
        <w:t>- **Kaartje** (billete)</w:t>
        <w:br/>
        <w:t>- **Vertrektijd** (hora de salida)</w:t>
      </w:r>
    </w:p>
    <w:p>
      <w:r>
        <w:t>Imagina que estás en Amsterdam y necesitas comprar un billete de tren. Puedes acercarte a la taquilla y decir: "Ik wil een kaartje naar Utrecht, alstublieft" (Quiero un billete a Utrecht, por favor). Esto no solo te ayudará a practicar tu neerlandés, sino que también facilitará tu viaje.</w:t>
      </w:r>
    </w:p>
    <w:p>
      <w:r>
        <w:t>## Vocabulario Esencial para Viajar</w:t>
      </w:r>
    </w:p>
    <w:p>
      <w:r>
        <w:t>### En el Aeropuerto</w:t>
      </w:r>
    </w:p>
    <w:p>
      <w:r>
        <w:t>Viajar a menudo implica pasar por un aeropuerto, y es esencial conocer el vocabulario relacionado. Desde el momento en que llegas, habrá términos que deberás reconocer y utilizar. Aquí hay algunos ejemplos:</w:t>
      </w:r>
    </w:p>
    <w:p>
      <w:r>
        <w:t>- **Luchthaven** (aeropuerto)</w:t>
        <w:br/>
        <w:t>- **Vlucht** (vuelo)</w:t>
        <w:br/>
        <w:t>- **Inchecken** (facturar)</w:t>
        <w:br/>
        <w:t>- **Bagage** (equipaje)</w:t>
      </w:r>
    </w:p>
    <w:p>
      <w:r>
        <w:t>Cuando llegues al aeropuerto, es probable que necesites hacer el check-in. Puedes decir: "Waar kan ik inchecken?" (¿Dónde puedo hacer el check-in?). Esto te ayudará a orientarte y a sentirte más seguro en un entorno que puede ser abrumador.</w:t>
      </w:r>
    </w:p>
    <w:p>
      <w:r>
        <w:t>### En el Hotel</w:t>
      </w:r>
    </w:p>
    <w:p>
      <w:r>
        <w:t>Una vez que llegues a tu destino, es probable que necesites registrarte en un hotel. Aquí hay algunas palabras clave que pueden ser útiles:</w:t>
      </w:r>
    </w:p>
    <w:p>
      <w:r>
        <w:t>- **Hotel** (hotel)</w:t>
        <w:br/>
        <w:t>- **Reservering** (reserva)</w:t>
        <w:br/>
        <w:t>- **Kamer** (habitación)</w:t>
        <w:br/>
        <w:t>- **Sleutel** (llave)</w:t>
      </w:r>
    </w:p>
    <w:p>
      <w:r>
        <w:t>Al llegar al hotel, puedes preguntar: "Ik heb een reservering onder de naam [tu nombre]" (Tengo una reserva a nombre de [tu nombre]). Esta es otra gran oportunidad para practicar tu neerlandés y hacer que tu experiencia de viaje sea más fluida.</w:t>
      </w:r>
    </w:p>
    <w:p>
      <w:r>
        <w:t>## Ejemplo Local: Un Fin de Semana en Ámsterdam</w:t>
      </w:r>
    </w:p>
    <w:p>
      <w:r>
        <w:t>Imagina que has decidido pasar un fin de semana en Ámsterdam. Es una ciudad vibrante, rica en cultura, historia y, por supuesto, bicicletas. Al llegar al aeropuerto de Schiphol, puedes tomar el tren directo hacia la estación central de Ámsterdam. El trayecto dura unos 20 minutos y es muy cómodo.</w:t>
      </w:r>
    </w:p>
    <w:p>
      <w:r>
        <w:t>Una vez en la ciudad, puedes optar por alquilar una bicicleta. En la estación, hay varias tiendas de alquiler. Al acercarte, recuerda usar las frases que hemos practicado: "Waar kan ik een fiets huren?" Esto no solo te permitirá moverte por la ciudad, sino que también te permitirá disfrutar de las vistas de manera más cercana y personal.</w:t>
      </w:r>
    </w:p>
    <w:p>
      <w:r>
        <w:t>Después de un día explorando los famosos museos y canales, puedes regresar al hotel y practicar el vocabulario que has aprendido al realizar el check-in. Este pequeño viaje te brinda la oportunidad de aplicar el vocabulario de transporte y viajes en un contexto real y divertido.</w:t>
      </w:r>
    </w:p>
    <w:p>
      <w:r>
        <w:t>## Acciones Concretas que Puedes Tomar</w:t>
      </w:r>
    </w:p>
    <w:p>
      <w:r>
        <w:t>Para mejorar tu vocabulario y familiarizarte con el transporte y los viajes en neerlandés, aquí tienes una lista de acciones concretas:</w:t>
      </w:r>
    </w:p>
    <w:p>
      <w:r>
        <w:t>1. **Crea una lista de vocabulario**: Anota las palabras y frases clave relacionadas con el transporte y los viajes. Revisa esta lista diariamente para memorizarla.</w:t>
      </w:r>
    </w:p>
    <w:p>
      <w:r>
        <w:t>2. **Practica diálogos**: Simula situaciones de viaje con un compañero de intercambio. Practica comprar un billete, alquilar una bicicleta o registrarte en un hotel.</w:t>
      </w:r>
    </w:p>
    <w:p>
      <w:r>
        <w:t>3. **Usa aplicaciones de transporte**: Descarga aplicaciones relacionadas con el transporte público en los Países Bajos. Practica leer y usar el vocabulario en un contexto real.</w:t>
      </w:r>
    </w:p>
    <w:p>
      <w:r>
        <w:t>## Acción Práctica</w:t>
      </w:r>
    </w:p>
    <w:p>
      <w:r>
        <w:t>### Tres Pasos para Practicar el Vocabulario de Transporte y Viajes</w:t>
      </w:r>
    </w:p>
    <w:p>
      <w:r>
        <w:t>1. **Haz un recorrido virtual**: Utiliza Google Maps para planificar un viaje en bicicleta o en transporte público en una ciudad neerlandesa. Aprende las rutas y vocabulario relacionado.</w:t>
      </w:r>
    </w:p>
    <w:p>
      <w:r>
        <w:t>2. **Escucha podcasts sobre viajes**: Encuentra podcasts en neerlandés que hablen sobre viajar en los Países Bajos. Presta atención a las palabras y frases que se usan.</w:t>
      </w:r>
    </w:p>
    <w:p>
      <w:r>
        <w:t>3. **Participa en grupos de conversación**: Únete a un grupo de conversación en neerlandés centrado en temas de viajes y transporte. Esto te permitirá practicar en un ambiente relajado y amigable.</w:t>
      </w:r>
    </w:p>
    <w:p>
      <w:r>
        <w:t>Al finalizar este día, te sentirás más seguro y preparado para moverte por los Países Bajos, ya sea en bicicleta, en tren o en avión. La práctica constante y la aplicación de este vocabulario te abrirán nuevas puertas en tu viaje de aprendizaje del neerlandés. ¡Sigue adelante y disfruta del proceso!</w:t>
      </w:r>
    </w:p>
    <w:p>
      <w:pPr>
        <w:pStyle w:val="Heading1"/>
      </w:pPr>
      <w:r>
        <w:t>Chapter 8: **Día 7: Compras y Dinero**</w:t>
      </w:r>
    </w:p>
    <w:p>
      <w:r>
        <w:t># Día 7: Compras y Dinero</w:t>
      </w:r>
    </w:p>
    <w:p>
      <w:r>
        <w:t>Las compras son una parte esencial de la vida diaria, y aprender el vocabulario relacionado con el dinero y las transacciones es fundamental para desenvolverse en un país extranjero. En este capítulo, exploraremos expresiones útiles para hacer compras, manejarnos en situaciones de pago y entender el sistema monetario en los Países Bajos. Además, te daremos consejos prácticos y ejemplos que te ayudarán a sentirte más seguro al realizar tus compras.</w:t>
      </w:r>
    </w:p>
    <w:p>
      <w:r>
        <w:t>## Vocabulario Básico para Compras</w:t>
      </w:r>
    </w:p>
    <w:p>
      <w:r>
        <w:t>Cuando se trata de hacer compras, hay ciertas palabras y frases que son imprescindibles. Familiarizarte con este vocabulario te facilitará la vida en los Países Bajos, ya sea que estés comprando en un mercado local o en una tienda de ropa. Aquí tienes algunas palabras clave:</w:t>
      </w:r>
    </w:p>
    <w:p>
      <w:r>
        <w:t>- **Winkel**: tienda</w:t>
        <w:br/>
        <w:t>- **Kopen**: comprar</w:t>
        <w:br/>
        <w:t>- **Verkopen**: vender</w:t>
        <w:br/>
        <w:t>- **Prijs**: precio</w:t>
        <w:br/>
        <w:t>- **Aanbieding**: oferta</w:t>
        <w:br/>
        <w:t>- **Korting**: descuento</w:t>
        <w:br/>
        <w:t>- **Contant**: en efectivo</w:t>
        <w:br/>
        <w:t>- **Pinpas**: tarjeta de débito</w:t>
        <w:br/>
        <w:t>- **Bon**: recibo</w:t>
      </w:r>
    </w:p>
    <w:p>
      <w:r>
        <w:t>Además de las palabras individuales, hay frases que pueden ser muy útiles. Por ejemplo, si quieres preguntar por el precio de un artículo, puedes decir: “Hoeveel kost dit?” (¿Cuánto cuesta esto?). Si encuentras un producto en oferta, podrías mencionar: “Is er een aanbieding op dit product?” (¿Hay una oferta en este producto?).</w:t>
      </w:r>
    </w:p>
    <w:p>
      <w:r>
        <w:t>Recuerda que en los Países Bajos, es común que la mayoría de las transacciones se realicen con tarjeta de débito. Por lo que es importante que te sientas cómodo utilizando tu tarjeta y preguntando sobre métodos de pago.</w:t>
      </w:r>
    </w:p>
    <w:p>
      <w:r>
        <w:t>## Haciendo Compras en el Mercado</w:t>
      </w:r>
    </w:p>
    <w:p>
      <w:r>
        <w:t>Visitar un mercado local es una experiencia única que va más allá de la simple compra de productos. Es una oportunidad para sumergirse en la cultura neerlandesa, probar alimentos frescos y interactuar con los lugareños. En un mercado, puedes encontrar una variedad de productos, desde frutas y verduras hasta flores y productos artesanales.</w:t>
      </w:r>
    </w:p>
    <w:p>
      <w:r>
        <w:t>Imagina que estás en el famoso mercado de Albert Cuyp en Ámsterdam. Al caminar por los puestos, notarás que muchos vendedores son muy amables y están dispuestos a ayudarte. Si deseas comprar algunas fresas, puedes preguntar: “Mag ik een kilo aardbeien, alstublieft?” (¿Puedo tener un kilo de fresas, por favor?). Es probable que el vendedor te ofrezca probar una muestra antes de comprar, lo cual es una práctica común.</w:t>
      </w:r>
    </w:p>
    <w:p>
      <w:r>
        <w:t>Además, en los mercados es común negociar precios, especialmente si compras en grandes cantidades o si eres un cliente habitual. Practicar esta habilidad te permitirá interactuar más con los vendedores y sumergirte en la experiencia local.</w:t>
      </w:r>
    </w:p>
    <w:p>
      <w:r>
        <w:t>## Entendiendo el Sistema Monetario</w:t>
      </w:r>
    </w:p>
    <w:p>
      <w:r>
        <w:t>La moneda oficial de los Países Bajos es el euro (€). Un euro se divide en 100 céntimos. Familiarizarte con la denominación de las monedas y billetes es fundamental. En los Países Bajos, encontrarás monedas de 1, 2, 5, 10, 20 y 50 céntimos, así como billetes de 5, 10, 20, 50, 100, 200 y 500 euros.</w:t>
      </w:r>
    </w:p>
    <w:p>
      <w:r>
        <w:t>En la vida cotidiana, es común usar billetes pequeños y monedas para compras menores, pero en general, el uso de tarjeta es predominante. Muchos establecimientos tienen un mínimo de compra para aceptar tarjetas, así que es buena idea tener efectivo a mano.</w:t>
      </w:r>
    </w:p>
    <w:p>
      <w:r>
        <w:t>Un consejo práctico es observar cómo los locales manejan el dinero. Si ves a alguien utilizando su tarjeta para pagar algo pequeño, no dudes en hacerlo tú también. La adaptación es clave para sentirte cómodo en un nuevo entorno.</w:t>
      </w:r>
    </w:p>
    <w:p>
      <w:r>
        <w:t>## Consejos para Ahorrar Dinero</w:t>
      </w:r>
    </w:p>
    <w:p>
      <w:r>
        <w:t>Hacer compras en un nuevo país puede ser emocionante, pero también puede resultar costoso si no tienes cuidado. Aquí te dejamos algunos consejos prácticos para ayudarte a ahorrar dinero mientras disfrutas de tu experiencia de compra en los Países Bajos:</w:t>
      </w:r>
    </w:p>
    <w:p>
      <w:r>
        <w:t>1. **Investiga ofertas**: Antes de salir a comprar, busca en línea o en aplicaciones locales para ver si hay ofertas o descuentos en las tiendas que planeas visitar.</w:t>
        <w:br/>
        <w:t>2. **Compra productos de temporada**: Las frutas y verduras de temporada suelen ser más baratas y frescas. Además, también puedes encontrar productos locales a precios más accesibles en los mercados.</w:t>
        <w:br/>
        <w:t>3. **Evita comprar en zonas turísticas**: Las tiendas ubicadas en zonas muy turísticas suelen tener precios más altos. Si puedes, camina un poco más y busca tiendas en áreas menos concurridas.</w:t>
      </w:r>
    </w:p>
    <w:p>
      <w:r>
        <w:t>Siguiendo estos consejos, no solo podrás ahorrar dinero, sino que también tendrás la oportunidad de descubrir nuevos lugares y productos que quizás no habrías encontrado en un entorno más turístico.</w:t>
      </w:r>
    </w:p>
    <w:p>
      <w:r>
        <w:t>## Acciones Concretas que Puedes Tomar</w:t>
      </w:r>
    </w:p>
    <w:p>
      <w:r>
        <w:t>Para practicar el vocabulario y las habilidades que has aprendido en este capítulo, aquí tienes un checklist de acciones concretas que puedes llevar a cabo:</w:t>
      </w:r>
    </w:p>
    <w:p>
      <w:r>
        <w:t>1. **Visita un mercado local**: Ve a un mercado en tu área y practica las frases en neerlandés que has aprendido. Compra algo pequeño y utiliza el vocabulario relacionado.</w:t>
        <w:br/>
        <w:t>2. **Haz una lista de compras**: Escribe una lista de productos que necesitas comprar y tradúcelos al neerlandés. Cuando vayas de compras, intenta recordar el vocabulario sin mirar la lista.</w:t>
        <w:br/>
        <w:t>3. **Compara precios**: Visita al menos dos tiendas que vendan un mismo producto y compara los precios. Anota tus observaciones en neerlandés.</w:t>
      </w:r>
    </w:p>
    <w:p>
      <w:r>
        <w:t>## Acción Práctica</w:t>
      </w:r>
    </w:p>
    <w:p>
      <w:r>
        <w:t>### Tres Pasos para Practicar Compras y Dinero</w:t>
      </w:r>
    </w:p>
    <w:p>
      <w:r>
        <w:t>1. **Crea un glosario personal**: Escribe un glosario con vocabulario relacionado con compras y dinero. Incluye palabras, frases y ejemplos que te sean útiles.</w:t>
        <w:br/>
        <w:t>2. **Practica en situaciones reales**: Cuando vayas a comprar algo, utiliza el neerlandés tanto como sea posible. No temas hacer preguntas o pedir ayuda.</w:t>
        <w:br/>
        <w:t>3. **Únete a un grupo de intercambio**: Encuentra un grupo de intercambio de idiomas donde puedas practicar el neerlandés mientras hablas sobre compras y experiencias de consumo.</w:t>
      </w:r>
    </w:p>
    <w:p>
      <w:r>
        <w:t>Al finalizar este día, sentirás que has adquirido herramientas valiosas para navegar el mundo de las compras en los Países Bajos. La práctica constante y la interacción te ayudarán a desarrollar confianza en el uso del neerlandés en situaciones cotidianas. ¡Sigue adelante y disfruta de tus compras!</w:t>
      </w:r>
    </w:p>
    <w:p>
      <w:pPr>
        <w:pStyle w:val="Heading1"/>
      </w:pPr>
      <w:r>
        <w:t>Conclusion</w:t>
      </w:r>
    </w:p>
    <w:p>
      <w:r>
        <w:t>## Conclusión</w:t>
      </w:r>
    </w:p>
    <w:p>
      <w:r>
        <w:t>Al llegar al final de "Neerlandés en 30 Días 6: Vocabulario esencial para la vida y el trabajo", es momento de reflexionar sobre el camino recorrido y los conocimientos adquiridos. Aprender un nuevo idioma es un viaje que va más allá de la memorización de palabras; es una puerta abierta a nuevas culturas, experiencias y relaciones. El neerlandés, con su rica historia y diversidad, no solo te permitirá comunicarte en los Países Bajos, sino que también te brindará la oportunidad de sumergirte en su vibrante sociedad.</w:t>
      </w:r>
    </w:p>
    <w:p>
      <w:r>
        <w:t>### La importancia del vocabulario en la vida diaria</w:t>
      </w:r>
    </w:p>
    <w:p>
      <w:r>
        <w:t>El vocabulario que has aprendido en este libro es fundamental para tus interacciones diarias. Desde hacer compras hasta entablar conversaciones con colegas en el trabajo, las palabras son las herramientas que te permitirán navegar en un entorno nuevo. Por ejemplo, si decides visitar un mercado local en Ámsterdam, el conocimiento de términos neerlandeses te ayudará a negociar precios, comprender etiquetas de productos y disfrutar de la gastronomía local.</w:t>
      </w:r>
    </w:p>
    <w:p>
      <w:r>
        <w:t>Imagina que visitas un mercado de flores, famoso por sus tulipanes. Al preguntar por el precio de un ramo, podrás utilizar la frase: "Hoeveel kost dit?" (¿Cuánto cuesta esto?). Esta simple pregunta no solo te permitirá obtener la información que necesitas, sino que también te conectará con los vendedores y la cultura local. Cada interacción que realices en neerlandés enriquecerá tu experiencia y te acercará más a la comunidad.</w:t>
      </w:r>
    </w:p>
    <w:p>
      <w:r>
        <w:t>### Estrategias para seguir practicando</w:t>
      </w:r>
    </w:p>
    <w:p>
      <w:r>
        <w:t>A medida que terminas este libro, es esencial que continúes practicando y expandiendo tu vocabulario. Aquí hay algunas estrategias efectivas para mantener tu aprendizaje en marcha:</w:t>
      </w:r>
    </w:p>
    <w:p>
      <w:r>
        <w:t>1. **Inmersión en el idioma**: Escuchar música neerlandesa, ver películas o series en neerlandés y leer libros o artículos en este idioma puede acelerar tu aprendizaje. La exposición constante te ayudará a familiarizarte con la pronunciación y el uso cotidiano de las palabras.</w:t>
      </w:r>
    </w:p>
    <w:p>
      <w:r>
        <w:t>2. **Diálogo diario**: Intenta hablar en neerlandés todos los días, aunque sea por unos minutos. Puedes usar aplicaciones de intercambio de idiomas o simplemente conversar contigo mismo. Esto reforzará lo que has aprendido y te ayudará a ganar confianza al hablar.</w:t>
      </w:r>
    </w:p>
    <w:p>
      <w:r>
        <w:t>3. **Ejercicio de escritura**: Llevar un diario en neerlandés es una excelente manera de practicar la escritura. Escribe sobre tu día, tus pensamientos o lo que has aprendido. No te preocupes por cometer errores; lo importante es seguir practicando.</w:t>
      </w:r>
    </w:p>
    <w:p>
      <w:r>
        <w:t>### Construcción de un futuro en neerlandés</w:t>
      </w:r>
    </w:p>
    <w:p>
      <w:r>
        <w:t>El vocabulario que has adquirido es solo el principio. A medida que sigas aprendiendo, te darás cuenta de que el neerlandés se convierte en una parte integral de tu vida. La interacción con hablantes nativos y otros estudiantes de neerlandés enriquecerá tu comprensión del idioma y te abrirá puertas en tu vida personal y profesional.</w:t>
      </w:r>
    </w:p>
    <w:p>
      <w:r>
        <w:t>Considera un caso de estudio de un estudiante llamado Carlos, quien se trasladó a los Países Bajos por motivos laborales. Al principio, se sentía frustrado por su falta de fluidez. Sin embargo, decidió aplicar las estrategias mencionadas: se unió a un grupo de intercambio de idiomas y comenzó a asistir a eventos culturales donde podía practicar su neerlandés. Con el tiempo, Carlos no solo mejoró su vocabulario, sino que también hizo amigos y se sintió parte de la comunidad.</w:t>
      </w:r>
    </w:p>
    <w:p>
      <w:r>
        <w:t>### Checklist de acciones concretas</w:t>
      </w:r>
    </w:p>
    <w:p>
      <w:r>
        <w:t>Para facilitar tu camino hacia la fluidez en neerlandés, aquí tienes un checklist de tres acciones concretas que puedes realizar:</w:t>
      </w:r>
    </w:p>
    <w:p>
      <w:r>
        <w:t>1. **Configura tu entorno**: Cambia el idioma de tus dispositivos electrónicos a neerlandés. Esto te permitirá acostumbrarte a las palabras y frases en un contexto cotidiano.</w:t>
      </w:r>
    </w:p>
    <w:p>
      <w:r>
        <w:t>2. **Dedica tiempo a la práctica**: Establece un horario semanal para practicar neerlandés. Esto puede incluir clases, autoestudio y conversaciones en grupo. La consistencia es clave.</w:t>
      </w:r>
    </w:p>
    <w:p>
      <w:r>
        <w:t>3. **Busca oportunidades de empleo o voluntariado**: Si estás en los Países Bajos, considera postularte para trabajos o voluntariados que requieran el uso del neerlandés. La inmersión en un entorno laboral te ofrecerá una experiencia invaluable.</w:t>
      </w:r>
    </w:p>
    <w:p>
      <w:r>
        <w:t>### Acción Práctica</w:t>
      </w:r>
    </w:p>
    <w:p>
      <w:r>
        <w:t>Para finalizar tu viaje de aprendizaje en neerlandés, aquí tienes tres pasos prácticos que puedes seguir:</w:t>
      </w:r>
    </w:p>
    <w:p>
      <w:r>
        <w:t>1. **Revisa y refuerza**: Tómate un tiempo para repasar el vocabulario y las frases que has aprendido. Crea tarjetas de memoria o utiliza aplicaciones para reforzar tu memoria.</w:t>
      </w:r>
    </w:p>
    <w:p>
      <w:r>
        <w:t>2. **Inicia un proyecto personal**: Crea una presentación o un video en neerlandés sobre un tema que te apasione. Esto te permitirá practicar tanto la escritura como la expresión oral.</w:t>
      </w:r>
    </w:p>
    <w:p>
      <w:r>
        <w:t>3. **Conéctate con hablantes nativos**: Busca comunidades en línea o locales donde puedas practicar el neerlandés con hablantes nativos. La práctica en un entorno real es fundamental para mejorar.</w:t>
      </w:r>
    </w:p>
    <w:p>
      <w:r>
        <w:t>Al concluir este libro, recuerda que el aprendizaje de un idioma es un proceso continuo. Con cada palabra nueva que aprendas y cada conversación que mantengas, te acercarás más a la fluidez y a una comprensión más profunda de la cultura neerlandesa. ¡Sigue adelante y disfruta del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