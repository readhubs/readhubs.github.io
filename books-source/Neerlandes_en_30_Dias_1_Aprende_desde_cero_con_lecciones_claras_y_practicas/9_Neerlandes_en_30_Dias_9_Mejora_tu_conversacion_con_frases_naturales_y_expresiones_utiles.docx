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Neerlandés en 30 Días 9: Mejora tu conversación con frases naturales y expresiones útiles</w:t>
      </w:r>
    </w:p>
    <w:p>
      <w:r>
        <w:t>By MICKY</w:t>
        <w:br/>
      </w:r>
    </w:p>
    <w:p>
      <w:r>
        <w:br w:type="page"/>
      </w:r>
    </w:p>
    <w:p>
      <w:pPr>
        <w:pStyle w:val="Heading1"/>
      </w:pPr>
      <w:r>
        <w:t>Table of Contents</w:t>
      </w:r>
    </w:p>
    <w:p>
      <w:r>
        <w:t>Introduction</w:t>
      </w:r>
    </w:p>
    <w:p>
      <w:r>
        <w:t>1. **Introducción al Neerlandés Conversacional**</w:t>
      </w:r>
    </w:p>
    <w:p>
      <w:r>
        <w:t>2. **Día 1: Frases de Saludo y Presentación**</w:t>
      </w:r>
    </w:p>
    <w:p>
      <w:r>
        <w:t>3. **Día 2: Expresiones Cotidianas**</w:t>
      </w:r>
    </w:p>
    <w:p>
      <w:r>
        <w:t>4. **Día 3: Conversaciones en el Trabajo**</w:t>
      </w:r>
    </w:p>
    <w:p>
      <w:r>
        <w:t>5. **Día 4: Hablar sobre el Tiempo y el Clima**</w:t>
      </w:r>
    </w:p>
    <w:p>
      <w:r>
        <w:t>6. **Día 5: Preguntas Comunes y Respuestas**</w:t>
      </w:r>
    </w:p>
    <w:p>
      <w:r>
        <w:t>7. **Día 6: Conversaciones en el Restaurante**</w:t>
      </w:r>
    </w:p>
    <w:p>
      <w:r>
        <w:t>8. **Día 7: Expresiones de Opinión y Preferencias**</w:t>
      </w:r>
    </w:p>
    <w:p>
      <w:r>
        <w:t>Conclusion</w:t>
      </w:r>
    </w:p>
    <w:p>
      <w:r>
        <w:br w:type="page"/>
      </w:r>
    </w:p>
    <w:p>
      <w:pPr>
        <w:pStyle w:val="Heading1"/>
      </w:pPr>
      <w:r>
        <w:t>Introduction</w:t>
      </w:r>
    </w:p>
    <w:p>
      <w:r>
        <w:t>## Introducción</w:t>
      </w:r>
    </w:p>
    <w:p>
      <w:r>
        <w:t>Aprender un nuevo idioma puede ser una de las aventuras más emocionantes y desafiantes que emprendemos en la vida. En el caso del neerlandés, no solo se trata de dominar la gramática y el vocabulario, sino también de sumergirse en un mundo rico en cultura y matices. "Neerlandés en 30 Días 9: Mejora tu conversación con frases naturales y expresiones útiles" está diseñado para llevar tu habilidad de conversación al siguiente nivel, ayudándote a comunicarte con confianza y fluidez en situaciones cotidianas.</w:t>
      </w:r>
    </w:p>
    <w:p>
      <w:r>
        <w:t>Este libro no es solo un compendio de palabras y frases; es una guía práctica que te permitirá interactuar de manera efectiva con hablantes nativos. A lo largo de las próximas páginas, exploraremos expresiones útiles, frases coloquiales y estrategias para que tu conversación en neerlandés sea más natural y auténtica. Vamos a sumergirnos juntos en este viaje.</w:t>
      </w:r>
    </w:p>
    <w:p>
      <w:r>
        <w:t>### La Importancia de la Conversación Natural</w:t>
      </w:r>
    </w:p>
    <w:p>
      <w:r>
        <w:t>Cuando aprendemos un idioma, a menudo nos enfocamos en la gramática y el vocabulario básico. Sin embargo, la verdadera habilidad para comunicarse radica en la capacidad de usar el idioma de manera natural. Las expresiones coloquiales y las frases que se utilizan en la vida diaria son esenciales para poder interactuar con fluidez.</w:t>
      </w:r>
    </w:p>
    <w:p>
      <w:r>
        <w:t>Por ejemplo, en lugar de simplemente preguntar "¿Cómo estás?" (Hoe gaat het?), podrías optar por una versión más coloquial como "¿Qué tal?" (Wat is er aan de hand?). No solo suena más natural, sino que también fomenta una conexión más genuina con tu interlocutor. Al incluir estas expresiones en tus conversaciones, no solo mejoras tu fluidez sino que también te integras mejor en la cultura local.</w:t>
      </w:r>
    </w:p>
    <w:p>
      <w:r>
        <w:t>### Estrategias para Aumentar tu Fluidez</w:t>
      </w:r>
    </w:p>
    <w:p>
      <w:r>
        <w:t>Para mejorar tu conversación en neerlandés, es crucial que practiques de manera activa y consciente. Aquí hay algunas estrategias que puedes implementar:</w:t>
      </w:r>
    </w:p>
    <w:p>
      <w:r>
        <w:t>1. **Escucha y Repite**: Escucha conversaciones en neerlandés, ya sea a través de podcasts, vídeos o durante interacciones en persona. Repite las frases que escuchas y trata de imitarlas. Esto te ayudará a familiarizarte con la pronunciación y el ritmo del idioma.</w:t>
      </w:r>
    </w:p>
    <w:p>
      <w:r>
        <w:t>2. **Practica con Nativos**: No hay mejor manera de aprender que interactuando con hablantes nativos. Puedes unirte a grupos de intercambio de idiomas o plataformas en línea donde puedas practicar. La retroalimentación de un hablante nativo es invaluable para corregir errores y mejorar tu pronunciación.</w:t>
      </w:r>
    </w:p>
    <w:p>
      <w:r>
        <w:t>3. **Utiliza Recursos Multimedia**: Aprende con contenido audiovisual. Las películas, series y canciones en neerlandés no solo te enseñan vocabulario, sino que también te sumergen en la cultura. Presta atención a las expresiones que utilizan los personajes y cómo interactúan entre sí.</w:t>
      </w:r>
    </w:p>
    <w:p>
      <w:r>
        <w:t>### Casos de Éxito: Aprendiendo en la Práctica</w:t>
      </w:r>
    </w:p>
    <w:p>
      <w:r>
        <w:t>Tomemos como ejemplo a Laura, una estudiante de español que decidió aprender neerlandés para mudarse a Ámsterdam por unos meses. Al principio, se sentía abrumada por la gramática y los tiempos verbales. Sin embargo, comenzó a aplicar las estrategias mencionadas. Escuchaba podcasts en neerlandés durante sus paseos y practicaba frases coloquiales con sus compañeros de trabajo.</w:t>
      </w:r>
    </w:p>
    <w:p>
      <w:r>
        <w:t>En poco tiempo, Laura notó un cambio significativo. No solo podía mantener conversaciones básicas, sino que también podía participar en charlas más profundas sobre temas cotidianos como la cultura local y la gastronomía. Su confianza creció y, con ella, su deseo de seguir aprendiendo. Laura es un claro ejemplo de cómo la práctica y la exposición al idioma pueden transformar tu habilidad de conversación.</w:t>
      </w:r>
    </w:p>
    <w:p>
      <w:r>
        <w:t>### Checklist de Acciones Concretas</w:t>
      </w:r>
    </w:p>
    <w:p>
      <w:r>
        <w:t>Para ayudarte a mejorar tu conversación en neerlandés, aquí tienes un checklist de acciones concretas que puedes implementar:</w:t>
      </w:r>
    </w:p>
    <w:p>
      <w:r>
        <w:t>1. **Busca un compañero de intercambio de idiomas**: Encuentra a alguien que hable neerlandés y quiera mejorar su español. Esto te permitirá practicar de manera regular y recibir retroalimentación.</w:t>
      </w:r>
    </w:p>
    <w:p>
      <w:r>
        <w:t>2. **Escoge un programa de audio en neerlandés y escúchalo diariamente**: Dedica al menos 15 minutos al día a escuchar y repetir frases. Esto te ayudará a interiorizar la pronunciación y el uso del idioma.</w:t>
      </w:r>
    </w:p>
    <w:p>
      <w:r>
        <w:t>3. **Crea una lista de frases útiles**: Escribe las expresiones y frases coloquiales que te gustaría usar. Revisa y practica esta lista diariamente, integrando estas frases en tus conversaciones.</w:t>
      </w:r>
    </w:p>
    <w:p>
      <w:r>
        <w:t>### Acción Práctica</w:t>
      </w:r>
    </w:p>
    <w:p>
      <w:r>
        <w:t>Aquí tienes tres pasos prácticos que puedes seguir hoy mismo para comenzar a mejorar tu conversación en neerlandés:</w:t>
      </w:r>
    </w:p>
    <w:p>
      <w:r>
        <w:t>1. **Elige un recurso**: Selecciona un podcast o video en neerlandés que te interese y comprométete a escucharlo al menos tres veces esta semana.</w:t>
      </w:r>
    </w:p>
    <w:p>
      <w:r>
        <w:t>2. **Practica una conversación**: Encuentra un compañero de intercambio y programa una sesión de conversación. Sin importar tu nivel, cada práctica cuenta.</w:t>
      </w:r>
    </w:p>
    <w:p>
      <w:r>
        <w:t>3. **Haz tu lista**: Dedica un tiempo a escribir cinco frases coloquiales que quieras aprender y practica su uso en contexto.</w:t>
      </w:r>
    </w:p>
    <w:p>
      <w:r>
        <w:t>Al seguir estos pasos, estarás en el camino correcto para mejorar tu conversación en neerlandés y disfrutar de las ricas interacciones que este idioma tiene para ofrecer. ¡Adelante, el viaje comienza ahora!</w:t>
      </w:r>
    </w:p>
    <w:p>
      <w:pPr>
        <w:pStyle w:val="Heading1"/>
      </w:pPr>
      <w:r>
        <w:t>Chapter 1: **Introducción al Neerlandés Conversacional**</w:t>
      </w:r>
    </w:p>
    <w:p>
      <w:r>
        <w:t># Introducción al Neerlandés Conversacional</w:t>
      </w:r>
    </w:p>
    <w:p>
      <w:r>
        <w:t>Hablar un idioma no se trata solo de recordar palabras y reglas gramaticales; es una habilidad que se desarrolla a través de la práctica y la inmersión en la cultura que lo rodea. El neerlandés, con su rica historia y diversidad cultural, ofrece un sinnúmero de oportunidades para mejorar nuestras habilidades conversacionales. En este capítulo, exploraremos no solo las bases del neerlandés conversacional, sino también algunas frases útiles y expresiones que te ayudarán a sentirte más cómodo al interactuar con hablantes nativos.</w:t>
      </w:r>
    </w:p>
    <w:p>
      <w:r>
        <w:t>## La Importancia de la Conversación</w:t>
      </w:r>
    </w:p>
    <w:p>
      <w:r>
        <w:t>La conversación es el corazón del aprendizaje de un idioma. A medida que te sumerges en el neerlandés, te darás cuenta de que la mayoría de las interacciones cotidianas se basan en un intercambio verbal. Desde pedir comida en un restaurante hasta charlar sobre el clima, cada conversación es una oportunidad para practicar y aprender. La lengua neerlandesa, como cualquier lengua viva, está llena de matices y expresiones que reflejan la cultura y el estilo de vida de sus hablantes.</w:t>
      </w:r>
    </w:p>
    <w:p>
      <w:r>
        <w:t>Cuando hablamos de conversación, no solo nos referimos a la habilidad de formar oraciones correctas. La fluidez se construye a través de la familiaridad con expresiones coloquiales, frases comunes y el uso adecuado del tono. Por ejemplo, en una conversación informal, un hablante nativo podría decir "Dat is niet mijn ding" (Eso no es lo mío) en lugar de "Ik hou daar niet van" (No me gusta eso). Estas sutilezas pueden marcar una gran diferencia en cómo te perciben los demás y en cómo te sientes al hablar.</w:t>
      </w:r>
    </w:p>
    <w:p>
      <w:r>
        <w:t>## Frases Clave para Iniciar Conversaciones</w:t>
      </w:r>
    </w:p>
    <w:p>
      <w:r>
        <w:t>Para empezar a conversar en neerlandés, es esencial contar con algunas frases clave que te permitan abrir un diálogo. Aquí te presentamos algunas expresiones que te resultarán útiles en diversas situaciones.</w:t>
      </w:r>
    </w:p>
    <w:p>
      <w:r>
        <w:t>### Saludos y Presentaciones</w:t>
      </w:r>
    </w:p>
    <w:p>
      <w:r>
        <w:t>Los saludos son siempre un buen punto de partida. Utilizar frases simples como "Hallo" (Hola) o "Goedemorgen" (Buenos días) puede facilitar la interacción. Al presentarte, puedes decir: "Ik ben [tu nombre]" (Soy [tu nombre]) seguido de "Aangenaam" (Encantado/a). Esta última palabra es una forma de expresar que es un placer conocerte.</w:t>
      </w:r>
    </w:p>
    <w:p>
      <w:r>
        <w:t>Un ejemplo local: en los Países Bajos, es común dar dos besos en la mejilla al saludar a alguien por primera vez. Aunque no es estrictamente necesario, este gesto puede hacer que la conversación comience en un ambiente más cálido y amigable.</w:t>
      </w:r>
    </w:p>
    <w:p>
      <w:r>
        <w:t>### Preguntas Comunes</w:t>
      </w:r>
    </w:p>
    <w:p>
      <w:r>
        <w:t>Hacer preguntas es una excelente manera de mantener una conversación. Frases como "Hoe gaat het?" (¿Cómo va?) o "Wat doe je voor werk?" (¿A qué te dedicas?) invitan al otro a compartir sobre sí mismo. Ten en cuenta que mostrar interés en la vida del otro es fundamental para crear lazos.</w:t>
      </w:r>
    </w:p>
    <w:p>
      <w:r>
        <w:t>Por ejemplo, si te encuentras en una reunión social en Ámsterdam, podrías preguntar a alguien: "Wat vind je van de stad?" (¿Qué opinas de la ciudad?). Esta pregunta no solo abre la puerta a un intercambio, sino que también demuestra que estás interesado en su opinión.</w:t>
      </w:r>
    </w:p>
    <w:p>
      <w:r>
        <w:t>## Frases Útiles para Mantener la Conversación</w:t>
      </w:r>
    </w:p>
    <w:p>
      <w:r>
        <w:t>Una vez que la conversación ha comenzado, es importante tener algunas frases a mano que te permitan continuar el diálogo de manera fluida. Aquí te comparto algunas que pueden ser de gran ayuda.</w:t>
      </w:r>
    </w:p>
    <w:p>
      <w:r>
        <w:t>### Expresiones de Afirmación y Desacuerdo</w:t>
      </w:r>
    </w:p>
    <w:p>
      <w:r>
        <w:t>Saber cómo expresar acuerdo o desacuerdo es crucial en una conversación. Frases como "Ik ben het ermee eens" (Estoy de acuerdo) o "Ik denk dat je gelijk hebt" (Creo que tienes razón) pueden ayudar a construir una conexión. Por otro lado, si no estás de acuerdo, puedes usar "Ik ben het daar niet mee eens" (No estoy de acuerdo).</w:t>
      </w:r>
    </w:p>
    <w:p>
      <w:r>
        <w:t>Al practicar estos intercambios, te volverás más ágil en el diálogo. Imagina que estás debatiendo sobre la mejor época del año para visitar los Países Bajos. Un hablante nativo podría decir: "Ik vind de lente het mooiste" (Yo creo que la primavera es la más bonita), y tú podrías responder: "Ja, maar ik hou ook van de herfst" (Sí, pero a mí también me gusta el otoño). Este tipo de interacción muestra respeto por las opiniones del otro y fomenta una conversación más rica.</w:t>
      </w:r>
    </w:p>
    <w:p>
      <w:r>
        <w:t>### Frases para Cambiar de Tema</w:t>
      </w:r>
    </w:p>
    <w:p>
      <w:r>
        <w:t>A veces, es necesario cambiar de tema durante una conversación. Frases como "Dat brengt me bij iets anders" (Eso me lleva a otra cosa) o "Over iets anders gesproken" (Hablando de otra cosa) son perfectas para hacer esta transición de manera suave. Si, por ejemplo, estás hablando sobre la cultura neerlandesa y quieres pasar a un tema más ligero, puedes usar estas expresiones.</w:t>
      </w:r>
    </w:p>
    <w:p>
      <w:r>
        <w:t>Un ejemplo local podría ser en una conversación sobre los festivales de verano en los Países Bajos. Después de discutir sobre un festival específico, podrías decir: "Over iets anders gesproken, wat vind je van de Nederlandse keuken?" (Hablando de otra cosa, ¿qué opinas de la cocina neerlandesa?). Esto no solo permite variar el tema, sino que también demuestra tu interés por la cultura local.</w:t>
      </w:r>
    </w:p>
    <w:p>
      <w:r>
        <w:t>## La Escucha Activa en la Conversación</w:t>
      </w:r>
    </w:p>
    <w:p>
      <w:r>
        <w:t>Uno de los aspectos más importantes de la conversación es la escucha activa. No se trata solo de esperar tu turno para hablar, sino de prestar atención genuina a lo que dice la otra persona. Esto no solo te ayudará a entender mejor el contenido de la conversación, sino que también te permitirá responder de manera más efectiva.</w:t>
      </w:r>
    </w:p>
    <w:p>
      <w:r>
        <w:t>### Estrategias de Escucha Activa</w:t>
      </w:r>
    </w:p>
    <w:p>
      <w:r>
        <w:t>Una buena estrategia es repetir o parafrasear lo que la otra persona ha dicho. Esto muestra que estás interesado y que estás siguiendo la conversación. Por ejemplo, si alguien dice: "Ik hou van fietsen in de stad" (Me gusta andar en bicicleta por la ciudad), puedes responder: "Dus je vindt het leuk om in de stad te fietsen?" (¿Así que te gusta andar en bicicleta por la ciudad?). Este tipo de interacción no solo refuerza tu comprensión, sino que también puede profundizar la conversación.</w:t>
      </w:r>
    </w:p>
    <w:p>
      <w:r>
        <w:t>Además, hacer preguntas de seguimiento es esencial. Utiliza frases como "Kun je daar meer over vertellen?" (¿Puedes contarme más sobre eso?) para alentar al otro a expandir sus ideas. Esto no solo crea una conversación más dinámica, sino que también te brinda más oportunidades para practicar tu neerlandés.</w:t>
      </w:r>
    </w:p>
    <w:p>
      <w:r>
        <w:t>## Checklist para Mejorar tu Conversación en Neerlandés</w:t>
      </w:r>
    </w:p>
    <w:p>
      <w:r>
        <w:t>Para ayudarte a poner en práctica lo aprendido, aquí tienes una lista de acciones concretas que puedes llevar a cabo.</w:t>
      </w:r>
    </w:p>
    <w:p>
      <w:r>
        <w:t>1. **Practica Saludando**: Dedica unos minutos cada día a practicar diferentes saludos y presentaciones. Puedes hacerlo frente a un espejo o grabarte para notar tu pronunciación.</w:t>
      </w:r>
    </w:p>
    <w:p>
      <w:r>
        <w:t>2. **Inicia Conversaciones**: Haz un esfuerzo consciente por iniciar al menos una conversación en neerlandés al día. Puede ser con un amigo, un compañero de trabajo o incluso en una tienda. No te preocupes por los errores; lo importante es practicar.</w:t>
      </w:r>
    </w:p>
    <w:p>
      <w:r>
        <w:t>3. **Escucha Contenido Neerlandés**: Escucha podcasts, música o mira programas de televisión en neerlandés. Presta atención a las expresiones y frases que utilizan y trata de incorporarlas en tus propias conversaciones.</w:t>
      </w:r>
    </w:p>
    <w:p>
      <w:r>
        <w:t>## Acción Práctica</w:t>
      </w:r>
    </w:p>
    <w:p>
      <w:r>
        <w:t>- **Paso 1**: Escribe una lista de 10 frases útiles que hayas aprendido en este capítulo.</w:t>
        <w:br/>
        <w:t>- **Paso 2**: Dedica tiempo cada semana para practicar estas frases con alguien que hable neerlandés, ya sea en persona o en línea.</w:t>
        <w:br/>
        <w:t>- **Paso 3**: Crea una rutina de escucha activa: escucha al menos 15 minutos de contenido en neerlandés cada día y toma notas de las expresiones nuevas que encuentres.</w:t>
      </w:r>
    </w:p>
    <w:p>
      <w:r>
        <w:t>Al dominar estas habilidades y frases, estarás un paso más cerca de sentirte seguro y cómodo al hablar en neerlandés. Recuerda que la práctica constante es clave; cada conversación es una oportunidad para mejorar. ¡Adelante!</w:t>
      </w:r>
    </w:p>
    <w:p>
      <w:pPr>
        <w:pStyle w:val="Heading1"/>
      </w:pPr>
      <w:r>
        <w:t>Chapter 2: **Día 1: Frases de Saludo y Presentación**</w:t>
      </w:r>
    </w:p>
    <w:p>
      <w:r>
        <w:t>## Día 1: Frases de Saludo y Presentación</w:t>
      </w:r>
    </w:p>
    <w:p>
      <w:r>
        <w:t>¡Bienvenido al primer día de tu viaje para aprender neerlandés! En este capítulo, nos enfocaremos en las frases de saludo y presentación que son esenciales para iniciar cualquier conversación. Aprender a saludar y presentarte de manera natural te ayudará a romper el hielo y hacer que tus interacciones sean más fluidas y agradables. Recuerda que la clave está en la práctica, así que no dudes en repetir y usar estas frases en tu vida diaria.</w:t>
      </w:r>
    </w:p>
    <w:p>
      <w:r>
        <w:t>### La Importancia de un Buen Saludo</w:t>
      </w:r>
    </w:p>
    <w:p>
      <w:r>
        <w:t>El saludo es la primera impresión que dejas en los demás, y en neerlandés, como en muchos otros idiomas, existen diferentes maneras de saludar dependiendo del contexto y la relación que tengas con la persona. Un saludo adecuado no solo establece el tono de la conversación, sino que también refleja tu nivel de respeto y cortesía.</w:t>
      </w:r>
    </w:p>
    <w:p>
      <w:r>
        <w:t>En los Países Bajos, los saludos suelen ser directos y eficientes. Un simple "Hallo" (Hola) o "Goedemorgen" (Buenos días) es común. Sin embargo, también puedes escuchar "Hoi" (Hola) entre amigos cercanos. Es importante notar que en contextos más formales, como en una reunión de trabajo o al conocer a alguien por primera vez, se espera que utilices un saludo más elaborado. Aquí es donde entra en juego el "Goedemiddag" (Buenas tardes) o "Goedenavond" (Buenas noches) según la hora del día.</w:t>
      </w:r>
    </w:p>
    <w:p>
      <w:r>
        <w:t>Para ilustrar la importancia de un buen saludo, imagina que llegas a una reunión de trabajo en Ámsterdam. Al entrar, saludar a tus colegas con un "Goedemorgen, iedereen" (Buenos días, a todos) no solo muestra tu disposición a interactuar, sino que también establece un ambiente cordial. Por el contrario, si llegas sin saludar, es posible que te vean como poco amigable o distante.</w:t>
      </w:r>
    </w:p>
    <w:p>
      <w:r>
        <w:t>### Frases Comunes de Saludo</w:t>
      </w:r>
    </w:p>
    <w:p>
      <w:r>
        <w:t>Ahora que entendemos la importancia de un buen saludo, exploremos algunas frases comunes que puedes utilizar en diferentes situaciones. A continuación, te presento una lista de saludos que te serán útiles:</w:t>
      </w:r>
    </w:p>
    <w:p>
      <w:r>
        <w:t>1. **Hallo** - Hola</w:t>
        <w:br/>
        <w:t>2. **Goedemorgen** - Buenos días</w:t>
        <w:br/>
        <w:t>3. **Goedemiddag** - Buenas tardes</w:t>
        <w:br/>
        <w:t>4. **Goedenavond** - Buenas noches</w:t>
        <w:br/>
        <w:t>5. **Hoe gaat het?** - ¿Cómo estás?</w:t>
      </w:r>
    </w:p>
    <w:p>
      <w:r>
        <w:t>Estas frases son un excelente punto de partida. Practicarlas te ayudará a sentirte más cómodo cuando inicies una conversación. Puedes comenzar diciendo "Hallo" y luego continuar con "Hoe gaat het?" para mostrar interés en cómo se encuentra la otra persona.</w:t>
      </w:r>
    </w:p>
    <w:p>
      <w:r>
        <w:t>Un ejercicio práctico que puedes hacer es grabarte mientras repites estas frases. Esto no solo te ayudará con la pronunciación, sino que también te permitirá escuchar tu progreso a lo largo del tiempo.</w:t>
      </w:r>
    </w:p>
    <w:p>
      <w:r>
        <w:t>### Presentaciones: Cómo Decirte y Presentar a Otros</w:t>
      </w:r>
    </w:p>
    <w:p>
      <w:r>
        <w:t>Una vez que hayas establecido un saludo, el siguiente paso es la presentación. Presentarte adecuadamente es crucial, especialmente en situaciones formales. Aquí te presento algunas frases útiles para presentarte y presentar a otros:</w:t>
      </w:r>
    </w:p>
    <w:p>
      <w:r>
        <w:t>1. **Ik ben [tu nombre]** - Yo soy [tu nombre]</w:t>
        <w:br/>
        <w:t>2. **Dit is mijn vriend(in) [nombre]** - Este es mi amigo(a) [nombre]</w:t>
        <w:br/>
        <w:t>3. **Aangenaam kennis te maken** - Encantado(a) de conocerte</w:t>
        <w:br/>
        <w:t>4. **Ik kom uit [país]** - Vengo de [país]</w:t>
        <w:br/>
        <w:t>5. **Ik werk als [profesión]** - Trabajo como [profesión]</w:t>
      </w:r>
    </w:p>
    <w:p>
      <w:r>
        <w:t>Cuando te presentes, es común incluir información sobre tu origen y tu ocupación. Por ejemplo, podrías decir "Ik ben María. Ik kom uit Spanje en ik werk als docente" (Soy María. Vengo de España y trabajo como docente). Esto no solo ofrece un contexto, sino que también puede abrir la puerta a conversaciones más profundas sobre tu país y tu trabajo.</w:t>
      </w:r>
    </w:p>
    <w:p>
      <w:r>
        <w:t>#### Ejemplo Localizado: Conociendo a Alguien en un Café</w:t>
      </w:r>
    </w:p>
    <w:p>
      <w:r>
        <w:t>Imagina que estás en un café en Utrecht, y decides iniciar una conversación con la persona que está sentada a tu lado. Puedes comenzar con un saludo: "Hallo! Hoe gaat het?" Luego, después de que la persona te responda, puedes continuar diciendo: "Ik ben Juan. Aangenaam kennis te maken. Ik kom uit Colombia."</w:t>
      </w:r>
    </w:p>
    <w:p>
      <w:r>
        <w:t>Este tipo de presentación es informal y amigable, perfecta para crear un ambiente acogedor. La otra persona podría responder con su propio nombre y detalles, lo que te brindaría la oportunidad de aprender más sobre ellos y continuar la conversación.</w:t>
      </w:r>
    </w:p>
    <w:p>
      <w:r>
        <w:t>### La Cortesía en los Saludos y Presentaciones</w:t>
      </w:r>
    </w:p>
    <w:p>
      <w:r>
        <w:t>En la cultura neerlandesa, la cortesía es muy valorada, y esto se refleja en la forma en que las personas se saludan y se presentan. Es común que las personas se miren a los ojos al saludarse, y un apretón de manos firme es una señal de confianza. Además, usar expresiones como "Aangenaam" (Encantado) al presentarte muestra respeto y apertura, lo que es fundamental para construir relaciones.</w:t>
      </w:r>
    </w:p>
    <w:p>
      <w:r>
        <w:t>Una buena práctica es observar cómo las personas se saludan en diferentes contextos. Por ejemplo, en un entorno profesional, puedes notar que las presentaciones son más formales, mientras que en un encuentro casual con amigos, los saludos son más relajados y pueden incluir abrazos o palmadas en la espalda. Adaptarte a estas diferencias culturales enriquecerá tus interacciones y te hará sentir más integrado en la sociedad neerlandesa.</w:t>
      </w:r>
    </w:p>
    <w:p>
      <w:r>
        <w:t>### Checklist de Acciones Concretas</w:t>
      </w:r>
    </w:p>
    <w:p>
      <w:r>
        <w:t>Para ayudarte a poner en práctica lo que has aprendido en este capítulo, aquí tienes una lista de acciones concretas que puedes realizar:</w:t>
      </w:r>
    </w:p>
    <w:p>
      <w:r>
        <w:t>1. **Practica los saludos y las presentaciones**: Dedica unos minutos cada día a practicar las frases que has aprendido. Puedes hacerlo solo o con un compañero de estudio.</w:t>
        <w:br/>
        <w:t xml:space="preserve">   </w:t>
        <w:br/>
        <w:t>2. **Inicia una conversación**: Haz un esfuerzo consciente por iniciar al menos una conversación en neerlandés. Ya sea en un café, en una tienda o con amigos, cada oportunidad cuenta.</w:t>
      </w:r>
    </w:p>
    <w:p>
      <w:r>
        <w:t>3. **Graba tus prácticas**: Usa tu teléfono para grabarte mientras practicas tus saludos y presentaciones. Escuchar tu propia pronunciación te ayudará a mejorar y ganar confianza.</w:t>
      </w:r>
    </w:p>
    <w:p>
      <w:r>
        <w:t>### Acción Práctica</w:t>
      </w:r>
    </w:p>
    <w:p>
      <w:r>
        <w:t>Recuerda que la práctica es esencial para mejorar tu habilidad en el neerlandés. Aquí hay tres pasos que puedes seguir:</w:t>
      </w:r>
    </w:p>
    <w:p>
      <w:r>
        <w:t>- **Paso 1**: Haz una lista de las frases de saludo y presentación que aprendiste en este capítulo. Escríbelas en un lugar visible para que las puedas repasar a diario.</w:t>
      </w:r>
    </w:p>
    <w:p>
      <w:r>
        <w:t>- **Paso 2**: Encuentra a alguien con quien practicar. Puede ser un amigo que habla neerlandés o un compañero de intercambio de idiomas. Haz un compromiso de hablar en neerlandés al menos una vez a la semana.</w:t>
      </w:r>
    </w:p>
    <w:p>
      <w:r>
        <w:t>- **Paso 3**: Escucha y observa. Dedica unos minutos cada día a escuchar contenido en neerlandés, como podcasts o videos. Presta atención a cómo los hablantes nativos se saludan y se presentan.</w:t>
      </w:r>
    </w:p>
    <w:p>
      <w:r>
        <w:t>Con estos pasos, estarás bien encaminado para dominar los saludos y las presentaciones en neerlandés. Recuerda, cada pequeño esfuerzo cuenta y te acerca más a tu objetivo. ¡Sigue adelante!</w:t>
      </w:r>
    </w:p>
    <w:p>
      <w:pPr>
        <w:pStyle w:val="Heading1"/>
      </w:pPr>
      <w:r>
        <w:t>Chapter 3: **Día 2: Expresiones Cotidianas**</w:t>
      </w:r>
    </w:p>
    <w:p>
      <w:r>
        <w:t>## Día 2: Expresiones Cotidianas</w:t>
      </w:r>
    </w:p>
    <w:p>
      <w:r>
        <w:t>¡Bienvenido al segundo día de tu viaje hacia la fluidez en neerlandés! En este capítulo, vamos a sumergirnos en el uso de expresiones cotidianas que son esenciales para cualquier conversación. Al igual que en español, el neerlandés tiene frases que se utilizan en situaciones diarias, lo que te permitirá conectar más fácilmente con hablantes nativos. A medida que practiques estas expresiones, notarás que tus interacciones se vuelven más naturales y fluidas. Así que, ¡comencemos!</w:t>
      </w:r>
    </w:p>
    <w:p>
      <w:r>
        <w:t>### Comprendiendo el Contexto</w:t>
      </w:r>
    </w:p>
    <w:p>
      <w:r>
        <w:t>Las expresiones cotidianas son aquellas que usamos sin pensar demasiado, ya que forman parte de nuestro día a día. En neerlandés, al igual que en español, hay ciertas frases que ayudan a romper el hielo, mostrar cortesía o simplemente hacer la conversación más amena. Utilizar estas expresiones no solo te ayudará a comunicarte mejor, sino que también te permitirá entender más a fondo la cultura neerlandesa.</w:t>
      </w:r>
    </w:p>
    <w:p>
      <w:r>
        <w:t>Por ejemplo, en una reunión social, es común que se utilicen frases como "Gezellig!" que se traduce como "¡Acogedor!" o "¡Divertido!". Esta expresión refleja un concepto muy valorado en la cultura neerlandesa: la importancia de disfrutar de la compañía de los demás. Así que, al compartir una conversación, no olvides incluir este tipo de expresiones que añaden color y autenticidad a tu comunicación.</w:t>
      </w:r>
    </w:p>
    <w:p>
      <w:r>
        <w:t>### Frases Comunes para Iniciar Conversaciones</w:t>
      </w:r>
    </w:p>
    <w:p>
      <w:r>
        <w:t>Una de las primeras cosas que debes aprender son las frases que te ayudarán a iniciar conversaciones. Aquí hay algunas de las más útiles:</w:t>
      </w:r>
    </w:p>
    <w:p>
      <w:r>
        <w:t>- **"Hoe gaat het?"** (¿Cómo va?) – Esta es una forma sencilla de preguntar cómo se encuentra alguien. Puedes usarla en cualquier momento, ya sea al encontrar a un amigo o incluso al conocer a alguien nuevo.</w:t>
      </w:r>
    </w:p>
    <w:p>
      <w:r>
        <w:t>- **"Wat vind je ervan?"** (¿Qué opinas de eso?) – Esta expresión es excelente para fomentar un intercambio de ideas. Es útil cuando quieres que la otra persona comparta su opinión sobre un tema específico.</w:t>
      </w:r>
    </w:p>
    <w:p>
      <w:r>
        <w:t>- **"Ik begrijp het niet."** (No lo entiendo.) – No tengas miedo de usar esta frase si no comprendes algo. Es mejor ser honesto y pedir aclaraciones que quedarse con dudas.</w:t>
      </w:r>
    </w:p>
    <w:p>
      <w:r>
        <w:t>Practicar estas frases en diferentes contextos te ayudará a sentirte más cómodo. Imagina que estás en un café y ves a alguien leyendo un libro. Puedes iniciar la conversación con un "Wat lees je?" (¿Qué estás leyendo?). Esta es una excelente manera de romper el hielo y puede llevar a una conversación interesante.</w:t>
      </w:r>
    </w:p>
    <w:p>
      <w:r>
        <w:t>### Expresiones de Cortesía</w:t>
      </w:r>
    </w:p>
    <w:p>
      <w:r>
        <w:t>La cortesía es un aspecto fundamental de la comunicación y el neerlandés no es la excepción. Aquí te dejo algunas expresiones que puedes utilizar para mostrar respeto y amabilidad:</w:t>
      </w:r>
    </w:p>
    <w:p>
      <w:r>
        <w:t>- **"Alsjeblieft."** (Por favor.) – Esta es la forma informal de decir "por favor" en neerlandés. Si te encuentras en una situación más formal, puedes usar "Alstublieft".</w:t>
      </w:r>
    </w:p>
    <w:p>
      <w:r>
        <w:t>- **"Dank je wel."** (Gracias.) – Una manera sencilla de expresar tu gratitud. En situaciones más formales, puedes optar por "Dank u wel".</w:t>
      </w:r>
    </w:p>
    <w:p>
      <w:r>
        <w:t>- **"Het spijt me."** (Lo siento.) – Esta frase es vital para disculparte. Si cometes un error o interrumpes a alguien, recuerda usarla.</w:t>
      </w:r>
    </w:p>
    <w:p>
      <w:r>
        <w:t>La cortesía es muy valorada en la cultura neerlandesa. Por ejemplo, si te invitan a una cena, es común que lleves un pequeño regalo, como flores o una botella de vino, y que al llegar digas: "Dank je wel voor de uitnodiging" (Gracias por la invitación). Estas pequeñas acciones son gestos de agradecimiento que fortalecerán tus interacciones.</w:t>
      </w:r>
    </w:p>
    <w:p>
      <w:r>
        <w:t>### Conversaciones Informales</w:t>
      </w:r>
    </w:p>
    <w:p>
      <w:r>
        <w:t>Las conversaciones informales son la esencia de la vida cotidiana. Aquí hay algunas frases que pueden ser útiles en estas situaciones:</w:t>
      </w:r>
    </w:p>
    <w:p>
      <w:r>
        <w:t>- **"Wat heb je gedaan?"** (¿Qué has hecho?) – Esta pregunta es perfecta para ponerte al día con amigos o conocidos. Muestra interés en la vida de la otra persona.</w:t>
      </w:r>
    </w:p>
    <w:p>
      <w:r>
        <w:t>- **"Laten we gaan!"** (¡Vamos!) – Ideal para hacer planes. Si estás en un grupo y alguien sugiere salir, puedes animar a todos a ir con esta expresión.</w:t>
      </w:r>
    </w:p>
    <w:p>
      <w:r>
        <w:t>- **"Dat klinkt leuk!"** (¡Eso suena divertido!) – Usar esta frase cuando alguien te cuenta sobre un plan o una idea te ayudará a conectar de manera más positiva.</w:t>
      </w:r>
    </w:p>
    <w:p>
      <w:r>
        <w:t>Imagina que estás en una reunión con amigos y uno de ellos menciona un nuevo restaurante en la ciudad. Puedes responder con "Dat klinkt leuk! Wanneer gaan we?" (¡Eso suena divertido! ¿Cuándo vamos?). Esto no solo muestra tu interés, sino que también puede llevar a la organización de un encuentro.</w:t>
      </w:r>
    </w:p>
    <w:p>
      <w:r>
        <w:t>### Practicando con Ejemplos</w:t>
      </w:r>
    </w:p>
    <w:p>
      <w:r>
        <w:t>Para ayudarte a recordar estas expresiones, aquí tienes un pequeño ejercicio. Imagina que estás en una fiesta y te acercas a alguien que no conoces. Podrías iniciar la conversación así:</w:t>
      </w:r>
    </w:p>
    <w:p>
      <w:r>
        <w:t>1. **Tú:** "Hallo! Hoe gaat het?" (¡Hola! ¿Cómo va?)</w:t>
        <w:br/>
        <w:t>2. **Desconocido:** "Goed, dank je! En jij?" (Bien, gracias. ¿Y tú?)</w:t>
        <w:br/>
        <w:t>3. **Tú:** "Ook goed. Wat vind je ervan deze muziek?" (También bien. ¿Qué opinas de esta música?)</w:t>
      </w:r>
    </w:p>
    <w:p>
      <w:r>
        <w:t>Este breve intercambio no solo te permite practicar las expresiones que hemos aprendido, sino también crear un ambiente acogedor y amigable.</w:t>
      </w:r>
    </w:p>
    <w:p>
      <w:r>
        <w:t>### Checklist de Acción</w:t>
      </w:r>
    </w:p>
    <w:p>
      <w:r>
        <w:t>Ahora que has aprendido varias expresiones cotidianas, aquí tienes una lista de acciones concretas que puedes implementar:</w:t>
      </w:r>
    </w:p>
    <w:p>
      <w:r>
        <w:t>1. **Practica las frases en voz alta.** Dedica unos minutos al día a repetir las expresiones que has aprendido. Hazlo frente a un espejo o grábate para escuchar tu pronunciación.</w:t>
      </w:r>
    </w:p>
    <w:p>
      <w:r>
        <w:t>2. **Inicia una conversación con un hablante nativo.** Busca oportunidades para hablar con alguien que hable neerlandés. Puedes unirte a grupos de conversación o buscar un compañero de intercambio de idiomas.</w:t>
      </w:r>
    </w:p>
    <w:p>
      <w:r>
        <w:t>3. **Usa las expresiones en tu vida diaria.** Intenta integrar estas frases en tus interacciones diarias, ya sea en una tienda, en un café o al hablar con amigos. Cuanto más las uses, más naturales se sentirán.</w:t>
      </w:r>
    </w:p>
    <w:p>
      <w:r>
        <w:t>### Acción Práctica</w:t>
      </w:r>
    </w:p>
    <w:p>
      <w:r>
        <w:t>Para finalizar este capítulo, aquí tienes un resumen de tres pasos que puedes seguir para aplicar lo que has aprendido:</w:t>
      </w:r>
    </w:p>
    <w:p>
      <w:r>
        <w:t>- **Paso 1:** Elige cinco expresiones cotidianas de las que hemos discutido y escríbelas en un lugar visible. Practica su pronunciación a diario.</w:t>
      </w:r>
    </w:p>
    <w:p>
      <w:r>
        <w:t>- **Paso 2:** Busca un compañero de intercambio de idiomas y establece un horario para practicar. Asegúrate de incluir las expresiones cotidianas en tus conversaciones.</w:t>
      </w:r>
    </w:p>
    <w:p>
      <w:r>
        <w:t>- **Paso 3:** Escucha música o mira programas de televisión en neerlandés. Presta atención a las expresiones que se utilizan y anota las que te parezcan interesantes o útiles.</w:t>
      </w:r>
    </w:p>
    <w:p>
      <w:r>
        <w:t>Con estas acciones, estarás bien encaminado para mejorar tu habilidad en el neerlandés. Recuerda, la práctica constante es clave para avanzar. ¡Sigue adelante y nos vemos en el próximo capítulo!</w:t>
      </w:r>
    </w:p>
    <w:p>
      <w:pPr>
        <w:pStyle w:val="Heading1"/>
      </w:pPr>
      <w:r>
        <w:t>Chapter 4: **Día 3: Conversaciones en el Trabajo**</w:t>
      </w:r>
    </w:p>
    <w:p>
      <w:r>
        <w:t># Día 3: Conversaciones en el Trabajo</w:t>
      </w:r>
    </w:p>
    <w:p>
      <w:r>
        <w:t>El entorno laboral es un espacio donde la comunicación efectiva es esencial. No solo se trata de transmitir información, sino también de construir relaciones y colaborar con otros. En este capítulo, exploraremos las frases y expresiones más útiles para tener conversaciones fluidas en el trabajo. Aprenderás cómo iniciar diálogos, participar en reuniones y expresar tus ideas de manera clara y natural. Al final, tendrás herramientas que te ayudarán a sentirte más seguro en tus interacciones laborales en neerlandés.</w:t>
      </w:r>
    </w:p>
    <w:p>
      <w:r>
        <w:t>## Iniciando una Conversación</w:t>
      </w:r>
    </w:p>
    <w:p>
      <w:r>
        <w:t>Las primeras impresiones cuentan, especialmente en el trabajo. Un saludo adecuado y una pequeña charla pueden abrir la puerta a interacciones más profundas. Al iniciar una conversación, es importante ser amigable y mostrar interés en el otro. Aquí hay algunas frases que puedes utilizar:</w:t>
      </w:r>
    </w:p>
    <w:p>
      <w:r>
        <w:t xml:space="preserve">1. **"Hallo, hoe gaat het met je?"** (Hola, ¿cómo estás?). Esta es una forma sencilla de romper el hielo. </w:t>
        <w:br/>
        <w:t>2. **"Ik ben [tu nombre], aangenaam kennis te maken."** (Soy [tu nombre], un placer conocerte). Es una presentación básica pero efectiva.</w:t>
      </w:r>
    </w:p>
    <w:p>
      <w:r>
        <w:t>Imagina que llegas a una reunión y te encuentras con un colega que no conoces. Puedes comenzar con un saludo y luego preguntar sobre su día. Por ejemplo:</w:t>
      </w:r>
    </w:p>
    <w:p>
      <w:r>
        <w:t>**"Hallo! Hoe gaat het vandaag?"** (¡Hola! ¿Cómo va hoy?). Esta pregunta abierta invita a una respuesta más elaborada y puede dar pie a una conversación más extensa.</w:t>
      </w:r>
    </w:p>
    <w:p>
      <w:r>
        <w:t>### Participando en Reuniones</w:t>
      </w:r>
    </w:p>
    <w:p>
      <w:r>
        <w:t>Las reuniones son una parte crucial del entorno laboral. Participar de manera activa puede ser un desafío, especialmente si el idioma no es tu fuerte. Sin embargo, hay frases clave que pueden ayudarte a expresar tus opiniones y hacer preguntas.</w:t>
      </w:r>
    </w:p>
    <w:p>
      <w:r>
        <w:t>1. **"Ik denk dat we moeten overwegen..."** (Creo que deberíamos considerar...). Esta frase es útil para introducir tus ideas.</w:t>
        <w:br/>
        <w:t>2. **"Kun je dat herhalen?"** (¿Puedes repetir eso?). No dudes en pedir aclaraciones si algo no es claro. Es mejor preguntar que asumir.</w:t>
      </w:r>
    </w:p>
    <w:p>
      <w:r>
        <w:t>Cuando participas en una reunión, también es importante escuchar atentamente y mostrar que estás comprometido con el tema. Puedes usar frases como:</w:t>
      </w:r>
    </w:p>
    <w:p>
      <w:r>
        <w:t>**"Ik begrijp wat je zegt."** (Entiendo lo que dices) para mostrar que estás siguiendo la conversación. Esto no solo te ayudará a mantener el hilo del diálogo, sino que también fomentará un ambiente colaborativo.</w:t>
      </w:r>
    </w:p>
    <w:p>
      <w:r>
        <w:t>### Expresando Ideas y Opiniones</w:t>
      </w:r>
    </w:p>
    <w:p>
      <w:r>
        <w:t>A veces, expresar tu opinión puede ser complicado, especialmente si sientes que tu nivel de neerlandés no es suficiente. Sin embargo, hay maneras de hacerlo de forma efectiva. Puedes usar frases como:</w:t>
      </w:r>
    </w:p>
    <w:p>
      <w:r>
        <w:t>1. **"Persoonlijk geloof ik dat..."** (Personalmente creo que...).</w:t>
        <w:br/>
        <w:t>2. **"Ik ben het eens met je."** (Estoy de acuerdo contigo).</w:t>
      </w:r>
    </w:p>
    <w:p>
      <w:r>
        <w:t>Por ejemplo, si estás discutiendo un nuevo proyecto en equipo y tienes una idea sobre cómo mejorarlo, podrías decir:</w:t>
      </w:r>
    </w:p>
    <w:p>
      <w:r>
        <w:t>**"Persoonlijk geloof ik dat we deze aanpak moeten proberen omdat het efficiënter zou kunnen zijn."** (Personalmente creo que deberíamos intentar este enfoque porque podría ser más eficiente).</w:t>
      </w:r>
    </w:p>
    <w:p>
      <w:r>
        <w:t>Este tipo de expresiones no solo te ayudarán a comunicar tus pensamientos, sino que también demostrará que estás comprometido con el éxito del equipo.</w:t>
      </w:r>
    </w:p>
    <w:p>
      <w:r>
        <w:t>### Ejemplo Localizado: La Reunión de Equipo en Ámsterdam</w:t>
      </w:r>
    </w:p>
    <w:p>
      <w:r>
        <w:t>Imagina que trabajas en una empresa de tecnología en Ámsterdam. En una reunión semanal, el equipo discute el progreso de un proyecto en el que todos están involucrados. Alguien menciona un obstáculo que han encontrado. Es el momento perfecto para involucrarte.</w:t>
      </w:r>
    </w:p>
    <w:p>
      <w:r>
        <w:t>Podrías decir: **"Ik denk dat we een oplossing kunnen vinden door samen te werken."** (Creo que podemos encontrar una solución trabajando juntos). Esta expresión muestra iniciativa y disposición para colaborar, algo muy valorado en el ambiente laboral neerlandés.</w:t>
      </w:r>
    </w:p>
    <w:p>
      <w:r>
        <w:t>Además, si alguien te pregunta sobre tu opinión, puedes responder: **"Ik ben het eens met je punt over de deadline, het is belangrijk dat we op schema blijven."** (Estoy de acuerdo contigo sobre la fecha límite, es importante que mantengamos el cronograma). Esto no solo refuerza tu participación, sino que también ayuda a construir relaciones más sólidas con tus colegas.</w:t>
      </w:r>
    </w:p>
    <w:p>
      <w:r>
        <w:t>### Checklist de Acciones Concretas</w:t>
      </w:r>
    </w:p>
    <w:p>
      <w:r>
        <w:t>Para asegurarte de que estás aplicando lo que has aprendido en tus conversaciones laborales, aquí tienes un sencillo checklist:</w:t>
      </w:r>
    </w:p>
    <w:p>
      <w:r>
        <w:t>1. **Practica frases de presentación**: Elige tres frases para presentarte y úsalas en tu próximo encuentro con un colega o en una reunión.</w:t>
        <w:br/>
        <w:t>2. **Escucha y responde**: Durante tu próxima reunión, asegúrate de escuchar atentamente y utilizar al menos una de las frases para expresar tu opinión o hacer una pregunta.</w:t>
        <w:br/>
        <w:t>3. **Registra nuevas expresiones**: Mantén un pequeño cuaderno donde anotes nuevas expresiones que escuches durante tus interacciones laborales, y revisa estas frases periódicamente.</w:t>
      </w:r>
    </w:p>
    <w:p>
      <w:r>
        <w:t>### Acción Práctica</w:t>
      </w:r>
    </w:p>
    <w:p>
      <w:r>
        <w:t>Para finalizar este capítulo, aquí tienes un resumen de tres pasos que puedes seguir para aplicar lo que has aprendido:</w:t>
      </w:r>
    </w:p>
    <w:p>
      <w:r>
        <w:t>- **Paso 1:** Elige cinco frases útiles para conversaciones laborales y escríbelas en un lugar visible. Practica su pronunciación a diario.</w:t>
        <w:br/>
        <w:t>- **Paso 2:** Busca un compañero de trabajo o un amigo que hable neerlandés y establece un horario para practicar. Intenta incluir las frases que has aprendido en tus conversaciones.</w:t>
        <w:br/>
        <w:t>- **Paso 3:** Asiste a una reunión o evento laboral y pon en práctica las frases que has aprendido. Observa cómo reaccionan tus colegas y ajusta tu enfoque según sea necesario.</w:t>
      </w:r>
    </w:p>
    <w:p>
      <w:r>
        <w:t>Con estos pasos, estarás bien encaminado para mejorar tus habilidades conversacionales en el trabajo. Recuerda, la práctica constante es clave para avanzar. ¡Sigue adelante y nos vemos en el próximo capítulo!</w:t>
      </w:r>
    </w:p>
    <w:p>
      <w:pPr>
        <w:pStyle w:val="Heading1"/>
      </w:pPr>
      <w:r>
        <w:t>Chapter 5: **Día 4: Hablar sobre el Tiempo y el Clima**</w:t>
      </w:r>
    </w:p>
    <w:p>
      <w:r>
        <w:t>**Día 4: Hablar sobre el Tiempo y el Clima**</w:t>
      </w:r>
    </w:p>
    <w:p>
      <w:r>
        <w:t>Hablar sobre el tiempo y el clima es una de las conversaciones más comunes en cualquier idioma. En neerlandés, esta temática no solo es útil, sino que también puede ser un excelente punto de partida para romper el hielo en una conversación. En este capítulo, exploraremos frases y expresiones útiles relacionadas con el clima, así como algunas costumbres locales que pueden enriquecer tus interacciones. Al final, tendrás las herramientas necesarias para mantener conversaciones naturales y fluidas sobre el clima, un tema que siempre resulta interesante y actual.</w:t>
      </w:r>
    </w:p>
    <w:p>
      <w:r>
        <w:t>### La importancia de hablar del clima</w:t>
      </w:r>
    </w:p>
    <w:p>
      <w:r>
        <w:t>Hablar del clima va más allá de simplemente describir si hace frío o calor. En los Países Bajos, el clima es una parte integral de la vida cotidiana, dado que puede cambiar drásticamente en un corto período de tiempo. Este fenómeno meteorológico es un tema que une a la gente: tanto locales como visitantes suelen tener anécdotas sobre las sorpresas del tiempo. En este contexto, las conversaciones sobre el clima pueden llevar a relatos de experiencias personales, lo que facilita conexiones más profundas.</w:t>
      </w:r>
    </w:p>
    <w:p>
      <w:r>
        <w:t>Por ejemplo, imagina que estás en una reunión con colegas neerlandeses y de repente comienza a llover. Puedes iniciar una conversación diciendo: "¡Vaya, parece que el clima ha decidido sorprendernos otra vez!" Esta frase no solo es relevante, sino que también puede abrir la puerta a historias sobre el clima en su infancia o anécdotas sobre actividades al aire libre que han tenido que cancelar por la lluvia.</w:t>
      </w:r>
    </w:p>
    <w:p>
      <w:r>
        <w:t>### Frases útiles para describir el clima</w:t>
      </w:r>
    </w:p>
    <w:p>
      <w:r>
        <w:t>A continuación, exploraremos algunas frases comunes que puedes usar para describir el clima en neerlandés. Aprender estas expresiones no solo te ayudará a comunicarte mejor, sino que también te permitirá participar más activamente en las conversaciones.</w:t>
      </w:r>
    </w:p>
    <w:p>
      <w:r>
        <w:t>1. **"Het is zonnig vandaag."** (Hoy está soleado.)</w:t>
        <w:br/>
        <w:t xml:space="preserve">   - Esta frase es perfecta para aquellos días en que el sol brilla y puedes notar que la energía en el ambiente se eleva. Hablar sobre un día soleado puede ser un excelente inicio para una conversación más larga sobre actividades al aire libre.</w:t>
      </w:r>
    </w:p>
    <w:p>
      <w:r>
        <w:t>2. **"Het regent."** (Está lloviendo.)</w:t>
        <w:br/>
        <w:t xml:space="preserve">   - Esta es una frase esencial en el vocabulario neerlandés. Dado que la lluvia es bastante común en los Países Bajos, sería útil saber cómo mencionar este aspecto del clima. Puedes usarla para conectar con otros sobre planes que se han visto afectados por la lluvia.</w:t>
      </w:r>
    </w:p>
    <w:p>
      <w:r>
        <w:t>3. **"Het is koud buiten."** (Hace frío afuera.)</w:t>
        <w:br/>
        <w:t xml:space="preserve">   - Cuando las temperaturas bajan, esta frase se convierte en un tema vital. Puedes seguir la conversación preguntando cómo se visten para mantenerse abrigados o cuáles son sus actividades favoritas en invierno.</w:t>
      </w:r>
    </w:p>
    <w:p>
      <w:r>
        <w:t>4. **"Het is erg winderig vandaag."** (Hoy hace mucho viento.)</w:t>
        <w:br/>
        <w:t xml:space="preserve">   - En días ventosos, puedes mencionar esta frase y tal vez añadir que el viento puede ser beneficioso para volar cometas o hacer paseos en bicicleta, actividades típicas en la cultura neerlandesa.</w:t>
      </w:r>
    </w:p>
    <w:p>
      <w:r>
        <w:t>5. **"De weersvoorspelling zegt dat het morgen gaat sneeuwen."** (La previsión del tiempo dice que mañana va a nevar.)</w:t>
        <w:br/>
        <w:t xml:space="preserve">   - Esta frase puede ser útil si deseas hablar sobre las predicciones meteorológicas. Puedes invitar a otros a compartir sus experiencias con la nieve y cómo disfrutan del invierno.</w:t>
      </w:r>
    </w:p>
    <w:p>
      <w:r>
        <w:t>### Conversaciones sobre el clima: un puente cultural</w:t>
      </w:r>
    </w:p>
    <w:p>
      <w:r>
        <w:t>Las conversaciones sobre el clima también son una forma de compartir y aprender sobre la cultura local. En los Países Bajos, la gente tiende a ser muy directa y abierta, lo que facilita hablar sobre temas variados, incluido el tiempo. Un buen ejemplo es la celebración del "Sinterklaas", que se lleva a cabo el 5 de diciembre y está marcada por el frío invernal. Durante este tiempo, es común que las personas comenten sobre el clima y cómo afecta las celebraciones.</w:t>
      </w:r>
    </w:p>
    <w:p>
      <w:r>
        <w:t>Imagina que estás en una reunión social durante este periodo y alguien menciona que el frío ha llegado antes de lo esperado. Puedes responder con una frase como: "Ja, het is eerder koud dit jaar! Zijn jullie al klaar voor Sinterklaas?" (Sí, hace más frío este año. ¿Ya están listos para Sinterklaas?). Esta interacción no solo muestra tu habilidad en el idioma, sino que también resalta tu interés en las tradiciones locales.</w:t>
      </w:r>
    </w:p>
    <w:p>
      <w:r>
        <w:t>### Ejemplos de uso en la vida cotidiana</w:t>
      </w:r>
    </w:p>
    <w:p>
      <w:r>
        <w:t>Para poner en práctica lo que hemos aprendido, aquí te presento un caso práctico. Supón que estás en una cafetería con colegas y el clima afuera es inusual. Puedes abrir la conversación de la siguiente manera:</w:t>
      </w:r>
    </w:p>
    <w:p>
      <w:r>
        <w:t>- **"Wat een rare dag vandaag! De zon schijnt, maar het is zo koud!"** (¡Qué día tan raro hoy! ¡El sol brilla, pero hace tanto frío!)</w:t>
        <w:br/>
        <w:t>- Luego, puedes preguntar: **"Wat doen jullie als het zo weer is?"** (¿Qué hacen ustedes cuando el clima es así?)</w:t>
      </w:r>
    </w:p>
    <w:p>
      <w:r>
        <w:t>Esta interacción no solo permite que compartan sus opiniones sobre el clima, sino que también puede llevar a discusiones sobre actividades favoritas, tradiciones o planes para el fin de semana. Las respuestas podrían variar desde ir a un museo (perfecto para un día frío) hasta hacer una caminata cuando el clima es más cálido.</w:t>
      </w:r>
    </w:p>
    <w:p>
      <w:r>
        <w:t>### Checklist de acciones concretas</w:t>
      </w:r>
    </w:p>
    <w:p>
      <w:r>
        <w:t>Para que puedas aplicar lo aprendido, aquí hay una lista de acciones concretas que puedes realizar:</w:t>
      </w:r>
    </w:p>
    <w:p>
      <w:r>
        <w:t>1. **Practica las frases descritas**: Escoge al menos cinco frases sobre el clima y repítelas en voz alta todos los días. Esto te ayudará a familiarizarte con la pronunciación.</w:t>
        <w:br/>
        <w:t>2. **Haz una lista de actividades relacionadas con el clima**: Anota al menos tres actividades que te gusten y que estén relacionadas con diferentes tipos de clima. Esto te dará material para conversaciones futuras.</w:t>
        <w:br/>
        <w:t>3. **Inicia una conversación sobre el clima**: La próxima vez que te encuentres con un colega, inicia la conversación hablando sobre el clima. Usa alguna de las frases que has aprendido y observa cómo se desarrolla la interacción.</w:t>
      </w:r>
    </w:p>
    <w:p>
      <w:r>
        <w:t>### Acción Práctica</w:t>
      </w:r>
    </w:p>
    <w:p>
      <w:r>
        <w:t>Para consolidar lo que has aprendido, aquí tienes tres pasos concretos que puedes seguir:</w:t>
      </w:r>
    </w:p>
    <w:p>
      <w:r>
        <w:t>- **Paso 1:** Elige cinco frases útiles sobre el clima y colócalas en un lugar visible, como tu escritorio o tu nevera. Practica su pronunciación a diario.</w:t>
        <w:br/>
        <w:t>- **Paso 2:** Encuentra un amigo o compañero de trabajo que hable neerlandés y propón una conversación sobre el clima. Usa las frases que has aprendido.</w:t>
        <w:br/>
        <w:t>- **Paso 3:** Participa en una actividad al aire libre y observa el clima. Al final del día, reflexiona sobre las conversaciones que tuviste y cómo el clima influyó en ellas.</w:t>
      </w:r>
    </w:p>
    <w:p>
      <w:r>
        <w:t>Con estos pasos, estarás listo para mejorar tus habilidades conversacionales en neerlandés cuando se trate de hablar sobre el tiempo y el clima. ¡Sigue practicando y disfruta de las conversaciones que surgirán!</w:t>
      </w:r>
    </w:p>
    <w:p>
      <w:pPr>
        <w:pStyle w:val="Heading1"/>
      </w:pPr>
      <w:r>
        <w:t>Chapter 6: **Día 5: Preguntas Comunes y Respuestas**</w:t>
      </w:r>
    </w:p>
    <w:p>
      <w:r>
        <w:t>## Día 5: Preguntas Comunes y Respuestas</w:t>
      </w:r>
    </w:p>
    <w:p>
      <w:r>
        <w:t>Llegamos al quinto día de nuestro viaje para aprender neerlandés, y hoy nos enfocaremos en un aspecto esencial de la comunicación: las preguntas comunes y sus respuestas. Las preguntas son la base de cualquier conversación, ya que nos permiten conocer mejor a los demás y mantener el flujo de una charla. En esta sección, exploraremos algunas de las preguntas más comunes que puedes encontrar en una conversación diaria, así como las respuestas apropiadas que puedes dar. Aprenderás a formular preguntas de manera natural y a responderlas con confianza, lo que enriquecerá tu capacidad para interactuar en neerlandés.</w:t>
      </w:r>
    </w:p>
    <w:p>
      <w:r>
        <w:t>### La Importancia de Hacer Preguntas</w:t>
      </w:r>
    </w:p>
    <w:p>
      <w:r>
        <w:t>Hacer preguntas no solo es una forma de obtener información, sino que también es una herramienta poderosa para mostrar interés en los demás. Cuando preguntas algo, demuestras que valoras la opinión o la experiencia de la otra persona. En neerlandés, al igual que en español, las preguntas son fundamentales para establecer relaciones y profundizar en conversaciones. Esto es especialmente cierto en la cultura neerlandesa, donde la comunicación abierta y honesta es muy valorada.</w:t>
      </w:r>
    </w:p>
    <w:p>
      <w:r>
        <w:t>Por ejemplo, imagina que estás en una reunión de trabajo y te presentan a alguien nuevo. En lugar de simplemente intercambiar nombres, podrías preguntar: “¿Cómo ha sido tu experiencia trabajando aquí?” Esta simple pregunta puede llevar a una conversación más profunda y a una conexión más significativa. Recuerda que la curiosidad es una parte esencial de la comunicación, y hacer preguntas te ayudará a desarrollarla.</w:t>
      </w:r>
    </w:p>
    <w:p>
      <w:r>
        <w:t>### Preguntas Comunes en Conversaciones</w:t>
      </w:r>
    </w:p>
    <w:p>
      <w:r>
        <w:t>Existen varias preguntas que se utilizan con frecuencia en las conversaciones cotidianas. Estas preguntas son fáciles de recordar y se pueden adaptar a diferentes situaciones. A continuación, te presentamos algunas de las más comunes:</w:t>
      </w:r>
    </w:p>
    <w:p>
      <w:r>
        <w:t>#### 1. ¿Cómo estás? (Hoe gaat het?)</w:t>
      </w:r>
    </w:p>
    <w:p>
      <w:r>
        <w:t>Esta es una de las preguntas más simples y efectivas que puedes hacer. No solo es un saludo, sino también un excelente punto de partida para una conversación más amplia. Una respuesta típica podría ser: “Goed, dank je! En jij?” (Bien, gracias. ¿Y tú?). Esta pregunta puede abrir la puerta a hablar sobre cómo ha ido el día de la otra persona, lo que puede llevar a una conversación más fluida.</w:t>
      </w:r>
    </w:p>
    <w:p>
      <w:r>
        <w:t>#### 2. ¿Qué haces en tu tiempo libre? (Wat doe je in je vrije tijd?)</w:t>
      </w:r>
    </w:p>
    <w:p>
      <w:r>
        <w:t>Esta pregunta permite conocer los intereses y pasatiempos de la otra persona. La respuesta puede variar desde hobbies como leer, practicar deportes o ver series. Por ejemplo, podrías responder: “Ik hou van lezen en fietsen” (Me gusta leer y andar en bicicleta). Esto no solo te da la oportunidad de compartir tus intereses, sino que también puede llevar a un intercambio de recomendaciones y experiencias personales.</w:t>
      </w:r>
    </w:p>
    <w:p>
      <w:r>
        <w:t>#### 3. ¿Dónde vives? (Waar woon je?)</w:t>
      </w:r>
    </w:p>
    <w:p>
      <w:r>
        <w:t>Cuando conoces a alguien nuevo, preguntar sobre su lugar de residencia puede ser una buena manera de iniciar una conversación. Puede llevar a temas sobre la ciudad, la cultura local o incluso las diferencias entre las distintas regiones de los Países Bajos. Una respuesta podría ser: “Ik woon in Amsterdam” (Vivo en Ámsterdam). Desde aquí, podrías preguntar sobre los lugares favoritos de la otra persona en la ciudad, lo que puede enriquecer aún más la conversación.</w:t>
      </w:r>
    </w:p>
    <w:p>
      <w:r>
        <w:t>### Respuestas Naturales y Útiles</w:t>
      </w:r>
    </w:p>
    <w:p>
      <w:r>
        <w:t>Es importante no solo hacer preguntas, sino también saber cómo responder de manera natural. Aquí te presentamos algunas respuestas que pueden ayudarte a mantener la fluidez en la conversación:</w:t>
      </w:r>
    </w:p>
    <w:p>
      <w:r>
        <w:t>#### 1. Responder a “¿Cómo estás?”</w:t>
      </w:r>
    </w:p>
    <w:p>
      <w:r>
        <w:t>Una respuesta típica podría ser: “Goed, dank je! Ik heb een drukke week gehad” (Bien, gracias. He tenido una semana ocupada). Agregar un detalle personal o un comentario sobre tu semana puede hacer que la conversación sea más interesante y fomentar una respuesta similar de la otra persona.</w:t>
      </w:r>
    </w:p>
    <w:p>
      <w:r>
        <w:t>#### 2. Responder a “¿Qué haces en tu tiempo libre?”</w:t>
      </w:r>
    </w:p>
    <w:p>
      <w:r>
        <w:t>Puedes ampliar tu respuesta incluyendo un poco más de información: “In mijn vrije tijd ga ik graag naar het strand en speel ik gitaar” (En mi tiempo libre, me gusta ir a la playa y tocar la guitarra). Esto no solo proporciona más contexto, sino que también puede abrir la puerta a que la otra persona comparta sus propios intereses relacionados.</w:t>
      </w:r>
    </w:p>
    <w:p>
      <w:r>
        <w:t>#### 3. Responder a “¿Dónde vives?”</w:t>
      </w:r>
    </w:p>
    <w:p>
      <w:r>
        <w:t>Al responder, puedes agregar información sobre lo que te gusta de tu vecindario: “Ik woon in Utrecht. Het is een mooie stad met veel geschiedenis” (Vivo en Utrecht. Es una ciudad hermosa con mucha historia). Esto puede invitar a la otra persona a compartir su opinión sobre la ciudad o a hablar sobre lugares que ha visitado.</w:t>
      </w:r>
    </w:p>
    <w:p>
      <w:r>
        <w:t>### Un Ejemplo Localizado: La Conversación en la Cafetería</w:t>
      </w:r>
    </w:p>
    <w:p>
      <w:r>
        <w:t>Imagina que estás en una acogedora cafetería en Rotterdam, y decides iniciar una conversación con la persona que está sentada a tu lado. Comienzas con un simple “Hoe gaat het?” y la otra persona responde con entusiasmo. Luego, preguntas sobre sus pasatiempos y descubres que ambos comparten el amor por la música. Este es un ejemplo perfecto de cómo una conversación puede fluir de una simple pregunta inicial a un intercambio más significativo.</w:t>
      </w:r>
    </w:p>
    <w:p>
      <w:r>
        <w:t>A medida que la charla avanza, podrías mencionar un concierto al que planeas asistir y preguntar si la otra persona también disfruta de la música en vivo. Este tipo de interacción no solo hace que la conversación sea más amena, sino que también puede llevar a futuras conexiones, como asistir a eventos juntos o recomendarse música mutuamente.</w:t>
      </w:r>
    </w:p>
    <w:p>
      <w:r>
        <w:t>### Acciones Concretas para Practicar</w:t>
      </w:r>
    </w:p>
    <w:p>
      <w:r>
        <w:t>Para asegurar que lo aprendido se convierta en parte de tu repertorio conversacional en neerlandés, aquí hay tres acciones concretas que puedes realizar:</w:t>
      </w:r>
    </w:p>
    <w:p>
      <w:r>
        <w:t>1. **Crea una lista de preguntas comunes**: Escribe al menos diez preguntas que te gustaría utilizar en conversaciones. Practica formularlas en voz alta, asegurándote de que suenen naturales.</w:t>
      </w:r>
    </w:p>
    <w:p>
      <w:r>
        <w:t>2. **Role-playing con un compañero**: Encuentra un amigo o compañero de estudio que también esté aprendiendo neerlandés y realicen un ejercicio de rol en el que cada uno haga y responda preguntas. Esto te ayudará a ganar confianza en un ambiente seguro.</w:t>
      </w:r>
    </w:p>
    <w:p>
      <w:r>
        <w:t>3. **Mantén un diario de conversaciones**: Después de cada interacción en neerlandés, anota las preguntas y respuestas que utilizaste. Reflexiona sobre lo que funcionó bien y lo que podría mejorar. Esto te ayudará a identificar patrones y áreas de crecimiento.</w:t>
      </w:r>
    </w:p>
    <w:p>
      <w:r>
        <w:t>### Acción Práctica</w:t>
      </w:r>
    </w:p>
    <w:p>
      <w:r>
        <w:t>Para consolidar lo que has aprendido en este capítulo, aquí tienes tres pasos concretos que puedes seguir:</w:t>
      </w:r>
    </w:p>
    <w:p>
      <w:r>
        <w:t>- **Paso 1:** Elige cinco preguntas comunes y practica cómo hacerlas y responderlas en voz alta. Asegúrate de que suenen naturales y fluidas.</w:t>
      </w:r>
    </w:p>
    <w:p>
      <w:r>
        <w:t>- **Paso 2:** Organiza una conversación con alguien que hable neerlandés. Utiliza al menos tres de las preguntas que has aprendido y observa la dinámica de la charla.</w:t>
      </w:r>
    </w:p>
    <w:p>
      <w:r>
        <w:t>- **Paso 3:** Reflexiona sobre tus interacciones. Anota en un cuaderno las preguntas que utilizaste y cómo se desarrolló la conversación. Esto te permitirá ajustar tu enfoque y mejorar en futuras interacciones.</w:t>
      </w:r>
    </w:p>
    <w:p>
      <w:r>
        <w:t>A través de la práctica constante y la interacción con hablantes nativos, te volverás más hábil en formular preguntas y respuestas en neerlandés, lo que te permitirá disfrutar de conversaciones más ricas y significativas. ¡Sigue adelante y no te detengas!</w:t>
      </w:r>
    </w:p>
    <w:p>
      <w:pPr>
        <w:pStyle w:val="Heading1"/>
      </w:pPr>
      <w:r>
        <w:t>Chapter 7: **Día 6: Conversaciones en el Restaurante**</w:t>
      </w:r>
    </w:p>
    <w:p>
      <w:r>
        <w:t>## Día 6: Conversaciones en el Restaurante</w:t>
      </w:r>
    </w:p>
    <w:p>
      <w:r>
        <w:t>Cuando llegas a un país donde se habla un idioma diferente, uno de los lugares donde más necesitas comunicarte es, sin duda, en un restaurante. Ya sea que estés pidiendo tu comida favorita o solicitando recomendaciones sobre los platos típicos, saber cómo manejarte en este entorno es esencial. En este capítulo, exploraremos frases útiles y expresiones que te ayudarán a mejorar tus conversaciones en neerlandés durante tus visitas a restaurantes. Desde cómo hacer una reserva hasta cómo expresar tus preferencias, te proporcionaremos herramientas para que te sientas cómodo y confiado en cualquier situación gastronómica.</w:t>
      </w:r>
    </w:p>
    <w:p>
      <w:r>
        <w:t>### 1. Haciendo una Reserva</w:t>
      </w:r>
    </w:p>
    <w:p>
      <w:r>
        <w:t>Una de las primeras cosas que debes aprender es cómo hacer una reserva en un restaurante. Esto no solo te asegura un lugar, sino que también te ayuda a practicar tu neerlandés en un contexto real. Aquí hay algunas frases clave que puedes utilizar:</w:t>
      </w:r>
    </w:p>
    <w:p>
      <w:r>
        <w:t>- **"Ik wil graag een tafel reserveren voor [aantal] personen."** (Me gustaría reservar una mesa para [número] personas.)</w:t>
        <w:br/>
        <w:t>- **"Heeft u nog een tafel beschikbaar?"** (¿Tiene alguna mesa disponible?)</w:t>
        <w:br/>
        <w:t>- **"Voor wanneer is de reservering?"** (¿Para cuándo es la reserva?)</w:t>
      </w:r>
    </w:p>
    <w:p>
      <w:r>
        <w:t>Imagina que decides ir a un restaurante famoso en Ámsterdam, como De Silveren Spiegel, que es conocido por su cocina holandesa tradicional. Al llamar, podrías decir: "Hallo, ik wil graag een tafel reserveren voor twee personen vanavond om zeven uur." (Hola, me gustaría reservar una mesa para dos personas esta noche a las siete). Esto te permitirá no solo practicar tu neerlandés, sino también asegurarte de que tendrás una mesa cuando llegues.</w:t>
      </w:r>
    </w:p>
    <w:p>
      <w:r>
        <w:t>### 2. Eligiendo de la Carta</w:t>
      </w:r>
    </w:p>
    <w:p>
      <w:r>
        <w:t>Una vez que llegas al restaurante, el siguiente paso es elegir lo que deseas comer. La carta puede estar escrita en neerlandés, así que es útil conocer vocabulario básico relacionado con la comida. Aquí hay algunas frases que te ayudarán:</w:t>
      </w:r>
    </w:p>
    <w:p>
      <w:r>
        <w:t>- **"Wat raadt u aan?"** (¿Qué me recomienda?)</w:t>
        <w:br/>
        <w:t>- **"Ik ben vegetariër, heeft u opties zonder vlees?"** (Soy vegetariano, ¿tiene opciones sin carne?)</w:t>
        <w:br/>
        <w:t>- **"Ik heb honger, wat is het meest populaire gerecht hier?"** (Tengo hambre, ¿cuál es el plato más popular aquí?)</w:t>
      </w:r>
    </w:p>
    <w:p>
      <w:r>
        <w:t>Imagina que decides probar un restaurante de tapas en Utrecht. Al mirar la carta, puedes preguntar al camarero, "Wat raadt u aan?" y así recibir sugerencias sobre las tapas más deliciosas. No dudes en hacer preguntas sobre los ingredientes, especialmente si tienes alguna restricción alimentaria.</w:t>
      </w:r>
    </w:p>
    <w:p>
      <w:r>
        <w:t>### 3. Pidiendo la Cuenta</w:t>
      </w:r>
    </w:p>
    <w:p>
      <w:r>
        <w:t>Después de disfrutar de una buena comida, es hora de pedir la cuenta. Aquí tienes algunas frases que te serán útiles en este momento:</w:t>
      </w:r>
    </w:p>
    <w:p>
      <w:r>
        <w:t>- **"Mag ik de rekening, alstublieft?"** (¿Me puede traer la cuenta, por favor?)</w:t>
        <w:br/>
        <w:t>- **"Is de fooi inbegrepen?"** (¿Está incluida la propina?)</w:t>
        <w:br/>
        <w:t>- **"Kan ik met creditcard betalen?"** (¿Puedo pagar con tarjeta de crédito?)</w:t>
      </w:r>
    </w:p>
    <w:p>
      <w:r>
        <w:t>Es importante ser educado al hacer esta solicitud, y usar "alstublieft" (por favor) siempre es una buena práctica. Al pedir la cuenta en un café en Róterdam, podrías decir: "Mag ik de rekening, alstublieft? Ik heb genoten van mijn maaltijd." (¿Me puede traer la cuenta, por favor? Disfruté de mi comida).</w:t>
      </w:r>
    </w:p>
    <w:p>
      <w:r>
        <w:t>### 4. Frases Útiles para Conversaciones en el Restaurante</w:t>
      </w:r>
    </w:p>
    <w:p>
      <w:r>
        <w:t>Además de las frases específicas para reservar, ordenar y pagar, hay varias expresiones que pueden enriquecer tu conversación. Aquí te comparto algunas:</w:t>
      </w:r>
    </w:p>
    <w:p>
      <w:r>
        <w:t>- **"Dit ziet er heerlijk uit!"** (¡Esto se ve delicioso!)</w:t>
        <w:br/>
        <w:t>- **"Ik ben benieuwd naar de specialiteiten van het huis."** (Estoy curioso sobre las especialidades de la casa.)</w:t>
        <w:br/>
        <w:t>- **"Ik zou graag een glas water willen."** (Me gustaría un vaso de agua.)</w:t>
      </w:r>
    </w:p>
    <w:p>
      <w:r>
        <w:t>Estas frases no solo muestran tu interés en la comida, sino que también pueden ayudar a establecer una buena relación con el personal del restaurante. Imagina que el camarero te trae un plato que no habías probado antes. Puedes comentarle: "Dit ziet er heerlijk uit!" y así iniciar una conversación más amena.</w:t>
      </w:r>
    </w:p>
    <w:p>
      <w:r>
        <w:t>### 5. Ejemplo Local: El Mercado de Comida de Rotterdam</w:t>
      </w:r>
    </w:p>
    <w:p>
      <w:r>
        <w:t>Un excelente lugar para practicar tus habilidades de conversación en neerlandés es el Mercado de Comida de Rotterdam (Markthal). Aquí, puedes interactuar con diferentes vendedores y probar una variedad de platos. Supongamos que decides acercarte a un puesto de quesos. Puedes saludar al vendedor con un "Hallo!" y luego preguntar: "Wat is uw meest populaire kaas?" (¿Cuál es su queso más popular?) Esto no solo te permite hacer una compra, sino que también te da la oportunidad de aprender más sobre la cultura culinaria neerlandesa.</w:t>
      </w:r>
    </w:p>
    <w:p>
      <w:r>
        <w:t>En este mercado, puedes practicar no solo el vocabulario relacionado con la comida, sino también cómo interactuar de manera casual. Los vendedores suelen ser amables y están acostumbrados a hablar con turistas, lo que hace que sea un ambiente propicio para mejorar tus habilidades de conversación.</w:t>
      </w:r>
    </w:p>
    <w:p>
      <w:r>
        <w:t>### Acción Práctica</w:t>
      </w:r>
    </w:p>
    <w:p>
      <w:r>
        <w:t>Para consolidar lo que has aprendido en este capítulo, aquí tienes tres pasos concretos que puedes seguir:</w:t>
      </w:r>
    </w:p>
    <w:p>
      <w:r>
        <w:t>- **Paso 1:** Escoge cinco frases relacionadas con restaurantes y practícalas en voz alta. Asegúrate de que suenen naturales y fluidas.</w:t>
        <w:br/>
        <w:t>- **Paso 2:** Busca un restaurante neerlandés en tu área y realiza una llamada para hacer una reserva utilizando las frases que aprendiste.</w:t>
        <w:br/>
        <w:t>- **Paso 3:** Visita un restaurante y utiliza al menos tres de las frases que has practicado. Observa cómo fluye la conversación y anota cualquier comentario que tengas sobre la experiencia.</w:t>
      </w:r>
    </w:p>
    <w:p>
      <w:r>
        <w:t>A través de la práctica constante y la interacción con hablantes nativos, te volverás más hábil en formular preguntas y respuestas en neerlandés, lo que te permitirá disfrutar de conversaciones más ricas y significativas. ¡Sigue adelante y no te detengas!</w:t>
      </w:r>
    </w:p>
    <w:p>
      <w:r>
        <w:t>### Acción Práctica</w:t>
      </w:r>
    </w:p>
    <w:p>
      <w:r>
        <w:t xml:space="preserve">**Paso 1:** Practica cinco frases clave para hacer reservas y pedir comida.  </w:t>
        <w:br/>
        <w:t xml:space="preserve">**Paso 2:** Realiza una reserva en un restaurante neerlandés.  </w:t>
        <w:br/>
        <w:t>**Paso 3:** Visita un restaurante y utiliza las frases aprendidas.</w:t>
      </w:r>
    </w:p>
    <w:p>
      <w:pPr>
        <w:pStyle w:val="Heading1"/>
      </w:pPr>
      <w:r>
        <w:t>Chapter 8: **Día 7: Expresiones de Opinión y Preferencias**</w:t>
      </w:r>
    </w:p>
    <w:p>
      <w:r>
        <w:t>### Día 7: Expresiones de Opinión y Preferencias</w:t>
      </w:r>
    </w:p>
    <w:p>
      <w:r>
        <w:t>En el séptimo día de nuestro viaje para dominar el neerlandés, nos enfocaremos en una parte fundamental de la conversación: las expresiones de opinión y preferencias. Ser capaz de expresar lo que piensas o lo que prefieres es esencial para establecer conexiones más profundas con los hablantes nativos. Esto no solo enriquecerá tu vocabulario, sino que también te ayudará a entender mejor la cultura y las costumbres de los Países Bajos. A lo largo de este capítulo, aprenderás frases útiles y naturales que te permitirán participar en conversaciones cotidianas y expresar tus pensamientos de manera efectiva.</w:t>
      </w:r>
    </w:p>
    <w:p>
      <w:r>
        <w:t>### La Importancia de Expresar Opiniones</w:t>
      </w:r>
    </w:p>
    <w:p>
      <w:r>
        <w:t>Las opiniones son una parte intrínseca de cualquier interacción humana. En los Países Bajos, donde la comunicación directa y honesta es valorada, expresar lo que piensas se considera un signo de sinceridad. Si bien puede parecer intimidante al principio, compartir tus opiniones te permitirá establecer un diálogo más abierto y enriquecedor. Las personas aprecian a quienes se atreven a ser honestos y claros en sus pensamientos.</w:t>
      </w:r>
    </w:p>
    <w:p>
      <w:r>
        <w:t>Por ejemplo, si te encuentras en una conversación sobre el clima, en lugar de simplemente decir que hace frío, podrías expresar tu opinión sobre el clima de una manera más matizada: “Ik vind de winter in Nederland heerlijk, maar soms is het echt te koud.” (Me encanta el invierno en los Países Bajos, pero a veces realmente hace demasiado frío). Esta forma de expresar tu opinión no solo agrega profundidad a la conversación, sino que también invita a otros a compartir sus propias perspectivas.</w:t>
      </w:r>
    </w:p>
    <w:p>
      <w:r>
        <w:t>### Frases Clave para Expresar Opiniones</w:t>
      </w:r>
    </w:p>
    <w:p>
      <w:r>
        <w:t>Aquí te presentamos algunas frases útiles que puedes utilizar para expresar tus opiniones en neerlandés:</w:t>
      </w:r>
    </w:p>
    <w:p>
      <w:r>
        <w:t xml:space="preserve">1. **"Ik denk dat..."** (Creo que...) </w:t>
        <w:br/>
        <w:t xml:space="preserve">   - Esta es una manera directa y común de empezar a compartir tu opinión. Puedes usarla para introducir tus pensamientos sobre casi cualquier tema.</w:t>
        <w:br/>
        <w:t xml:space="preserve">   </w:t>
        <w:br/>
        <w:t>2. **"Naar mijn mening..."** (En mi opinión...)</w:t>
        <w:br/>
        <w:t xml:space="preserve">   - Esta expresión es ideal para establecer tu punto de vista de manera clara y respetuosa. Es importante recordar que, en discusiones, tu opinión es solo eso: una opinión.</w:t>
      </w:r>
    </w:p>
    <w:p>
      <w:r>
        <w:t>3. **"Ik prefereer..."** (Prefiero...)</w:t>
        <w:br/>
        <w:t xml:space="preserve">   - Utiliza esta frase para hablar sobre tus preferencias. Si te gusta un tipo de comida o un lugar en particular, esta es la manera perfecta de expresarlo.</w:t>
      </w:r>
    </w:p>
    <w:p>
      <w:r>
        <w:t>4. **"Ik vind het leuk om..."** (Me gusta...)</w:t>
        <w:br/>
        <w:t xml:space="preserve">   - Esta expresión es excelente para compartir tus intereses y aficiones.</w:t>
      </w:r>
    </w:p>
    <w:p>
      <w:r>
        <w:t>5. **"Wat ik echt leuk vind is..."** (Lo que realmente me gusta es...)</w:t>
        <w:br/>
        <w:t xml:space="preserve">   - Esta frase te permitirá profundizar en tus preferencias y dar más contexto a tus opiniones.</w:t>
      </w:r>
    </w:p>
    <w:p>
      <w:r>
        <w:t>### La Estructura de una Conversación de Opiniones</w:t>
      </w:r>
    </w:p>
    <w:p>
      <w:r>
        <w:t>Cuando participes en una conversación donde se expresan opiniones, es útil seguir una estructura que facilite el intercambio de ideas. Aquí te dejamos una guía sencilla que puedes seguir:</w:t>
      </w:r>
    </w:p>
    <w:p>
      <w:r>
        <w:t>1. **Introducción de tu opinión**: Comienza con una de las frases clave que mencionamos previamente. Por ejemplo, “Ik denk dat de Nederlandse keuken uniek is.”</w:t>
        <w:br/>
        <w:t xml:space="preserve">  </w:t>
        <w:br/>
        <w:t>2. **Justificación**: Explica por qué piensas de esa manera. Puedes utilizar frases como “Omdat…” (Porque...) para dar contexto. Por ejemplo, “Ik vind het leuk omdat het zo divers is.”</w:t>
      </w:r>
    </w:p>
    <w:p>
      <w:r>
        <w:t>3. **Invitación a la respuesta**: Después de compartir tu opinión, invita a la otra persona a compartir la suya. Usa frases como “Wat vind jij?” (¿Qué piensas tú?) o “Heb je een andere mening?” (¿Tienes una opinión diferente?).</w:t>
      </w:r>
    </w:p>
    <w:p>
      <w:r>
        <w:t>Al seguir esta estructura, no solo estarás compartiendo tu opinión, sino que también estarás fomentando una conversación más rica y bidireccional.</w:t>
      </w:r>
    </w:p>
    <w:p>
      <w:r>
        <w:t>### Expresiones de Preferencias</w:t>
      </w:r>
    </w:p>
    <w:p>
      <w:r>
        <w:t>Además de expresar opiniones, es crucial poder comunicar tus preferencias. Esto es especialmente útil en situaciones sociales, como elegir un restaurante o decidir qué actividad hacer. Aquí hay algunas expresiones útiles:</w:t>
      </w:r>
    </w:p>
    <w:p>
      <w:r>
        <w:t>1. **"Ik hou van..."** (Me gusta...)</w:t>
        <w:br/>
        <w:t xml:space="preserve">   - Utiliza esta frase para hablar de tus intereses o gustos, como “Ik hou van fietsen” (Me gusta andar en bicicleta).</w:t>
      </w:r>
    </w:p>
    <w:p>
      <w:r>
        <w:t>2. **"Ik geef de voorkeur aan..."** (Prefiero...)</w:t>
        <w:br/>
        <w:t xml:space="preserve">   - Esta expresión es perfecta para indicar tu preferencia entre varias opciones. Por ejemplo, “Ik geef de voorkeur aan de Italiaanse keuken boven de Franse” (Prefiero la cocina italiana a la francesa).</w:t>
      </w:r>
    </w:p>
    <w:p>
      <w:r>
        <w:t>3. **"Het lijkt me leuk om..."** (Me parece divertido...)</w:t>
        <w:br/>
        <w:t xml:space="preserve">   - Esta frase es útil cuando hablas sobre actividades que te gustaría hacer. Por ejemplo, “Het lijkt me leuk om naar het strand te gaan” (Me parece divertido ir a la playa).</w:t>
      </w:r>
    </w:p>
    <w:p>
      <w:r>
        <w:t>### Caso de Estudio: Conversación en un Café</w:t>
      </w:r>
    </w:p>
    <w:p>
      <w:r>
        <w:t>Imagina que estás en un acogedor café en Ámsterdam, disfrutando de una taza de café mientras conversas con un local. Puedes comenzar la conversación diciendo:</w:t>
      </w:r>
    </w:p>
    <w:p>
      <w:r>
        <w:t>“Wat vind je van de Nederlandse koffie?” (¿Qué piensas del café neerlandés?)</w:t>
      </w:r>
    </w:p>
    <w:p>
      <w:r>
        <w:t>El local podría responder: “Ik vind het heerlijk, vooral met een stuk appeltaart.” (Me encanta, especialmente con un trozo de tarta de manzana).</w:t>
      </w:r>
    </w:p>
    <w:p>
      <w:r>
        <w:t>A partir de aquí, puedes utilizar las frases que has aprendido. Por ejemplo, puedes expresar tu preferencia: “Ik geef de voorkeur aan espresso, maar ik vind de Nederlandse koffie ook lekker.” (Prefiero el espresso, pero también me gusta el café neerlandés).</w:t>
      </w:r>
    </w:p>
    <w:p>
      <w:r>
        <w:t>Este tipo de conversación no solo te ayudará a practicar lo que has aprendido, sino que también te permitirá conocer mejor la cultura local y las preferencias de los neerlandeses.</w:t>
      </w:r>
    </w:p>
    <w:p>
      <w:r>
        <w:t>### Checklist de Acciones Concretas</w:t>
      </w:r>
    </w:p>
    <w:p>
      <w:r>
        <w:t>Para consolidar lo que has aprendido sobre expresiones de opinión y preferencias, aquí tienes una checklist que puedes seguir:</w:t>
      </w:r>
    </w:p>
    <w:p>
      <w:r>
        <w:t>1. **Practica las frases clave**: Elige al menos cinco de las expresiones que hemos discutido y practícalas en voz alta. Asegúrate de que suenen naturales y fluidas.</w:t>
      </w:r>
    </w:p>
    <w:p>
      <w:r>
        <w:t>2. **Inicia una conversación**: Encuentra a alguien con quien puedas practicar y comienza una conversación utilizando las frases aprendidas. Puedes hablar sobre un tema de interés común.</w:t>
      </w:r>
    </w:p>
    <w:p>
      <w:r>
        <w:t>3. **Reflexiona sobre la experiencia**: Después de la conversación, anota tus impresiones. ¿Te sentiste cómodo expresando tus opiniones? ¿Hubo algo que te gustaría mejorar para la próxima vez?</w:t>
      </w:r>
    </w:p>
    <w:p>
      <w:r>
        <w:t>### Acción Práctica</w:t>
      </w:r>
    </w:p>
    <w:p>
      <w:r>
        <w:t>Para aplicar lo aprendido en este capítulo, sigue estos tres pasos:</w:t>
      </w:r>
    </w:p>
    <w:p>
      <w:r>
        <w:t>1. **Paso 1:** Practica cinco frases clave para expresar opiniones y preferencias en voz alta.</w:t>
        <w:br/>
        <w:t xml:space="preserve">   </w:t>
        <w:br/>
        <w:t>2. **Paso 2:** Encuentra un compañero de conversación o únete a un grupo de intercambio de idiomas neerlandés para poner en práctica lo aprendido.</w:t>
      </w:r>
    </w:p>
    <w:p>
      <w:r>
        <w:t>3. **Paso 3:** Reflexiona sobre tu experiencia y anota cómo te sentiste al expresar tus opiniones. Identifica áreas en las que puedes mejorar o nuevas frases que desees aprender.</w:t>
      </w:r>
    </w:p>
    <w:p>
      <w:r>
        <w:t>A medida que avances en tu aprendizaje del neerlandés, recuerda que la práctica constante es clave. Al expresar tus opiniones y preferencias, no solo mejorarás tu habilidad lingüística, sino que también te abrirás a nuevas conexiones y experiencias en el fascinante mundo de la lengua neerlandesa. ¡Sigue adelante y disfruta del viaje!</w:t>
      </w:r>
    </w:p>
    <w:p>
      <w:pPr>
        <w:pStyle w:val="Heading1"/>
      </w:pPr>
      <w:r>
        <w:t>Conclusion</w:t>
      </w:r>
    </w:p>
    <w:p>
      <w:r>
        <w:t>### Conclusión</w:t>
      </w:r>
    </w:p>
    <w:p>
      <w:r>
        <w:t>Al llegar al final de este viaje de 30 días en el aprendizaje del neerlandés, es momento de reflexionar sobre lo que has logrado y cómo puedes continuar mejorando tus habilidades de conversación. Este libro ha sido diseñado para ser una guía práctica, repleta de frases naturales y expresiones útiles que te ayudarán a comunicarte de manera más efectiva. El dominio del lenguaje no solo se trata de memorizar palabras y estructuras gramaticales, sino de usarlas de manera que fluyan naturalmente en tus interacciones diarias.</w:t>
      </w:r>
    </w:p>
    <w:p>
      <w:r>
        <w:t>A lo largo de estas páginas, has aprendido a expresarte con confianza, a iniciar conversaciones y a reflexionar sobre tus experiencias. Ahora, te encuentras en una posición privilegiada para seguir practicando y perfeccionando tus habilidades. En esta conclusión, exploraremos la importancia de la práctica continua, la inmersión cultural y el uso de recursos adicionales para enriquecer tu aprendizaje del neerlandés.</w:t>
      </w:r>
    </w:p>
    <w:p>
      <w:r>
        <w:t>### La Importancia de la Práctica Continua</w:t>
      </w:r>
    </w:p>
    <w:p>
      <w:r>
        <w:t>La práctica constante es la clave para cualquier habilidad, y el aprendizaje de un idioma no es la excepción. A medida que te enfrentas a nuevas situaciones comunicativas, es vital que utilices las frases y expresiones que has aprendido. Recuerda que cada conversación es una oportunidad para mejorar. Si te sientes inseguro, empieza poco a poco. Habla en voz alta, graba tus conversaciones y escucha cómo suenas. Esto no solo te ayudará a corregir errores, sino que también te familiarizará con tu propia voz en neerlandés.</w:t>
      </w:r>
    </w:p>
    <w:p>
      <w:r>
        <w:t>Por ejemplo, imagina que te encuentras en una cafetería en Ámsterdam y decides pedir un café. Utiliza las frases que has practicado para hacer tu pedido. No solo estarás practicando el idioma, sino que también estarás interactuando con la cultura local. Cada pequeño paso cuenta y contribuye a tu crecimiento como hablante.</w:t>
      </w:r>
    </w:p>
    <w:p>
      <w:r>
        <w:t>### Inmersión Cultural: Más Allá de las Frases</w:t>
      </w:r>
    </w:p>
    <w:p>
      <w:r>
        <w:t>La inmersión en la cultura neerlandesa es una de las formas más efectivas de mejorar tu habilidad para conversar. Escuchar música, ver películas, o leer libros en neerlandés te permitirá familiarizarte con el ritmo y las expresiones idiomáticas del idioma. Además, te ayudará a comprender mejor el contexto cultural en el que se utiliza el lenguaje.</w:t>
      </w:r>
    </w:p>
    <w:p>
      <w:r>
        <w:t>Considera, por ejemplo, la popular serie de televisión "De Luizenmoeder", que no solo es entretenida, sino que ofrece una visión de la vida cotidiana en los Países Bajos. Al ver la serie, podrás escuchar cómo los personajes utilizan el neerlandés en diversas situaciones. Anota frases que te llamen la atención y trata de incorporarlas en tus propias conversaciones. Una inmersión cultural intencional no solo enriquecerá tu vocabulario, sino que también te permitirá conectar más profundamente con hablantes nativos.</w:t>
      </w:r>
    </w:p>
    <w:p>
      <w:r>
        <w:t>### Recursos Adicionales para Enriquecer tu Aprendizaje</w:t>
      </w:r>
    </w:p>
    <w:p>
      <w:r>
        <w:t>Además de la práctica diaria y la inmersión cultural, existen múltiples recursos que pueden ayudarte a mejorar tu neerlandés. Plataformas en línea, aplicaciones y grupos de conversación son solo algunas de las herramientas que puedes utilizar. Asegúrate de explorar recursos como "Tandem" o "HelloTalk", que te conectan con hablantes nativos y te permiten practicar en un entorno amigable.</w:t>
      </w:r>
    </w:p>
    <w:p>
      <w:r>
        <w:t>También considera participar en eventos locales donde se hable neerlandés. Muchas ciudades tienen grupos de intercambio de idiomas, donde puedes practicar en un ambiente relajado y conocer a personas con intereses similares. La interacción social es fundamental; te ayudará a sentirte más cómodo al hablar y a hacer conexiones valiosas.</w:t>
      </w:r>
    </w:p>
    <w:p>
      <w:r>
        <w:t>### Checklist de Acciones Concretas</w:t>
      </w:r>
    </w:p>
    <w:p>
      <w:r>
        <w:t>Para asegurarte de que continúas avanzando en tu dominio del neerlandés, aquí tienes una lista de acciones concretas que puedes llevar a cabo:</w:t>
      </w:r>
    </w:p>
    <w:p>
      <w:r>
        <w:t>1. **Practica a diario**: Dedica al menos 15 minutos al día a hablar en neerlandés. Usa frases que has aprendido y graba tus sesiones para observar tu progreso.</w:t>
        <w:br/>
        <w:t xml:space="preserve">   </w:t>
        <w:br/>
        <w:t>2. **Únete a un grupo de conversación**: Busca grupos de intercambio de idiomas en tu área o plataformas en línea donde puedas practicar con hablantes nativos.</w:t>
      </w:r>
    </w:p>
    <w:p>
      <w:r>
        <w:t>3. **Estudia nuevos recursos**: Selecciona un libro, una película o una serie en neerlandés y anota expresiones o vocabulario que quieras aprender. Haz un esfuerzo consciente por utilizar estas nuevas palabras en tus conversaciones.</w:t>
      </w:r>
    </w:p>
    <w:p>
      <w:r>
        <w:t>### Acción Práctica</w:t>
      </w:r>
    </w:p>
    <w:p>
      <w:r>
        <w:t>**Para aplicar lo aprendido en este capítulo, sigue estos tres pasos:**</w:t>
      </w:r>
    </w:p>
    <w:p>
      <w:r>
        <w:t>1. **Paso 1:** Practica cinco frases clave para expresar opiniones y preferencias en voz alta.</w:t>
        <w:br/>
        <w:t>2. **Paso 2:** Encuentra un compañero de conversación o únete a un grupo de intercambio de idiomas neerlandés para poner en práctica lo aprendido.</w:t>
        <w:br/>
        <w:t>3. **Paso 3:** Reflexiona sobre tu experiencia y anota cómo te sentiste al expresar tus opiniones. Identifica áreas en las que puedes mejorar o nuevas frases que desees aprender.</w:t>
      </w:r>
    </w:p>
    <w:p>
      <w:r>
        <w:t>A medida que finalizas este libro, recuerda que el aprendizaje de un idioma es un viaje continuo. Cada conversación, cada práctica y cada interacción te acercan más a la fluidez. Mantén la curiosidad, la pasión y la dedicación, y pronto te darás cuenta de que el neerlandés se convierte en una parte integral de tu vida cotidiana. ¡Sigue practicando y disfruta del proceso!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