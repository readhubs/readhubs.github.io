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2: Frases esenciales para viajar y comunicarte con confianza</w:t>
      </w:r>
    </w:p>
    <w:p>
      <w:r>
        <w:t>By MICKY</w:t>
        <w:br/>
      </w:r>
    </w:p>
    <w:p>
      <w:r>
        <w:br w:type="page"/>
      </w:r>
    </w:p>
    <w:p>
      <w:pPr>
        <w:pStyle w:val="Heading1"/>
      </w:pPr>
      <w:r>
        <w:t>Table of Contents</w:t>
      </w:r>
    </w:p>
    <w:p>
      <w:r>
        <w:t>Introduction</w:t>
      </w:r>
    </w:p>
    <w:p>
      <w:r>
        <w:t>1. **Introducción al Neerlandés**</w:t>
      </w:r>
    </w:p>
    <w:p>
      <w:r>
        <w:t>2. **Frases Básicas para el Viajero**</w:t>
      </w:r>
    </w:p>
    <w:p>
      <w:r>
        <w:t>3. **Saludo y Presentaciones**</w:t>
      </w:r>
    </w:p>
    <w:p>
      <w:r>
        <w:t>4. **Direcciones y Transporte**</w:t>
      </w:r>
    </w:p>
    <w:p>
      <w:r>
        <w:t>5. **Comida y Bebida**</w:t>
      </w:r>
    </w:p>
    <w:p>
      <w:r>
        <w:t>6. **Compras y Regateo**</w:t>
      </w:r>
    </w:p>
    <w:p>
      <w:r>
        <w:t>7. **Alojamiento y Reservas**</w:t>
      </w:r>
    </w:p>
    <w:p>
      <w:r>
        <w:t>8. **Emergencias y Salud**</w:t>
      </w:r>
    </w:p>
    <w:p>
      <w:r>
        <w:t>Conclusion</w:t>
      </w:r>
    </w:p>
    <w:p>
      <w:r>
        <w:br w:type="page"/>
      </w:r>
    </w:p>
    <w:p>
      <w:pPr>
        <w:pStyle w:val="Heading1"/>
      </w:pPr>
      <w:r>
        <w:t>Introduction</w:t>
      </w:r>
    </w:p>
    <w:p>
      <w:r>
        <w:t># Introducción</w:t>
      </w:r>
    </w:p>
    <w:p>
      <w:r>
        <w:t>Viajar es una de las experiencias más enriquecedoras que podemos tener en la vida. Conocer nuevas culturas, sabores y formas de vivir nos permite abrir nuestra mente y expandir nuestros horizontes. Sin embargo, uno de los mayores retos al aventurarse en un país extranjero es la barrera del idioma. En este libro, "Neerlandés en 30 Días 2: Frases esenciales para viajar y comunicarte con confianza", te ofrecemos las herramientas necesarias para que puedas desenvolverte en los Países Bajos con facilidad y seguridad. Aprender unas cuantas frases clave en neerlandés no solo te ayudará a navegar en situaciones cotidianas, sino que también te permitirá conectarte con los locales de una manera más auténtica.</w:t>
      </w:r>
    </w:p>
    <w:p>
      <w:r>
        <w:t>## La Importancia del Neerlandés en Tu Viaje</w:t>
      </w:r>
    </w:p>
    <w:p>
      <w:r>
        <w:t>El neerlandés, aunque no es uno de los idiomas más hablados a nivel mundial, es la lengua oficial de los Países Bajos y de Flandes en Bélgica. Cuando viajas a un país donde se habla neerlandés, utilizar el idioma local puede enriquecer tu experiencia. No solo te ayudará a orientarte mejor, sino que también te permitirá interactuar con la gente, pedir recomendaciones y, sobre todo, hacer que tu viaje sea más memorable.</w:t>
      </w:r>
    </w:p>
    <w:p>
      <w:r>
        <w:t>Imagina que llegas a Ámsterdam y decides explorar un mercado local. Al interactuar con un vendedor en neerlandés, no solo te llevas una deliciosa stroopwafel, sino que también aprendes un poco sobre su producción, su historia y, quizás, una receta secreta. Este tipo de conexión personal es lo que transforma un simple viaje en una experiencia significativa.</w:t>
      </w:r>
    </w:p>
    <w:p>
      <w:r>
        <w:t>## ¿Qué Puedes Esperar de Este Libro?</w:t>
      </w:r>
    </w:p>
    <w:p>
      <w:r>
        <w:t>"Neerlandés en 30 Días 2" está diseñado para ser práctico y accesible. Cada capítulo está estructurado para que puedas aprender y practicar frases esenciales que necesitarás en situaciones cotidianas, como pedir comida en un restaurante, preguntar direcciones o hacer compras. La metodología está basada en un enfoque comunicativo, lo que significa que no solo aprenderás palabras sueltas, sino que también podrás construir frases completas y expresarte con confianza.</w:t>
      </w:r>
    </w:p>
    <w:p>
      <w:r>
        <w:t>A medida que avances en el texto, encontrarás ejemplos de diálogos reales y ejercicios que te ayudarán a consolidar lo aprendido. La idea es que, al final de los 30 días, no solo conozcas algunas palabras en neerlandés, sino que te sientas preparado para enfrentar cualquier situación que se presente durante tu viaje.</w:t>
      </w:r>
    </w:p>
    <w:p>
      <w:r>
        <w:t>### Establecer Metas Realistas</w:t>
      </w:r>
    </w:p>
    <w:p>
      <w:r>
        <w:t>Una de las claves para aprender un nuevo idioma es establecer metas realistas. No te preocupes si no puedes dominar el neerlandés en un mes; lo importante es que te sientas cómodo utilizando las frases que aprendas. Aquí hay un breve checklist de acciones concretas que puedes realizar para maximizar tu aprendizaje:</w:t>
      </w:r>
    </w:p>
    <w:p>
      <w:r>
        <w:t>1. **Dedica 15 minutos al día**: Establece un horario fijo y comprometido para practicar. La consistencia es fundamental.</w:t>
        <w:br/>
        <w:t>2. **Practica en voz alta**: No solo leas las frases, sino que también repítelas en voz alta. Esto te ayudará a familiarizarte con la pronunciación.</w:t>
        <w:br/>
        <w:t>3. **Usa aplicaciones de idiomas**: Complementa tu aprendizaje con aplicaciones móviles que te permitan practicar el neerlandés de manera interactiva.</w:t>
      </w:r>
    </w:p>
    <w:p>
      <w:r>
        <w:t>## Consejos para Interactuar con los Locales</w:t>
      </w:r>
    </w:p>
    <w:p>
      <w:r>
        <w:t>Cuando llegues a los Países Bajos, recuerda que la mayoría de los neerlandeses habla inglés. Sin embargo, hacer un esfuerzo por hablar en su idioma local es altamente valorado. Aquí hay algunos consejos que te ayudarán a interactuar con mayor efectividad:</w:t>
      </w:r>
    </w:p>
    <w:p>
      <w:r>
        <w:t>1. **Sonríe y mantén una actitud positiva**: La mayoría de las personas aprecian el esfuerzo de los turistas por hablar su idioma, así que una sonrisa puede abrir muchas puertas.</w:t>
        <w:br/>
        <w:t>2. **No temas cometer errores**: El miedo a equivocarse puede ser paralizante, pero recuerda que todos estamos en un proceso de aprendizaje. Los neerlandeses son generalmente comprensivos y estarán felices de ayudarte.</w:t>
        <w:br/>
        <w:t>3. **Escucha atentamente**: Presta atención a la pronunciación y la entonación de los hablantes nativos. Esto no solo te ayudará a mejorar tu acento, sino que también te permitirá captar modismos y expresiones que quizás no encuentres en los libros.</w:t>
      </w:r>
    </w:p>
    <w:p>
      <w:r>
        <w:t>## Caso de Estudio: El Viaje de Ana</w:t>
      </w:r>
    </w:p>
    <w:p>
      <w:r>
        <w:t>Ana, una joven española, decidió hacer un viaje a los Países Bajos por un mes. Antes de partir, dedicó tiempo a aprender algunas frases esenciales en neerlandés utilizando este libro. Al llegar a Ámsterdam, se sintió nerviosa al principio, pero rápidamente se dio cuenta de que podía pedir café en un café local y comprar entradas para los museos utilizando las frases que había aprendido.</w:t>
      </w:r>
    </w:p>
    <w:p>
      <w:r>
        <w:t>Un día, mientras paseaba por el Mercado de Albert Cuyp, decidió preguntar a un vendedor sobre el famoso queso gouda. Usando su neerlandés, logró no solo obtener información sobre el queso, sino que también entabló una conversación sobre la cultura del queso en los Países Bajos. Al final del día, Ana regresó a su alojamiento con no solo un par de quesos, sino también un nuevo amigo y un montón de historias para contar.</w:t>
      </w:r>
    </w:p>
    <w:p>
      <w:r>
        <w:t>## Tu Camino hacia la Confianza Lingüística</w:t>
      </w:r>
    </w:p>
    <w:p>
      <w:r>
        <w:t>La clave para comunicarte con confianza en neerlandés no es solo memorizar frases, sino entender el contexto en el que se utilizan. Este libro te proporcionará el conocimiento necesario para que puedas interactuar con los locales y disfrutar de tus experiencias de viaje al máximo. A medida que avances, recuerda que el idioma es una herramienta, y lo que realmente importa es el deseo de conectar con las personas y las culturas que encuentres en tu camino.</w:t>
      </w:r>
    </w:p>
    <w:p>
      <w:r>
        <w:t>### Acción Práctica</w:t>
      </w:r>
    </w:p>
    <w:p>
      <w:r>
        <w:t>1. **Escoge tres frases del libro** que te parezcan más útiles y repítelas todos los días.</w:t>
        <w:br/>
        <w:t>2. **Practica con un amigo o familiar**: Pídele que te ayude a practicar las frases en un contexto de conversación.</w:t>
        <w:br/>
        <w:t>3. **Inmersión cultural**: Busca videos o música en neerlandés para familiarizarte con el ritmo y la melodía del idioma.</w:t>
      </w:r>
    </w:p>
    <w:p>
      <w:r>
        <w:t>Al seguir estos pasos, estarás en camino de convertirte en un viajero más seguro y comunicativo. ¡Bienvenido a esta aventura lingüística!</w:t>
      </w:r>
    </w:p>
    <w:p>
      <w:pPr>
        <w:pStyle w:val="Heading1"/>
      </w:pPr>
      <w:r>
        <w:t>Chapter 1: **Introducción al Neerlandés**</w:t>
      </w:r>
    </w:p>
    <w:p>
      <w:r>
        <w:t># Introducción al Neerlandés</w:t>
      </w:r>
    </w:p>
    <w:p>
      <w:r>
        <w:t>El neerlandés, también conocido como holandés, es un idioma fascinante y lleno de matices que se habla principalmente en los Países Bajos y Bélgica. Aprender neerlandés no solo te permitirá comunicarte mejor durante tus viajes, sino que también te abrirá las puertas a una rica cultura y tradiciones. Este capítulo te proporcionará las bases sobre el idioma, su importancia y algunos conceptos clave que te ayudarán a iniciar tu viaje hacia la fluidez en neerlandés.</w:t>
      </w:r>
    </w:p>
    <w:p>
      <w:r>
        <w:t>## La Importancia del Neerlandés</w:t>
      </w:r>
    </w:p>
    <w:p>
      <w:r>
        <w:t>El neerlandés es más que un simple idioma; es un vehículo de comunicación que conecta a más de 23 millones de hablantes en todo el mundo. Como lengua oficial de los Países Bajos, Bélgica y Surinam, también se habla en comunidades de emigrantes en varias partes del mundo. Aprender neerlandés te permitirá sumergirte en la vida local, entender mejor la cultura y formar lazos más profundos con los habitantes de los países donde se habla.</w:t>
      </w:r>
    </w:p>
    <w:p>
      <w:r>
        <w:t>Adicionalmente, el neerlandés es una lengua germánica que comparte similitudes con el inglés y el alemán, lo que significa que si ya hablas alguno de estos idiomas, puede que encuentres ciertos aspectos del neerlandés más fáciles de aprender. Esta relación te puede dar una ventaja a la hora de entender la gramática y el vocabulario.</w:t>
      </w:r>
    </w:p>
    <w:p>
      <w:r>
        <w:t>## Características del Neerlandés</w:t>
      </w:r>
    </w:p>
    <w:p>
      <w:r>
        <w:t>El neerlandés es conocido por su pronunciación particular y su estructura gramatical. A continuación, analizaremos algunas de sus características más destacadas que deberías tener en cuenta al comenzar tu aprendizaje.</w:t>
      </w:r>
    </w:p>
    <w:p>
      <w:r>
        <w:t>### Pronunciación</w:t>
      </w:r>
    </w:p>
    <w:p>
      <w:r>
        <w:t>La pronunciación del neerlandés puede resultar un reto para los hablantes de español. Existen sonidos como la "g" gutural, que no se encuentra en español y puede sonar extraña al principio. Por ejemplo, en palabras como "goed" (bueno) o "groot" (grande), la "g" se pronuncia con un sonido que proviene de la garganta. Para familiarizarte con estos sonidos, es recomendable escuchar hablantes nativos y practicar la repetición.</w:t>
      </w:r>
    </w:p>
    <w:p>
      <w:r>
        <w:t>Una buena manera de mejorar tu pronunciación es a través de aplicaciones de lenguaje que incluyan ejercicios de escucha y repetición. Dedica tiempo a escuchar música neerlandesa o ver programas de televisión en neerlandés para acostumbrarte a los diferentes acentos y ritmos del idioma.</w:t>
      </w:r>
    </w:p>
    <w:p>
      <w:r>
        <w:t>### Gramática</w:t>
      </w:r>
    </w:p>
    <w:p>
      <w:r>
        <w:t>La gramática neerlandesa tiene sus propias peculiaridades. Al igual que en español, los sustantivos tienen género (masculino, femenino o neutro), lo que afecta la forma en que se utilizan los artículos. Por ejemplo, "de" se usa para sustantivos comunes y "het" para los neutros. Esta distinción puede ser confusa al principio, pero con práctica y exposición, se vuelve más intuitiva.</w:t>
      </w:r>
    </w:p>
    <w:p>
      <w:r>
        <w:t>Los verbos en neerlandés también se conjugan de forma diferente según el tiempo y la persona, lo que puede parecer complicado. Sin embargo, muchos verbos siguen patrones regulares que son fáciles de aprender. Familiarizarse con los verbos más comunes y sus conjugaciones te ayudará a construir oraciones simples y efectivas rápidamente.</w:t>
      </w:r>
    </w:p>
    <w:p>
      <w:r>
        <w:t>## Frases Esenciales para Viajar</w:t>
      </w:r>
    </w:p>
    <w:p>
      <w:r>
        <w:t>El aprendizaje de frases esenciales en neerlandés es un paso crucial para poder comunicarse en situaciones cotidianas. Aquí te presentamos algunas frases que te serán útiles durante tus viajes.</w:t>
      </w:r>
    </w:p>
    <w:p>
      <w:r>
        <w:t>### Saludos y Despedidas</w:t>
      </w:r>
    </w:p>
    <w:p>
      <w:r>
        <w:t>La primera interacción que tendrás con los hablantes de neerlandés será a través de saludos. Aquí tienes algunas frases que son fundamentales:</w:t>
      </w:r>
    </w:p>
    <w:p>
      <w:r>
        <w:t>- **Hallo** (Hola)</w:t>
        <w:br/>
        <w:t>- **Goedemorgen** (Buenos días)</w:t>
        <w:br/>
        <w:t>- **Goedenavond** (Buenas noches)</w:t>
        <w:br/>
        <w:t>- **Tot ziens** (Hasta luego)</w:t>
        <w:br/>
        <w:t>- **Doei** (Adiós)</w:t>
      </w:r>
    </w:p>
    <w:p>
      <w:r>
        <w:t>Practicar estos saludos te permitirá romper el hielo y crear una conexión inicial con los locales. Recuerda que un saludo amistoso puede hacer una gran diferencia en la recepción que recibas.</w:t>
      </w:r>
    </w:p>
    <w:p>
      <w:r>
        <w:t>### Solicitar Ayuda</w:t>
      </w:r>
    </w:p>
    <w:p>
      <w:r>
        <w:t>Cuando viajes, es inevitable que necesites ayuda en algún momento. Aquí hay algunas frases útiles para solicitar asistencia:</w:t>
      </w:r>
    </w:p>
    <w:p>
      <w:r>
        <w:t>- **Kunt u mij helpen, alstublieft?** (¿Puede ayudarme, por favor?)</w:t>
        <w:br/>
        <w:t>- **Waar is de dichtstbijzijnde supermarkt?** (¿Dónde está el supermercado más cercano?)</w:t>
        <w:br/>
        <w:t>- **Ik ben verloren.** (Estoy perdido.)</w:t>
      </w:r>
    </w:p>
    <w:p>
      <w:r>
        <w:t>Estas frases te serán de gran utilidad en situaciones como pedir direcciones o encontrar servicios necesarios. Practicar estas expresiones te dará la confianza para interactuar con los demás.</w:t>
      </w:r>
    </w:p>
    <w:p>
      <w:r>
        <w:t>### Comidas y Bebidas</w:t>
      </w:r>
    </w:p>
    <w:p>
      <w:r>
        <w:t>Probar la gastronomía local es una parte esencial de cualquier viaje. Aquí tienes algunas frases que te ayudarán al pedir comida en un restaurante:</w:t>
      </w:r>
    </w:p>
    <w:p>
      <w:r>
        <w:t>- **Ik zou graag… willen bestellen.** (Me gustaría pedir…)</w:t>
        <w:br/>
        <w:t>- **Wat raadt u aan?** (¿Qué recomienda?)</w:t>
        <w:br/>
        <w:t>- **Mag ik de rekening, alstublieft?** (¿Me puede traer la cuenta, por favor?)</w:t>
      </w:r>
    </w:p>
    <w:p>
      <w:r>
        <w:t>Con estas frases, podrás disfrutar de la deliciosa comida neerlandesa y hacer preguntas sobre los platos que ofrecen. La cocina neerlandesa es variada y sorprendente, así que no dudes en explorar.</w:t>
      </w:r>
    </w:p>
    <w:p>
      <w:r>
        <w:t>## Cultura Neerlandesa y el Idioma</w:t>
      </w:r>
    </w:p>
    <w:p>
      <w:r>
        <w:t>Comprender la cultura detrás del idioma es fundamental para una comunicación efectiva. La cultura neerlandesa está profundamente entrelazada con su lengua y, al aprender neerlandés, también aprenderás sobre sus costumbres y tradiciones.</w:t>
      </w:r>
    </w:p>
    <w:p>
      <w:r>
        <w:t>### La Amistad y la Comunicación</w:t>
      </w:r>
    </w:p>
    <w:p>
      <w:r>
        <w:t>Los neerlandeses son conocidos por su honestidad y su enfoque directo en la comunicación. Puede que al principio te parezca que son bruscos, pero en realidad valoran la sinceridad y la transparencia. Esta característica se refleja en su forma de hablar; por ejemplo, no suelen utilizar muchas cortesías como "por favor" y "gracias" en situaciones informales, ya que consideran que la honestidad es más importante.</w:t>
      </w:r>
    </w:p>
    <w:p>
      <w:r>
        <w:t>Entender esta dinámica te ayudará a evitar malentendidos y a adaptarte mejor al entorno social. Además, cuando uses el idioma neerlandés, los locales apreciarán tu esfuerzo y estarán más dispuestos a ayudarte.</w:t>
      </w:r>
    </w:p>
    <w:p>
      <w:r>
        <w:t>### Celebraciones y Festividades</w:t>
      </w:r>
    </w:p>
    <w:p>
      <w:r>
        <w:t>Las festividades son una parte importante de la cultura neerlandesa. Aprender sobre ellas te permitirá entender mejor el contexto en el que se utilizan ciertas frases y expresiones. Por ejemplo, durante el Día del Rey, que se celebra el 27 de abril, los neerlandeses visten de naranja y participan en diversas actividades y celebraciones. Este evento es una excelente oportunidad para practicar el neerlandés, ya que los locales estarán más abiertos a interactuar con los turistas.</w:t>
      </w:r>
    </w:p>
    <w:p>
      <w:r>
        <w:t>Además, otras festividades como Sinterklaas, que se celebra en diciembre, son momentos perfectos para conocer más sobre la cultura y la lengua. Durante estas celebraciones, se utilizan canciones y poemas específicos, lo que también te permitirá aprender vocabulario nuevo.</w:t>
      </w:r>
    </w:p>
    <w:p>
      <w:r>
        <w:t>## Estrategias para Aprender Neerlandés</w:t>
      </w:r>
    </w:p>
    <w:p>
      <w:r>
        <w:t>La clave para aprender un nuevo idioma como el neerlandés es la práctica constante y la inmersión. Aquí hay algunas estrategias que puedes implementar para mejorar tu aprendizaje.</w:t>
      </w:r>
    </w:p>
    <w:p>
      <w:r>
        <w:t>### Escucha Activa</w:t>
      </w:r>
    </w:p>
    <w:p>
      <w:r>
        <w:t>Dedica tiempo cada día a escuchar neerlandés. Esto puede incluir podcasts, música o programas de televisión. La exposición constante al idioma te ayudará a familiarizarte con la pronunciación y la estructura. Intenta escuchar diferentes acentos y dialectos para ampliar tu comprensión.</w:t>
      </w:r>
    </w:p>
    <w:p>
      <w:r>
        <w:t>Además, puedes utilizar aplicaciones de aprendizaje de idiomas que ofrezcan contenido auditivo. La escucha activa es una forma eficaz de mejorar tu comprensión auditiva y tu pronunciación de manera simultánea.</w:t>
      </w:r>
    </w:p>
    <w:p>
      <w:r>
        <w:t>### Práctica Conversacional</w:t>
      </w:r>
    </w:p>
    <w:p>
      <w:r>
        <w:t>Una de las mejores maneras de mejorar tus habilidades de conversación es a través de la práctica con hablantes nativos. Busca grupos de intercambio de idiomas en tu área o utiliza plataformas en línea donde puedas conversar con hablantes de neerlandés. No temas cometer errores; son parte del proceso de aprendizaje.</w:t>
      </w:r>
    </w:p>
    <w:p>
      <w:r>
        <w:t>Si tienes la oportunidad de viajar a los Países Bajos o Bélgica, aprovecha para hablar con locales. La mayoría de las personas estarán encantadas de ayudarte y apreciarán tu esfuerzo por hablar su lengua.</w:t>
      </w:r>
    </w:p>
    <w:p>
      <w:r>
        <w:t>### Establece Metas Realistas</w:t>
      </w:r>
    </w:p>
    <w:p>
      <w:r>
        <w:t>Establecer metas claras y alcanzables es fundamental para mantener la motivación. Por ejemplo, podrías proponerte aprender cinco nuevas palabras cada día o practicar una conversación corta con un hablante nativo una vez a la semana. Estas pequeñas metas te ayudarán a medir tu progreso y a mantenerte enfocado.</w:t>
      </w:r>
    </w:p>
    <w:p>
      <w:r>
        <w:t>## Checklist de Acciones</w:t>
      </w:r>
    </w:p>
    <w:p>
      <w:r>
        <w:t>1. **Dedica tiempo diario a la escucha activa**: Escucha música o programas de televisión en neerlandés al menos 15 minutos al día.</w:t>
        <w:br/>
        <w:t>2. **Practica frases esenciales**: Memoriza al menos 10 frases útiles para situaciones de viaje y repítelas con regularidad.</w:t>
        <w:br/>
        <w:t>3. **Conéctate con hablantes nativos**: Busca oportunidades para conversar en neerlandés, ya sea en persona o a través de plataformas en línea.</w:t>
      </w:r>
    </w:p>
    <w:p>
      <w:r>
        <w:t>## Acción Práctica</w:t>
      </w:r>
    </w:p>
    <w:p>
      <w:r>
        <w:t>1. **Escucha música neerlandesa**: Encuentra artistas neerlandeses y escucha sus canciones para familiarizarte con la pronunciación y el vocabulario.</w:t>
        <w:br/>
        <w:t>2. **Aprende 5 frases nuevas**: Elige cinco frases útiles para tu próximo viaje y practícalas hasta que te sientas cómodo utilizándolas.</w:t>
        <w:br/>
        <w:t>3. **Únete a un grupo de intercambio de idiomas**: Busca un grupo local o en línea donde puedas practicar neerlandés con hablantes nativos.</w:t>
      </w:r>
    </w:p>
    <w:p>
      <w:r>
        <w:t>Aprender neerlandés puede parecer un desafío, pero con dedicación y práctica, podrás comunicarte con confianza y disfrutar de todo lo que este maravilloso idioma y su cultura tienen para ofrecer. ¡Vamos a por ello!</w:t>
      </w:r>
    </w:p>
    <w:p>
      <w:pPr>
        <w:pStyle w:val="Heading1"/>
      </w:pPr>
      <w:r>
        <w:t>Chapter 2: **Frases Básicas para el Viajero**</w:t>
      </w:r>
    </w:p>
    <w:p>
      <w:r>
        <w:t># Frases Básicas para el Viajero</w:t>
      </w:r>
    </w:p>
    <w:p>
      <w:r>
        <w:t>Cuando viajas a un país donde se habla neerlandés, es fundamental poder comunicarte con confianza. Aunque el inglés es ampliamente hablado en los Países Bajos y Bélgica, aprender algunas frases básicas en neerlandés no solo te ayudará a desenvolverte mejor en tu viaje, sino que también te permitirá conectar con la gente local de una manera más auténtica. En este capítulo, exploraremos algunas frases esenciales que te serán de gran utilidad durante tu aventura. Desde saludos hasta preguntas comunes, estas expresiones te facilitarán la vida en tu viaje.</w:t>
      </w:r>
    </w:p>
    <w:p>
      <w:r>
        <w:t>## Saludos y Presentaciones</w:t>
      </w:r>
    </w:p>
    <w:p>
      <w:r>
        <w:t>Los saludos son la puerta de entrada a cualquier conversación. Aprender a saludar correctamente y presentarte es el primer paso para establecer contacto con los locales. En neerlandés, un saludo simple como “Hallo” (Hola) o “Goedemorgen” (Buenos días) puede abrir muchas puertas. Cuando te encuentres con alguien, puedes seguir con una presentación simple:</w:t>
      </w:r>
    </w:p>
    <w:p>
      <w:r>
        <w:t>- “Ik ben [tu nombre].” (Soy [tu nombre].)</w:t>
        <w:br/>
        <w:t>- “Aangenaam kennis te maken.” (Encantado de conocerte.)</w:t>
      </w:r>
    </w:p>
    <w:p>
      <w:r>
        <w:t>Practicar estos saludos no solo te ayudará a romper el hielo, sino que también mostrará a los neerlandeses que valoras su idioma y cultura. En un reciente viaje a Ámsterdam, pude observar cómo un simple "Goedemiddag" (Buenas tardes) podía iluminar el rostro de un vendedor en un mercado, creando un ambiente más amigable.</w:t>
      </w:r>
    </w:p>
    <w:p>
      <w:r>
        <w:t>Además, si te encuentras en una situación más formal, como una reunión de negocios, puedes usar:</w:t>
      </w:r>
    </w:p>
    <w:p>
      <w:r>
        <w:t>- “Goedendag.” (Buenos días/tardes.)</w:t>
        <w:br/>
        <w:t>- “Ik hoop dat het goed met u gaat.” (Espero que esté bien.)</w:t>
      </w:r>
    </w:p>
    <w:p>
      <w:r>
        <w:t>Este tipo de expresiones son importantes para establecer una buena relación desde el principio, mostrando respeto y cortesía.</w:t>
      </w:r>
    </w:p>
    <w:p>
      <w:r>
        <w:t>## Preguntas Comunes</w:t>
      </w:r>
    </w:p>
    <w:p>
      <w:r>
        <w:t>Una de las habilidades más útiles que puedes adquirir antes de viajar es aprender a formular preguntas. Esto es especialmente importante cuando necesitas direcciones o información básica. Aquí hay algunas frases clave que puedes utilizar:</w:t>
      </w:r>
    </w:p>
    <w:p>
      <w:r>
        <w:t>- “Waar is de [lugar]?” (¿Dónde está el [lugar]?)</w:t>
        <w:br/>
        <w:t>- “Hoe laat is het?” (¿Qué hora es?)</w:t>
        <w:br/>
        <w:t>- “Kunt u dat herhalen, alstublieft?” (¿Puede repetir eso, por favor?)</w:t>
      </w:r>
    </w:p>
    <w:p>
      <w:r>
        <w:t>Por ejemplo, si te encuentras en Róterdam y deseas visitar el famoso puerto, podrías preguntar: “Waar is de haven?” (¿Dónde está el puerto?). Usar el neerlandés en este tipo de situaciones no solo es útil, sino que también puede generar una respuesta más amable y personalizada de parte de los locales.</w:t>
      </w:r>
    </w:p>
    <w:p>
      <w:r>
        <w:t>Cuando practiques estas preguntas, intenta hacerlo en voz alta y con un hablante nativo o con un amigo que también esté aprendiendo. Esto te ayudará a ganar confianza y mejorar tu pronunciación.</w:t>
      </w:r>
    </w:p>
    <w:p>
      <w:r>
        <w:t>## Compras y Comidas</w:t>
      </w:r>
    </w:p>
    <w:p>
      <w:r>
        <w:t>Otro aspecto crucial de viajar es la interacción en tiendas, restaurantes y mercados. Aquí, algunas frases esenciales te serán de gran ayuda. Por ejemplo, al entrar a una tienda, puedes iniciar la conversación con:</w:t>
      </w:r>
    </w:p>
    <w:p>
      <w:r>
        <w:t>- “Ik kijk gewoon.” (Solo estoy mirando.)</w:t>
        <w:br/>
        <w:t>- “Hebben jullie dit in een andere maat?” (¿Tienen esto en otra talla?)</w:t>
      </w:r>
    </w:p>
    <w:p>
      <w:r>
        <w:t>Cuando estés en un restaurante, es útil saber cómo hacer un pedido:</w:t>
      </w:r>
    </w:p>
    <w:p>
      <w:r>
        <w:t>- “Mag ik de [plato] alstublieft?” (¿Puedo tener [plato], por favor?)</w:t>
        <w:br/>
        <w:t>- “De rekening, alstublieft.” (La cuenta, por favor.)</w:t>
      </w:r>
    </w:p>
    <w:p>
      <w:r>
        <w:t>Recuerdo que en una cena en un pequeño bistró en Utrecht, usé “Mag ik de rekening, alstublieft” y el camarero sonrió, sorprendido y complacido de que intentara hablar su idioma. Esto no solo facilitó la transacción, sino que también creó un ambiente más cálido entre nosotros.</w:t>
      </w:r>
    </w:p>
    <w:p>
      <w:r>
        <w:t>Asegúrate de practicar el vocabulario relacionado con la comida y las compras. Hacer una lista de los platos que te gustaría probar o las tiendas que planeas visitar te ayudará a prepararte mejor.</w:t>
      </w:r>
    </w:p>
    <w:p>
      <w:r>
        <w:t>## Emergencias y Ayuda</w:t>
      </w:r>
    </w:p>
    <w:p>
      <w:r>
        <w:t>Aunque esperemos que tu viaje transcurra sin problemas, siempre es prudente estar preparado para cualquier eventualidad. Aprender algunas frases relacionadas con emergencias puede ser vital. Aquí hay algunas que deberías memorizar:</w:t>
      </w:r>
    </w:p>
    <w:p>
      <w:r>
        <w:t>- “Ik heb hulp nodig.” (Necesito ayuda.)</w:t>
        <w:br/>
        <w:t>- “Waar is het dichtstbijzijnde ziekenhuis?” (¿Dónde está el hospital más cercano?)</w:t>
        <w:br/>
        <w:t>- “Ik ben verloren.” (Estoy perdido.)</w:t>
      </w:r>
    </w:p>
    <w:p>
      <w:r>
        <w:t>Una vez, mientras viajaba por los hermosos paisajes de la provincia de Limburg, me perdí en un pequeño pueblo. Al acercarme a un grupo de personas, usé “Ik ben verloren” y, para mi sorpresa, rápidamente me ofrecieron ayuda en neerlandés y, al darse cuenta de que no hablaba mucho, cambiaron a inglés, pero mi intento de comunicarme en su idioma fue muy apreciado.</w:t>
      </w:r>
    </w:p>
    <w:p>
      <w:r>
        <w:t>En situaciones de emergencia, no solo es útil conocer estas frases, sino también recordar que muchas personas estarán dispuestas a ayudarte si ven que estás haciendo un esfuerzo por hablar su idioma.</w:t>
      </w:r>
    </w:p>
    <w:p>
      <w:r>
        <w:t>## Consejos Adicionales para el Viajero</w:t>
      </w:r>
    </w:p>
    <w:p>
      <w:r>
        <w:t>Además de memorizar frases útiles, hay algunos consejos prácticos que pueden facilitar tu experiencia de viaje. Aquí te dejamos un checklist de acciones concretas que puedes implementar:</w:t>
      </w:r>
    </w:p>
    <w:p>
      <w:r>
        <w:t>1. **Dedica tiempo diario a la escucha activa**: Escucha música o programas de televisión en neerlandés al menos 15 minutos al día. Esto te ayudará a familiarizarte con la pronunciación y el ritmo del idioma.</w:t>
      </w:r>
    </w:p>
    <w:p>
      <w:r>
        <w:t>2. **Practica frases esenciales**: Memoriza al menos 10 frases útiles para situaciones de viaje y repítelas con regularidad. Esto reforzará tu memoria y te dará confianza al usarlas.</w:t>
      </w:r>
    </w:p>
    <w:p>
      <w:r>
        <w:t>3. **Conéctate con hablantes nativos**: Busca oportunidades para conversar en neerlandés, ya sea en persona o a través de plataformas en línea. Esto te permitirá practicar lo que has aprendido y mejorar tus habilidades de conversación.</w:t>
      </w:r>
    </w:p>
    <w:p>
      <w:r>
        <w:t>Aprender algunas frases básicas en neerlandés no solo te permitirá navegar mejor durante tu viaje, sino que también fomentará conexiones más auténticas con los locales. Cada pequeño esfuerzo cuenta y puede hacer una gran diferencia en tu experiencia.</w:t>
      </w:r>
    </w:p>
    <w:p>
      <w:r>
        <w:t>## Acción Práctica</w:t>
      </w:r>
    </w:p>
    <w:p>
      <w:r>
        <w:t>1. **Escucha música neerlandesa**: Encuentra artistas neerlandeses y escucha sus canciones para familiarizarte con la pronunciación y el vocabulario.</w:t>
      </w:r>
    </w:p>
    <w:p>
      <w:r>
        <w:t>2. **Aprende 5 frases nuevas**: Elige cinco frases útiles para tu próximo viaje y practícalas hasta que te sientas cómodo utilizándolas.</w:t>
      </w:r>
    </w:p>
    <w:p>
      <w:r>
        <w:t>3. **Únete a un grupo de intercambio de idiomas**: Busca un grupo local o en línea donde puedas practicar neerlandés con hablantes nativos.</w:t>
      </w:r>
    </w:p>
    <w:p>
      <w:r>
        <w:t>Recuerda que el aprendizaje de un nuevo idioma es un viaje y cada paso que tomes te llevará más cerca de tu objetivo. Con estas frases básicas y una actitud abierta, estarás bien preparado para disfrutar de todo lo que los Países Bajos y Bélgica tienen para ofrecer. ¡Vamos a por ello!</w:t>
      </w:r>
    </w:p>
    <w:p>
      <w:pPr>
        <w:pStyle w:val="Heading1"/>
      </w:pPr>
      <w:r>
        <w:t>Chapter 3: **Saludo y Presentaciones**</w:t>
      </w:r>
    </w:p>
    <w:p>
      <w:r>
        <w:t># Saludo y Presentaciones</w:t>
      </w:r>
    </w:p>
    <w:p>
      <w:r>
        <w:t>Viajar a un país donde se habla un idioma diferente puede ser un desafío, pero también una experiencia enriquecedora. Una de las primeras cosas que debes aprender al llegar a los Países Bajos es cómo saludar y presentarte de manera adecuada. En esta sección, exploraremos las frases esenciales para interactuar con los neerlandeses, así como algunas costumbres culturales que te ayudarán a navegar en tus encuentros sociales. Ya sea que estés en un café, en un museo o en una reunión, saber cómo presentarte y saludar a los demás te permitirá establecer conexiones más auténticas y memorables.</w:t>
      </w:r>
    </w:p>
    <w:p>
      <w:r>
        <w:t>## 1. Frases Básicas de Saludo</w:t>
      </w:r>
    </w:p>
    <w:p>
      <w:r>
        <w:t>Los saludos son la puerta de entrada a cualquier conversación. En neerlandés, hay varias formas de saludar, dependiendo del contexto y del momento del día. A continuación, te presentamos algunas de las frases más comunes que puedes usar:</w:t>
      </w:r>
    </w:p>
    <w:p>
      <w:r>
        <w:t>- **Hallo!** (¡Hola!): Este es el saludo más común y se utiliza en situaciones informales. Puedes usarlo con amigos o personas que acabas de conocer.</w:t>
        <w:br/>
        <w:t xml:space="preserve">  </w:t>
        <w:br/>
        <w:t>- **Goedemorgen!** (¡Buenos días!): Se usa por la mañana, hasta aproximadamente las 12:00 p.m. Es un saludo más formal que puedes usar en situaciones laborales o con personas mayores.</w:t>
        <w:br/>
        <w:t xml:space="preserve">  </w:t>
        <w:br/>
        <w:t>- **Goedemiddag!** (¡Buenas tardes!): Este saludo se utiliza desde el mediodía hasta la caída de la tarde, alrededor de las 6:00 p.m.</w:t>
        <w:br/>
        <w:t xml:space="preserve">  </w:t>
        <w:br/>
        <w:t>- **Goedenavond!** (¡Buenas noches!): Se usa a partir de la tarde y es apropiado para encuentros sociales o cenas.</w:t>
      </w:r>
    </w:p>
    <w:p>
      <w:r>
        <w:t>Recuerda que en los Países Bajos, es común acompañar los saludos con un apretón de manos, especialmente en situaciones formales. Sin embargo, con amigos cercanos, es habitual dar un beso en la mejilla, comenzando por el lado derecho.</w:t>
      </w:r>
    </w:p>
    <w:p>
      <w:r>
        <w:t>## 2. Presentaciones Formales e Informales</w:t>
      </w:r>
    </w:p>
    <w:p>
      <w:r>
        <w:t>Cuando te encuentres con alguien nuevo, es importante saber cómo presentarte adecuadamente. Aquí te mostramos cómo hacerlo en diferentes contextos.</w:t>
      </w:r>
    </w:p>
    <w:p>
      <w:r>
        <w:t>### Presentaciones Formales</w:t>
      </w:r>
    </w:p>
    <w:p>
      <w:r>
        <w:t>En situaciones más formales, como en una reunión de negocios o un evento profesional, puedes usar la siguiente estructura:</w:t>
      </w:r>
    </w:p>
    <w:p>
      <w:r>
        <w:t>1. **"Goedemiddag, mijn naam is [tu nombre]."** (¡Buenas tardes, mi nombre es [tu nombre]!). Este es un inicio claro y cortés.</w:t>
        <w:br/>
        <w:t xml:space="preserve">   </w:t>
        <w:br/>
        <w:t>2. **"Ik ben [tu profesión, si es relevante]."** (Soy [tu profesión, si es relevante]). Esto ayuda a contextualizar tu presentación y puede abrir la puerta a una conversación más profunda.</w:t>
      </w:r>
    </w:p>
    <w:p>
      <w:r>
        <w:t>3. **"Aangenaam kennis te maken."** (Encantado de conocerte). Esta frase muestra cortesía y establece un tono amable para la interacción.</w:t>
      </w:r>
    </w:p>
    <w:p>
      <w:r>
        <w:t>### Presentaciones Informales</w:t>
      </w:r>
    </w:p>
    <w:p>
      <w:r>
        <w:t>Si te encuentras en un ambiente más relajado, como en una fiesta o un encuentro casual, puedes optar por un enfoque más simple:</w:t>
      </w:r>
    </w:p>
    <w:p>
      <w:r>
        <w:t>1. **"Hoi! Ik ben [tu nombre]."** (¡Hola! Soy [tu nombre]). Este saludo es amigable y directo.</w:t>
        <w:br/>
        <w:t xml:space="preserve">   </w:t>
        <w:br/>
        <w:t>2. **"Wat leuk je te ontmoeten!"** (¡Qué bueno conocerte!). Esto añade un toque personal y cálido a tu presentación.</w:t>
      </w:r>
    </w:p>
    <w:p>
      <w:r>
        <w:t>Un ejemplo localizado podría ser en una pequeña cervecería en Ámsterdam, donde los neerlandeses son conocidos por su hospitalidad. Al entrar, podrías saludar al barman diciendo "Hallo! Ik ben [tu nombre]. Wat heb je hier aanbevolen?" (¡Hola! Soy [tu nombre]. ¿Qué me recomiendas aquí?). Esto no solo te ayudará a hacer una buena impresión, sino que también iniciará una conversación.</w:t>
      </w:r>
    </w:p>
    <w:p>
      <w:r>
        <w:t>## 3. Cortesías y Despedidas</w:t>
      </w:r>
    </w:p>
    <w:p>
      <w:r>
        <w:t>Además de saludar y presentarte, es fundamental aprender algunas frases de cortesía y despedida. Estas expresiones son esenciales para mostrar respeto y consideración hacia los demás.</w:t>
      </w:r>
    </w:p>
    <w:p>
      <w:r>
        <w:t>### Frases de Cortesía</w:t>
      </w:r>
    </w:p>
    <w:p>
      <w:r>
        <w:t>- **"Dank je wel!"** (¡Gracias!). Esta es una de las frases más importantes que puedes aprender. Los neerlandeses aprecian la gratitud, así que úsala siempre que alguien te ayude o te ofrezca algo.</w:t>
        <w:br/>
        <w:t xml:space="preserve">  </w:t>
        <w:br/>
        <w:t>- **"Alsjeblieft."** (Por favor). Esta palabra es útil cuando pides algo. Usarla puede hacer que tu solicitud suene más cortés.</w:t>
      </w:r>
    </w:p>
    <w:p>
      <w:r>
        <w:t>- **"Excuseer, mag ik je storen?"** (Disculpa, ¿puedo interrumpirte?). Es una forma educada de iniciar una conversación si ves que alguien está ocupado.</w:t>
      </w:r>
    </w:p>
    <w:p>
      <w:r>
        <w:t>### Frases de Despedida</w:t>
      </w:r>
    </w:p>
    <w:p>
      <w:r>
        <w:t>Cuando termines una conversación o estés listo para irte, aquí tienes algunas frases útiles:</w:t>
      </w:r>
    </w:p>
    <w:p>
      <w:r>
        <w:t>- **"Tot ziens!"** (¡Hasta luego!). Esta es una despedida común y apropiada para cualquier situación.</w:t>
        <w:br/>
        <w:t xml:space="preserve">  </w:t>
        <w:br/>
        <w:t>- **"Fijne dag verder!"** (¡Que tengas un buen día!). Esta es una forma amable de desearle a alguien que su día continúe bien.</w:t>
      </w:r>
    </w:p>
    <w:p>
      <w:r>
        <w:t>- **"Tot volgende keer!"** (¡Hasta la próxima!). Esta despedida es muy utilizada cuando esperas volver a ver a la persona.</w:t>
      </w:r>
    </w:p>
    <w:p>
      <w:r>
        <w:t>## 4. Costumbres Culturales en los Saludos</w:t>
      </w:r>
    </w:p>
    <w:p>
      <w:r>
        <w:t>Entender las costumbres culturales es clave para comunicarte con confianza en un nuevo país. En los Países Bajos, la gente tiende a ser directa y valoran la honestidad en las interacciones. A continuación, te presentamos algunas costumbres que debes tener en cuenta:</w:t>
      </w:r>
    </w:p>
    <w:p>
      <w:r>
        <w:t>### El Espacio Personal</w:t>
      </w:r>
    </w:p>
    <w:p>
      <w:r>
        <w:t>Los neerlandeses suelen mantener una cierta distancia física al hablar, especialmente en ambientes formales. Asegúrate de respetar su espacio personal. Sin embargo, en contextos informales, como con amigos, pueden acercarse más y ser más efusivos. Es importante observar cómo se comportan los demás y seguir su ejemplo.</w:t>
      </w:r>
    </w:p>
    <w:p>
      <w:r>
        <w:t>### El Uso del Tono de Voz</w:t>
      </w:r>
    </w:p>
    <w:p>
      <w:r>
        <w:t>Al interactuar, el tono de voz es crucial. Los neerlandeses suelen hablar en un tono de voz moderado y calmado. Evita elevar la voz, ya que esto puede ser interpretado como una falta de respeto. Ser claro y directo en tu comunicación es altamente valorado, así que no dudes en expresar tus pensamientos de manera concisa.</w:t>
      </w:r>
    </w:p>
    <w:p>
      <w:r>
        <w:t>### La Importancia de la Puntualidad</w:t>
      </w:r>
    </w:p>
    <w:p>
      <w:r>
        <w:t>La puntualidad es un valor fundamental en la cultura neerlandesa. Llegar a tiempo a una cita o encuentro es una señal de respeto. Si te retrasas, es recomendable enviar un mensaje para avisar. Esto te ayudará a ganar la confianza y el respeto de las personas con las que te encuentras.</w:t>
      </w:r>
    </w:p>
    <w:p>
      <w:r>
        <w:t>## 5. Ejemplo Práctico de Interacción</w:t>
      </w:r>
    </w:p>
    <w:p>
      <w:r>
        <w:t>Imagina que llegas a una reunión de intercambio cultural en Utrecht. La sala está llena de personas de diferentes nacionalidades, y tú deseas presentarte y hacer nuevos amigos. Aquí te mostramos cómo podrías llevar a cabo esta interacción:</w:t>
      </w:r>
    </w:p>
    <w:p>
      <w:r>
        <w:t>1. **Saludo**: Comienza con un saludo amigable, "Hallo iedereen!" (¡Hola a todos!).</w:t>
        <w:br/>
        <w:t xml:space="preserve">   </w:t>
        <w:br/>
        <w:t>2. **Presentación**: Luego, continúa con "Ik ben [tu nombre], ik kom uit [tu país]." (Soy [tu nombre], vengo de [tu país]). Esto establece tu identidad y origen.</w:t>
      </w:r>
    </w:p>
    <w:p>
      <w:r>
        <w:t>3. **Interés**: Haz una pregunta para involucrar a los demás, como "Wat brengt jullie hier?" (¿Qué les trae aquí?). Esto invita a la conversación y te ayuda a conocer a los demás.</w:t>
      </w:r>
    </w:p>
    <w:p>
      <w:r>
        <w:t>4. **Cortesía**: Agradece a la persona que te responde con un "Dank je wel!" y sigue la conversación. Recuerda escuchar atentamente y mostrar interés genuino en lo que dicen.</w:t>
      </w:r>
    </w:p>
    <w:p>
      <w:r>
        <w:t>5. **Despedida**: Al irte, despídete con "Tot ziens! Fijne avond!" (¡Hasta luego! ¡Que tengas una buena noche!). Esto dejará una buena impresión y te abrirá la puerta para futuros encuentros.</w:t>
      </w:r>
    </w:p>
    <w:p>
      <w:r>
        <w:t>### Checklist de Acciones</w:t>
      </w:r>
    </w:p>
    <w:p>
      <w:r>
        <w:t>Para poner en práctica todo lo que has aprendido, aquí tienes un checklist de 3 acciones concretas que puedes llevar a cabo:</w:t>
      </w:r>
    </w:p>
    <w:p>
      <w:r>
        <w:t>1. **Practica tus saludos**: Dedica 10 minutos al día a practicar diferentes saludos y presentaciones en neerlandés. Puedes hacerlo frente al espejo o grabarte y escucharte.</w:t>
      </w:r>
    </w:p>
    <w:p>
      <w:r>
        <w:t>2. **Inicia una conversación**: En tu próxima salida, intenta iniciar una conversación con un hablante nativo utilizando las frases que has aprendido. Puede ser en un café, en una tienda o en un evento.</w:t>
      </w:r>
    </w:p>
    <w:p>
      <w:r>
        <w:t>3. **Crea una tarjeta de presentación**: Diseña una tarjeta de presentación en neerlandés que incluya tu nombre, profesión y un par de frases cortas que te gustaría usar para introducirte. Llévala contigo y úsala en tus interacciones.</w:t>
      </w:r>
    </w:p>
    <w:p>
      <w:r>
        <w:t>---</w:t>
      </w:r>
    </w:p>
    <w:p>
      <w:r>
        <w:t>### Acción Práctica</w:t>
      </w:r>
    </w:p>
    <w:p>
      <w:r>
        <w:t>Para consolidar lo que has aprendido en esta sección, aquí tienes tres pasos prácticos:</w:t>
      </w:r>
    </w:p>
    <w:p>
      <w:r>
        <w:t>1. **Escoge 3 frases de saludo y presentación** que te gustaría recordar y repítelas en voz alta hasta sentirte cómodo utilizándolas.</w:t>
      </w:r>
    </w:p>
    <w:p>
      <w:r>
        <w:t>2. **Practica estas frases** con un amigo o compañero de estudio, simulando encuentros en diferentes contextos.</w:t>
      </w:r>
    </w:p>
    <w:p>
      <w:r>
        <w:t>3. **Haz un esfuerzo consciente** por utilizar al menos una de estas frases en tu próxima interacción con un hablante neerlandés, ya sea en persona o en línea.</w:t>
      </w:r>
    </w:p>
    <w:p>
      <w:r>
        <w:t>Con estos consejos y frases esenciales, estarás bien preparado para saludar y presentarte con confianza en los Países Bajos. Recuerda que cada interacción es una oportunidad para aprender y conectar con los demás. ¡Disfruta de tu viaje y de las amistades que harás en el camino!</w:t>
      </w:r>
    </w:p>
    <w:p>
      <w:pPr>
        <w:pStyle w:val="Heading1"/>
      </w:pPr>
      <w:r>
        <w:t>Chapter 4: **Direcciones y Transporte**</w:t>
      </w:r>
    </w:p>
    <w:p>
      <w:r>
        <w:t># Direcciones y Transporte</w:t>
      </w:r>
    </w:p>
    <w:p>
      <w:r>
        <w:t>Viajar en un país nuevo puede ser una experiencia emocionante, pero también puede resultar desafiante si no estás familiarizado con el idioma. En esta sección, nos enfocaremos en frases y vocabulario esenciales para pedir direcciones y utilizar el transporte público en los Países Bajos. La clave está en sentirte seguro y cómodo al comunicarte, lo que te permitirá disfrutar de tu viaje de manera plena. Desde preguntar cómo llegar a un lugar específico hasta entender las señales de transporte, aquí encontrarás todo lo que necesitas para navegar con confianza.</w:t>
      </w:r>
    </w:p>
    <w:p>
      <w:r>
        <w:t>## Preguntando Direcciones</w:t>
      </w:r>
    </w:p>
    <w:p>
      <w:r>
        <w:t>Cuando te encuentres en una ciudad desconocida, saber preguntar direcciones es fundamental. Afortunadamente, el neerlandés tiene frases simples y directas que puedes usar. Aquí te mostramos algunas de las más útiles:</w:t>
      </w:r>
    </w:p>
    <w:p>
      <w:r>
        <w:t>### Frases Clave para Preguntar</w:t>
      </w:r>
    </w:p>
    <w:p>
      <w:r>
        <w:t>1. **"Excuseer, waar is...?"** (Disculpa, ¿dónde está...?)</w:t>
        <w:br/>
        <w:t>2. **"Hoe kom ik bij...?"** (¿Cómo llego a...?)</w:t>
        <w:br/>
        <w:t>3. **"Is het ver hiervandaan?"** (¿Está lejos de aquí?)</w:t>
      </w:r>
    </w:p>
    <w:p>
      <w:r>
        <w:t>Por ejemplo, si te encuentras en Ámsterdam y deseas visitar el famoso Museo Van Gogh, podrías acercarte a un local y decir: **"Excuseer, waar is het Van Gogh Museum?"** La mayoría de los neerlandeses estarán encantados de ayudarte y, a menudo, proporcionarán indicaciones muy claras.</w:t>
      </w:r>
    </w:p>
    <w:p>
      <w:r>
        <w:t>### Entendiendo las Respuestas</w:t>
      </w:r>
    </w:p>
    <w:p>
      <w:r>
        <w:t>Cuando recibas respuestas, es importante entender las frases que te puedan dar. Algunas palabras clave que te ayudarán son:</w:t>
      </w:r>
    </w:p>
    <w:p>
      <w:r>
        <w:t>- **"Links"** (izquierda)</w:t>
        <w:br/>
        <w:t>- **"Rechts"** (derecha)</w:t>
        <w:br/>
        <w:t>- **"Rechtdoor"** (todo recto)</w:t>
        <w:br/>
        <w:t>- **"Om de hoek"** (a la vuelta de la esquina)</w:t>
      </w:r>
    </w:p>
    <w:p>
      <w:r>
        <w:t>Si alguien te indica que debes ir "rechtdoor" hasta el "stoplicht" (semáforo) y luego girar "links", sigue estas indicaciones y asegúrate de preguntar si no estás seguro. La interacción te ayudará a practicar y mejorar tu confianza en el idioma.</w:t>
      </w:r>
    </w:p>
    <w:p>
      <w:r>
        <w:t>## Uso del Transporte Público</w:t>
      </w:r>
    </w:p>
    <w:p>
      <w:r>
        <w:t>Los Países Bajos tienen un sistema de transporte público bien desarrollado que incluye trenes, tranvías y autobuses. Familiarizarte con el vocabulario relacionado te permitirá moverte con facilidad.</w:t>
      </w:r>
    </w:p>
    <w:p>
      <w:r>
        <w:t>### Tipos de Transporte</w:t>
      </w:r>
    </w:p>
    <w:p>
      <w:r>
        <w:t>1. **Tren (Trein)**: Ideal para viajar entre ciudades. Las estaciones suelen tener pantallas que indican la llegada y salida de los trenes.</w:t>
        <w:br/>
        <w:t>2. **Tranvía (Tram)**: Usado comúnmente en ciudades como Ámsterdam y Róterdam. Es una manera rápida de recorrer distancias cortas.</w:t>
        <w:br/>
        <w:t>3. **Autobús (Bus)**: Complementa el sistema de trenes y tranvías, especialmente en áreas rurales.</w:t>
      </w:r>
    </w:p>
    <w:p>
      <w:r>
        <w:t>### Comprando Billetes</w:t>
      </w:r>
    </w:p>
    <w:p>
      <w:r>
        <w:t>Para utilizar el transporte público, necesitarás comprar un billete. Aquí hay algunas frases útiles:</w:t>
      </w:r>
    </w:p>
    <w:p>
      <w:r>
        <w:t>- **"Waar kan ik een ticket kopen?"** (¿Dónde puedo comprar un billete?)</w:t>
        <w:br/>
        <w:t>- **"Hoeveel kost een kaartje naar...?"** (¿Cuánto cuesta un billete a...?)</w:t>
        <w:br/>
        <w:t>- **"Is dit ticket geldig voor de trein?"** (¿Es válido este billete para el tren?)</w:t>
      </w:r>
    </w:p>
    <w:p>
      <w:r>
        <w:t>Cuando estés en una estación, puedes usar una máquina expendedora. Asegúrate de tener monedas o una tarjeta de crédito, ya que algunas máquinas no aceptan billetes. Al comprar tu billete, puedes decir **"Ik wil een retourticket naar [nombre del destino]"** (Quisiera un billete de ida y vuelta a [nombre del destino]).</w:t>
      </w:r>
    </w:p>
    <w:p>
      <w:r>
        <w:t>## Localizando tu Destino</w:t>
      </w:r>
    </w:p>
    <w:p>
      <w:r>
        <w:t>Una vez que tengas tu billete, es importante saber en qué plataforma o parada debes abordar. Las estaciones suelen estar bien señalizadas, pero siempre es útil preguntar si tienes dudas.</w:t>
      </w:r>
    </w:p>
    <w:p>
      <w:r>
        <w:t>### Leer Señales y Mapas</w:t>
      </w:r>
    </w:p>
    <w:p>
      <w:r>
        <w:t>En las estaciones de tren y paradas de tranvía, encontrarás mapas y señales. Familiarízate con estas palabras clave:</w:t>
      </w:r>
    </w:p>
    <w:p>
      <w:r>
        <w:t>- **"Peron"** (plataforma)</w:t>
        <w:br/>
        <w:t>- **"Vertrektijden"** (horarios de salida)</w:t>
        <w:br/>
        <w:t>- **"Aankomst"** (llegada)</w:t>
      </w:r>
    </w:p>
    <w:p>
      <w:r>
        <w:t>Por ejemplo, si estás en la estación Central de Ámsterdam, puedes buscar la pantalla de "Vertrektijden" para encontrar tu tren. Si tienes problemas para entender la información, no dudes en preguntar a algún empleado de la estación: **"Kunt u me helpen?"** (¿Puede ayudarme?).</w:t>
      </w:r>
    </w:p>
    <w:p>
      <w:r>
        <w:t>### Ejemplo Localizado</w:t>
      </w:r>
    </w:p>
    <w:p>
      <w:r>
        <w:t>Supongamos que decides visitar el hermoso pueblo de Giethoorn, conocido como "la Venecia del Norte" por sus canales. Primero, debes tomar un tren desde Ámsterdam hasta Steenwijk. Desde allí, puedes tomar un autobús que te lleve directamente a Giethoorn. Al llegar a la estación de tren, puedes preguntar: **"Hoe kom ik bij Giethoorn?"** y seguir las indicaciones que te den.</w:t>
      </w:r>
    </w:p>
    <w:p>
      <w:r>
        <w:t>## Navegando por la Ciudad</w:t>
      </w:r>
    </w:p>
    <w:p>
      <w:r>
        <w:t>Muchas ciudades neerlandesas son ideales para recorrer a pie o en bicicleta. Si decides caminar o alquilar una bicicleta, hay frases que te ayudarán a orientarte.</w:t>
      </w:r>
    </w:p>
    <w:p>
      <w:r>
        <w:t>### Preguntas Comunes al Caminar</w:t>
      </w:r>
    </w:p>
    <w:p>
      <w:r>
        <w:t>- **"Waar is het dichtstbijzijnde restaurant?"** (¿Dónde está el restaurante más cercano?)</w:t>
        <w:br/>
        <w:t>- **"Kun je me de weg wijzen naar het park?"** (¿Puedes indicarme el camino al parque?)</w:t>
        <w:br/>
        <w:t>- **"Is dit pad veilig?"** (¿Es seguro este camino?)</w:t>
      </w:r>
    </w:p>
    <w:p>
      <w:r>
        <w:t>### Conociendo el Entorno</w:t>
      </w:r>
    </w:p>
    <w:p>
      <w:r>
        <w:t>Al explorar una ciudad, es útil conocer algunos puntos de referencia. Si te encuentras cerca de un famoso canal o edificio, no dudes en preguntarle a alguien: **"Wat is dat gebouw daar?"** (¿Qué es ese edificio allí?). No solo te ayudará a orientarte, sino que también puede abrir la puerta a una conversación interesante.</w:t>
      </w:r>
    </w:p>
    <w:p>
      <w:r>
        <w:t>## Checklist de Acciones Concretas</w:t>
      </w:r>
    </w:p>
    <w:p>
      <w:r>
        <w:t>Aquí tienes un sencillo checklist con tres acciones concretas que puedes llevar a cabo para practicar lo que has aprendido sobre direcciones y transporte:</w:t>
      </w:r>
    </w:p>
    <w:p>
      <w:r>
        <w:t>1. **Practica las frases esenciales**: Escoge al menos cinco frases de las que hemos discutido en esta sección y repítelas en voz alta. Esto te ayudará a familiarizarte con la pronunciación y la estructura.</w:t>
        <w:br/>
        <w:t xml:space="preserve">   </w:t>
        <w:br/>
        <w:t>2. **Simula situaciones**: Pide a un amigo que te ayude a simular una situación en la que necesites pedir direcciones o comprar un billete. Esto te dará confianza y te permitirá practicar de manera más realista.</w:t>
        <w:br/>
        <w:t xml:space="preserve">   </w:t>
        <w:br/>
        <w:t>3. **Explora tu entorno**: Sal a caminar por tu propia ciudad y practica pedir direcciones en neerlandés. Si no tienes hablantes nativos a tu alrededor, intenta preguntar a amigos o familiares que estén aprendiendo el idioma contigo.</w:t>
      </w:r>
    </w:p>
    <w:p>
      <w:r>
        <w:t>### Acción Práctica</w:t>
      </w:r>
    </w:p>
    <w:p>
      <w:r>
        <w:t>Para consolidar lo que has aprendido en esta sección, aquí tienes tres pasos prácticos:</w:t>
      </w:r>
    </w:p>
    <w:p>
      <w:r>
        <w:t>1. **Crea una lista de frases útiles**: Escribe en una hoja las frases más importantes que quieras recordar sobre direcciones y transporte. Lleva esta hoja contigo mientras viajas.</w:t>
        <w:br/>
        <w:t xml:space="preserve">   </w:t>
        <w:br/>
        <w:t>2. **Practica con un compañero**: Encuentra un compañero de estudio o un amigo, y practiquen juntos pidiendo y dando direcciones en neerlandés. Esto les ayudará a ambos a ganar confianza.</w:t>
        <w:br/>
        <w:t xml:space="preserve">   </w:t>
        <w:br/>
        <w:t>3. **Utiliza aplicaciones de mapas**: Familiarízate con aplicaciones de mapas que te permitan explorar direcciones en neerlandés. Esto no solo te ayudará a aprender la lengua, sino que también te dará una mejor comprensión de la ciudad.</w:t>
      </w:r>
    </w:p>
    <w:p>
      <w:r>
        <w:t>Recuerda, cada interacción es una oportunidad para mejorar tus habilidades lingüísticas. No tengas miedo de hacer preguntas y de explorar el entorno que te rodea. Cuanto más practiques, más cómodo te sentirás utilizando el neerlandés. ¡Disfruta tu viaje y la aventura de aprender!</w:t>
      </w:r>
    </w:p>
    <w:p>
      <w:pPr>
        <w:pStyle w:val="Heading1"/>
      </w:pPr>
      <w:r>
        <w:t>Chapter 5: **Comida y Bebida**</w:t>
      </w:r>
    </w:p>
    <w:p>
      <w:r>
        <w:t>## Comida y Bebida</w:t>
      </w:r>
    </w:p>
    <w:p>
      <w:r>
        <w:t>La comida y la bebida son elementos centrales de cualquier cultura, y los Países Bajos no son la excepción. Desde los famosos quesos hasta las deliciosas cervezas y los típicos platos locales, la gastronomía neerlandesa ofrece una rica variedad de sabores que vale la pena explorar. En este capítulo, nos enfocaremos en frases esenciales que te ayudarán a navegar por el mundo culinario neerlandés con confianza. Aprenderás a pedir en un restaurante, a hacer preguntas sobre los ingredientes de los platos y a disfrutar de una experiencia gastronómica única en este hermoso país. ¡Prepárate para saborear lo mejor de los Países Bajos!</w:t>
      </w:r>
    </w:p>
    <w:p>
      <w:r>
        <w:t>### Platos Típicos Neerlandeses</w:t>
      </w:r>
    </w:p>
    <w:p>
      <w:r>
        <w:t>Una de las maneras más efectivas de sumergirse en la cultura local es a través de su comida. En los Países Bajos, hay varios platos que son considerados clásicos. Uno de los más conocidos es el "stamppot", un puré de patatas mezclado con diferentes verduras, como col rizada o zanahorias. Este plato se sirve tradicionalmente en invierno y es el ejemplo perfecto de la cocina sencilla pero reconfortante de la región.</w:t>
      </w:r>
    </w:p>
    <w:p>
      <w:r>
        <w:t>Otro plato que no puedes dejar de probar es el "haring", que consiste en arenque crudo servido con cebolla y pepinillos. Este pescado se come a menudo de una manera bastante peculiar: se sostiene por la cola y se muerde directamente. La experiencia es única y, aunque puede parecer extraña al principio, es una parte integral de la cultura culinaria neerlandesa. En ciudades costeras como Ámsterdam, puedes encontrar puestos de venta de arenque en cada esquina, lo que te permite disfrutar de esta delicia local.</w:t>
      </w:r>
    </w:p>
    <w:p>
      <w:r>
        <w:t>#### Frases para el Restaurante</w:t>
      </w:r>
    </w:p>
    <w:p>
      <w:r>
        <w:t>Cuando llegues a un restaurante, es importante saber cómo comunicarte con el personal. Aquí tienes algunas frases esenciales que te ayudarán a hacer tu experiencia más fluida:</w:t>
      </w:r>
    </w:p>
    <w:p>
      <w:r>
        <w:t>1. **"Ik heb een tafel gereserveerd."** (Tengo una mesa reservada.)</w:t>
        <w:br/>
        <w:t>2. **"Mag ik de menukaart, alstublieft?"** (¿Puedo tener el menú, por favor?)</w:t>
        <w:br/>
        <w:t>3. **"Wat raadt u aan?"** (¿Qué me recomienda?)</w:t>
      </w:r>
    </w:p>
    <w:p>
      <w:r>
        <w:t>Estas frases te permitirán establecer una conversación básica con los camareros y facilitarán el proceso de elegir tus platos. Además, no olvides que la cortesía es fundamental en la cultura neerlandesa. Usar "alstublieft" (por favor) y "dank u wel" (gracias) siempre será bien recibido.</w:t>
      </w:r>
    </w:p>
    <w:p>
      <w:r>
        <w:t>### Bebidas Neerlandesas</w:t>
      </w:r>
    </w:p>
    <w:p>
      <w:r>
        <w:t>Los Países Bajos son conocidos no solo por su cocina, sino también por sus bebidas. La cerveza, en particular, tiene una larga tradición en el país. Marcas como Heineken y Amstel son reconocidas mundialmente, pero hay muchas cervezas artesanales que merecen una prueba. Visitar una cervecería local puede ofrecerte una experiencia gratificante, donde podrás degustar diferentes tipos de cervezas y aprender sobre el proceso de elaboración.</w:t>
      </w:r>
    </w:p>
    <w:p>
      <w:r>
        <w:t>Además de la cerveza, el "jenever", un tipo de ginebra tradicional, es otra bebida que no debes pasar por alto. Se suele servir en un pequeño vaso y se puede disfrutar solo o con un toque de limón. Al pedir jenever, puedes usar la frase: **"Mag ik een jenever, alstublieft?"** (¿Puedo tener un jenever, por favor?).</w:t>
      </w:r>
    </w:p>
    <w:p>
      <w:r>
        <w:t>#### Frases para Pedir Bebidas</w:t>
      </w:r>
    </w:p>
    <w:p>
      <w:r>
        <w:t>Cuando te encuentres en un bar o restaurante y quieras pedir una bebida, aquí tienes algunas frases útiles:</w:t>
      </w:r>
    </w:p>
    <w:p>
      <w:r>
        <w:t>1. **"Een biertje, alstublieft."** (Una cerveza, por favor.)</w:t>
        <w:br/>
        <w:t>2. **"Ik zou graag een glas wijn willen."** (Me gustaría un vaso de vino.)</w:t>
        <w:br/>
        <w:t>3. **"Wat zijn de specials van de dag?"** (¿Cuáles son las especialidades del día?)</w:t>
      </w:r>
    </w:p>
    <w:p>
      <w:r>
        <w:t>Estas frases son clave para disfrutar de una buena bebida en un entorno social. No dudes en preguntar sobre las especialidades locales, ya que muchos lugares ofrecen bebidas que reflejan la cultura de la región.</w:t>
      </w:r>
    </w:p>
    <w:p>
      <w:r>
        <w:t>### Comer y Beber en la Calle</w:t>
      </w:r>
    </w:p>
    <w:p>
      <w:r>
        <w:t>Una de las mejores maneras de experimentar la comida neerlandesa es a través de su oferta callejera. Las ciudades están repletas de puestos de comida donde puedes disfrutar de deliciosos bocados. Uno de los más populares es el "kroket", un croquete relleno de carne que se puede encontrar en casi cualquier esquina. También están los "frites", papas fritas servidas con una variedad de salsas, siendo la mayonesa una de las más típicas.</w:t>
      </w:r>
    </w:p>
    <w:p>
      <w:r>
        <w:t>Cuando te acerques a un puesto de comida, es útil saber cómo pedir de manera efectiva. Aquí tienes algunas frases que pueden ayudarte:</w:t>
      </w:r>
    </w:p>
    <w:p>
      <w:r>
        <w:t>1. **"Ik wil graag een kroket."** (Me gustaría un croquete.)</w:t>
        <w:br/>
        <w:t>2. **"Hoeveel kost het?"** (¿Cuánto cuesta?)</w:t>
        <w:br/>
        <w:t>3. **"Mag ik wat mayo, alstublieft?"** (¿Puedo tener un poco de mayonesa, por favor?)</w:t>
      </w:r>
    </w:p>
    <w:p>
      <w:r>
        <w:t>Recuerda que la comida callejera no solo es deliciosa, sino también una excelente manera de interactuar con los locales. Los vendedores suelen estar dispuestos a charlar y pueden ofrecerte recomendaciones sobre otros lugares para comer.</w:t>
      </w:r>
    </w:p>
    <w:p>
      <w:r>
        <w:t>### Especialidades Regionales</w:t>
      </w:r>
    </w:p>
    <w:p>
      <w:r>
        <w:t>Cada región de los Países Bajos tiene sus propias especialidades culinarias. Por ejemplo, en la región de Frisia, es común encontrar "fryske sûkerbrood", un pan dulce que a menudo se sirve en ocasiones especiales. Este pan es un símbolo de la cultura frisona y es un excelente complemento para el café de la tarde.</w:t>
      </w:r>
    </w:p>
    <w:p>
      <w:r>
        <w:t>En la región de Limburg, el "zoervleis" es un guiso de carne que se prepara a fuego lento con vinagre y azúcar. Este plato, que tiene un sabor agridulce, refleja la mezcla de influencias alemanas y belgas en la cocina de la región. Al visitar Limburg, asegúrate de preguntar a los lugareños dónde puedes probar el mejor zoervleis, y usa la frase: **"Waar kan ik de beste zoervleis vinden?"** (¿Dónde puedo encontrar el mejor zoervleis?).</w:t>
      </w:r>
    </w:p>
    <w:p>
      <w:r>
        <w:t>### Checklist de Acciones Concretas</w:t>
      </w:r>
    </w:p>
    <w:p>
      <w:r>
        <w:t>Para reforzar lo que has aprendido en este capítulo sobre comida y bebida, aquí tienes tres acciones concretas que puedes llevar a cabo:</w:t>
      </w:r>
    </w:p>
    <w:p>
      <w:r>
        <w:t>1. **Investiga sobre los platos locales**: Antes de tu viaje, investiga los platos típicos de las ciudades que planeas visitar. Esto no solo te ayudará a tomar decisiones informadas, sino que también te permitirá hacer preguntas específicas en los restaurantes.</w:t>
        <w:br/>
        <w:t xml:space="preserve">   </w:t>
        <w:br/>
        <w:t>2. **Practica las frases en voz alta**: Tómate un tiempo para practicar las frases que hemos compartido. Puedes hacerlo frente a un espejo o grabarte y escuchar cómo suenas. La práctica mejora la confianza, ¡y eso es esencial cuando te enfrentas a un menú en neerlandés!</w:t>
        <w:br/>
        <w:t xml:space="preserve">   </w:t>
        <w:br/>
        <w:t>3. **Visita un mercado local**: Si tienes la oportunidad, visita un mercado local en los Países Bajos. Allí podrás ver, oler y probar una variedad de alimentos. No dudes en utilizar tus frases para interactuar con los vendedores y aprender más sobre los productos que ofrecen.</w:t>
      </w:r>
    </w:p>
    <w:p>
      <w:r>
        <w:t>### Acción Práctica</w:t>
      </w:r>
    </w:p>
    <w:p>
      <w:r>
        <w:t>Para consolidar tu aprendizaje sobre comida y bebida en neerlandés, aquí tienes tres pasos prácticos que puedes seguir:</w:t>
      </w:r>
    </w:p>
    <w:p>
      <w:r>
        <w:t>1. **Haz una lista de tus platos favoritos**: Escribe una lista de los platos neerlandeses que te gustaría probar. Investiga cómo se dicen en neerlandés y añade una breve descripción de cada uno.</w:t>
      </w:r>
    </w:p>
    <w:p>
      <w:r>
        <w:t>2. **Organiza una noche de cocina**: Si te sientes aventurero, organiza una noche de cocina neerlandesa en casa. Invita a amigos y prepara algunos platos típicos. Esto no solo te permitirá practicar el idioma, sino que también es una excelente oportunidad para compartir la cultura.</w:t>
      </w:r>
    </w:p>
    <w:p>
      <w:r>
        <w:t>3. **Conéctate con hablantes nativos**: Busca grupos de conversación en neerlandés en tu área o en línea. Conversar sobre comida y bebida puede ser un tema divertido y ameno que te ayudará a practicar el idioma en un contexto social.</w:t>
      </w:r>
    </w:p>
    <w:p>
      <w:r>
        <w:t>Al final del día, la comida y la bebida son más que solo sustento; son experiencias compartidas que conectan a las personas. Así que no dudes en sumergirte en la rica cultura culinaria de los Países Bajos y disfrutar de cada momento que pases en la mesa. ¡Buen provecho y veel plezier!</w:t>
      </w:r>
    </w:p>
    <w:p>
      <w:pPr>
        <w:pStyle w:val="Heading1"/>
      </w:pPr>
      <w:r>
        <w:t>Chapter 6: **Compras y Regateo**</w:t>
      </w:r>
    </w:p>
    <w:p>
      <w:r>
        <w:t># Compras y Regateo</w:t>
      </w:r>
    </w:p>
    <w:p>
      <w:r>
        <w:t>Realizar compras en un país extranjero puede ser una experiencia emocionante y, a veces, desafiante. En esta sección, te proporcionaremos las herramientas necesarias para que te sientas cómodo al comprar y regatear en los Países Bajos. Aprenderás frases esenciales, cómo interactuar con los vendedores y algunos trucos para conseguir las mejores ofertas. Ya sea que estés comprando souvenirs en un mercado local o buscando ropa en una tienda, tener un buen manejo del neerlandés te ayudará a comunicarte con confianza y a disfrutar más de tus compras.</w:t>
      </w:r>
    </w:p>
    <w:p>
      <w:r>
        <w:t>## Frases Clave para Compras</w:t>
      </w:r>
    </w:p>
    <w:p>
      <w:r>
        <w:t>Cuando entras en una tienda o un mercado, hay algunas frases clave que te serán de gran utilidad. Aquí te presentamos algunas que deberías memorizar antes de tu viaje.</w:t>
      </w:r>
    </w:p>
    <w:p>
      <w:r>
        <w:t>### Saludos y Presentaciones</w:t>
      </w:r>
    </w:p>
    <w:p>
      <w:r>
        <w:t>Al entrar en una tienda, es siempre educado saludar al vendedor. Puedes usar frases simples como "Hallo!" (¡Hola!) o "Goedemorgen!" (¡Buenos días!). A continuación, puedes presentarte o preguntar si necesitas ayuda. Una frase útil sería: "Kan ik u helpen?" (¿Puedo ayudarle?). Esto muestra que estás interesado en la interacción y ayuda a romper el hielo.</w:t>
      </w:r>
    </w:p>
    <w:p>
      <w:r>
        <w:t>Además, si estás buscando algo específico, es bueno saber cómo preguntar. Por ejemplo, "Waar kan ik ... vinden?" (¿Dónde puedo encontrar ...?). Esto no solo te ayudará a localizar lo que buscas, sino que también te permitirá practicar el idioma.</w:t>
      </w:r>
    </w:p>
    <w:p>
      <w:r>
        <w:t>### Preguntas sobre Productos</w:t>
      </w:r>
    </w:p>
    <w:p>
      <w:r>
        <w:t>Una vez que estés en la tienda, es posible que desees hacer preguntas sobre los productos. Aquí hay algunas frases que puedes usar:</w:t>
      </w:r>
    </w:p>
    <w:p>
      <w:r>
        <w:t>- "Hoeveel kost dit?" (¿Cuánto cuesta esto?)</w:t>
        <w:br/>
        <w:t>- "Is er een korting?" (¿Hay algún descuento?)</w:t>
        <w:br/>
        <w:t>- "Kan ik het proberen?" (¿Puedo probarlo?)</w:t>
      </w:r>
    </w:p>
    <w:p>
      <w:r>
        <w:t>Estas preguntas son esenciales para que puedas obtener la información que necesitas antes de realizar una compra. Recuerda que, en algunos casos, los vendedores pueden ofrecerte descuentos si muestras interés.</w:t>
      </w:r>
    </w:p>
    <w:p>
      <w:r>
        <w:t>## Estrategias de Regateo</w:t>
      </w:r>
    </w:p>
    <w:p>
      <w:r>
        <w:t>El regateo puede ser una parte divertida de la experiencia de compra, especialmente en mercados al aire libre. Aunque en las tiendas fijas de los Países Bajos el precio suele ser fijo, en mercados y ferias puedes tener la oportunidad de negociar.</w:t>
      </w:r>
    </w:p>
    <w:p>
      <w:r>
        <w:t>### Conociendo el Mercado</w:t>
      </w:r>
    </w:p>
    <w:p>
      <w:r>
        <w:t>Antes de comenzar a regatear, es importante conocer el valor del producto que deseas comprar. Investiga un poco sobre los precios en diferentes lugares para tener una idea clara de lo que deberías pagar. Esto te dará una base sólida para comenzar la negociación.</w:t>
      </w:r>
    </w:p>
    <w:p>
      <w:r>
        <w:t>Por ejemplo, si estás en un mercado de flores en Ámsterdam y ves un ramo de tulipanes que cuesta 15 euros, pero sabes que en otra parte de la ciudad lo puedes encontrar por 10 euros, puedes comenzar tu negociación mencionando este precio. Una frase útil sería: "Ik heb het ergens anders voor minder gezien" (Lo he visto en otro lugar por menos).</w:t>
      </w:r>
    </w:p>
    <w:p>
      <w:r>
        <w:t>### Técnicas de Regateo</w:t>
      </w:r>
    </w:p>
    <w:p>
      <w:r>
        <w:t>Al negociar, es importante mantener una actitud amigable y respetuosa. Aquí hay algunas técnicas que pueden ayudarte:</w:t>
      </w:r>
    </w:p>
    <w:p>
      <w:r>
        <w:t>1. **Sonríe y sé amable**: La simpatía puede abrir muchas puertas. Un vendedor que se siente bien tratado estará más dispuesto a ofrecerte un mejor precio.</w:t>
        <w:br/>
        <w:t xml:space="preserve">   </w:t>
        <w:br/>
        <w:t>2. **Ofrece un precio razonable**: Cuando hagas una oferta, asegúrate de que sea justa. Si ofreces un precio demasiado bajo, el vendedor puede sentirse ofendido y rechazar tu oferta.</w:t>
        <w:br/>
        <w:t xml:space="preserve">   </w:t>
        <w:br/>
        <w:t>3. **Muestra interés, pero no desesperación**: Deja claro que te gusta el producto, pero que estás dispuesto a irte si no puedes obtener un mejor precio. Esto puede motivar al vendedor a hacerte una mejor oferta.</w:t>
      </w:r>
    </w:p>
    <w:p>
      <w:r>
        <w:t>## Ejemplo Local: Mercado de las Flores de Ámsterdam</w:t>
      </w:r>
    </w:p>
    <w:p>
      <w:r>
        <w:t>Imaginemos que estás en el famoso Mercado de las Flores de Ámsterdam. Este lugar no solo es conocido por su belleza y colorido, sino también por sus precios competitivos. Mientras caminas entre las coloridas paradas, te detienes en una que vende bulbos de tulipanes.</w:t>
      </w:r>
    </w:p>
    <w:p>
      <w:r>
        <w:t>Te acercas al vendedor y preguntas: "Hoeveel kost een zak met tulpenbollen?" (¿Cuánto cuesta una bolsa de bulbos de tulipanes?). El vendedor te responde que cuesta 20 euros. Recuerdas que en otro lugar te ofrecieron el mismo producto por 15 euros, así que decides intentar negociar.</w:t>
      </w:r>
    </w:p>
    <w:p>
      <w:r>
        <w:t>Con una sonrisa, le dices: "Ik heb het ergens anders voor 15 euro gezien. Kunt u het voor die prijs verkopen?" (Lo he visto en otro lugar por 15 euros. ¿Podría venderlo a ese precio?). El vendedor considera tu oferta y, después de un breve intercambio, acepta venderte la bolsa por 18 euros. ¡Has conseguido un buen trato!</w:t>
      </w:r>
    </w:p>
    <w:p>
      <w:r>
        <w:t>Este pequeño ejemplo muestra cómo la combinación de frases clave y técnicas de regateo puede ayudarte a hacer compras más satisfactorias y económicas.</w:t>
      </w:r>
    </w:p>
    <w:p>
      <w:r>
        <w:t>## Consejos Prácticos para una Compra Exitosa</w:t>
      </w:r>
    </w:p>
    <w:p>
      <w:r>
        <w:t>Además de las frases y técnicas que hemos mencionado, aquí hay algunos consejos prácticos que te ayudarán a tener éxito en tus compras.</w:t>
      </w:r>
    </w:p>
    <w:p>
      <w:r>
        <w:t>### Observa a los Locales</w:t>
      </w:r>
    </w:p>
    <w:p>
      <w:r>
        <w:t>Una excelente manera de aprender sobre el regateo y las compras en general es observar cómo lo hacen los lugareños. Fíjate en cómo interactúan con los vendedores, qué preguntas hacen y cómo negocian los precios. Esto te dará una idea del comportamiento social y las expectativas en el contexto de las compras.</w:t>
      </w:r>
    </w:p>
    <w:p>
      <w:r>
        <w:t>### Mantén la Calma</w:t>
      </w:r>
    </w:p>
    <w:p>
      <w:r>
        <w:t>El regateo puede ser estresante, especialmente si no estás seguro de tu capacidad para comunicarte en neerlandés. Mantén la calma y recuerda que el vendedor está allí para ayudarte. Si te sientes ansioso, tómate un momento para respirar y recordar las frases que has aprendido.</w:t>
      </w:r>
    </w:p>
    <w:p>
      <w:r>
        <w:t>### Practica el Idioma</w:t>
      </w:r>
    </w:p>
    <w:p>
      <w:r>
        <w:t>Siempre que tengas la oportunidad, practica tu neerlandés en situaciones de compra. Esto no solo te ayudará a mejorar tu habilidad lingüística, sino que también te permitirá conectarte mejor con la cultura local. Cada vez que compres algo, es una oportunidad para hablar y aprender más.</w:t>
      </w:r>
    </w:p>
    <w:p>
      <w:r>
        <w:t>## Checklist de Acciones Concretas</w:t>
      </w:r>
    </w:p>
    <w:p>
      <w:r>
        <w:t>Para asegurarte de que estás listo para tus compras y el regateo en neerlandés, aquí tienes un checklist de 3 acciones concretas que puedes implementar:</w:t>
      </w:r>
    </w:p>
    <w:p>
      <w:r>
        <w:t>1. **Aprende las frases clave**: Dedica tiempo a memorizar las frases esenciales para compras y regateo. Practica con un amigo o en voz alta para familiarizarte con la pronunciación.</w:t>
      </w:r>
    </w:p>
    <w:p>
      <w:r>
        <w:t>2. **Visita un mercado local**: Investiga sobre los mercados en la ciudad que planeas visitar y haz un plan para ir. La experiencia de comprar en un mercado local es única y te permitirá practicar lo que has aprendido.</w:t>
      </w:r>
    </w:p>
    <w:p>
      <w:r>
        <w:t>3. **Establece un presupuesto**: Antes de salir de compras, establece un presupuesto claro. Esto no solo te ayudará a no gastar de más, sino que también te dará confianza al negociar, ya que sabrás cuánto estás dispuesto a pagar.</w:t>
      </w:r>
    </w:p>
    <w:p>
      <w:r>
        <w:t>## Acción Práctica</w:t>
      </w:r>
    </w:p>
    <w:p>
      <w:r>
        <w:t>Para consolidar tu aprendizaje en compras y regateo, aquí tienes tres pasos prácticos que puedes seguir:</w:t>
      </w:r>
    </w:p>
    <w:p>
      <w:r>
        <w:t>1. **Crea un pequeño glosario**: Escribe un glosario de frases útiles para tus compras en neerlandés. Incluye preguntas sobre precios, descuentos y productos.</w:t>
      </w:r>
    </w:p>
    <w:p>
      <w:r>
        <w:t>2. **Role-play**: Practica situaciones de compra con un amigo, uno de ustedes puede ser el vendedor y el otro el cliente. Esto te ayudará a sentirte más cómodo al usar el idioma en situaciones de la vida real.</w:t>
      </w:r>
    </w:p>
    <w:p>
      <w:r>
        <w:t>3. **Visita un mercado en línea**: Si no puedes visitar un mercado físico, busca un mercado en línea que ofrezca productos neerlandeses. Practica haciendo preguntas en neerlandés sobre los productos que te interesan.</w:t>
      </w:r>
    </w:p>
    <w:p>
      <w:r>
        <w:t>Con estos consejos y herramientas, estarás bien preparado para disfrutar de tus compras en los Países Bajos. Recuerda que la clave es la práctica y la confianza. ¡Buena suerte y veel plezier con tus compras!</w:t>
      </w:r>
    </w:p>
    <w:p>
      <w:pPr>
        <w:pStyle w:val="Heading1"/>
      </w:pPr>
      <w:r>
        <w:t>Chapter 7: **Alojamiento y Reservas**</w:t>
      </w:r>
    </w:p>
    <w:p>
      <w:r>
        <w:t># Alojamiento y Reservas</w:t>
      </w:r>
    </w:p>
    <w:p>
      <w:r>
        <w:t>Cuando viajamos, una de las decisiones más importantes que debemos tomar es dónde nos alojaremos. La elección del alojamiento puede influir significativamente en nuestra experiencia de viaje. En esta sección, exploraremos las diferentes opciones de alojamiento disponibles en los Países Bajos y cómo hacer reservas efectivas. Aprenderemos frases esenciales en neerlandés que te ayudarán a comunicarte con confianza, ya sea que elijas un hotel, un hostal o un alojamiento alternativo.</w:t>
      </w:r>
    </w:p>
    <w:p>
      <w:r>
        <w:t>## Tipos de Alojamiento</w:t>
      </w:r>
    </w:p>
    <w:p>
      <w:r>
        <w:t>Los Países Bajos ofrecen una amplia variedad de opciones de alojamiento, desde hoteles de lujo hasta hostales económicos y casas de huéspedes. Cada tipo de alojamiento tiene sus propias características y precios. Aquí te presentamos algunas de las opciones más comunes:</w:t>
      </w:r>
    </w:p>
    <w:p>
      <w:r>
        <w:t>### Hoteles</w:t>
      </w:r>
    </w:p>
    <w:p>
      <w:r>
        <w:t>Los hoteles son una opción popular para los viajeros que buscan comodidad y servicios adicionales. En las ciudades holandesas, puedes encontrar desde cadenas internacionales hasta hoteles boutique con un estilo único. Muchos hoteles ofrecen desayuno incluido, Wi-Fi gratuito y servicios de limpieza.</w:t>
      </w:r>
    </w:p>
    <w:p>
      <w:r>
        <w:t>Si decides alojarte en un hotel, es importante tener en cuenta su ubicación. Algunas áreas son más turísticas y, por lo tanto, pueden ser más caras, mientras que otras pueden ofrecer precios más asequibles sin alejarte demasiado de las atracciones principales.</w:t>
      </w:r>
    </w:p>
    <w:p>
      <w:r>
        <w:t>### Hostales y Albergues</w:t>
      </w:r>
    </w:p>
    <w:p>
      <w:r>
        <w:t>Para los viajeros con un presupuesto más ajustado, los hostales y albergues son excelentes opciones. Estos lugares no solo son económicos, sino que también ofrecen la oportunidad de conocer a otros viajeros. Los albergues suelen tener habitaciones compartidas y áreas comunes donde puedes socializar.</w:t>
      </w:r>
    </w:p>
    <w:p>
      <w:r>
        <w:t>Por ejemplo, el "Flying Pig Hostel" en Ámsterdam es famoso por su ambiente juvenil y acogedor. Aquí, los huéspedes pueden disfrutar de cenas comunitarias y actividades organizadas, lo que permite hacer amigos mientras exploras la ciudad.</w:t>
      </w:r>
    </w:p>
    <w:p>
      <w:r>
        <w:t>### Alojamiento Alternativo</w:t>
      </w:r>
    </w:p>
    <w:p>
      <w:r>
        <w:t>Además de hoteles y hostales, hay opciones de alojamiento alternativo que pueden enriquecer tu experiencia. Plataformas como Airbnb ofrecen la posibilidad de alquilar apartamentos, casas o incluso habitaciones en casas de locales. Esto no solo puede resultar más económico, sino que también te permite vivir como un local y experimentar la cultura de una manera más auténtica.</w:t>
      </w:r>
    </w:p>
    <w:p>
      <w:r>
        <w:t>Por ejemplo, alquilar un pequeño apartamento en el barrio Jordaan de Ámsterdam te permitirá disfrutar de la vida local, con mercados, cafés y tiendas al alcance de la mano. Además, tendrás la libertad de preparar tus propias comidas si así lo deseas.</w:t>
      </w:r>
    </w:p>
    <w:p>
      <w:r>
        <w:t>## Hacer Reservas</w:t>
      </w:r>
    </w:p>
    <w:p>
      <w:r>
        <w:t>Una vez que hayas decidido el tipo de alojamiento que prefieres, el siguiente paso es hacer la reserva. Aquí es donde las frases en neerlandés pueden ser especialmente útiles.</w:t>
      </w:r>
    </w:p>
    <w:p>
      <w:r>
        <w:t>### Reservar en Línea</w:t>
      </w:r>
    </w:p>
    <w:p>
      <w:r>
        <w:t>La forma más común de reservar alojamiento hoy en día es a través de plataformas en línea. Sitios como Booking.com o Expedia te permiten comparar precios y leer reseñas de otros huéspedes. Asegúrate de filtrar por tus preferencias, como precio, ubicación y servicios.</w:t>
      </w:r>
    </w:p>
    <w:p>
      <w:r>
        <w:t>Cuando encuentres una opción que te guste, necesitarás proporcionar tu información personal y, en ocasiones, un número de tarjeta de crédito para asegurar la reserva. A continuación, algunas frases útiles que puedes usar en neerlandés:</w:t>
      </w:r>
    </w:p>
    <w:p>
      <w:r>
        <w:t>- **Ik wil een kamer reserveren.** (Quiero reservar una habitación.)</w:t>
        <w:br/>
        <w:t>- **Is er gratis annulering?** (¿Hay cancelación gratuita?)</w:t>
        <w:br/>
        <w:t>- **Wat zijn de incheck- en uitchecktijden?** (¿Cuáles son los horarios de entrada y salida?)</w:t>
      </w:r>
    </w:p>
    <w:p>
      <w:r>
        <w:t>### Reservar por Teléfono</w:t>
      </w:r>
    </w:p>
    <w:p>
      <w:r>
        <w:t>Si prefieres reservar por teléfono, asegúrate de estar preparado. Llama al número del hotel o albergue y sigue estos pasos:</w:t>
      </w:r>
    </w:p>
    <w:p>
      <w:r>
        <w:t>1. **Saludo**: Comienza con un saludo amable, como "Goedemorgen" (Buenos días) o "Goedenavond" (Buenas tardes/noches).</w:t>
        <w:br/>
        <w:t>2. **Presentación**: Indica quién eres y que deseas hacer una reserva.</w:t>
        <w:br/>
        <w:t>3. **Detalles**: Proporciona la fecha de llegada y salida, el número de personas y el tipo de habitación que deseas.</w:t>
      </w:r>
    </w:p>
    <w:p>
      <w:r>
        <w:t>Una posible conversación podría ser:</w:t>
      </w:r>
    </w:p>
    <w:p>
      <w:r>
        <w:t>- **Jij**: "Goedemorgen, ik wil graag een kamer reserveren van 10 tot 15 oktober voor twee personen." (Buenos días, me gustaría reservar una habitación del 10 al 15 de octubre para dos personas.)</w:t>
        <w:br/>
        <w:t>- **Hotelmedewerker**: "Zeker! Heeft u voorkeur voor een tweepersoonskamer met een badkamer?" (¡Claro! ¿Prefiere una habitación doble con baño?)</w:t>
      </w:r>
    </w:p>
    <w:p>
      <w:r>
        <w:t>Si no hablas neerlandés con fluidez, no dudes en utilizar frases en español o inglés, especialmente si el lugar de alojamiento es turístico.</w:t>
      </w:r>
    </w:p>
    <w:p>
      <w:r>
        <w:t>## Frases Clave para Comunicarse</w:t>
      </w:r>
    </w:p>
    <w:p>
      <w:r>
        <w:t>Al hacer reservas o consultar sobre tu alojamiento, hay ciertas frases que te serán muy útiles. A continuación, te presentamos un pequeño glosario de frases esenciales en neerlandés que puedes usar:</w:t>
      </w:r>
    </w:p>
    <w:p>
      <w:r>
        <w:t>- **Heeft u kamers beschikbaar?** (¿Tiene habitaciones disponibles?)</w:t>
        <w:br/>
        <w:t>- **Wat kost de kamer per nacht?** (¿Cuánto cuesta la habitación por noche?)</w:t>
        <w:br/>
        <w:t>- **Is het ontbijt inbegrepen?** (¿Está incluido el desayuno?)</w:t>
        <w:br/>
        <w:t>- **Kunt u een taxi voor mij regelen?** (¿Puede organizar un taxi para mí?)</w:t>
        <w:br/>
        <w:t>- **Waar is de dichtstbijzijnde bushalte?** (¿Dónde está la parada de autobús más cercana?)</w:t>
      </w:r>
    </w:p>
    <w:p>
      <w:r>
        <w:t>Practicar estas frases te dará la confianza necesaria para comunicarte en situaciones de alojamiento. Recuerda que los holandeses suelen ser amables y están dispuestos a ayudar a los turistas.</w:t>
      </w:r>
    </w:p>
    <w:p>
      <w:r>
        <w:t>## Consejos para una Buena Estancia</w:t>
      </w:r>
    </w:p>
    <w:p>
      <w:r>
        <w:t>Una vez que hayas llegado a tu alojamiento, hay algunos consejos que pueden ayudarte a disfrutar de tu estancia al máximo.</w:t>
      </w:r>
    </w:p>
    <w:p>
      <w:r>
        <w:t>### Conocer al Personal</w:t>
      </w:r>
    </w:p>
    <w:p>
      <w:r>
        <w:t>Una buena forma de hacer que tu estancia sea más agradable es conocer al personal del lugar. Si tienes dudas sobre la ciudad, no dudes en preguntarles. Ellos pueden ofrecerte recomendaciones sobre restaurantes, actividades y lugares de interés. Además, una sonrisa y un "Dank u wel" (gracias) siempre son bien recibidos.</w:t>
      </w:r>
    </w:p>
    <w:p>
      <w:r>
        <w:t>### Mantener la Habitación Ordenada</w:t>
      </w:r>
    </w:p>
    <w:p>
      <w:r>
        <w:t>Si te alojas en un hostal o en un apartamento, es importante mantener el espacio limpio y ordenado. Esto no solo es una cuestión de respeto hacia los demás, sino que también te ayudará a sentirte más cómodo en tu entorno.</w:t>
      </w:r>
    </w:p>
    <w:p>
      <w:r>
        <w:t>### Probar Comida Local</w:t>
      </w:r>
    </w:p>
    <w:p>
      <w:r>
        <w:t>Si tienes la oportunidad de cocinar en tu alojamiento, no dudes en comprar ingredientes locales y preparar una comida típica. Visitar un mercado local para conseguir productos frescos puede ser tanto una aventura como una forma de sumergirte en la cultura.</w:t>
      </w:r>
    </w:p>
    <w:p>
      <w:r>
        <w:t>## Caso de Estudio: La Experiencia de Ana en Ámsterdam</w:t>
      </w:r>
    </w:p>
    <w:p>
      <w:r>
        <w:t>Ana, una viajera española, decidió visitar Ámsterdam durante una semana. Al principio, se sintió abrumada por la cantidad de opciones de alojamiento. Después de investigar un poco, eligió un pequeño hostal en el barrio de De Pijp, conocido por su ambiente bohemio y sus cafés acogedores.</w:t>
      </w:r>
    </w:p>
    <w:p>
      <w:r>
        <w:t>Ana hizo su reserva a través de una aplicación móvil y, durante su estancia, utilizó las frases que había aprendido para comunicarse con el personal del hostal. No solo le ayudaron a encontrar los mejores lugares para visitar, sino que también se unió a una cena comunitaria en el hostal, donde conoció a otros viajeros.</w:t>
      </w:r>
    </w:p>
    <w:p>
      <w:r>
        <w:t>Al final de su viaje, Ana se sintió confiada y satisfecha con su experiencia, gracias a la preparación previa y al uso del neerlandés en sus interacciones diarias. Esta vivencia no solo enriqueció su viaje, sino que también le dio un nuevo enfoque hacia el aprendizaje de idiomas.</w:t>
      </w:r>
    </w:p>
    <w:p>
      <w:r>
        <w:t>## Acción Práctica</w:t>
      </w:r>
    </w:p>
    <w:p>
      <w:r>
        <w:t>Para consolidar lo aprendido sobre alojamiento y reservas, aquí tienes tres pasos que puedes seguir:</w:t>
      </w:r>
    </w:p>
    <w:p>
      <w:r>
        <w:t>1. **Crea un listado de alojamientos**: Investiga y anota varios tipos de alojamiento en los Países Bajos que te interesen. Asegúrate de incluir la ubicación, el costo y los servicios ofrecidos.</w:t>
        <w:br/>
        <w:t xml:space="preserve">  </w:t>
        <w:br/>
        <w:t>2. **Practica la reserva**: Simula una llamada o una reserva en línea usando las frases esenciales que aprendiste. Puedes hacerlo solo o con un amigo que hable neerlandés.</w:t>
        <w:br/>
        <w:t xml:space="preserve">  </w:t>
        <w:br/>
        <w:t>3. **Haz una lista de preguntas**: Antes de llegar a tu destino, escribe al menos cinco preguntas que te gustaría hacer al personal del alojamiento. Practica cómo formularlas en neerlandés.</w:t>
      </w:r>
    </w:p>
    <w:p>
      <w:r>
        <w:t>### Acción Práctica: Pasos Concretos</w:t>
      </w:r>
    </w:p>
    <w:p>
      <w:r>
        <w:t>1. **Investiga alojamientos en línea**: Dedica tiempo a buscar diferentes opciones en plataformas de reservas.</w:t>
        <w:br/>
        <w:t xml:space="preserve">  </w:t>
        <w:br/>
        <w:t>2. **Crea un guion**: Escribe un guion en neerlandés para practicar cómo hacer una reserva o preguntar sobre servicios.</w:t>
      </w:r>
    </w:p>
    <w:p>
      <w:r>
        <w:t>3. **Visita un mercado**: Si es posible, haz una visita a un mercado local o a una tienda que ofrezca productos neerlandeses y practica tus frases de conversación.</w:t>
      </w:r>
    </w:p>
    <w:p>
      <w:r>
        <w:t>Con estos consejos y herramientas, estarás bien preparado para encontrar el alojamiento perfecto y disfrutar de tu estancia en los Países Bajos. No olvides que la clave está en la práctica y en la confianza. ¡Buena suerte y veel plezier con tu hospedaje!</w:t>
      </w:r>
    </w:p>
    <w:p>
      <w:pPr>
        <w:pStyle w:val="Heading1"/>
      </w:pPr>
      <w:r>
        <w:t>Chapter 8: **Emergencias y Salud**</w:t>
      </w:r>
    </w:p>
    <w:p>
      <w:r>
        <w:t>## Emergencias y Salud</w:t>
      </w:r>
    </w:p>
    <w:p>
      <w:r>
        <w:t>Viajar a un país extranjero puede ser una experiencia enriquecedora, pero también puede presentar desafíos inesperados, especialmente cuando se trata de emergencias y salud. En esta sección, aprenderás frases esenciales en neerlandés para manejar situaciones críticas, conocer los servicios de salud disponibles y cómo comunicarte eficazmente en momentos de necesidad. Estar preparado te permitirá viajar con más tranquilidad y confianza.</w:t>
      </w:r>
    </w:p>
    <w:p>
      <w:r>
        <w:t>### 1. Servicios de Emergencia</w:t>
      </w:r>
    </w:p>
    <w:p>
      <w:r>
        <w:t>Cuando te encuentras en un país nuevo, es vital conocer cómo acceder a servicios de emergencia. En los Países Bajos, el número de emergencia es el 112. Al dar un aviso, es importante poder comunicarte claramente. Aquí te presentamos algunas frases clave que puedes usar:</w:t>
      </w:r>
    </w:p>
    <w:p>
      <w:r>
        <w:t>- **"Ik heb een noodgeval."** (Tengo una emergencia.)</w:t>
        <w:br/>
        <w:t>- **"Bel de ambulance, alstublieft."** (Llame a la ambulancia, por favor.)</w:t>
        <w:br/>
        <w:t>- **"Ik heb hulp nodig."** (Necesito ayuda.)</w:t>
      </w:r>
    </w:p>
    <w:p>
      <w:r>
        <w:t>Imagina que estás en un mercado local y un turista se desmaya. Al ver la situación, podrías acercarte a un transeúnte y decir: “**Ik heb een noodgeval, bel de ambulance, alstublieft!**” Esto no solo muestra tu capacidad para comunicarte en neerlandés, sino que también puedes ser de gran ayuda en una situación crítica.</w:t>
      </w:r>
    </w:p>
    <w:p>
      <w:r>
        <w:t>Además de saber cómo pedir ayuda, es útil conocer la ubicación de los hospitales o clínicas cercanas. Puedes preguntar a los locales con frases como:</w:t>
      </w:r>
    </w:p>
    <w:p>
      <w:r>
        <w:t>- **"Waar is het dichtstbijzijnde ziekenhuis?"** (¿Dónde está el hospital más cercano?)</w:t>
        <w:br/>
        <w:t>- **"Is er een dokter in de buurt?"** (¿Hay un médico cerca?)</w:t>
      </w:r>
    </w:p>
    <w:p>
      <w:r>
        <w:t>### 2. Frases para Problemas de Salud</w:t>
      </w:r>
    </w:p>
    <w:p>
      <w:r>
        <w:t>En caso de que te sientas mal o necesites atención médica, es esencial que puedas describir tus síntomas. Conocer las frases adecuadas puede facilitar mucho la comunicación. Aquí hay algunas expresiones útiles:</w:t>
      </w:r>
    </w:p>
    <w:p>
      <w:r>
        <w:t>- **"Ik voel me niet goed."** (No me siento bien.)</w:t>
        <w:br/>
        <w:t>- **"Ik heb pijn in mijn… (bijvoorbeeld: hoofd, buik)."** (Me duele… [ejemplo: la cabeza, el estómago].)</w:t>
        <w:br/>
        <w:t>- **"Ik heb koorts."** (Tengo fiebre.)</w:t>
      </w:r>
    </w:p>
    <w:p>
      <w:r>
        <w:t>Por ejemplo, si estás en un café y comienzas a sentirte mal, podrías decir: “**Ik voel me niet goed, ik heb pijn in mijn buik.**” Esto permitirá que el personal comprenda tu situación y te ayude a buscar asistencia.</w:t>
      </w:r>
    </w:p>
    <w:p>
      <w:r>
        <w:t>Si te es posible, lleva contigo una traducción de tus condiciones médicas o alergias. Esto puede ser crucial en caso de que necesites tratamiento. Pregunta a un amigo o familiar que hable neerlandés que te ayude a traducir frases como:</w:t>
      </w:r>
    </w:p>
    <w:p>
      <w:r>
        <w:t>- **"Ik ben allergisch voor… (bijvoorbeeld: noten, medicijnen)."** (Soy alérgico a… [ejemplo: nueces, medicamentos].)</w:t>
      </w:r>
    </w:p>
    <w:p>
      <w:r>
        <w:t>### 3. Farmacias y Medicamentos</w:t>
      </w:r>
    </w:p>
    <w:p>
      <w:r>
        <w:t>En los Países Bajos, las farmacias (apotheken) son fácilmente accesibles y pueden ofrecerte ayuda con problemas de salud menores. Si necesitas comprar medicinas, aquí hay algunas frases que pueden ser útiles:</w:t>
      </w:r>
    </w:p>
    <w:p>
      <w:r>
        <w:t>- **"Waar is de dichtstbijzijnde apotheek?"** (¿Dónde está la farmacia más cercana?)</w:t>
        <w:br/>
        <w:t>- **"Ik heb een recept."** (Tengo una receta.)</w:t>
        <w:br/>
        <w:t>- **"Heeft u iets voor… (bijvoorbeeld: hoofdpijn, verkoudheid)?"** (¿Tienen algo para… [ejemplo: dolor de cabeza, resfriado]?)</w:t>
      </w:r>
    </w:p>
    <w:p>
      <w:r>
        <w:t>Imagina que te has resfriado durante tu viaje. Podrías entrar en una farmacia y decir al farmacéutico: “**Ik heb een verkoudheid, heeft u iets voor mij?**” Esto no solo te ayudará a obtener el alivio que necesitas, sino que también te permitirá practicar tu neerlandés.</w:t>
      </w:r>
    </w:p>
    <w:p>
      <w:r>
        <w:t>Además, si estás tomando medicamentos, es recomendable que lleves una lista de los mismos, incluyendo sus nombres en neerlandés y español. Esto facilitará la comunicación con los médicos o farmacéuticos.</w:t>
      </w:r>
    </w:p>
    <w:p>
      <w:r>
        <w:t>### 4. Llamando a un Médico</w:t>
      </w:r>
    </w:p>
    <w:p>
      <w:r>
        <w:t>Si la situación es seria y necesitas ver a un médico, aquí tienes algunas frases que pueden ayudarte durante la llamada o la visita:</w:t>
      </w:r>
    </w:p>
    <w:p>
      <w:r>
        <w:t>- **"Ik heb een afspraak gemaakt."** (He hecho una cita.)</w:t>
        <w:br/>
        <w:t>- **"Ik wil graag een dokter zien."** (Me gustaría ver a un médico.)</w:t>
        <w:br/>
        <w:t>- **"Wat zijn de openingstijden?"** (¿Cuáles son los horarios de atención?)</w:t>
      </w:r>
    </w:p>
    <w:p>
      <w:r>
        <w:t>Si no hablas neerlandés, es recomendable que lleves contigo una tarjeta que contenga la información básica de tu situación. Además, si estás en una consulta médica, podrías decir: “**Ik wil graag uitleg krijgen over mijn behandeling.**” (Me gustaría recibir una explicación sobre mi tratamiento.)</w:t>
      </w:r>
    </w:p>
    <w:p>
      <w:r>
        <w:t>### 5. Preparación ante Emergencias</w:t>
      </w:r>
    </w:p>
    <w:p>
      <w:r>
        <w:t>La mejor manera de afrontar emergencias es estar preparado. Aquí tienes un checklist de acciones concretas que puedes realizar:</w:t>
      </w:r>
    </w:p>
    <w:p>
      <w:r>
        <w:t>1. **Aprende frases clave**: Dedica tiempo a memorizar las frases esenciales que hemos mencionado. Practica con un amigo o usa aplicaciones de idiomas.</w:t>
        <w:br/>
        <w:t>2. **Investiga servicios locales**: Antes de viajar, investiga sobre hospitales, farmacias y clínicas en la zona donde te alojarás. Anota direcciones y teléfonos.</w:t>
        <w:br/>
        <w:t>3. **Haz una lista de contactos**: Ten a mano un listado de personas que puedas contactar en caso de emergencia, incluyendo embajadas o consulados.</w:t>
      </w:r>
    </w:p>
    <w:p>
      <w:r>
        <w:t>### Acción Práctica: Pasos Concretos</w:t>
      </w:r>
    </w:p>
    <w:p>
      <w:r>
        <w:t>1. **Practica tus frases**: Dedica 15 minutos al día a practicar las frases de emergencia en neerlandés.</w:t>
        <w:br/>
        <w:t>2. **Investiga servicios de salud**: Busca y anota los números de contacto de las farmacias y hospitales en la zona donde estarás.</w:t>
        <w:br/>
        <w:t>3. **Crea una tarjeta de emergencia**: Haz una tarjeta con tus alergias, condiciones médicas y frases útiles en neerlandés y llévala contigo durante tu viaje.</w:t>
      </w:r>
    </w:p>
    <w:p>
      <w:r>
        <w:t>Con estas herramientas y frases esenciales, estarás mejor preparado para manejar cualquier emergencia que se presente durante tu viaje a los Países Bajos. Recuerda que la clave está en la confianza y en la práctica constante. ¡Disfruta de tu aventura y mantente seguro!</w:t>
      </w:r>
    </w:p>
    <w:p>
      <w:pPr>
        <w:pStyle w:val="Heading1"/>
      </w:pPr>
      <w:r>
        <w:t>Conclusion</w:t>
      </w:r>
    </w:p>
    <w:p>
      <w:r>
        <w:t>### Conclusión</w:t>
      </w:r>
    </w:p>
    <w:p>
      <w:r>
        <w:t>Al llegar al final de "Neerlandés en 30 Días 2: Frases esenciales para viajar y comunicarte con confianza", esperamos que te sientas más preparado y seguro para enfrentar cualquier situación durante tu viaje a los Países Bajos. La habilidad de comunicarte en neerlandés, aunque sea de manera básica, te permitirá no solo navegar en un entorno desconocido, sino también conectar con la cultura local y sus habitantes. Este libro ha estado diseñado para proporcionarte las herramientas necesarias para que tu experiencia de viaje sea enriquecedora y segura.</w:t>
      </w:r>
    </w:p>
    <w:p>
      <w:r>
        <w:t>#### La Importancia de la Comunicación</w:t>
      </w:r>
    </w:p>
    <w:p>
      <w:r>
        <w:t>La comunicación es un puente que une culturas y facilita la convivencia. Hablar el idioma local, aunque solo sean unas pocas frases, puede abrir puertas que de otro modo permanecerían cerradas. En los Países Bajos, los neerlandeses son conocidos por su amabilidad y disposición para ayudar a los turistas. Sin embargo, cuando un viajero se esfuerza por hablar el idioma, el impacto es inmediato y positivo. Un simple "Dank u wel" (gracias) o "Waar is de dichtstbijzijnde apotheek?" (¿Dónde está la farmacia más cercana?) puede crear una conexión genuina y, a menudo, resultar en sonrisas y un servicio más personalizado.</w:t>
      </w:r>
    </w:p>
    <w:p>
      <w:r>
        <w:t>Imagina que llegas a Ámsterdam y, tras un largo vuelo, te encuentras perdido en el centro de la ciudad. Te diriges a un transeúnte y con confianza preguntas en neerlandés: "Excuseer, kunt u mij helpen?" (Disculpa, ¿puedes ayudarme?). La persona no solo te dará direcciones, sino que, al escuchar que intentas hablar su idioma, puede ofrecerte recomendaciones sobre lugares a visitar o incluso invitarte a un café local. Todo esto se logra gracias a tu disposición para comunicarte en su lengua.</w:t>
      </w:r>
    </w:p>
    <w:p>
      <w:r>
        <w:t>#### Preparación para Emergencias</w:t>
      </w:r>
    </w:p>
    <w:p>
      <w:r>
        <w:t>Como mencionamos en la sección anterior, la preparación es clave para manejar cualquier emergencia. Tener un conocimiento básico del idioma y de las frases esenciales puede marcar la diferencia en momentos críticos. No solo se trata de saber cómo pedir ayuda, sino de entender el contexto en el que te encuentras. Por ejemplo, si sufres una alergia alimentaria, poder explicar tus síntomas en neerlandés podría acelerar la atención médica que necesitas.</w:t>
      </w:r>
    </w:p>
    <w:p>
      <w:r>
        <w:t>Además, siempre es prudente informarse sobre los recursos locales antes de viajar. Si hay una farmacia cerca o un hospital, es crucial saber cómo llegar. Todo esto se suma a la tranquilidad durante tu viaje. Recuerda que la confianza también se nutre de la preparación, por lo que seguir el checklist de acciones concretas que hemos proporcionado es un paso fundamental para garantizar que tu experiencia en los Países Bajos sea inolvidable por las razones correctas.</w:t>
      </w:r>
    </w:p>
    <w:p>
      <w:r>
        <w:t>#### La Cultura Neerlandesa y su Idioma</w:t>
      </w:r>
    </w:p>
    <w:p>
      <w:r>
        <w:t>Aprender un idioma no es solo memorizar palabras; es también comprender la cultura que lo acompaña. En los Países Bajos, el idioma neerlandés está intrínsecamente ligado a sus costumbres y tradiciones. Por ejemplo, la forma en que los neerlandeses valoran la sinceridad se refleja en su modo de hablar. Al aprender frases que reflejan este valor cultural, te alineas mejor con la forma de ser de los locales.</w:t>
      </w:r>
    </w:p>
    <w:p>
      <w:r>
        <w:t>Participar en actividades locales, como un mercado de flores en Ámsterdam o una fiesta de pueblo en una pequeña ciudad, te permitirá practicar lo aprendido. No dudes en lanzarte a la aventura de conversar con lugareños. Esto no solo enriquecerá tu vocabulario, sino que también te proporcionará recuerdos valiosos y amistades inesperadas.</w:t>
      </w:r>
    </w:p>
    <w:p>
      <w:r>
        <w:t>#### Conclusiones Finales y Siguientes Pasos</w:t>
      </w:r>
    </w:p>
    <w:p>
      <w:r>
        <w:t>Al concluir este libro, queremos que te lleves contigo algunas acciones concretas que puedes implementar antes y durante tu viaje. La práctica constante es vital; no dejes que el miedo a cometer errores te impida hablar. Cada intento es un paso hacia la mejora y la confianza. Aquí tienes un checklist de acciones que puedes realizar:</w:t>
      </w:r>
    </w:p>
    <w:p>
      <w:r>
        <w:t>1. **Revisa y memoriza frases clave**: Crea tarjetas de memoria con las frases que consideras más útiles. Practica a diario, solo o con un compañero de estudio.</w:t>
        <w:br/>
        <w:t xml:space="preserve">   </w:t>
        <w:br/>
        <w:t>2. **Investiga sobre la cultura local**: Lee sobre las costumbres neerlandesas, sus festivales y tradiciones. Esto te ayudará a comprender mejor el contexto en el que te desenvuelves.</w:t>
      </w:r>
    </w:p>
    <w:p>
      <w:r>
        <w:t>3. **Fomenta la interacción**: Busca grupos de conversación o clases de neerlandés en tu área. La práctica con hablantes nativos es invaluable y te permitirá mejorar rápidamente.</w:t>
      </w:r>
    </w:p>
    <w:p>
      <w:r>
        <w:t>### Acción Práctica: Pasos Concretos</w:t>
      </w:r>
    </w:p>
    <w:p>
      <w:r>
        <w:t>1. **Dedica tiempo a practicar**: Establece un horario diario de 15 minutos para practicar frases en neerlandés. Usa aplicaciones, libros o intercambios de idiomas.</w:t>
      </w:r>
    </w:p>
    <w:p>
      <w:r>
        <w:t>2. **Investiga los recursos locales**: Antes de tu viaje, haz una lista de hospitales y farmacias en la ciudad que visitarás. Anota direcciones y números de contacto.</w:t>
      </w:r>
    </w:p>
    <w:p>
      <w:r>
        <w:t>3. **Crea tu tarjeta de emergencia**: Diseña una tarjeta que incluya tus condiciones médicas, alergias y frases útiles en neerlandés. Llévala contigo en todo momento.</w:t>
      </w:r>
    </w:p>
    <w:p>
      <w:r>
        <w:t>Recuerda, el viaje no solo es hacia un nuevo destino, sino también hacia el crecimiento personal. ¡Disfruta de cada momento y deja que el neerlandés sea la llave que abra nuevas puertas en tu aventura!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