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3: Gramática básica paso a paso para principiantes</w:t>
      </w:r>
    </w:p>
    <w:p>
      <w:r>
        <w:t>By MICKY</w:t>
        <w:br/>
      </w:r>
    </w:p>
    <w:p>
      <w:r>
        <w:br w:type="page"/>
      </w:r>
    </w:p>
    <w:p>
      <w:pPr>
        <w:pStyle w:val="Heading1"/>
      </w:pPr>
      <w:r>
        <w:t>Table of Contents</w:t>
      </w:r>
    </w:p>
    <w:p>
      <w:r>
        <w:t>Introduction</w:t>
      </w:r>
    </w:p>
    <w:p>
      <w:r>
        <w:t>1. **Introducción al Neerlandés**</w:t>
      </w:r>
    </w:p>
    <w:p>
      <w:r>
        <w:t>2. **El Alfabeto Neerlandés**</w:t>
      </w:r>
    </w:p>
    <w:p>
      <w:r>
        <w:t>3. **Pronombres Personales**</w:t>
      </w:r>
    </w:p>
    <w:p>
      <w:r>
        <w:t>4. **Artículos Definidos e Indefinidos**</w:t>
      </w:r>
    </w:p>
    <w:p>
      <w:r>
        <w:t>5. **Sustantivos y Géneros**</w:t>
      </w:r>
    </w:p>
    <w:p>
      <w:r>
        <w:t>6. **Adjetivos y Su Concordancia**</w:t>
      </w:r>
    </w:p>
    <w:p>
      <w:r>
        <w:t>7. **Verbos Regulares e Irregulares**</w:t>
      </w:r>
    </w:p>
    <w:p>
      <w:r>
        <w:t>8. **Estructura de la Oración**</w:t>
      </w:r>
    </w:p>
    <w:p>
      <w:r>
        <w:t>Conclusion</w:t>
      </w:r>
    </w:p>
    <w:p>
      <w:r>
        <w:br w:type="page"/>
      </w:r>
    </w:p>
    <w:p>
      <w:pPr>
        <w:pStyle w:val="Heading1"/>
      </w:pPr>
      <w:r>
        <w:t>Introduction</w:t>
      </w:r>
    </w:p>
    <w:p>
      <w:r>
        <w:t># Introducción</w:t>
      </w:r>
    </w:p>
    <w:p>
      <w:r>
        <w:t>Aprender un nuevo idioma puede parecer una tarea desalentadora, pero con las herramientas adecuadas y un enfoque estructurado, esa experiencia puede transformarse en un viaje emocionante y gratificante. "Neerlandés en 30 Días 3: Gramática básica paso a paso para principiantes" está diseñado para guiarte a través de los conceptos fundamentales del neerlandés, centrándonos en la gramática de manera sencilla y accesible. Este libro es la continuación de una serie que ya ha ayudado a muchos a dar sus primeros pasos en el idioma y está orientado a aquellos que desean consolidar su base gramatical.</w:t>
      </w:r>
    </w:p>
    <w:p>
      <w:r>
        <w:t>## La importancia de la gramática</w:t>
      </w:r>
    </w:p>
    <w:p>
      <w:r>
        <w:t>La gramática es la columna vertebral de cualquier idioma, y el neerlandés no es una excepción. Comprender las reglas gramaticales no solo te permitirá construir oraciones correctas, sino que también te ayudará a comunicarte de manera más efectiva. En el contexto del neerlandés, conocer la gramática te permitirá entender mejor la estructura del idioma, lo que facilitará tu capacidad para hablar y escribir con confianza.</w:t>
      </w:r>
    </w:p>
    <w:p>
      <w:r>
        <w:t>Por ejemplo, en una conversación cotidiana en Ámsterdam, si quieres preguntar a alguien por indicaciones, es fundamental que utilices correctamente los pronombres y los tiempos verbales. Decir "Waar is het station?" (¿Dónde está la estación?) es mucho más efectivo que simplemente señalar o hacer gestos. La gramática te da las herramientas necesarias para interactuar de manera más fluida y natural.</w:t>
      </w:r>
    </w:p>
    <w:p>
      <w:r>
        <w:t>## Estructura del libro</w:t>
      </w:r>
    </w:p>
    <w:p>
      <w:r>
        <w:t>Este libro está dividido en secciones que abarcan los aspectos más importantes de la gramática neerlandesa. Cada día está diseñado para abordar un tema específico, permitiéndote concentrarte en un solo concepto a la vez. Esto hace que el aprendizaje sea más manejable y menos abrumador. Además, cada sección incluye ejercicios prácticos que te ayudarán a aplicar lo que has aprendido.</w:t>
      </w:r>
    </w:p>
    <w:p>
      <w:r>
        <w:t>Las secciones incluyen temas como los sustantivos y sus géneros, los verbos y sus conjugaciones, los adjetivos y su concordancia, así como la formación de preguntas y negaciones. A medida que avances en el libro, notarás cómo cada nuevo concepto se construye sobre el anterior, creando una base sólida para tu comprensión del neerlandés.</w:t>
      </w:r>
    </w:p>
    <w:p>
      <w:r>
        <w:t>## Método de aprendizaje</w:t>
      </w:r>
    </w:p>
    <w:p>
      <w:r>
        <w:t>El enfoque de "Neerlandés en 30 Días" es práctico y centrado en el estudiante. Creemos que la práctica constante y la repetición son clave para aprender un idioma de manera efectiva. Por ello, cada lección incluye ejercicios interactivos que te motivarán a practicar lo que has aprendido. Además, se te animará a hablar en neerlandés desde el primer día, incluso si solo son frases simples.</w:t>
      </w:r>
    </w:p>
    <w:p>
      <w:r>
        <w:t>Un ejemplo de este enfoque es la lección sobre los verbos regulares. En lugar de simplemente memorizar las conjugaciones, se te presentará un ejercicio donde tendrás que completar oraciones utilizando el verbo en su forma correcta. Esto no solo refuerza el aprendizaje, sino que también te permite ver cómo se utilizan los verbos en contextos reales.</w:t>
      </w:r>
    </w:p>
    <w:p>
      <w:r>
        <w:t>## Caso de estudio: El viaje de Elena</w:t>
      </w:r>
    </w:p>
    <w:p>
      <w:r>
        <w:t>Para ilustrar cómo este método puede ser efectivo, quiero compartir la historia de Elena, una joven española que decidió mudarse a los Países Bajos por trabajo. Al principio, su conocimiento del neerlandés era casi nulo. Sin embargo, se comprometió a seguir las lecciones de "Neerlandés en 30 Días".</w:t>
      </w:r>
    </w:p>
    <w:p>
      <w:r>
        <w:t>Día tras día, Elena dedicaba tiempo a estudiar y practicar. Al cabo de una semana, se sentía cómoda usando frases simples en el mercado y, después de un mes, pudo mantener conversaciones básicas con sus compañeros de trabajo. La estructura del libro le permitió avanzar a su propio ritmo y construir su confianza de manera progresiva. Hoy, Elena no solo habla neerlandés, sino que también ha hecho amigos locales y se siente parte de su nueva comunidad.</w:t>
      </w:r>
    </w:p>
    <w:p>
      <w:r>
        <w:t>## ¿Qué puedes hacer ahora?</w:t>
      </w:r>
    </w:p>
    <w:p>
      <w:r>
        <w:t>Para aprovechar al máximo este libro y tu aprendizaje del neerlandés, aquí tienes tres acciones concretas que puedes implementar desde hoy:</w:t>
      </w:r>
    </w:p>
    <w:p>
      <w:r>
        <w:t>1. **Dedica tiempo diariamente**: Establece un horario específico para estudiar. Ya sean 20 o 30 minutos al día, la clave es la consistencia.</w:t>
        <w:br/>
        <w:t xml:space="preserve">   </w:t>
        <w:br/>
        <w:t>2. **Practica con hablantes nativos**: Busca grupos de conversación en tu área o plataformas en línea donde puedas practicar con hablantes nativos. Esto te ayudará a ganar confianza y mejorar tu pronunciación.</w:t>
      </w:r>
    </w:p>
    <w:p>
      <w:r>
        <w:t>3. **Apunta tus avances**: Lleva un diario de aprendizaje donde registres nuevas palabras y estructuras gramaticales que vayas incorporando. Esto no solo te ayudará a repasar, sino que también verás tu progreso a lo largo del tiempo.</w:t>
      </w:r>
    </w:p>
    <w:p>
      <w:r>
        <w:t>### Acción práctica</w:t>
      </w:r>
    </w:p>
    <w:p>
      <w:r>
        <w:t>1. **Establece un horario de estudio**: Elige un momento del día que te funcione mejor y comprométete a no saltarte las sesiones.</w:t>
        <w:br/>
        <w:t xml:space="preserve">   </w:t>
        <w:br/>
        <w:t>2. **Únete a un grupo de conversación**: Busca en redes sociales o aplicaciones de idiomas para encontrar grupos locales o en línea.</w:t>
      </w:r>
    </w:p>
    <w:p>
      <w:r>
        <w:t>3. **Escribe en neerlandés**: Comienza un diario o blog en neerlandés, donde puedas plasmar tus pensamientos y practicar la escritura de manera regular.</w:t>
      </w:r>
    </w:p>
    <w:p>
      <w:r>
        <w:t>Con este enfoque en mente, estás listo para embarcarte en tu viaje hacia el dominio del neerlandés. Recuerda que cada pequeño paso cuenta, y lo más importante es disfrutar del proceso de aprendizaje. ¡Buena suerte!</w:t>
      </w:r>
    </w:p>
    <w:p>
      <w:pPr>
        <w:pStyle w:val="Heading1"/>
      </w:pPr>
      <w:r>
        <w:t>Chapter 1: **Introducción al Neerlandés**</w:t>
      </w:r>
    </w:p>
    <w:p>
      <w:r>
        <w:t># Introducción al Neerlandés</w:t>
      </w:r>
    </w:p>
    <w:p>
      <w:r>
        <w:t>Aprender un nuevo idioma puede ser una de las experiencias más enriquecedoras, no solo porque nos abre las puertas a nuevas culturas, sino también porque nos permite comunicarnos con personas de diferentes partes del mundo. En este capítulo, nos adentraremos en el idioma neerlandés, un idioma que, aunque no tan conocido como otros, tiene su propia belleza y singularidad. A través de una introducción a su gramática básica, te prepararemos para los siguientes pasos en tu aprendizaje del neerlandés.</w:t>
      </w:r>
    </w:p>
    <w:p>
      <w:r>
        <w:t>## 1. ¿Qué es el neerlandés?</w:t>
      </w:r>
    </w:p>
    <w:p>
      <w:r>
        <w:t>El neerlandés es una lengua germánica que se habla principalmente en los Países Bajos y en Bélgica (donde se le conoce como flamenco). Es el idioma oficial de ambos países y cuenta con aproximadamente 23 millones de hablantes nativos. El neerlandés también se habla en algunas partes de Surinam, un país en América del Sur, y en varias islas del Caribe.</w:t>
      </w:r>
    </w:p>
    <w:p>
      <w:r>
        <w:t>Uno de los aspectos más interesantes del neerlandés es su proximidad al inglés y al alemán. Esto significa que, si ya hablas alguno de estos idiomas, te será más fácil aprender neerlandés. Sin embargo, también tiene sus peculiaridades que lo hacen único, como su pronunciación y ciertos aspectos gramaticales que no se encuentran en los idiomas mencionados.</w:t>
      </w:r>
    </w:p>
    <w:p>
      <w:r>
        <w:t>## 2. Características del idioma neerlandés</w:t>
      </w:r>
    </w:p>
    <w:p>
      <w:r>
        <w:t>El neerlandés se caracteriza por una serie de sonidos y estructuras gramaticales que pueden ser desafiantes para los hablantes de español, pero que también son parte de su encanto. En primer lugar, el neerlandés tiene un sistema de vocales que incluye sonidos que no existen en español, como la vocal larga /i:/, que suena similar a la 'i' en "sí", pero más prolongada.</w:t>
      </w:r>
    </w:p>
    <w:p>
      <w:r>
        <w:t>Otra característica notable es el uso de los artículos definidos e indefinidos. En neerlandés, hay dos artículos definidos: "de" y "het", que se utilizan dependiendo del género y del número del sustantivo. Por ejemplo, "de man" (el hombre) y "het huis" (la casa). El uso correcto de estos artículos es fundamental para una comunicación efectiva y es uno de los primeros retos que enfrentan los estudiantes de neerlandés.</w:t>
      </w:r>
    </w:p>
    <w:p>
      <w:r>
        <w:t>Además, el neerlandés tiene una estructura de oración diferente a la del español. En neerlandés, el verbo suele ocupar la segunda posición en la oración principal, mientras que en oraciones subordinadas, el verbo se coloca al final. Por ejemplo, en la oración "Ik ga naar de winkel" (Voy a la tienda), "ga" es el verbo y ocupa la segunda posición, mientras que en "Ik weet dat hij gaat" (Sé que él va), el verbo "gaat" se coloca al final.</w:t>
      </w:r>
    </w:p>
    <w:p>
      <w:r>
        <w:t>## 3. El alfabeto neerlandés</w:t>
      </w:r>
    </w:p>
    <w:p>
      <w:r>
        <w:t>El alfabeto neerlandés consta de 26 letras, al igual que el español, pero hay algunas letras que se utilizan de manera diferente. Las letras "c", "q", "x" y "y" aparecen principalmente en palabras de origen extranjero. Por lo tanto, es crucial familiarizarse con la pronunciación de cada letra.</w:t>
      </w:r>
    </w:p>
    <w:p>
      <w:r>
        <w:t>Una peculiaridad del neerlandés es la combinación de vocales y consonantes para formar diptongos y sonidos únicos. Por ejemplo, la combinación "ij" suena como una mezcla entre /ei/ y /aɪ/ en inglés, mientras que "ou" se pronuncia como el "ou" en "house". Esta variedad de combinaciones puede ser un desafío al principio, pero con práctica, te irás acostumbrando.</w:t>
      </w:r>
    </w:p>
    <w:p>
      <w:r>
        <w:t>Un ejemplo local que ilustra la belleza del neerlandés es la palabra "gezellig", que no tiene una traducción directa al español. Se usa para describir un ambiente acogedor y placentero, como una noche tranquila con amigos o una tarde en una cafetería. Este tipo de palabras reflejan la cultura y el carácter de la lengua, ofreciendo un contexto emocional que va más allá de la simple traducción.</w:t>
      </w:r>
    </w:p>
    <w:p>
      <w:r>
        <w:t>## 4. La importancia de la gramática</w:t>
      </w:r>
    </w:p>
    <w:p>
      <w:r>
        <w:t>La gramática es el esqueleto de cualquier idioma. En neerlandés, dominar las reglas gramaticales es esencial para construir oraciones correctas y comprensibles. La gramática neerlandesa incluye aspectos como la conjugación de verbos, el uso de preposiciones y la estructura de las oraciones. A medida que avances en tu estudio, notarás que la práctica constante te ayudará a internalizar estas reglas y a utilizarlas de manera natural.</w:t>
      </w:r>
    </w:p>
    <w:p>
      <w:r>
        <w:t>Los verbos son uno de los componentes más importantes de la gramática neerlandesa. Existen tres tipos de verbos: regulares, irregulares y modales. Los verbos regulares siguen un patrón predecible en su conjugación, mientras que los irregulares deben ser memorizados. Por otro lado, los verbos modales, como "kunnen" (poder), "willen" (querer) y "moeten" (deber), se utilizan para expresar posibilidades, deseos y obligaciones.</w:t>
      </w:r>
    </w:p>
    <w:p>
      <w:r>
        <w:t>Un buen consejo para aprender la gramática neerlandesa es practicar con ejemplos concretos. Por ejemplo, si estás aprendiendo sobre los verbos modales, intenta construir frases simples como "Ik wil koffie" (Quiero café) o "Ik moet werken" (Debo trabajar). Esto te ayudará a familiarizarte con la estructura de las oraciones y a aplicar las reglas gramaticales de manera efectiva.</w:t>
      </w:r>
    </w:p>
    <w:p>
      <w:r>
        <w:t>## 5. Acciones concretas para empezar a aprender neerlandés</w:t>
      </w:r>
    </w:p>
    <w:p>
      <w:r>
        <w:t>Para facilitar tu proceso de aprendizaje, aquí tienes una lista de tres acciones concretas que puedes llevar a cabo hoy mismo para comenzar a sumergirte en el neerlandés:</w:t>
      </w:r>
    </w:p>
    <w:p>
      <w:r>
        <w:t>1. **Familiarízate con el vocabulario básico**: Dedica al menos 15 minutos al día a aprender y practicar palabras y frases comunes en neerlandés. Puedes utilizar aplicaciones móviles, tarjetas de memoria o materiales en línea.</w:t>
      </w:r>
    </w:p>
    <w:p>
      <w:r>
        <w:t>2. **Escucha el idioma**: Encuentra podcasts, canciones o programas de televisión en neerlandés. Escuchar hablantes nativos te ayudará a acostumbrarte a la pronunciación y la entonación del idioma.</w:t>
      </w:r>
    </w:p>
    <w:p>
      <w:r>
        <w:t>3. **Practica la escritura**: Comienza un diario en neerlandés. Escribe frases sencillas sobre tu día a día. Esto no solo mejorará tu escritura, sino que también te permitirá aplicar lo que has aprendido en gramática y vocabulario.</w:t>
      </w:r>
    </w:p>
    <w:p>
      <w:r>
        <w:t>### Práctica de acción</w:t>
      </w:r>
    </w:p>
    <w:p>
      <w:r>
        <w:t>Para consolidar lo aprendido en este capítulo, aquí tienes tres pasos prácticos que puedes seguir:</w:t>
      </w:r>
    </w:p>
    <w:p>
      <w:r>
        <w:t>1. **Escoge un recurso**: Selecciona una aplicación o un sitio web que ofrezca lecciones de neerlandés y comprométete a usarlo diariamente.</w:t>
      </w:r>
    </w:p>
    <w:p>
      <w:r>
        <w:t>2. **Conversa con un hablante nativo**: Encuentra un compañero de intercambio de idiomas. Puedes hacer esto a través de plataformas en línea donde las personas buscan practicar diferentes idiomas.</w:t>
      </w:r>
    </w:p>
    <w:p>
      <w:r>
        <w:t>3. **Revisa y repite**: Al final de cada semana, revisa lo que has aprendido. Escribe un pequeño resumen en neerlandés de lo que experimentaste durante la semana.</w:t>
      </w:r>
    </w:p>
    <w:p>
      <w:r>
        <w:t>Con esta introducción al neerlandés, estás dando tus primeros pasos hacia un viaje de aprendizaje emocionante. Recuerda que la práctica constante y la exposición al idioma son clave para desarrollar tus habilidades lingüísticas. ¡Adelante, el neerlandés te espera!</w:t>
      </w:r>
    </w:p>
    <w:p>
      <w:pPr>
        <w:pStyle w:val="Heading1"/>
      </w:pPr>
      <w:r>
        <w:t>Chapter 2: **El Alfabeto Neerlandés**</w:t>
      </w:r>
    </w:p>
    <w:p>
      <w:r>
        <w:t># El Alfabeto Neerlandés</w:t>
      </w:r>
    </w:p>
    <w:p>
      <w:r>
        <w:t>El alfabeto neerlandés es el primer paso fundamental para cualquier persona que desee aprender este idioma. Aunque a primera vista puede parecer similar al español, hay algunas particularidades que es crucial entender. En este capítulo, exploraremos las letras del alfabeto neerlandés, su pronunciación y algunos ejemplos prácticos que te ayudarán a familiarizarte con ellos. A medida que avances en tu aprendizaje, dominar el alfabeto te permitirá leer y pronunciar correctamente las palabras, lo cual es esencial para una buena comunicación en neerlandés.</w:t>
      </w:r>
    </w:p>
    <w:p>
      <w:r>
        <w:t>## Las Letras del Alfabeto Neerlandés</w:t>
      </w:r>
    </w:p>
    <w:p>
      <w:r>
        <w:t>El alfabeto neerlandés consta de 26 letras, las mismas que se utilizan en el alfabeto latino, que es el que emplea el español. Sin embargo, la pronunciación puede variar significativamente. Aquí tienes la lista de las letras:</w:t>
      </w:r>
    </w:p>
    <w:p>
      <w:r>
        <w:t>- A, B, C, D, E, F, G, H, I, J, K, L, M, N, O, P, Q, R, S, T, U, V, W, X, Y, Z</w:t>
      </w:r>
    </w:p>
    <w:p>
      <w:r>
        <w:t>Es importante señalar que algunas letras tienen sonidos que son diferentes a los que estamos acostumbrados en español. Por ejemplo, la letra "G" se pronuncia con un sonido gutural, mientras que "J" tiene un sonido similar al de la "Y" en español, pero más suave.</w:t>
      </w:r>
    </w:p>
    <w:p>
      <w:r>
        <w:t>### Pronunciación de las Vocales</w:t>
      </w:r>
    </w:p>
    <w:p>
      <w:r>
        <w:t>Las vocales en neerlandés son A, E, I, O, U. Cada una de ellas puede tener diferentes pronunciaciones dependiendo de su posición en una palabra y si están acompañadas de otras letras. Aquí te explicamos cómo se pronuncian:</w:t>
      </w:r>
    </w:p>
    <w:p>
      <w:r>
        <w:t>- **A**: Se pronuncia como en "cama" pero puede ser más abierta en algunas palabras.</w:t>
        <w:br/>
        <w:t>- **E**: Tiene dos pronunciaciones. En una sílaba cerrada, suena como en "cena", pero en una sílaba abierta puede sonar como en "beber".</w:t>
        <w:br/>
        <w:t>- **I**: Se pronuncia como en "sí", aunque es un poco más corta.</w:t>
        <w:br/>
        <w:t>- **O**: Similar al español, pero puede sonar más cerrado en palabras como "rood" (rojo).</w:t>
        <w:br/>
        <w:t>- **U**: Este sonido es un poco más complicado. Suena como la "u" en "uno", pero con los labios más redondeados.</w:t>
      </w:r>
    </w:p>
    <w:p>
      <w:r>
        <w:t>### Diptongos y Combinaciones</w:t>
      </w:r>
    </w:p>
    <w:p>
      <w:r>
        <w:t>Los diptongos son combinaciones de dos vocales que se pronuncian juntas. En neerlandés, hay varios diptongos importantes que debes conocer:</w:t>
      </w:r>
    </w:p>
    <w:p>
      <w:r>
        <w:t>- **IJ**: Suena como una mezcla entre "i" y "y". Por ejemplo, en la palabra "fijne" (agradable).</w:t>
        <w:br/>
        <w:t>- **OU**: Se pronuncia como "au" en "causa". Un ejemplo sería "hout" (madera).</w:t>
        <w:br/>
        <w:t>- **AU**: Similar al "ou", pero se encuentra en palabras como "pauze" (pausa).</w:t>
      </w:r>
    </w:p>
    <w:p>
      <w:r>
        <w:t>Es fundamental practicar estos sonidos, ya que son comunes en el idioma y su correcta pronunciación facilitará tu comprensión y expresión.</w:t>
      </w:r>
    </w:p>
    <w:p>
      <w:r>
        <w:t>## Consonantes y su Pronunciación</w:t>
      </w:r>
    </w:p>
    <w:p>
      <w:r>
        <w:t>Las consonantes neerlandesas también presentan algunas diferencias con respecto al español. Algunas de ellas tienen sonidos que pueden ser desafiantes para los hispanohablantes. Aquí te explicamos algunas de las consonantes más relevantes:</w:t>
      </w:r>
    </w:p>
    <w:p>
      <w:r>
        <w:t>- **G**: Como mencionamos antes, se pronuncia con un sonido gutural que no existe en español. Se produce en la parte posterior de la garganta, y es común en palabras como "goed" (bueno).</w:t>
        <w:br/>
        <w:t>- **R**: La "R" puede ser pronunciada de forma gutural o vibrante, dependiendo de la región. En la mayoría de los dialectos, se pronuncia como un sonido gutural, similar a la "G", como en "rood".</w:t>
        <w:br/>
        <w:t>- **V**: Esta consonante se pronuncia como una "f" suave, como en "vader" (padre).</w:t>
        <w:br/>
        <w:t>- **W**: A diferencia del español, la "W" en neerlandés suena más como una "V" suave, como en "water" (agua).</w:t>
      </w:r>
    </w:p>
    <w:p>
      <w:r>
        <w:t>### Ejemplo Práctico: La Palabra "Goed"</w:t>
      </w:r>
    </w:p>
    <w:p>
      <w:r>
        <w:t>Tomemos la palabra "goed" como ejemplo para entender la pronunciación de varias letras. "Goed" significa "bueno" en neerlandés. La letra "G" se pronuncia con ese sonido gutural, que puede ser difícil de replicar para los hablantes de español. La "o" es más cerrada y la "d" se pronuncia claramente al final de la palabra. Practicar palabras como "goed" te ayudará a familiarizarte con los sonidos del neerlandés.</w:t>
      </w:r>
    </w:p>
    <w:p>
      <w:r>
        <w:t>## El Uso de Acentos y Tildes</w:t>
      </w:r>
    </w:p>
    <w:p>
      <w:r>
        <w:t>En neerlandés, no se utilizan tildes de la misma manera que en español, pero hay algunas combinaciones de letras que pueden llevar a confusiones. Por ejemplo, el uso de "ij" y "ei" puede parecerse a una vocal acentuada. Esta es una de las razones por las cuales es importante prestar atención a la escritura y pronunciación.</w:t>
      </w:r>
    </w:p>
    <w:p>
      <w:r>
        <w:t>### Ejemplo Local: El Nombre "Eindhoven"</w:t>
      </w:r>
    </w:p>
    <w:p>
      <w:r>
        <w:t>Eindhoven es una ciudad conocida en los Países Bajos. Su pronunciación puede ser un reto para los hablantes de español. La "Ei" se pronuncia como "ay" en inglés, y "d" es clara. Por lo tanto, se pronuncia como "Aind-hoven". Prueba a decirlo en voz alta y notarás la diferencia con la pronunciación en español. Este tipo de práctica te ayudará a acostumbrarte a los sonidos y nombres locales.</w:t>
      </w:r>
    </w:p>
    <w:p>
      <w:r>
        <w:t>## Checklist de Acción</w:t>
      </w:r>
    </w:p>
    <w:p>
      <w:r>
        <w:t>Para consolidar lo aprendido sobre el alfabeto neerlandés, aquí tienes un breve checklist que puedes seguir:</w:t>
      </w:r>
    </w:p>
    <w:p>
      <w:r>
        <w:t>1. **Práctica de Sonidos**: Escoge cinco letras del alfabeto neerlandés y practica sus sonidos. Graba tu pronunciación y compárala con un hablante nativo.</w:t>
        <w:br/>
        <w:t xml:space="preserve">   </w:t>
        <w:br/>
        <w:t>2. **Escribe y Pronuncia**: Escribe una lista de diez palabras que contengan diferentes combinaciones de vocales y consonantes. Practica la pronunciación de cada una de ellas en voz alta.</w:t>
        <w:br/>
        <w:t xml:space="preserve">   </w:t>
        <w:br/>
        <w:t>3. **Lectura en Voz Alta**: Encuentra un texto corto en neerlandés y léelo en voz alta. Esto te ayudará a familiarizarte con la entonación y el ritmo del idioma.</w:t>
      </w:r>
    </w:p>
    <w:p>
      <w:r>
        <w:t>### Práctica de Acción</w:t>
      </w:r>
    </w:p>
    <w:p>
      <w:r>
        <w:t>Para ayudarte a dar los siguientes pasos en tu aprendizaje del alfabeto neerlandés, aquí tienes tres acciones prácticas:</w:t>
      </w:r>
    </w:p>
    <w:p>
      <w:r>
        <w:t>1. **Escucha y Repite**: Encuentra un video o un audio que contenga el alfabeto neerlandés. Escucha atentamente y repite cada letra en voz alta.</w:t>
      </w:r>
    </w:p>
    <w:p>
      <w:r>
        <w:t>2. **Crea Tarjetas**: Haz tarjetas con cada letra del alfabeto en un lado y su pronunciación en el otro. Utiliza estas tarjetas para practicar la lectura y la escritura.</w:t>
      </w:r>
    </w:p>
    <w:p>
      <w:r>
        <w:t>3. **Juega con Palabras**: Utiliza aplicaciones de aprendizaje de idiomas que incluyan juegos de palabras para practicar el alfabeto y mejorar tu vocabulario.</w:t>
      </w:r>
    </w:p>
    <w:p>
      <w:r>
        <w:t>Dominar el alfabeto neerlandés es un paso esencial en tu camino hacia el aprendizaje del idioma. A medida que practiques y te familiarices con los sonidos y la escritura, estarás mejor preparado para avanzar en temas más complejos de la gramática neerlandesa. ¡Sigue adelante, el neerlandés es un idioma fascinante y lleno de oportunidades!</w:t>
      </w:r>
    </w:p>
    <w:p>
      <w:pPr>
        <w:pStyle w:val="Heading1"/>
      </w:pPr>
      <w:r>
        <w:t>Chapter 3: **Pronombres Personales**</w:t>
      </w:r>
    </w:p>
    <w:p>
      <w:r>
        <w:t>## Pronombres Personales</w:t>
      </w:r>
    </w:p>
    <w:p>
      <w:r>
        <w:t>Los pronombres personales son una parte fundamental de cualquier idioma, y el neerlandés no es la excepción. Estos pequeños pero potentes componentes del lenguaje nos permiten referirnos a las personas, animales y cosas sin necesidad de nombrarlas cada vez. En este capítulo, exploraremos qué son los pronombres personales en neerlandés, cómo se utilizan en las oraciones y la importancia de su correcta aplicación. A medida que avancemos, proporcionaremos ejemplos concretos y actividades prácticas que te ayudarán a asimilar este aspecto gramatical esencial.</w:t>
      </w:r>
    </w:p>
    <w:p>
      <w:r>
        <w:t>### ¿Qué son los pronombres personales?</w:t>
      </w:r>
    </w:p>
    <w:p>
      <w:r>
        <w:t>Los pronombres personales son palabras que se utilizan para sustituir a un nombre o a un sustantivo en una oración. En neerlandés, al igual que en español, estos pronombres se dividen en varias categorías según su función en la oración: sujeto, objeto directo, objeto indirecto y posesivos. Los pronombres de sujeto son los que indican quién realiza la acción del verbo, mientras que los pronombres de objeto se refieren a quién o qué recibe la acción.</w:t>
      </w:r>
    </w:p>
    <w:p>
      <w:r>
        <w:t xml:space="preserve">En neerlandés, los pronombres personales de sujeto son:  </w:t>
        <w:br/>
        <w:t xml:space="preserve">- **Ik** (yo)  </w:t>
        <w:br/>
        <w:t xml:space="preserve">- **Jij/Je** (tú)  </w:t>
        <w:br/>
        <w:t xml:space="preserve">- **Hij** (él)  </w:t>
        <w:br/>
        <w:t xml:space="preserve">- **Zij/Ze** (ella)  </w:t>
        <w:br/>
        <w:t xml:space="preserve">- **Wij/We** (nosotros)  </w:t>
        <w:br/>
        <w:t xml:space="preserve">- **Jullie** (vosotros)  </w:t>
        <w:br/>
        <w:t>- **Zij/Ze** (ellos/ellas)</w:t>
      </w:r>
    </w:p>
    <w:p>
      <w:r>
        <w:t>Por ejemplo, en la oración “Ik lees een boek” (Yo leo un libro), “Ik” es el pronombre que indica quién está realizando la acción de leer. Conocer estos pronombres es esencial, ya que son la base para construir oraciones simples en neerlandés.</w:t>
      </w:r>
    </w:p>
    <w:p>
      <w:r>
        <w:t>### Pronombres de objeto</w:t>
      </w:r>
    </w:p>
    <w:p>
      <w:r>
        <w:t xml:space="preserve">Además de los pronombres de sujeto, también existen los pronombres de objeto, que son fundamentales para que la oración tenga sentido completo. Estos pronombres son utilizados cuando el sujeto realiza una acción sobre alguien o algo. En neerlandés, los pronombres de objeto directo son:  </w:t>
        <w:br/>
        <w:t xml:space="preserve">- **Mij** (me)  </w:t>
        <w:br/>
        <w:t xml:space="preserve">- **Jou** (te)  </w:t>
        <w:br/>
        <w:t xml:space="preserve">- **Hem** (lo)  </w:t>
        <w:br/>
        <w:t xml:space="preserve">- **Haar** (la)  </w:t>
        <w:br/>
        <w:t xml:space="preserve">- **Ons** (nos)  </w:t>
        <w:br/>
        <w:t xml:space="preserve">- **Jullie** (os)  </w:t>
        <w:br/>
        <w:t>- **Hen** (los/las)</w:t>
      </w:r>
    </w:p>
    <w:p>
      <w:r>
        <w:t>Un ejemplo de esto sería la oración “Hij ziet mij” (Él me ve), donde “mij” es el pronombre que indica quién está recibiendo la acción de ver.</w:t>
      </w:r>
    </w:p>
    <w:p>
      <w:r>
        <w:t xml:space="preserve">Los pronombres de objeto indirecto también son importantes, y en neerlandés se presentan de la siguiente manera:  </w:t>
        <w:br/>
        <w:t xml:space="preserve">- **Aan mij** (a mí)  </w:t>
        <w:br/>
        <w:t xml:space="preserve">- **Aan jou** (a ti)  </w:t>
        <w:br/>
        <w:t xml:space="preserve">- **Aan hem** (a él)  </w:t>
        <w:br/>
        <w:t xml:space="preserve">- **Aan haar** (a ella)  </w:t>
        <w:br/>
        <w:t xml:space="preserve">- **Aan ons** (a nosotros)  </w:t>
        <w:br/>
        <w:t xml:space="preserve">- **Aan jullie** (a vosotros)  </w:t>
        <w:br/>
        <w:t>- **Aan hen** (a ellos)</w:t>
      </w:r>
    </w:p>
    <w:p>
      <w:r>
        <w:t>Por ejemplo, en la oración “Ze geeft het boek aan mij” (Ella me da el libro), “mij” es el pronombre que indica a quién se le está dando el libro.</w:t>
      </w:r>
    </w:p>
    <w:p>
      <w:r>
        <w:t>### Uso de pronombres en diferentes contextos</w:t>
      </w:r>
    </w:p>
    <w:p>
      <w:r>
        <w:t>El uso de pronombres personales varía según el contexto y la formalidad de la conversación. En neerlandés, es común usar el pronombre “jij” en situaciones informales, como con amigos o familiares. Sin embargo, cuando se trata de una situación más formal, como en el trabajo o con personas que no conoces bien, es preferible utilizar “u” (usted).</w:t>
      </w:r>
    </w:p>
    <w:p>
      <w:r>
        <w:t>Por ejemplo, si estás hablando con un amigo, podrías decir: “Jij gaat naar de winkel?” (¿Tú vas a la tienda?). Pero si te diriges a un colega o un desconocido, la misma pregunta se formularía como: “Gaat u naar de winkel?” (¿U va a la tienda?). Esta sutileza en el uso de los pronombres es crucial para una comunicación efectiva en neerlandés.</w:t>
      </w:r>
    </w:p>
    <w:p>
      <w:r>
        <w:t>### Ejemplo local: Conversación en una cafetería</w:t>
      </w:r>
    </w:p>
    <w:p>
      <w:r>
        <w:t>Imaginemos que estás en una cafetería en Ámsterdam y decides practicar tu neerlandés. Te acercas al mostrador y le dices al barista:</w:t>
      </w:r>
    </w:p>
    <w:p>
      <w:r>
        <w:t xml:space="preserve">- **Jij bent de barista, toch?** (Tú eres el barista, ¿verdad?)  </w:t>
        <w:br/>
        <w:t xml:space="preserve">- **Ja, ik ben hier om te helpen!** (Sí, estoy aquí para ayudar).  </w:t>
        <w:br/>
        <w:t>- **Ik wil graag een koffie, alsjeblieft.** (Quisiera un café, por favor).</w:t>
      </w:r>
    </w:p>
    <w:p>
      <w:r>
        <w:t>En este breve intercambio, puedes ver cómo se utilizan los pronombres personales de manera natural y fluida. El pronombre “jij” establece una relación cercana, mientras que “ik” identifica quién está haciendo la acción.</w:t>
      </w:r>
    </w:p>
    <w:p>
      <w:r>
        <w:t>### Checklist de acciones concretas</w:t>
      </w:r>
    </w:p>
    <w:p>
      <w:r>
        <w:t>Para ayudarte a dominar el uso de los pronombres personales en neerlandés, aquí tienes un breve checklist con acciones concretas que puedes tomar:</w:t>
      </w:r>
    </w:p>
    <w:p>
      <w:r>
        <w:t>1. **Practica con ejercicios**: Busca ejercicios en línea que te permitan completar oraciones con los pronombres adecuados. Esto te ayudará a familiarizarte con su uso en diferentes contextos.</w:t>
        <w:br/>
        <w:t>2. **Crea diálogos**: Escribe diálogos cortos utilizando pronombres personales. Puedes hacerlo solo o con un compañero de estudio. Esto te permitirá practicar la conversación.</w:t>
        <w:br/>
        <w:t>3. **Graba tu voz**: Escoge un texto que contenga varios pronombres personales y grábate leyéndolo en voz alta. Esto mejorará tu pronunciación y te ayudará a interiorizar los pronombres en su contexto.</w:t>
      </w:r>
    </w:p>
    <w:p>
      <w:r>
        <w:t>### Práctica de Acción</w:t>
      </w:r>
    </w:p>
    <w:p>
      <w:r>
        <w:t>Para consolidar lo que has aprendido sobre los pronombres personales, sigue estos tres pasos:</w:t>
      </w:r>
    </w:p>
    <w:p>
      <w:r>
        <w:t>1. **Haz una lista**: Escribe una lista de todos los pronombres personales en neerlandés junto con su traducción al español. Repásala todos los días.</w:t>
        <w:br/>
        <w:t>2. **Practica en contexto**: Escribe cinco oraciones utilizando diferentes pronombres personales. Intenta variar entre sujeto y objeto.</w:t>
        <w:br/>
        <w:t>3. **Conversación en pareja**: Encuentra a alguien con quien practicar. Intercambia preguntas y respuestas usando pronombres personales. Esto te ayudará a ganar confianza en tu uso del idioma.</w:t>
      </w:r>
    </w:p>
    <w:p>
      <w:r>
        <w:t>Los pronombres personales son una herramienta esencial en el neerlandés y dominar su uso te permitirá comunicarte con más fluidez y precisión. A medida que avances en tu aprendizaje, recuerda que la práctica constante es la clave para perfeccionar tus habilidades lingüísticas. ¡Sigue adelante y no dudes en utilizar los pronombres en tus interacciones diarias!</w:t>
      </w:r>
    </w:p>
    <w:p>
      <w:pPr>
        <w:pStyle w:val="Heading1"/>
      </w:pPr>
      <w:r>
        <w:t>Chapter 4: **Artículos Definidos e Indefinidos**</w:t>
      </w:r>
    </w:p>
    <w:p>
      <w:r>
        <w:t># Artículos Definidos e Indefinidos</w:t>
      </w:r>
    </w:p>
    <w:p>
      <w:r>
        <w:t>Aprender los artículos definidos e indefinidos es una parte fundamental de la gramática neerlandesa. Al igual que en español, los artículos en neerlandés ayudan a definir y especificar sustantivos, lo cual es esencial para crear oraciones coherentes y comprensibles. En este capítulo, exploraremos cómo se utilizan los artículos definidos e indefinidos en neerlandés, sus diferencias y te proporcionaremos consejos prácticos para que puedas dominarlos en poco tiempo.</w:t>
      </w:r>
    </w:p>
    <w:p>
      <w:r>
        <w:t>## ¿Qué son los artículos?</w:t>
      </w:r>
    </w:p>
    <w:p>
      <w:r>
        <w:t>Los artículos son palabras que acompañan a los sustantivos y que indican si estos son conocidos o desconocidos en el contexto de la conversación. En neerlandés, al igual que en español, existen dos tipos de artículos: definidos e indefinidos.</w:t>
      </w:r>
    </w:p>
    <w:p>
      <w:r>
        <w:t>### Artículos Definidos</w:t>
      </w:r>
    </w:p>
    <w:p>
      <w:r>
        <w:t>Los artículos definidos se utilizan para referirse a algo específico o conocido. En neerlandés, el artículo definido es "de" para sustantivos comunes y "het" para sustantivos neutros. Por ejemplo, en la frase "de hond" (el perro), "de" señala que estamos hablando de un perro en concreto, conocido por el hablante y el oyente. Por otro lado, en "het boek" (el libro), "het" se usa para referirse a un libro específico que se ha mencionado anteriormente o que es conocido por ambos.</w:t>
      </w:r>
    </w:p>
    <w:p>
      <w:r>
        <w:t>Un punto importante a tener en cuenta es que el uso del artículo definido en neerlandés también está relacionado con el género y el número del sustantivo. Por ejemplo, "de" se usa con sustantivos masculinos y femeninos en singular, así como en plural, mientras que "het" se reserva para sustantivos neutros, también en singular. Esto puede ser confuso al principio, pero con práctica y exposición, te volverás más familiarizado con estas reglas.</w:t>
      </w:r>
    </w:p>
    <w:p>
      <w:r>
        <w:t>### Artículos Indefinidos</w:t>
      </w:r>
    </w:p>
    <w:p>
      <w:r>
        <w:t>Por otro lado, los artículos indefinidos se utilizan para referirse a algo no específico o que no ha sido mencionado previamente. En neerlandés, el artículo indefinido es "een", que se traduce como "un" o "una" en español. Por ejemplo, en la oración "Ik heb een kat" (Tengo un gato), "een" indica que se está hablando de un gato en general, no de uno específico que ya se conoce.</w:t>
      </w:r>
    </w:p>
    <w:p>
      <w:r>
        <w:t>Es crucial notar que "een" no cambia en función del género del sustantivo, lo que simplifica su uso en comparación con los artículos definidos. Sin embargo, como en español, el contexto puede influir en cómo se interpreta la frase.</w:t>
      </w:r>
    </w:p>
    <w:p>
      <w:r>
        <w:t>## Ejemplos en Contexto</w:t>
      </w:r>
    </w:p>
    <w:p>
      <w:r>
        <w:t>Para ayudarte a entender mejor cómo funcionan los artículos en neerlandés, veamos algunos ejemplos en contexto. Consideremos dos frases que describen una situación cotidiana:</w:t>
      </w:r>
    </w:p>
    <w:p>
      <w:r>
        <w:t>1. **Con artículo definido**: "De man leest een boek." (El hombre lee un libro).</w:t>
        <w:br/>
        <w:t>2. **Con artículo indefinido**: "Een man leest een boek." (Un hombre lee un libro).</w:t>
      </w:r>
    </w:p>
    <w:p>
      <w:r>
        <w:t>En la primera oración, "de man" se refiere a un hombre específico que ya es conocido por el hablante y el oyente. En la segunda, "een man" introduce a un hombre que no ha sido mencionado anteriormente, haciendo que la información sea más general. Esto ilustra la importancia de elegir correctamente entre los artículos definidos e indefinidos según el contexto.</w:t>
      </w:r>
    </w:p>
    <w:p>
      <w:r>
        <w:t>### Ejercicio Localizado</w:t>
      </w:r>
    </w:p>
    <w:p>
      <w:r>
        <w:t>Imagina que llegas a una cafetería en Ámsterdam y observas diferentes personas y cosas a tu alrededor. Puedes escuchar varias frases como:</w:t>
      </w:r>
    </w:p>
    <w:p>
      <w:r>
        <w:t>- "De barista maakt een koffie." (El barista hace un café).</w:t>
        <w:br/>
        <w:t>- "Een vrouw leest een krant." (Una mujer lee un periódico).</w:t>
        <w:br/>
        <w:t>- "De man aan de tafel eet een taart." (El hombre en la mesa come un pastel).</w:t>
      </w:r>
    </w:p>
    <w:p>
      <w:r>
        <w:t>En este contexto, puedes ver cómo el uso de los artículos ayuda a describir la escena y a identificar a las personas y objetos de manera clara y efectiva. Aprender a usar correctamente los artículos en situaciones cotidianas te permitirá comunicarte con más fluidez y precisión.</w:t>
      </w:r>
    </w:p>
    <w:p>
      <w:r>
        <w:t>## Práctica para Dominar los Artículos</w:t>
      </w:r>
    </w:p>
    <w:p>
      <w:r>
        <w:t>Ahora que hemos cubierto la teoría, es hora de practicar. Aquí tienes un pequeño ejercicio que puedes realizar para reforzar tu comprensión de los artículos definidos e indefinidos en neerlandés.</w:t>
      </w:r>
    </w:p>
    <w:p>
      <w:r>
        <w:t>### Ejercicio 1: Completa las Oraciones</w:t>
      </w:r>
    </w:p>
    <w:p>
      <w:r>
        <w:t>Completa las siguientes oraciones con "de", "het" o "een":</w:t>
      </w:r>
    </w:p>
    <w:p>
      <w:r>
        <w:t>1. ___ hond speelt in de tuin. (Un perro juega en el jardín).</w:t>
        <w:br/>
        <w:t>2. Ik zie ___ boek op de tafel. (Veo un libro en la mesa).</w:t>
        <w:br/>
        <w:t>3. ___ meisje leest ___ verhaal. (La niña lee una historia).</w:t>
      </w:r>
    </w:p>
    <w:p>
      <w:r>
        <w:t>### Ejercicio 2: Identifica los Artículos</w:t>
      </w:r>
    </w:p>
    <w:p>
      <w:r>
        <w:t>Lee los siguientes ejemplos y clasifica los artículos como definidos o indefinidos:</w:t>
      </w:r>
    </w:p>
    <w:p>
      <w:r>
        <w:t xml:space="preserve">1. "De fiets staat buiten." </w:t>
        <w:br/>
        <w:t>2. "Ik heb een idee."</w:t>
        <w:br/>
        <w:t>3. "Het huis is groot."</w:t>
      </w:r>
    </w:p>
    <w:p>
      <w:r>
        <w:t>Esta práctica te ayudará a familiarizarte con el uso correcto de los artículos en diferentes contextos. Dedica tiempo a completar estos ejercicios y revisa tus respuestas para asegurarte de que entiendes las diferencias.</w:t>
      </w:r>
    </w:p>
    <w:p>
      <w:r>
        <w:t>## Consejos Prácticos para el Uso de Artículos</w:t>
      </w:r>
    </w:p>
    <w:p>
      <w:r>
        <w:t>A medida que avanzas en tu aprendizaje del neerlandés, aquí tienes algunos consejos prácticos para que el uso de los artículos se convierta en una segunda naturaleza para ti.</w:t>
      </w:r>
    </w:p>
    <w:p>
      <w:r>
        <w:t>1. **Asocia los Artículos con Sustantivos**: Al aprender nuevos sustantivos, intenta recordar su artículo correspondiente. Por ejemplo, al aprender "kat" (gato), asóciale con "een kat" (un gato) o "de kat" (el gato), si es un gato conocido.</w:t>
      </w:r>
    </w:p>
    <w:p>
      <w:r>
        <w:t>2. **Escucha y Lee en Neerlandés**: La exposición a la lengua es fundamental. Escucha música, mira películas o lee libros en neerlandés. Presta atención a cómo se utilizan los artículos en diferentes contextos. Esto te ayudará a internalizar las reglas de uso.</w:t>
      </w:r>
    </w:p>
    <w:p>
      <w:r>
        <w:t>3. **Práctica Diaria**: Dedica unos minutos cada día a practicar. Puedes escribir oraciones usando artículos definidos e indefinidos, o incluso hablar contigo mismo. Cuanto más uses los artículos, más cómodos te sentirás con ellos.</w:t>
      </w:r>
    </w:p>
    <w:p>
      <w:r>
        <w:t>### Checklist de Acciones Concretas</w:t>
      </w:r>
    </w:p>
    <w:p>
      <w:r>
        <w:t>Para ayudarte a consolidar lo aprendido en este capítulo, aquí tienes un checklist de acciones concretas:</w:t>
      </w:r>
    </w:p>
    <w:p>
      <w:r>
        <w:t>1. **Crea una lista**: Haz una lista de sustantivos que conozcas y anota su artículo correspondiente. Practica diciendo cada sustantivo en voz alta con su artículo.</w:t>
      </w:r>
    </w:p>
    <w:p>
      <w:r>
        <w:t>2. **Escribe oraciones**: Escribe al menos cinco oraciones utilizando tanto artículos definidos como indefinidos. Asegúrate de variar entre ellos para practicar.</w:t>
      </w:r>
    </w:p>
    <w:p>
      <w:r>
        <w:t>3. **Observa tu entorno**: Mientras estés en casa o en un lugar público, observa objetos y personas a tu alrededor. Intenta describir lo que ves usando artículos en neerlandés.</w:t>
      </w:r>
    </w:p>
    <w:p>
      <w:r>
        <w:t>## Acción Práctica</w:t>
      </w:r>
    </w:p>
    <w:p>
      <w:r>
        <w:t>Para finalizar, aquí tienes tres pasos prácticos que puedes seguir para consolidar tu aprendizaje sobre los artículos definidos e indefinidos:</w:t>
      </w:r>
    </w:p>
    <w:p>
      <w:r>
        <w:t>1. **Revisa tus ejercicios**: Asegúrate de repasar los ejercicios realizados en este capítulo. Corrige cualquier error y trata de entender por qué se cometió.</w:t>
      </w:r>
    </w:p>
    <w:p>
      <w:r>
        <w:t>2. **Practica con un compañero**: Encuentra a alguien con quien puedas practicar. Hagan una dinámica donde uno mencione un objeto y el otro deba usar el artículo correcto.</w:t>
      </w:r>
    </w:p>
    <w:p>
      <w:r>
        <w:t>3. **Crea un diario de aprendizaje**: Comienza un diario en el que anotes nuevas palabras y su artículo correspondiente. Escribe pequeñas historias o descripciones utilizando estos sustantivos y sus artículos.</w:t>
      </w:r>
    </w:p>
    <w:p>
      <w:r>
        <w:t>Siguiendo estos pasos, te asegurarás de que los artículos en neerlandés se conviertan en una parte integral de tu vocabulario y gramática. ¡Sigue practicando y no dudes en poner en práctica lo que has aprendido en conversaciones reales!</w:t>
      </w:r>
    </w:p>
    <w:p>
      <w:pPr>
        <w:pStyle w:val="Heading1"/>
      </w:pPr>
      <w:r>
        <w:t>Chapter 5: **Sustantivos y Géneros**</w:t>
      </w:r>
    </w:p>
    <w:p>
      <w:r>
        <w:t># Sustantivos y Géneros</w:t>
      </w:r>
    </w:p>
    <w:p>
      <w:r>
        <w:t>La gramática neerlandesa puede parecer un laberinto al principio, pero entender los sustantivos y sus géneros es un paso fundamental para dominar el idioma. En esta sección, nos enfocaremos en desglosar los sustantivos, sus géneros, y cómo estos influyen en el uso de los artículos. Al final de este capítulo, te sentirás más cómodo al identificar y utilizar sustantivos en neerlandés, lo cual es esencial para comunicarte de manera efectiva.</w:t>
      </w:r>
    </w:p>
    <w:p>
      <w:r>
        <w:t>## ¿Qué son los sustantivos?</w:t>
      </w:r>
    </w:p>
    <w:p>
      <w:r>
        <w:t>Los sustantivos son palabras que designan personas, animales, cosas o ideas. En neerlandés, como en español, los sustantivos son una parte vital del discurso, ya que nos permiten nombrar y referirnos a todo lo que nos rodea. Por ejemplo, en la frase “De hond loopt in het park” (El perro camina en el parque), "hond" (perro) y "park" (parque) son sustantivos.</w:t>
      </w:r>
    </w:p>
    <w:p>
      <w:r>
        <w:t>En neerlandés, los sustantivos pueden ser comunes o propios. Los sustantivos comunes son aquellos que se refieren a una categoría general, como "boek" (libro) o "auto" (coche), mientras que los sustantivos propios nombran entidades específicas, como "Amsterdam" o "Jan". Esta distinción es importante porque los sustantivos propios generalmente no utilizan artículos definidos o indefinidos.</w:t>
      </w:r>
    </w:p>
    <w:p>
      <w:r>
        <w:t>Además, los sustantivos pueden ser contables o incontables. Los sustantivos contables son aquellos que se pueden contar, como "stoelen" (sillas) o "kinderen" (niños), mientras que los incontables se refieren a conceptos o sustancias que no se pueden contar individualmente, como "water" (agua) o "informatie" (información).</w:t>
      </w:r>
    </w:p>
    <w:p>
      <w:r>
        <w:t>## Géneros de los sustantivos</w:t>
      </w:r>
    </w:p>
    <w:p>
      <w:r>
        <w:t>En neerlandés, cada sustantivo tiene un género gramatical, que puede ser masculino, femenino o neutro. Este género determina el artículo que se debe usar con cada sustantivo, así como algunas de sus formas adjetivas. Aunque este aspecto puede parecer complicado, hay patrones que pueden ayudarte a recordar el género de algunos sustantivos.</w:t>
      </w:r>
    </w:p>
    <w:p>
      <w:r>
        <w:t>### Masculino y femenino</w:t>
      </w:r>
    </w:p>
    <w:p>
      <w:r>
        <w:t>Los sustantivos masculinos generalmente son aquellos que se refieren a personas de sexo masculino, como "man" (hombre) o "vader" (padre). Por otro lado, los sustantivos femeninos suelen referirse a personas de sexo femenino, como "vrouw" (mujer) o "moeder" (madre). Sin embargo, no todos los sustantivos que parecen referirse a un género biológico siguen esta regla. Por ejemplo, "fiets" (bicicleta) es un sustantivo femenino, pero no tiene relación con un género biológico.</w:t>
      </w:r>
    </w:p>
    <w:p>
      <w:r>
        <w:t>Un caso interesante es el de las profesiones. En neerlandés, muchas profesiones tienen formas masculinas y femeninas distintas. Por ejemplo, "leraar" significa "profesor" (masculino), mientras que "lerares" se traduce como "profesora" (femenino). Es esencial prestar atención a estas diferencias, ya que usar el género correcto no solo es gramaticalmente correcto, sino que también demuestra respeto hacia los hablantes del idioma.</w:t>
      </w:r>
    </w:p>
    <w:p>
      <w:r>
        <w:t>### Sustantivos neutros</w:t>
      </w:r>
    </w:p>
    <w:p>
      <w:r>
        <w:t>El género neutro en neerlandés es quizás el más sencillo de identificar, ya que la mayoría de los sustantivos neutros se pueden reconocer porque llevan el artículo "het". Por ejemplo, "het huis" (la casa) y "het boek" (el libro) son ejemplos de sustantivos neutros. Sin embargo, hay excepciones y algunas palabras pueden ser confusas.</w:t>
      </w:r>
    </w:p>
    <w:p>
      <w:r>
        <w:t>Un truco útil es recordar que muchos sustantivos que terminan en -je, -ment, -um y -isme son neutros. Por ejemplo, "moment" (momento) y "mechanisme" (mecanismo) son sustantivos neutros. Identificar patrones como este puede facilitar la memorización de géneros de nuevos sustantivos.</w:t>
      </w:r>
    </w:p>
    <w:p>
      <w:r>
        <w:t>## Artículos definidos e indefinidos</w:t>
      </w:r>
    </w:p>
    <w:p>
      <w:r>
        <w:t>En neerlandés, el uso de artículos definidos e indefinidos está estrechamente relacionado con el género de los sustantivos. Los artículos son palabras que acompañan a los sustantivos y ayudan a especificar si estamos hablando de algo en particular o de algo en general.</w:t>
      </w:r>
    </w:p>
    <w:p>
      <w:r>
        <w:t>### Artículos definidos</w:t>
      </w:r>
    </w:p>
    <w:p>
      <w:r>
        <w:t>El artículo definido en neerlandés es "de" o "het", dependiendo del género del sustantivo. Como mencionamos anteriormente, "de" se utiliza para sustantivos masculinos y femeninos, mientras que "het" se usa para sustantivos neutros. Por ejemplo, "de tafel" (la mesa) es un sustantivo femenino, mientras que "het glas" (el vaso) es neutro. Es crucial aprender el artículo junto con el sustantivo para poder utilizarlos correctamente en oraciones.</w:t>
      </w:r>
    </w:p>
    <w:p>
      <w:r>
        <w:t>La distinción entre "de" y "het" puede parecer complicada al principio, pero con la práctica se vuelve más natural. Puedes hacer una lista de sustantivos que aprendas y anotar su género y artículo correspondiente para facilitar el aprendizaje.</w:t>
      </w:r>
    </w:p>
    <w:p>
      <w:r>
        <w:t>### Artículos indefinidos</w:t>
      </w:r>
    </w:p>
    <w:p>
      <w:r>
        <w:t>Por otro lado, el artículo indefinido en neerlandés es "een", que se usa para referirse a un sustantivo en términos generales. Por ejemplo, "een boek" significa "un libro", sin especificar cuál. "Een" se utiliza independientemente del género del sustantivo, lo que simplifica un poco el proceso. Sin embargo, recuerda que "een" se usa solo con sustantivos contables.</w:t>
      </w:r>
    </w:p>
    <w:p>
      <w:r>
        <w:t>Es importante tener en cuenta que en neerlandés, a diferencia del español, no existe un plural para el artículo indefinido. Cuando te refieres a varios objetos, simplemente usas el sustantivo en plural sin un artículo. Por ejemplo, "boeken" significa "libros", pero no hay un artículo indefinido que lo acompañe.</w:t>
      </w:r>
    </w:p>
    <w:p>
      <w:r>
        <w:t>## Ejemplos en la vida cotidiana</w:t>
      </w:r>
    </w:p>
    <w:p>
      <w:r>
        <w:t>Para consolidar tu comprensión de los sustantivos y géneros, es útil observar cómo se utilizan en situaciones cotidianas. Imaginemos que estás en un mercado en los Países Bajos. A tu alrededor, ves frutas, verduras y otros productos.</w:t>
      </w:r>
    </w:p>
    <w:p>
      <w:r>
        <w:t>Puedes empezar a pensar en los sustantivos en neerlandés mientras observas. Por ejemplo, "de appel" (la manzana) y "de banaan" (el plátano) son sustantivos masculinos. Si decides comprar "de kaas" (el queso), necesitarás recordar que "kaas" es un sustantivo femenino. Este ejercicio no solo te ayuda a practicar, sino que también te permite sumergirte en el idioma de manera natural.</w:t>
      </w:r>
    </w:p>
    <w:p>
      <w:r>
        <w:t>Además, si te encuentras en una conversación con nativos, podrías preguntar: "Heeft u een appel?" (¿Tiene una manzana?). Esto demuestra que estás utilizando correctamente el artículo indefinido y que estás dispuesto a interactuar en neerlandés.</w:t>
      </w:r>
    </w:p>
    <w:p>
      <w:r>
        <w:t>### Estudio de caso: Un día en Amsterdam</w:t>
      </w:r>
    </w:p>
    <w:p>
      <w:r>
        <w:t>Imagina que pasas un día en Amsterdam y decides visitar el famoso mercado de flores, el Bloemenmarkt. Mientras caminas por los coloridos pasillos, puedes ver una variedad de flores y plantas. Al observar, puedes practicar describiendo lo que ves en neerlandés: "de rozen" (las rosas), "de tulpen" (los tulipanes), y "het gras" (el césped).</w:t>
      </w:r>
    </w:p>
    <w:p>
      <w:r>
        <w:t>Al interactuar con los vendedores, podrías preguntar: "Heeft u een speciale aanbieding?" (¿Tiene alguna oferta especial?). Este tipo de interacción no solo te ayuda a practicar los sustantivos y los artículos, sino que también te permite conectar con la cultura local.</w:t>
      </w:r>
    </w:p>
    <w:p>
      <w:r>
        <w:t>## Checklist de acciones concretas</w:t>
      </w:r>
    </w:p>
    <w:p>
      <w:r>
        <w:t>Para ayudarte a integrar lo que has aprendido sobre los sustantivos y sus géneros, aquí tienes una lista de acciones concretas que puedes llevar a cabo:</w:t>
      </w:r>
    </w:p>
    <w:p>
      <w:r>
        <w:t>1. **Crea una lista de sustantivos**: Escribe al menos diez sustantivos nuevos que aprendas esta semana, junto con su género y artículo correspondiente. Practica usarlos en oraciones.</w:t>
      </w:r>
    </w:p>
    <w:p>
      <w:r>
        <w:t>2. **Observa y describe**: En tu entorno diario, observa objetos y personas. Describe al menos cinco de ellos en neerlandés, utilizando los artículos correctos. Esto te ayudará a reforzar lo aprendido de manera práctica.</w:t>
      </w:r>
    </w:p>
    <w:p>
      <w:r>
        <w:t>3. **Practica con un amigo**: Encuentra un compañero de estudio y hagan un ejercicio donde uno mencione un sustantivo y el otro deba identificar su género y artículo. Esto no solo hará que el aprendizaje sea más dinámico, sino que también te ayudará a recordar mejor la información.</w:t>
      </w:r>
    </w:p>
    <w:p>
      <w:r>
        <w:t>## Acción Práctica</w:t>
      </w:r>
    </w:p>
    <w:p>
      <w:r>
        <w:t>Para finalizar, aquí tienes tres pasos prácticos que puedes seguir para consolidar tu aprendizaje sobre los sustantivos y sus géneros:</w:t>
      </w:r>
    </w:p>
    <w:p>
      <w:r>
        <w:t>1. **Realiza ejercicios de práctica**: Dedica tiempo a hacer ejercicios que involucren la identificación de géneros y artículos de sustantivos. Puedes encontrar recursos en línea o en libros de gramática.</w:t>
      </w:r>
    </w:p>
    <w:p>
      <w:r>
        <w:t>2. **Integra el vocabulario en tu vida diaria**: Intenta incorporar los sustantivos que aprendas en tu conversación diaria. Cuanto más los uses, más natural se volverá su uso.</w:t>
      </w:r>
    </w:p>
    <w:p>
      <w:r>
        <w:t>3. **Revisa y corrige**: Después de practicar, revisa tus ejercicios. Asegúrate de corregir cualquier error y entender por qué se cometió. Esto te ayudará a evitar repetirlos en el futuro.</w:t>
      </w:r>
    </w:p>
    <w:p>
      <w:r>
        <w:t>Con estos pasos, te asegurarás de que los sustantivos y sus géneros se conviertan en una parte integral de tu aprendizaje del neerlandés. ¡Sigue practicando y no dudes en sumergirte en el idioma!</w:t>
      </w:r>
    </w:p>
    <w:p>
      <w:pPr>
        <w:pStyle w:val="Heading1"/>
      </w:pPr>
      <w:r>
        <w:t>Chapter 6: **Adjetivos y Su Concordancia**</w:t>
      </w:r>
    </w:p>
    <w:p>
      <w:r>
        <w:t># Adjetivos y Su Concordancia</w:t>
      </w:r>
    </w:p>
    <w:p>
      <w:r>
        <w:t>Cuando comenzamos a aprender un nuevo idioma, uno de los aspectos más fascinantes y esenciales es el uso de los adjetivos. Los adjetivos son palabras que describen o modifican a los sustantivos, aportando características y matices que enriquecen la comunicación. En neerlandés, al igual que en español, los adjetivos deben concordar en género y número con los sustantivos a los que acompañan. En este capítulo, exploraremos en profundidad la naturaleza de los adjetivos, cómo funcionan en las oraciones y algunas peculiaridades que debes tener en cuenta al usarlos.</w:t>
      </w:r>
    </w:p>
    <w:p>
      <w:r>
        <w:t>## ¿Qué Son los Adjetivos?</w:t>
      </w:r>
    </w:p>
    <w:p>
      <w:r>
        <w:t>Los adjetivos son palabras que aportan información adicional sobre un sustantivo, permitiendo especificar características como tamaño, color, forma, estado, entre otros. Por ejemplo, en la frase "de grote hond" (el perro grande), "grote" es el adjetivo que describe al sustantivo "hond" (perro). En neerlandés, al igual que en español, los adjetivos son fundamentales para enriquecer el lenguaje y hacer las descripciones más precisas.</w:t>
      </w:r>
    </w:p>
    <w:p>
      <w:r>
        <w:t>Los adjetivos pueden clasificarse en varias categorías, como adjetivos descriptivos, demostrativos, posesivos y cuantificadores. Los adjetivos descriptivos son los más comunes y se utilizan para calificar a los sustantivos. Además, es importante tener en cuenta que, en neerlandés, los adjetivos pueden aparecer tanto antes como después del sustantivo, dependiendo de la estructura de la oración.</w:t>
      </w:r>
    </w:p>
    <w:p>
      <w:r>
        <w:t>## Concordancia de Género y Número</w:t>
      </w:r>
    </w:p>
    <w:p>
      <w:r>
        <w:t>Uno de los puntos más cruciales en el uso de adjetivos en neerlandés es la concordancia en género y número con el sustantivo. En neerlandés, los sustantivos pueden ser de género masculino, femenino o neutro. Por lo tanto, los adjetivos que los acompañan deben adaptarse a estas características.</w:t>
      </w:r>
    </w:p>
    <w:p>
      <w:r>
        <w:t>Por ejemplo, el adjetivo "groot" (grande) tendrá diferentes formas dependiendo del género del sustantivo:</w:t>
        <w:br/>
        <w:t>- Masculino: "de grote man" (el hombre grande)</w:t>
        <w:br/>
        <w:t>- Femenino: "de grote vrouw" (la mujer grande)</w:t>
        <w:br/>
        <w:t>- Neutro: "het grote huis" (la casa grande)</w:t>
      </w:r>
    </w:p>
    <w:p>
      <w:r>
        <w:t>Además, cuando el sustantivo es plural, el adjetivo también cambia. Por ejemplo:</w:t>
        <w:br/>
        <w:t>- "de grote mannen" (los hombres grandes)</w:t>
        <w:br/>
        <w:t>- "de grote vrouwen" (las mujeres grandes)</w:t>
        <w:br/>
        <w:t>- "de grote huizen" (las casas grandes)</w:t>
      </w:r>
    </w:p>
    <w:p>
      <w:r>
        <w:t>Es esencial recordar que no solo el género del sustantivo afecta la forma del adjetivo, sino también su número. Esta regla de concordancia es fundamental para mantener la armonía gramatical en las oraciones neerlandesas.</w:t>
      </w:r>
    </w:p>
    <w:p>
      <w:r>
        <w:t>## Uso de Adjetivos en Oraciones</w:t>
      </w:r>
    </w:p>
    <w:p>
      <w:r>
        <w:t>Los adjetivos pueden aparecer en diferentes posiciones dentro de una oración. En neerlandés, el adjetivo generalmente se coloca antes del sustantivo, pero también puede aparecer después en ciertas construcciones. Aquí hay algunos ejemplos:</w:t>
      </w:r>
    </w:p>
    <w:p>
      <w:r>
        <w:t>1. **Antes del sustantivo**: "Ik zie een snel paard." (Veo un caballo rápido.)</w:t>
        <w:br/>
        <w:t>2. **Después del sustantivo**: "Dat is een paard snel." (Eso es un caballo rápido.)</w:t>
      </w:r>
    </w:p>
    <w:p>
      <w:r>
        <w:t>La posición del adjetivo puede variar el énfasis de la oración, y es importante conocer las reglas gramaticales que rigen esta flexibilidad.</w:t>
      </w:r>
    </w:p>
    <w:p>
      <w:r>
        <w:t>### Ejemplo Práctico: La Casa de mi Abuela</w:t>
      </w:r>
    </w:p>
    <w:p>
      <w:r>
        <w:t>Imagina que quieres describir la casa de tu abuela en neerlandés. Podrías decir:</w:t>
      </w:r>
    </w:p>
    <w:p>
      <w:r>
        <w:t>- "De oude, mooie huis van mijn grootmoeder." (La casa vieja y bonita de mi abuela.)</w:t>
      </w:r>
    </w:p>
    <w:p>
      <w:r>
        <w:t>Aquí, ambos adjetivos "oude" (vieja) y "mooie" (bonita) concuerdan en género y número con "huis" (casa), que es neutro. En este caso, el uso de varios adjetivos en una sola oración no solo es posible, sino que también enriquece la descripción.</w:t>
      </w:r>
    </w:p>
    <w:p>
      <w:r>
        <w:t>## Adjetivos en Comparaciones</w:t>
      </w:r>
    </w:p>
    <w:p>
      <w:r>
        <w:t>Otra faceta interesante de los adjetivos es su uso en comparaciones. En neerlandés, se utilizan formas comparativas y superlativas para establecer comparaciones entre diferentes sustantivos. Para formar el comparativo, se añade generalmente "-er" al final del adjetivo, y para el superlativo, se utiliza "de meest" junto con el adjetivo.</w:t>
      </w:r>
    </w:p>
    <w:p>
      <w:r>
        <w:t>Por ejemplo:</w:t>
        <w:br/>
        <w:t>- Comparativo: "Hij is groter dan zijn broer." (Él es más grande que su hermano.)</w:t>
        <w:br/>
        <w:t>- Superlativo: "Zij is de grootste van de klas." (Ella es la más grande de la clase.)</w:t>
      </w:r>
    </w:p>
    <w:p>
      <w:r>
        <w:t>El uso de comparativos y superlativos no solo ayuda a expresar diferencias cuantitativas, sino que también es una herramienta poderosa para enriquecer el vocabulario y mejorar la fluidez en el idioma.</w:t>
      </w:r>
    </w:p>
    <w:p>
      <w:r>
        <w:t>## Práctica de Concordancia de Adjetivos</w:t>
      </w:r>
    </w:p>
    <w:p>
      <w:r>
        <w:t>Para consolidar tu comprensión sobre los adjetivos y su concordancia en neerlandés, aquí tienes un ejercicio práctico. A continuación, se presenta una lista de sustantivos con su respectivo artículo y género. Tu tarea es escribir el adjetivo correspondiente en la forma correcta.</w:t>
      </w:r>
    </w:p>
    <w:p>
      <w:r>
        <w:t>1. **De (femenino) _____________ jurk** (vestido)</w:t>
        <w:br/>
        <w:t>2. **Het (neutro) _____________ boek** (libro)</w:t>
        <w:br/>
        <w:t>3. **De (masculino) _____________ auto** (coche)</w:t>
        <w:br/>
        <w:t>4. **De (femenino) _____________ appel** (manzana)</w:t>
        <w:br/>
        <w:t>5. **Het (neutro) _____________ kind** (niño)</w:t>
      </w:r>
    </w:p>
    <w:p>
      <w:r>
        <w:t>Al realizar este ejercicio, asegúrate de prestar atención a la concordancia en género y número. Esta práctica te ayudará a familiarizarte con la forma correcta de los adjetivos en diferentes contextos.</w:t>
      </w:r>
    </w:p>
    <w:p>
      <w:r>
        <w:t>### Checklist de Acciones Concretas</w:t>
      </w:r>
    </w:p>
    <w:p>
      <w:r>
        <w:t>A continuación, se presentan tres acciones concretas que puedes llevar a cabo para mejorar tu dominio de los adjetivos y su concordancia en neerlandés:</w:t>
      </w:r>
    </w:p>
    <w:p>
      <w:r>
        <w:t>1. **Crea frases descriptivas**: Toma cinco sustantivos y escribe oraciones usando adjetivos que los describan. Asegúrate de prestar atención a la concordancia de género y número.</w:t>
        <w:br/>
        <w:t>2. **Realiza ejercicios de comparación**: Escribe oraciones utilizando formas comparativas y superlativas de adjetivos. Practica cómo se usan en diferentes contextos.</w:t>
        <w:br/>
        <w:t>3. **Escucha y lee en neerlandés**: Presta atención a cómo se usan los adjetivos en libros, canciones o podcasts en neerlandés. Toma notas de ejemplos que te llamen la atención y trata de imitarlos.</w:t>
      </w:r>
    </w:p>
    <w:p>
      <w:r>
        <w:t>## Acción Práctica</w:t>
      </w:r>
    </w:p>
    <w:p>
      <w:r>
        <w:t>Para poner en práctica lo aprendido sobre los adjetivos y su concordancia, sigue estos tres pasos:</w:t>
      </w:r>
    </w:p>
    <w:p>
      <w:r>
        <w:t>1. **Ejercicio de escritura**: Escribe un párrafo describiendo tu lugar favorito, utilizando al menos cinco adjetivos diferentes. Asegúrate de que todos concuerden correctamente con los sustantivos.</w:t>
        <w:br/>
        <w:t>2. **Conversación guiada**: Encuentra un compañero de estudio y mantén una conversación donde ambos se describan. Usa adjetivos para enriquecer las descripciones.</w:t>
        <w:br/>
        <w:t>3. **Revisión de textos**: Busca un texto corto en neerlandés y subraya todos los adjetivos. Comprueba su concordancia con los sustantivos a los que se refieren y discútelo con un amigo.</w:t>
      </w:r>
    </w:p>
    <w:p>
      <w:r>
        <w:t>Con estos pasos, estarás un paso más cerca de dominar el uso de los adjetivos en neerlandés. Recuerda que la práctica constante es clave para asimilar las reglas gramaticales y enriquecer tu vocabulario. ¡Sigue adelante!</w:t>
      </w:r>
    </w:p>
    <w:p>
      <w:pPr>
        <w:pStyle w:val="Heading1"/>
      </w:pPr>
      <w:r>
        <w:t>Chapter 7: **Verbos Regulares e Irregulares**</w:t>
      </w:r>
    </w:p>
    <w:p>
      <w:r>
        <w:t># Verbos Regulares e Irregulares</w:t>
      </w:r>
    </w:p>
    <w:p>
      <w:r>
        <w:t>La gramática neerlandesa está llena de matices y particularidades, y uno de los aspectos más esenciales para cualquier principiante son los verbos. En esta sección, exploraremos la diferencia entre los verbos regulares e irregulares, cómo conjugarlos y algunos consejos prácticos para facilitar tu aprendizaje. Entender cómo funcionan estos verbos te permitirá construir oraciones correctamente y comunicarte de manera más efectiva en neerlandés.</w:t>
      </w:r>
    </w:p>
    <w:p>
      <w:r>
        <w:t>## ¿Qué son los verbos regulares?</w:t>
      </w:r>
    </w:p>
    <w:p>
      <w:r>
        <w:t>Los verbos regulares son aquellos que siguen un patrón predecible al ser conjugados. En neerlandés, la mayoría de los verbos pertenecen a esta categoría. La conjugación de los verbos regulares se basa en un modelo estándar que facilita su aprendizaje.</w:t>
      </w:r>
    </w:p>
    <w:p>
      <w:r>
        <w:t>### Conjugación de verbos regulares</w:t>
      </w:r>
    </w:p>
    <w:p>
      <w:r>
        <w:t>Para conjugar un verbo regular en neerlandés, es necesario identificar su forma base, que generalmente termina en “-en”. Por ejemplo, tomemos el verbo **werken** (trabajar). La conjugación de este verbo en presente sería:</w:t>
      </w:r>
    </w:p>
    <w:p>
      <w:r>
        <w:t>- Ik werk (Yo trabajo)</w:t>
        <w:br/>
        <w:t>- Jij werkt (Tú trabajas)</w:t>
        <w:br/>
        <w:t>- Hij/zij/het werkt (Él/Ella/Esto trabaja)</w:t>
        <w:br/>
        <w:t>- Wij/jullie/zij werken (Nosotros/Ustedes/Ellos trabajan)</w:t>
      </w:r>
    </w:p>
    <w:p>
      <w:r>
        <w:t>Como puedes observar, para las formas de "yo" y "nosotros", se utiliza el mismo patrón: simplemente se elimina el “-en” y se ajusta de acuerdo con el sujeto. Este patrón se mantiene para la mayoría de los verbos regulares, lo que facilita la memorización.</w:t>
      </w:r>
    </w:p>
    <w:p>
      <w:r>
        <w:t>### Ejemplos de verbos regulares</w:t>
      </w:r>
    </w:p>
    <w:p>
      <w:r>
        <w:t>Aquí hay algunos ejemplos adicionales de verbos regulares y su conjugación en presente:</w:t>
      </w:r>
    </w:p>
    <w:p>
      <w:r>
        <w:t>- **Leren** (aprender):</w:t>
        <w:br/>
        <w:t xml:space="preserve">  - Ik leer</w:t>
        <w:br/>
        <w:t xml:space="preserve">  - Jij leert</w:t>
        <w:br/>
        <w:t xml:space="preserve">  - Hij/zij/het leert</w:t>
        <w:br/>
        <w:t xml:space="preserve">  - Wij/jullie/zij leren</w:t>
      </w:r>
    </w:p>
    <w:p>
      <w:r>
        <w:t>- **Spelen** (jugar):</w:t>
        <w:br/>
        <w:t xml:space="preserve">  - Ik speel</w:t>
        <w:br/>
        <w:t xml:space="preserve">  - Jij speelt</w:t>
        <w:br/>
        <w:t xml:space="preserve">  - Hij/zij/het speelt</w:t>
        <w:br/>
        <w:t xml:space="preserve">  - Wij/jullie/zij spelen</w:t>
      </w:r>
    </w:p>
    <w:p>
      <w:r>
        <w:t>La clave para dominar los verbos regulares es practicar la conjugación en diferentes tiempos verbales, como el pasado o el futuro, siguiendo el mismo patrón.</w:t>
      </w:r>
    </w:p>
    <w:p>
      <w:r>
        <w:t>## Verbos irregulares: una excepción a la regla</w:t>
      </w:r>
    </w:p>
    <w:p>
      <w:r>
        <w:t>A diferencia de los verbos regulares, los verbos irregulares no siguen un patrón predecible en su conjugación. Esto significa que cada verbo puede tener su propia forma en diferentes tiempos y personas, lo que puede ser un desafío para los estudiantes.</w:t>
      </w:r>
    </w:p>
    <w:p>
      <w:r>
        <w:t>### Conjugación de verbos irregulares</w:t>
      </w:r>
    </w:p>
    <w:p>
      <w:r>
        <w:t>Un ejemplo común de un verbo irregular en neerlandés es **zijn** (ser/estar). Su conjugación en presente es la siguiente:</w:t>
      </w:r>
    </w:p>
    <w:p>
      <w:r>
        <w:t>- Ik ben (Yo soy/estoy)</w:t>
        <w:br/>
        <w:t>- Jij bent (Tú eres/estás)</w:t>
        <w:br/>
        <w:t>- Hij/zij/het is (Él/Ella/Esto es/está)</w:t>
        <w:br/>
        <w:t>- Wij/jullie/zij zijn (Nosotros/Ustedes/Ellos son/están)</w:t>
      </w:r>
    </w:p>
    <w:p>
      <w:r>
        <w:t>Como puedes notar, las formas de "yo" y "tú" son completamente diferentes de las de "él/ella" y "nosotros", lo que hace que este verbo sea irregular.</w:t>
      </w:r>
    </w:p>
    <w:p>
      <w:r>
        <w:t>### Otros ejemplos de verbos irregulares</w:t>
      </w:r>
    </w:p>
    <w:p>
      <w:r>
        <w:t>Aquí hay algunos ejemplos adicionales de verbos irregulares:</w:t>
      </w:r>
    </w:p>
    <w:p>
      <w:r>
        <w:t>- **Hebben** (tener):</w:t>
        <w:br/>
        <w:t xml:space="preserve">  - Ik heb</w:t>
        <w:br/>
        <w:t xml:space="preserve">  - Jij hebt</w:t>
        <w:br/>
        <w:t xml:space="preserve">  - Hij/zij/het heeft</w:t>
        <w:br/>
        <w:t xml:space="preserve">  - Wij/jullie/zij hebben</w:t>
      </w:r>
    </w:p>
    <w:p>
      <w:r>
        <w:t>- **Gaan** (ir):</w:t>
        <w:br/>
        <w:t xml:space="preserve">  - Ik ga</w:t>
        <w:br/>
        <w:t xml:space="preserve">  - Jij gaat</w:t>
        <w:br/>
        <w:t xml:space="preserve">  - Hij/zij/het gaat</w:t>
        <w:br/>
        <w:t xml:space="preserve">  - Wij/jullie/zij gaan</w:t>
      </w:r>
    </w:p>
    <w:p>
      <w:r>
        <w:t>Estos verbos son fundamentales en el idioma neerlandés, y es crucial memorizarlos, dado que se utilizan con frecuencia en conversaciones cotidianas.</w:t>
      </w:r>
    </w:p>
    <w:p>
      <w:r>
        <w:t>## Estrategias para aprender verbos</w:t>
      </w:r>
    </w:p>
    <w:p>
      <w:r>
        <w:t>El aprendizaje de verbos regulares e irregulares puede resultar abrumador, pero hay estrategias que pueden facilitar este proceso. Aquí te presentamos algunas que han demostrado ser efectivas:</w:t>
      </w:r>
    </w:p>
    <w:p>
      <w:r>
        <w:t>### 1. Tablas de conjugación</w:t>
      </w:r>
    </w:p>
    <w:p>
      <w:r>
        <w:t>Crear tablas de conjugación para los verbos regulares e irregulares puede ser una herramienta muy útil. Dedica tiempo a escribir las formas en presente, pasado y futuro. Esto no solo te ayudará a memorizar las conjugaciones, sino que también podrás visualizarlas de manera más clara.</w:t>
      </w:r>
    </w:p>
    <w:p>
      <w:r>
        <w:t>### 2. Flashcards</w:t>
      </w:r>
    </w:p>
    <w:p>
      <w:r>
        <w:t>Las tarjetas de memoria (flashcards) son una excelente manera de practicar la conjugación de verbos. Escribe el infinitivo de un verbo en un lado y sus formas conjugadas en el otro. Puedes usar aplicaciones móviles que permiten crear flashcards digitales, lo que facilita el estudio en cualquier lugar.</w:t>
      </w:r>
    </w:p>
    <w:p>
      <w:r>
        <w:t>### 3. Práctica oral</w:t>
      </w:r>
    </w:p>
    <w:p>
      <w:r>
        <w:t>No hay mejor manera de aprender que usando el idioma. Busca compañeros de estudio con los que puedas practicar. Intenta formar oraciones con los verbos que has aprendido y pídeles que te corrijan si es necesario. Esta práctica no solo mejorará tu habilidad para conjugar, sino que también aumentará tu confianza al hablar.</w:t>
      </w:r>
    </w:p>
    <w:p>
      <w:r>
        <w:t>## Estudio de caso: La vida cotidiana en Ámsterdam</w:t>
      </w:r>
    </w:p>
    <w:p>
      <w:r>
        <w:t>Para ilustrar cómo se utilizan los verbos en la vida cotidiana, consideremos un ejemplo de un grupo de estudiantes que se encuentran en un café en Ámsterdam. Durante su visita, deciden hablar sobre sus actividades diarias. Utilizan tanto verbos regulares como irregulares para describir su rutina.</w:t>
      </w:r>
    </w:p>
    <w:p>
      <w:r>
        <w:t>**Estudiante 1**: "Ik werk elke dag van negen tot vijf." (Yo trabajo todos los días de nueve a cinco).</w:t>
      </w:r>
    </w:p>
    <w:p>
      <w:r>
        <w:t>**Estudiante 2**: "En ik ben altijd moe na het werk." (Y siempre estoy cansado después del trabajo).</w:t>
      </w:r>
    </w:p>
    <w:p>
      <w:r>
        <w:t>**Estudiante 3**: "Ik ga vaak naar de sportschool." (Voy a menudo al gimnasio).</w:t>
      </w:r>
    </w:p>
    <w:p>
      <w:r>
        <w:t>A través de este breve diálogo, podemos ver cómo los estudiantes aplican sus conocimientos sobre verbos. Utilizan tanto formas regulares como irregulares para transmitir sus ideas de manera clara y efectiva. Esto refuerza la importancia de practicar el uso de verbos en contexto.</w:t>
      </w:r>
    </w:p>
    <w:p>
      <w:r>
        <w:t>## Acciones concretas para mejorar tu dominio de los verbos</w:t>
      </w:r>
    </w:p>
    <w:p>
      <w:r>
        <w:t>Para ayudarte a consolidar lo aprendido sobre los verbos regulares e irregulares, aquí tienes un checklist con tres acciones concretas que puedes tomar:</w:t>
      </w:r>
    </w:p>
    <w:p>
      <w:r>
        <w:t>1. **Crea y estudia tus propias tablas de conjugación**: Dedica un tiempo específico cada semana para trabajar en tablas de conjugación de verbos regulares e irregulares. Asegúrate de incluir ejemplos en diferentes tiempos verbales.</w:t>
      </w:r>
    </w:p>
    <w:p>
      <w:r>
        <w:t>2. **Practica con flashcards**: Dedica al menos 10 minutos al día a repasar tus flashcards. Asegúrate de incluir tanto verbos regulares como irregulares y intenta formar oraciones con cada uno de ellos.</w:t>
      </w:r>
    </w:p>
    <w:p>
      <w:r>
        <w:t>3. **Mantén una conversación en neerlandés**: Encuentra un compañero de estudio o un grupo de conversación en neerlandés. Usa un diario para escribir sobre tu día y luego comparte tu rutina utilizando los verbos que has aprendido.</w:t>
      </w:r>
    </w:p>
    <w:p>
      <w:r>
        <w:t>Con estas acciones, estarás en camino hacia una mayor competencia en el uso de los verbos en neerlandés. La práctica constante y la aplicación de lo aprendido en situaciones reales son clave para dominar este aspecto fundamental del idioma.</w:t>
      </w:r>
    </w:p>
    <w:p>
      <w:r>
        <w:t>## Acción Práctica</w:t>
      </w:r>
    </w:p>
    <w:p>
      <w:r>
        <w:t>Para poner en práctica lo aprendido sobre los verbos regulares e irregulares, sigue estos tres pasos:</w:t>
      </w:r>
    </w:p>
    <w:p>
      <w:r>
        <w:t>1. **Ejercicio de conjugación**: Elige cinco verbos regulares e irregulares y escribe sus formas en presente, pasado y futuro. Asegúrate de que las conjugaciones sean correctas.</w:t>
      </w:r>
    </w:p>
    <w:p>
      <w:r>
        <w:t>2. **Diálogo en parejas**: Encuentra un compañero de estudio y crea un breve diálogo usando al menos tres verbos diferentes. Practiquen la pronunciación y la fluidez.</w:t>
      </w:r>
    </w:p>
    <w:p>
      <w:r>
        <w:t>3. **Escritura creativa**: Escribe un párrafo corto sobre tu rutina diaria utilizando al menos cinco verbos, asegurándote de incluir tanto verbos regulares como irregulares. Comparte tu párrafo con un amigo para recibir retroalimentación.</w:t>
      </w:r>
    </w:p>
    <w:p>
      <w:r>
        <w:t>Con estas actividades, no solo reforzarás tu conocimiento sobre los verbos en neerlandés, sino que también experimentarás una mejora en tu capacidad para comunicarte de manera efectiva. ¡Sigue adelante y disfruta del proceso de aprendizaje!</w:t>
      </w:r>
    </w:p>
    <w:p>
      <w:pPr>
        <w:pStyle w:val="Heading1"/>
      </w:pPr>
      <w:r>
        <w:t>Chapter 8: **Estructura de la Oración**</w:t>
      </w:r>
    </w:p>
    <w:p>
      <w:r>
        <w:t>## Estructura de la Oración</w:t>
      </w:r>
    </w:p>
    <w:p>
      <w:r>
        <w:t>La estructura de la oración es uno de los pilares fundamentales en el aprendizaje de cualquier idioma, y el neerlandés no es la excepción. Comprender cómo se forman las oraciones te permitirá comunicarte de manera más clara y efectiva. En esta sección, exploraremos la organización básica de las oraciones en neerlandés, los diferentes tipos de oraciones y algunos aspectos interesantes que pueden ayudarte a mejorar tu fluidez.</w:t>
      </w:r>
    </w:p>
    <w:p>
      <w:r>
        <w:t>### La Oración Simple</w:t>
      </w:r>
    </w:p>
    <w:p>
      <w:r>
        <w:t>Una oración simple en neerlandés consta de un sujeto, un verbo y, a veces, un objeto. La estructura básica es similar a la del español, lo que facilita el aprendizaje. Por ejemplo, en la oración "Ik eet een appel" (Yo como una manzana), "Ik" es el sujeto, "eet" es el verbo, y "een appel" es el objeto.</w:t>
      </w:r>
    </w:p>
    <w:p>
      <w:r>
        <w:t>La posición del verbo en neerlandés puede variar dependiendo del tipo de oración. En oraciones afirmativas, el verbo generalmente sigue al sujeto. Sin embargo, en preguntas y oraciones negativas, el verbo puede tener una posición diferente. Por ejemplo, en la pregunta "Eet jij een appel?" (¿Comes una manzana?), el verbo "Eet" precede al sujeto "jij".</w:t>
      </w:r>
    </w:p>
    <w:p>
      <w:r>
        <w:t>### La Oración Compuesta</w:t>
      </w:r>
    </w:p>
    <w:p>
      <w:r>
        <w:t>Las oraciones compuestas se forman uniendo dos o más oraciones simples. En neerlandés, se utilizan conjunciones como "en" (y), "maar" (pero) y "of" (o) para conectar las oraciones. Por ejemplo: "Ik eet een appel, maar ik wil ook een banaan" (Yo como una manzana, pero también quiero un plátano).</w:t>
      </w:r>
    </w:p>
    <w:p>
      <w:r>
        <w:t>Al igual que en español, es crucial conocer las conjunciones que utilizas, ya que pueden cambiar el significado de una oración. También hay que prestar atención a la posición del verbo en las oraciones compuestas. En general, el verbo de la segunda oración se coloca al final. Por ejemplo: "Ik eet een appel, omdat ik honger heb" (Yo como una manzana porque tengo hambre). Aquí, el verbo "heb" se encuentra al final de la cláusula subordinada.</w:t>
      </w:r>
    </w:p>
    <w:p>
      <w:r>
        <w:t>### Tipos de Oraciones</w:t>
      </w:r>
    </w:p>
    <w:p>
      <w:r>
        <w:t>En neerlandés, encontramos varios tipos de oraciones que cumplen diferentes funciones:</w:t>
      </w:r>
    </w:p>
    <w:p>
      <w:r>
        <w:t>1. **Oraciones afirmativas**: Expresan un hecho. Ejemplo: "Zij leest een boek" (Ella lee un libro).</w:t>
        <w:br/>
        <w:t>2. **Oraciones negativas**: Niegan un hecho. Se forma añadiendo "niet" (no) o "geen" (ninguno). Ejemplo: "Zij leest geen boek" (Ella no lee ningún libro).</w:t>
        <w:br/>
        <w:t>3. **Oraciones interrogativas**: Se utilizan para hacer preguntas. Ejemplo: "Leest zij een boek?" (¿Ella lee un libro?).</w:t>
        <w:br/>
        <w:t>4. **Oraciones exclamativas**: Expresan una emoción o reacción. Ejemplo: "Wat een mooi boek!" (¡Qué libro tan bonito!).</w:t>
      </w:r>
    </w:p>
    <w:p>
      <w:r>
        <w:t>Conocer estos tipos de oraciones te permitirá variar tus expresiones y enriquecer tu comunicación en neerlandés. Además, practicar cada tipo es fundamental para desarrollar fluidez y confianza.</w:t>
      </w:r>
    </w:p>
    <w:p>
      <w:r>
        <w:t>### Uso de Pronombres y Artículos</w:t>
      </w:r>
    </w:p>
    <w:p>
      <w:r>
        <w:t>En neerlandés, los pronombres y artículos desempeñan un papel crucial en la estructura de la oración. Los pronombres personales son similares a los del español y se utilizan para evitar repetir el nombre del sujeto. Por ejemplo, en lugar de decir "Pieter en Pieter's vriend", puedes usar "Pieter en zijn vriend" (Pieter y su amigo).</w:t>
      </w:r>
    </w:p>
    <w:p>
      <w:r>
        <w:t>Los artículos también son importantes. En neerlandés, hay dos tipos de artículos definidos: "de" y "het". "De" se utiliza para sustantivos en género común, mientras que "het" se usa para sustantivos en género neutro. Por ejemplo: "de tafel" (la mesa) y "het boek" (el libro). Conocer el género de los sustantivos es esencial para utilizar correctamente los artículos y estructurar adecuadamente tus oraciones.</w:t>
      </w:r>
    </w:p>
    <w:p>
      <w:r>
        <w:t>### Ejemplo Localizado: La Cena Familiar</w:t>
      </w:r>
    </w:p>
    <w:p>
      <w:r>
        <w:t>Imagina que estás en una cena familiar en los Países Bajos y quieres describir lo que estás haciendo. Puedes usar oraciones simples y compuestas para comunicarte:</w:t>
      </w:r>
    </w:p>
    <w:p>
      <w:r>
        <w:t>- "We zijn met de familie" (Estamos con la familia).</w:t>
        <w:br/>
        <w:t>- "Mijn moeder maakt een heerlijke maaltijd, en ik help haar" (Mi madre está preparando una deliciosa comida, y yo la ayudo).</w:t>
        <w:br/>
        <w:t>- "Ik eet groente, maar ik wil ook vlees" (Como verduras, pero también quiero carne).</w:t>
      </w:r>
    </w:p>
    <w:p>
      <w:r>
        <w:t>En este ejemplo, puedes ver cómo se combinan oraciones simples y compuestas para crear una conversación más rica. Además, al utilizar los pronombres y artículos correctamente, puedes hacer que tus oraciones suenen más naturales.</w:t>
      </w:r>
    </w:p>
    <w:p>
      <w:r>
        <w:t>### Checklist: Acciones para Mejorar Tu Estructura de Oración</w:t>
      </w:r>
    </w:p>
    <w:p>
      <w:r>
        <w:t>Para consolidar lo que has aprendido sobre la estructura de la oración en neerlandés, aquí tienes una lista de acciones concretas:</w:t>
      </w:r>
    </w:p>
    <w:p>
      <w:r>
        <w:t>1. **Practica la identificación de sujetos y verbos**: Escribe cinco oraciones simples y compuestas en neerlandés, asegurándote de identificar claramente el sujeto y el verbo en cada una.</w:t>
        <w:br/>
        <w:t>2. **Crea oraciones negativas e interrogativas**: Toma tus cinco oraciones anteriores y transforma cada una en una oración negativa y una interrogativa. Esto te ayudará a entender cómo cambia la estructura de la oración.</w:t>
        <w:br/>
        <w:t>3. **Habla sobre tu día**: Usa la estructura de oraciones simples y compuestas para describir tu día en neerlandés. Intenta incluir ejemplos de oraciones afirmativas, negativas e interrogativas.</w:t>
      </w:r>
    </w:p>
    <w:p>
      <w:r>
        <w:t>### Acción Práctica</w:t>
      </w:r>
    </w:p>
    <w:p>
      <w:r>
        <w:t>Para poner en práctica lo que has aprendido sobre la estructura de la oración, sigue estos tres pasos:</w:t>
      </w:r>
    </w:p>
    <w:p>
      <w:r>
        <w:t>1. **Ejercicio de escritura**: Escribe un breve párrafo sobre tu rutina diaria en neerlandés, utilizando al menos cinco oraciones. Asegúrate de incluir diferentes tipos de oraciones (afirmativas, negativas e interrogativas).</w:t>
        <w:br/>
        <w:t>2. **Práctica oral**: Habla en voz alta sobre tu día, utilizando las oraciones que escribiste. Esto te ayudará a mejorar tu fluidez y pronunciación.</w:t>
        <w:br/>
        <w:t>3. **Revisión y corrección**: Comparte tu párrafo con un compañero de estudio o un hablante nativo y pídeles que te den retroalimentación sobre la estructura de tus oraciones. Esto te permitirá identificar áreas de mejora.</w:t>
      </w:r>
    </w:p>
    <w:p>
      <w:r>
        <w:t>Al dominar la estructura de la oración en neerlandés, estarás un paso más cerca de comunicarte de manera efectiva y natural en el idioma. No olvides que la práctica constante es clave. ¡Sigue adelante y disfruta del proceso de aprendizaje!</w:t>
      </w:r>
    </w:p>
    <w:p>
      <w:pPr>
        <w:pStyle w:val="Heading1"/>
      </w:pPr>
      <w:r>
        <w:t>Conclusion</w:t>
      </w:r>
    </w:p>
    <w:p>
      <w:r>
        <w:t>## Conclusión</w:t>
      </w:r>
    </w:p>
    <w:p>
      <w:r>
        <w:t>Al llegar al final de "Neerlandés en 30 Días 3: Gramática básica paso a paso para principiantes", es momento de reflexionar sobre el viaje que has emprendido en el aprendizaje del neerlandés. Aprender un nuevo idioma es un desafío emocionante y, a la vez, una aventura que abre puertas a nuevas culturas y experiencias. Has explorado la estructura de las oraciones, las diferentes formas de expresarte y los matices que hacen del neerlandés un idioma único. Ahora, es el momento de consolidar todo lo aprendido y seguir avanzando.</w:t>
      </w:r>
    </w:p>
    <w:p>
      <w:r>
        <w:t>### La Importancia de la Práctica Constante</w:t>
      </w:r>
    </w:p>
    <w:p>
      <w:r>
        <w:t>La clave para dominar cualquier idioma radica en la práctica constante. La gramática que has estudiado no es solo teoría; es una herramienta que necesitarás cada vez que te comuniques. Al principio, puede parecer complicado, pero a medida que practiques, cada regla será más comprensible y natural. Es como aprender a montar en bicicleta: al principio, puede que te cueste mantener el equilibrio, pero con cada pedaleo te sentirás más seguro.</w:t>
      </w:r>
    </w:p>
    <w:p>
      <w:r>
        <w:t>Un ejemplo de esto se puede observar en grupos de intercambio de idiomas en ciudades como Ámsterdam. Muchos estudiantes de neerlandés se reúnen semanalmente para compartir sus experiencias y hablar en su nuevo idioma. Aquellos que participan activamente y practican regularmente, ya sea con hablantes nativos o compañeros de estudio, progresan más rápidamente. La interacción no solo mejora su vocabulario, sino que también les ayuda a entender el contexto cultural y las expresiones idiomáticas que son parte integral del idioma.</w:t>
      </w:r>
    </w:p>
    <w:p>
      <w:r>
        <w:t>### Siéntete Cómodo Cometiendo Errores</w:t>
      </w:r>
    </w:p>
    <w:p>
      <w:r>
        <w:t>Una de las lecciones más valiosas que puedes llevarte es que los errores son parte del proceso de aprendizaje. No tengas miedo de cometerlos, ya que son oportunidades para mejorar. Cada error que hagas te acerca más a la fluidez. Recuerda que incluso los hablantes nativos cometen errores. La clave es aprender de ellos y seguir adelante.</w:t>
      </w:r>
    </w:p>
    <w:p>
      <w:r>
        <w:t>Imagina que estás en una conversación y dices algo incorrecto. En lugar de sentirte avergonzado, considera la oportunidad de corregirte. Esto no solo te ayudará a recordar la forma correcta, sino que también puede generar una conversación interesante sobre el tema. La mayoría de las personas apreciará tu esfuerzo por hablar su idioma y estarán dispuestas a ayudarte en el camino.</w:t>
      </w:r>
    </w:p>
    <w:p>
      <w:r>
        <w:t>### Encuentra Recursos Adicionales</w:t>
      </w:r>
    </w:p>
    <w:p>
      <w:r>
        <w:t>A lo largo de este libro, hemos proporcionado una base sólida en gramática, pero el aprendizaje no se detiene aquí. Hay una variedad de recursos disponibles que pueden complementar tu estudio. Desde aplicaciones de idiomas hasta podcasts y canales de YouTube, hay opciones para todos los estilos de aprendizaje.</w:t>
      </w:r>
    </w:p>
    <w:p>
      <w:r>
        <w:t>Por ejemplo, puedes unirte a foros en línea donde los hablantes de neerlandés comparten consejos y recursos. Algunos sitios como "Duolingo" o "Babbel" ofrecen ejercicios interactivos que pueden ser muy útiles. Además, considera leer libros o ver películas en neerlandés. Esto no solo mejorará tu comprensión del idioma, sino que también te permitirá sumergirte en la cultura neerlandesa.</w:t>
      </w:r>
    </w:p>
    <w:p>
      <w:r>
        <w:t>### Checklist de Acciones Concretas</w:t>
      </w:r>
    </w:p>
    <w:p>
      <w:r>
        <w:t>Para ayudarte a consolidar lo que has aprendido, aquí tienes una lista de acciones concretas que puedes llevar a cabo:</w:t>
      </w:r>
    </w:p>
    <w:p>
      <w:r>
        <w:t>1. **Escribe un diario en neerlandés**: Dedica unos minutos cada día a escribir sobre tus experiencias, pensamientos o planes en neerlandés. Esto te ayudará a practicar la escritura y a pensar en el idioma de manera más fluida.</w:t>
        <w:br/>
        <w:t xml:space="preserve">  </w:t>
        <w:br/>
        <w:t>2. **Participa en un intercambio de idiomas**: Busca grupos locales o en línea donde puedas practicar con hablantes nativos. No solo mejorarás tu lengua, sino que también harás amigos.</w:t>
        <w:br/>
        <w:t xml:space="preserve">  </w:t>
        <w:br/>
        <w:t>3. **Establece metas de aprendizaje**: Define objetivos claros y alcanzables para tu aprendizaje, como aprender un número específico de palabras nuevas cada semana o completar una lección diaria en una aplicación.</w:t>
      </w:r>
    </w:p>
    <w:p>
      <w:r>
        <w:t>### Acción Práctica</w:t>
      </w:r>
    </w:p>
    <w:p>
      <w:r>
        <w:t>Para finalizar, aquí tienes tres pasos que puedes seguir para aplicar lo aprendido en tu día a día:</w:t>
      </w:r>
    </w:p>
    <w:p>
      <w:r>
        <w:t>1. **Escribe un párrafo sobre tu día**: Utiliza las oraciones afirmativas, negativas e interrogativas que has practicado para describir tu rutina.</w:t>
      </w:r>
    </w:p>
    <w:p>
      <w:r>
        <w:t>2. **Practica en voz alta**: Lee en voz alta lo que escribiste. Esto mejorará tu pronunciación y te hará sentir más cómodo hablando.</w:t>
      </w:r>
    </w:p>
    <w:p>
      <w:r>
        <w:t>3. **Busca retroalimentación**: Comparte tu escrito con un hablante nativo o un compañero de estudio y pídeles que te ayuden a corregir errores y mejorar tu gramática.</w:t>
      </w:r>
    </w:p>
    <w:p>
      <w:r>
        <w:t>Con estos pasos, estarás bien encaminado hacia la fluidez en neerlandés. Recuerda, cada pequeño esfuerzo cuenta y te acerca más a tu meta. ¡Sigue adelante y disfruta del maravilloso viaje que es aprender un nuevo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