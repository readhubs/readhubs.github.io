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7: Comprensión auditiva con ejercicios reales y situaciones comunes</w:t>
      </w:r>
    </w:p>
    <w:p>
      <w:r>
        <w:t>By MICKY</w:t>
        <w:br/>
      </w:r>
    </w:p>
    <w:p>
      <w:r>
        <w:br w:type="page"/>
      </w:r>
    </w:p>
    <w:p>
      <w:pPr>
        <w:pStyle w:val="Heading1"/>
      </w:pPr>
      <w:r>
        <w:t>Table of Contents</w:t>
      </w:r>
    </w:p>
    <w:p>
      <w:r>
        <w:t>Introduction</w:t>
      </w:r>
    </w:p>
    <w:p>
      <w:r>
        <w:t>1. **Introducción al Neerlandés**</w:t>
      </w:r>
    </w:p>
    <w:p>
      <w:r>
        <w:t>2. **Fundamentos de la Comprensión Auditiva**</w:t>
      </w:r>
    </w:p>
    <w:p>
      <w:r>
        <w:t>3. **Situaciones Comunes en Conversaciones**</w:t>
      </w:r>
    </w:p>
    <w:p>
      <w:r>
        <w:t>4. **Ejercicios de Escucha: Nivel Básico**</w:t>
      </w:r>
    </w:p>
    <w:p>
      <w:r>
        <w:t>5. **Escuchando en Contexto: La Vida Diaria**</w:t>
      </w:r>
    </w:p>
    <w:p>
      <w:r>
        <w:t>6. **Diálogos en Situaciones Sociales**</w:t>
      </w:r>
    </w:p>
    <w:p>
      <w:r>
        <w:t>7. **Comprensión Auditiva Avanzada**</w:t>
      </w:r>
    </w:p>
    <w:p>
      <w:r>
        <w:t>8. **Ejercicios de Escucha: Nivel Intermedio**</w:t>
      </w:r>
    </w:p>
    <w:p>
      <w:r>
        <w:t>Conclusion</w:t>
      </w:r>
    </w:p>
    <w:p>
      <w:r>
        <w:br w:type="page"/>
      </w:r>
    </w:p>
    <w:p>
      <w:pPr>
        <w:pStyle w:val="Heading1"/>
      </w:pPr>
      <w:r>
        <w:t>Introduction</w:t>
      </w:r>
    </w:p>
    <w:p>
      <w:r>
        <w:t>### Introducción</w:t>
      </w:r>
    </w:p>
    <w:p>
      <w:r>
        <w:t>Aprender un nuevo idioma puede ser una de las experiencias más enriquecedoras y desafiantes de la vida. En el caso del neerlandés, este idioma no solo abre las puertas a una cultura vibrante y diversa, sino que también te permite conectar con millones de hablantes en los Países Bajos y Bélgica. "Neerlandés en 30 Días 7: Comprensión auditiva con ejercicios reales y situaciones comunes" está diseñado específicamente para ayudarte a desarrollar tus habilidades de escucha de manera efectiva y práctica, a través de situaciones cotidianas que realmente encontrarás en tu vida diaria.</w:t>
      </w:r>
    </w:p>
    <w:p>
      <w:r>
        <w:t>### La Importancia de la Comprensión Auditiva</w:t>
      </w:r>
    </w:p>
    <w:p>
      <w:r>
        <w:t>La comprensión auditiva es una de las habilidades más cruciales al aprender un nuevo idioma. No se trata solo de escuchar palabras, sino de entender el contexto, las emociones y las intenciones detrás de lo que se dice. En el neerlandés, como en cualquier lengua, la pronunciación y la entonación pueden cambiar completamente el significado de una frase. Por ejemplo, la frase "Dat is leuk" (Eso es divertido) puede expresar alegría, sarcasmo o incluso desdén, dependiendo de cómo se pronuncie.</w:t>
      </w:r>
    </w:p>
    <w:p>
      <w:r>
        <w:t>Además, la comprensión auditiva es fundamental para la comunicación efectiva. Sin ella, es difícil participar en conversaciones significativas, seguir el hilo de una historia o incluso realizar tareas cotidianas como pedir comida en un restaurante o preguntar por direcciones. A través de este libro, no solo mejorarás tu capacidad para entender el neerlandés hablado, sino que también ganarás confianza al interactuar con hablantes nativos.</w:t>
      </w:r>
    </w:p>
    <w:p>
      <w:r>
        <w:t>### Ejercicios Reales y Situaciones Comunes</w:t>
      </w:r>
    </w:p>
    <w:p>
      <w:r>
        <w:t>Una de las claves del éxito en el aprendizaje de idiomas es la práctica en contextos que reflejan la vida real. Este libro incluye ejercicios que representan situaciones comunes que puedes encontrar en tu día a día. Desde conversaciones en un mercado local hasta diálogos en una oficina, cada ejercicio está diseñado para que te sientas más cómodo y competente al escuchar y responder.</w:t>
      </w:r>
    </w:p>
    <w:p>
      <w:r>
        <w:t>Un ejemplo práctico que ilustra esto es el diálogo que podrías tener en una cafetería. Imagina que entras en un café en Ámsterdam y el barista te pregunta: "Wat wil je drinken?" (¿Qué te gustaría beber?). En este momento, no solo necesitas entender la pregunta, sino también responder de manera adecuada. A través de ejercicios como este, te entrenarás para reconocer y procesar rápidamente la información que te rodea, lo que te permitirá disfrutar más de tus interacciones y experiencias en neerlandés.</w:t>
      </w:r>
    </w:p>
    <w:p>
      <w:r>
        <w:t>### Estrategias para Mejorar la Comprensión Auditiva</w:t>
      </w:r>
    </w:p>
    <w:p>
      <w:r>
        <w:t>Para maximizar tu progreso en la comprensión auditiva del neerlandés, es esencial seguir ciertas estrategias que han demostrado ser efectivas. Aquí hay algunas recomendaciones que puedes incorporar en tu rutina diaria:</w:t>
      </w:r>
    </w:p>
    <w:p>
      <w:r>
        <w:t>1. **Escucha activa**: No se trata solo de oír, sino de prestar atención. Asegúrate de concentrarte en lo que escuchas, ya sea a través de podcasts, música o programas de televisión en neerlandés. Intenta captar las palabras clave y el tono de la conversación.</w:t>
      </w:r>
    </w:p>
    <w:p>
      <w:r>
        <w:t>2. **Repetición y práctica**: Escucha el mismo audio varias veces. Cada vez que lo hagas, intenta enfocarte en diferentes aspectos: el vocabulario, la pronunciación o la estructura gramatical. Esto te ayudará a internalizar la lengua de manera más efectiva.</w:t>
      </w:r>
    </w:p>
    <w:p>
      <w:r>
        <w:t>3. **Interacción con hablantes nativos**: Si tienes la oportunidad, interactúa con hablantes nativos. Esto no solo te dará la oportunidad de practicar, sino que también te permitirá escuchar diferentes acentos y estilos de habla, lo que enriquecerá tu comprensión auditiva.</w:t>
      </w:r>
    </w:p>
    <w:p>
      <w:r>
        <w:t>### Checklist de Acciones Concretas</w:t>
      </w:r>
    </w:p>
    <w:p>
      <w:r>
        <w:t>Para comenzar tu viaje hacia una mejor comprensión auditiva en neerlandés, aquí tienes una lista de acciones concretas que puedes implementar de inmediato:</w:t>
      </w:r>
    </w:p>
    <w:p>
      <w:r>
        <w:t>1. **Dedica 15 minutos diarios a escuchar neerlandés**: Ya sea un podcast o una serie de televisión, haz de esto una parte regular de tu rutina.</w:t>
      </w:r>
    </w:p>
    <w:p>
      <w:r>
        <w:t>2. **Realiza ejercicios de escucha en este libro**: Completa al menos un ejercicio de escucha cada día para practicar lo que has aprendido.</w:t>
      </w:r>
    </w:p>
    <w:p>
      <w:r>
        <w:t>3. **Únete a un grupo de conversación en neerlandés**: Encuentra un grupo local o en línea donde puedas practicar y aprender de otros hablantes.</w:t>
      </w:r>
    </w:p>
    <w:p>
      <w:r>
        <w:t>### Acción Práctica</w:t>
      </w:r>
    </w:p>
    <w:p>
      <w:r>
        <w:t>Para cerrar esta introducción, aquí tienes tres pasos prácticos que puedes seguir hoy mismo para mejorar tu comprensión auditiva en neerlandés:</w:t>
      </w:r>
    </w:p>
    <w:p>
      <w:r>
        <w:t>1. **Configura tu entorno**: Cambia el idioma de tu teléfono o tus aplicaciones a neerlandés para sumergirte en el idioma.</w:t>
      </w:r>
    </w:p>
    <w:p>
      <w:r>
        <w:t>2. **Escucha un podcast en neerlandés**: Elige un tema que te interese y escucha un episodio. Toma notas sobre las palabras o frases que no entiendas.</w:t>
      </w:r>
    </w:p>
    <w:p>
      <w:r>
        <w:t>3. **Comparte lo aprendido**: Habla con alguien sobre lo que escuchaste y discute las palabras o frases que te resultaron interesantes. Esto reforzará tu aprendizaje y te motivará a seguir adelante.</w:t>
      </w:r>
    </w:p>
    <w:p>
      <w:r>
        <w:t>Con estos consejos y ejercicios, te invitamos a sumergirte en el fascinante mundo del neerlandés. ¡Tu viaje comienza ahora!</w:t>
      </w:r>
    </w:p>
    <w:p>
      <w:pPr>
        <w:pStyle w:val="Heading1"/>
      </w:pPr>
      <w:r>
        <w:t>Chapter 1: **Introducción al Neerlandés**</w:t>
      </w:r>
    </w:p>
    <w:p>
      <w:r>
        <w:t># Introducción al Neerlandés</w:t>
      </w:r>
    </w:p>
    <w:p>
      <w:r>
        <w:t>Aprender un nuevo idioma puede parecer una tarea desalentadora, pero el neerlandés, a menudo subestimado, es una lengua rica y fascinante que ofrece a sus hablantes la oportunidad de conectar con una cultura vibrante y diversa. En este capítulo, nos sumergiremos en los fundamentos del neerlandés, explorando su historia, estructura básica y la importancia de la comprensión auditiva. A través de ejemplos prácticos y ejercicios, te prepararemos para afrontar los desafíos que se presenten en tu camino hacia la fluidez.</w:t>
      </w:r>
    </w:p>
    <w:p>
      <w:r>
        <w:t>## Historia y Orígenes del Neerlandés</w:t>
      </w:r>
    </w:p>
    <w:p>
      <w:r>
        <w:t>El neerlandés, o holandés, es una lengua germánica que forma parte de la familia indoeuropea. Su evolución se remonta al siglo V, cuando las tribus germánicas comenzaron a establecerse en la región que hoy conocemos como los Países Bajos y Bélgica. El idioma ha pasado por diversas etapas de desarrollo, desde el neerlandés antiguo hasta el moderno, influenciado por el latín, el francés y el inglés a lo largo de los siglos.</w:t>
      </w:r>
    </w:p>
    <w:p>
      <w:r>
        <w:t>Durante la Edad Media, el neerlandés fue utilizado principalmente por las clases bajas y medias, mientras que el latín dominaba en la educación y la administración. Sin embargo, con el auge de la burguesía en el siglo XVI y la publicación de obras literarias en neerlandés, la lengua comenzó a ganar prestigio. El siglo XVII, conocido como el "Siglo de Oro", fue un período crucial en el desarrollo del neerlandés, con una producción literaria y científica sin precedentes.</w:t>
      </w:r>
    </w:p>
    <w:p>
      <w:r>
        <w:t>Hoy en día, el neerlandés es hablado por aproximadamente 23 millones de personas en todo el mundo, principalmente en los Países Bajos, Bélgica y Surinam. Además, existen comunidades neerlandesas en países como Canadá, Estados Unidos y Australia, lo que demuestra la diáspora del idioma y su alcance global.</w:t>
      </w:r>
    </w:p>
    <w:p>
      <w:r>
        <w:t>## Estructura y Gramática Básica</w:t>
      </w:r>
    </w:p>
    <w:p>
      <w:r>
        <w:t>El neerlandés presenta una gramática que puede resultar familiar para los hablantes de otras lenguas germánicas, como el inglés o el alemán. Sin embargo, tiene sus particularidades que es importante conocer. La estructura de las oraciones es generalmente Sujeto-Verbo-Complemento, similar al inglés. Por ejemplo, "Ik eet een appel" se traduce como "Yo como una manzana".</w:t>
      </w:r>
    </w:p>
    <w:p>
      <w:r>
        <w:t>Uno de los aspectos más destacados del neerlandés es su sistema de artículos definidos e indefinidos. El artículo definido es "de" para sustantivos masculinos y femeninos, y "het" para sustantivos neutros. Por ejemplo, "de hond" (el perro) y "het huis" (la casa). El artículo indefinido es "een", que se utiliza para referirse a un sustantivo de manera no específica, como en "een boek" (un libro).</w:t>
      </w:r>
    </w:p>
    <w:p>
      <w:r>
        <w:t>Además, la conjugación de los verbos en neerlandés puede parecer complicada al principio, pero con práctica se vuelve más accesible. Los verbos regulares siguen patrones predecibles, mientras que los irregulares pueden requerir memorización. Por ejemplo, el verbo "hebben" (tener) se conjuga como "ik heb" (yo tengo), "jij hebt" (tú tienes) y "hij/zij/het heeft" (él/ella/eso tiene).</w:t>
      </w:r>
    </w:p>
    <w:p>
      <w:r>
        <w:t>### Ejemplo Práctico</w:t>
      </w:r>
    </w:p>
    <w:p>
      <w:r>
        <w:t>Imagina que estás en una pequeña cafetería en Ámsterdam, y quieres pedir un café. La forma correcta de hacerlo sería: "Ik wil een koffie, alstublieft" (Quiero un café, por favor). Esta simple frase no solo te ayudará a obtener tu bebida, sino que también te permitirá practicar la pronunciación y la estructura del idioma.</w:t>
      </w:r>
    </w:p>
    <w:p>
      <w:r>
        <w:t>## La Importancia de la Comprensión Auditiva</w:t>
      </w:r>
    </w:p>
    <w:p>
      <w:r>
        <w:t>La comprensión auditiva es una de las habilidades más desafiantes al aprender un nuevo idioma. En el caso del neerlandés, la pronunciación y el ritmo pueden ser diferentes a los de tu lengua materna. Por lo tanto, dedicar tiempo a escuchar el idioma es crucial para desarrollar tu capacidad de entendimiento. Escuchar música, ver películas o programas de televisión en neerlandés son excelentes maneras de familiarizarte con los sonidos y las estructuras del idioma.</w:t>
      </w:r>
    </w:p>
    <w:p>
      <w:r>
        <w:t>Además, participar en conversaciones con hablantes nativos te expondrá a diversas acentuaciones y modismos que no siempre están presentes en los materiales de aprendizaje. Esto te permitirá adaptarte mejor a diferentes situaciones comunicativas. Por ejemplo, en una conversación informal, podrías escuchar la expresión "Dat is leuk!" (¡Eso es genial!), que puede no ser evidente en un contexto de aprendizaje más formal.</w:t>
      </w:r>
    </w:p>
    <w:p>
      <w:r>
        <w:t>Para mejorar tu comprensión auditiva, es recomendable seguir algunos pasos prácticos. Escuchar podcasts en neerlandés, como "Zeg het in het Nederlands", te ayudará a acostumbrarte a la velocidad y entonación del idioma. También puedes utilizar plataformas como YouTube para encontrar videos con subtítulos, lo que te permitirá seguir el contenido mientras escuchas la pronunciación correcta.</w:t>
      </w:r>
    </w:p>
    <w:p>
      <w:r>
        <w:t>## Ejercicios Prácticos para Mejorar la Comprensión Auditiva</w:t>
      </w:r>
    </w:p>
    <w:p>
      <w:r>
        <w:t>Para facilitar tu aprendizaje, hemos preparado algunos ejercicios prácticos que te ayudarán a mejorar tu comprensión auditiva en neerlandés. Estos ejercicios son sencillos y pueden realizarse en cualquier momento del día.</w:t>
      </w:r>
    </w:p>
    <w:p>
      <w:r>
        <w:t>1. **Escucha y Repite**: Encuentra un audio corto en neerlandés, como un fragmento de una canción o un diálogo en una película. Escucha el audio varias veces y trata de repetir lo que escuchas. Esto te ayudará a mejorar tu pronunciación y a familiarizarte con la estructura del idioma.</w:t>
      </w:r>
    </w:p>
    <w:p>
      <w:r>
        <w:t>2. **Transcripción**: Escoge un video o un podcast que te interese y escucha un segmento de 1-2 minutos. Luego, intenta escribir lo que has escuchado. Este ejercicio agudiza tu atención y mejora tu capacidad de escucha.</w:t>
      </w:r>
    </w:p>
    <w:p>
      <w:r>
        <w:t>3. **Conversaciones Simuladas**: Busca un compañero de estudio o un hablante nativo y practica conversaciones en neerlandés. Puedes elegir un tema y practicar diálogos. Esto no solo te ayudará a mejorar tu comprensión auditiva, sino también a ganar confianza al hablar.</w:t>
      </w:r>
    </w:p>
    <w:p>
      <w:r>
        <w:t>### Checklist de Acciones Concretas</w:t>
      </w:r>
    </w:p>
    <w:p>
      <w:r>
        <w:t>1. **Dedica al menos 15 minutos al día a escuchar neerlandés**: Ya sea a través de música, podcasts o videos, la clave es la constancia.</w:t>
        <w:br/>
        <w:t xml:space="preserve">   </w:t>
        <w:br/>
        <w:t>2. **Practica la pronunciación**: Repite en voz alta las frases que escuchas. Utiliza un espejo para observar tu articulación y mejorar tu acento.</w:t>
        <w:br/>
        <w:t xml:space="preserve">   </w:t>
        <w:br/>
        <w:t>3. **Únete a un grupo de conversación**: Busca grupos locales o en línea donde puedas practicar neerlandés con hablantes nativos o compañeros de aprendizaje.</w:t>
      </w:r>
    </w:p>
    <w:p>
      <w:r>
        <w:t>## La Cultura Neerlandesa y el Aprendizaje del Idioma</w:t>
      </w:r>
    </w:p>
    <w:p>
      <w:r>
        <w:t>Un aspecto crucial al aprender neerlandés es la comprensión de la cultura que lo rodea. Los Países Bajos tienen una rica tradición cultural que abarca desde la pintura de los grandes maestros como Rembrandt y Vermeer, hasta la música y la literatura contemporánea. Conocer la cultura te ayudará a relacionarte mejor con el idioma y a entender las referencias que los hablantes nativos utilizan en su día a día.</w:t>
      </w:r>
    </w:p>
    <w:p>
      <w:r>
        <w:t>Por ejemplo, una celebración muy conocida en los Países Bajos es el "Koningsdag" (Día del Rey), una festividad nacional que se celebra el 27 de abril en honor al cumpleaños del rey Willem-Alexander. Durante esta celebración, las calles se llenan de mercados, música y personas vestidas de naranja, el color nacional. Participar en eventos culturales como este te permitirá no solo practicar el idioma, sino también sumergirte en la vida social neerlandesa.</w:t>
      </w:r>
    </w:p>
    <w:p>
      <w:r>
        <w:t>El conocimiento de costumbres y tradiciones puede enriquecer tu aprendizaje, ya que te proporciona un contexto en el cual utilizar el idioma. Además, al interesarte por la cultura, será más fácil mantener la motivación necesaria para continuar aprendiendo.</w:t>
      </w:r>
    </w:p>
    <w:p>
      <w:r>
        <w:t>### Resumen de la Introducción al Neerlandés</w:t>
      </w:r>
    </w:p>
    <w:p>
      <w:r>
        <w:t>En este capítulo, hemos explorado los orígenes del neerlandés, su estructura básica, la importancia de la comprensión auditiva y cómo la cultura influye en el aprendizaje del idioma. Estos elementos son fundamentales para construir una base sólida en tu camino hacia la fluidez. Al aplicar los ejercicios prácticos y la checklist de acciones concretas, estarás un paso más cerca de dominar el neerlandés.</w:t>
      </w:r>
    </w:p>
    <w:p>
      <w:r>
        <w:t>---</w:t>
      </w:r>
    </w:p>
    <w:p>
      <w:r>
        <w:t>**Practical Action: Pasos para la Acción**</w:t>
      </w:r>
    </w:p>
    <w:p>
      <w:r>
        <w:t>1. **Selecciona un recurso de audio en neerlandés para escuchar hoy**: Elige algo que te interese, como un podcast o una canción.</w:t>
      </w:r>
    </w:p>
    <w:p>
      <w:r>
        <w:t>2. **Dedica tiempo a practicar la pronunciación**: Escoge una frase en neerlandés y repítela en voz alta, prestando atención a los sonidos y el ritmo.</w:t>
      </w:r>
    </w:p>
    <w:p>
      <w:r>
        <w:t>3. **Busca un compañero de estudio**: Ya sea en persona o en línea, encuentra a alguien con quien puedas practicar regularmente.</w:t>
      </w:r>
    </w:p>
    <w:p>
      <w:pPr>
        <w:pStyle w:val="Heading1"/>
      </w:pPr>
      <w:r>
        <w:t>Chapter 2: **Fundamentos de la Comprensión Auditiva**</w:t>
      </w:r>
    </w:p>
    <w:p>
      <w:r>
        <w:t>### Fundamentos de la Comprensión Auditiva</w:t>
      </w:r>
    </w:p>
    <w:p>
      <w:r>
        <w:t>La comprensión auditiva es una piedra angular en el aprendizaje de cualquier idioma, y el neerlandés no es la excepción. Este capítulo se adentra en los fundamentos que sustentan esta habilidad esencial, proporcionando estrategias y ejemplos prácticos que te ayudarán a mejorar tu capacidad de entender el idioma en situaciones reales. A través de la exposición constante a hablantes nativos y la práctica deliberada, podrás afianzar tu habilidad para captar el significado detrás de las palabras y frases que escuchas.</w:t>
      </w:r>
    </w:p>
    <w:p>
      <w:r>
        <w:t>#### La Importancia de la Comprensión Auditiva</w:t>
      </w:r>
    </w:p>
    <w:p>
      <w:r>
        <w:t>Entender el neerlandés hablado no solo te permitirá comunicarte de manera efectiva, sino que también te abrirá las puertas a la cultura y tradiciones de los Países Bajos. Al escuchar de manera activa, puedes captar matices de significado que no siempre se reflejan en la escritura. Esto es particularmente relevante en contextos donde el tono y la entonación juegan un papel crucial.</w:t>
      </w:r>
    </w:p>
    <w:p>
      <w:r>
        <w:t>Un estudio realizado en una escuela de idiomas en Ámsterdam demostró que los estudiantes que dedicaron tiempo a mejorar su comprensión auditiva mostraron un progreso significativo en su fluidez en comparación con aquellos que se centraron exclusivamente en la gramática y el vocabulario. Este hallazgo refuerza la idea de que la comprensión auditiva es vital para construir una base sólida en cualquier lengua.</w:t>
      </w:r>
    </w:p>
    <w:p>
      <w:r>
        <w:t>#### Estrategias para Mejorar la Comprensión Auditiva</w:t>
      </w:r>
    </w:p>
    <w:p>
      <w:r>
        <w:t>1. **Escucha Activa**: La escucha activa implica prestar atención no solo a las palabras, sino también a los contextos en los que se utilizan. Para practicar esto, intenta escuchar programas de radio o podcasts en neerlandés y toma notas sobre lo que entiendes. Luego, revisa lo que has escrito y busca palabras o frases que no comprendiste. Esta estrategia no solo mejora tu vocabulario, sino que también te ayuda a familiarizarte con diferentes acentos y estilos de habla.</w:t>
      </w:r>
    </w:p>
    <w:p>
      <w:r>
        <w:t>2. **Exposición a Diferentes Dialectos**: El neerlandés tiene varias variantes y dialectos que pueden sonar bastante diferentes entre sí. Escuchar diferentes acentos, como el de Ámsterdam, Rotterdam o el de Flandes en Bélgica, te ayudará a adaptarte a la diversidad del idioma. Puedes encontrar videos en línea donde se discuten temas de actualidad en diferentes dialectos, lo que te permitirá ajustar tu oído a las distintas maneras de hablar.</w:t>
      </w:r>
    </w:p>
    <w:p>
      <w:r>
        <w:t>3. **Uso de Recursos Multimedia**: Aprovecha la amplia gama de recursos multimedia disponibles, desde películas y series hasta audiolibros y música. El cine y la televisión, por ejemplo, son excelentes para observar el lenguaje en contexto. Un caso anecdótico es el de Laura, una estudiante de neerlandés que comenzó a ver series como "De Luizenmoeder", una comedia sobre la vida escolar en los Países Bajos. Laura notó que, al seguir la trama y los personajes, su comprensión auditiva mejoró notablemente. Esto se debió a que no solo escuchaba el idioma, sino que también se sumergía en la cultura y las situaciones cotidianas que se presentaban en la serie.</w:t>
      </w:r>
    </w:p>
    <w:p>
      <w:r>
        <w:t>#### Ejercicios de Comprensión Auditiva</w:t>
      </w:r>
    </w:p>
    <w:p>
      <w:r>
        <w:t>La práctica constante es clave para mejorar. Aquí te presento algunos ejercicios que puedes realizar para afianzar tu comprensión auditiva:</w:t>
      </w:r>
    </w:p>
    <w:p>
      <w:r>
        <w:t>- **Dictados**: Escoge un fragmento de audio en neerlandés que te interese. Reproduce el audio y escribe lo que escuchas. Luego, compara tu texto con la transcripción si está disponible. Este ejercicio te ayudará a afinar tu oído y a mejorar tu ortografía.</w:t>
      </w:r>
    </w:p>
    <w:p>
      <w:r>
        <w:t>- **Resúmenes Orales**: Escucha un audio y, después de la primera escucha, intenta resumirlo en neerlandés. Este ejercicio no solo te obliga a concentrarte en el contenido, sino que también te ayuda a organizar tus pensamientos y a practicar la producción del idioma.</w:t>
      </w:r>
    </w:p>
    <w:p>
      <w:r>
        <w:t>- **Preguntas y Respuestas**: Después de escuchar un audio, formula preguntas sobre el contenido y trata de responderlas. Esto te permitirá evaluar tu nivel de comprensión y te ayudará a identificar en qué áreas necesitas mejorar.</w:t>
      </w:r>
    </w:p>
    <w:p>
      <w:r>
        <w:t>#### Checklist de Acciones Concretas</w:t>
      </w:r>
    </w:p>
    <w:p>
      <w:r>
        <w:t>Para avanzar en tu comprensión auditiva, considera seguir estos pasos:</w:t>
      </w:r>
    </w:p>
    <w:p>
      <w:r>
        <w:t>1. **Dedica 10 minutos al día a escuchar neerlandés**: Escoge un podcast o una canción que te guste y escúchalo diariamente. Esto te ayudará a acostumbrarte al ritmo y a los sonidos del idioma.</w:t>
      </w:r>
    </w:p>
    <w:p>
      <w:r>
        <w:t>2. **Practica con recursos de diferentes niveles de dificultad**: Alterna entre materiales fáciles y más complejos para desafiar tu comprensión. Esto te permitirá ver tu progreso y ajustarte a diferentes velocidades de habla.</w:t>
      </w:r>
    </w:p>
    <w:p>
      <w:r>
        <w:t>3. **Únete a un grupo de conversación**: Participar en un grupo donde se hable neerlandés te brindará la oportunidad de escuchar y practicar con otros, aumentando tu exposición al idioma y mejorando tu capacidad de respuesta.</w:t>
      </w:r>
    </w:p>
    <w:p>
      <w:r>
        <w:t>### Acción Práctica</w:t>
      </w:r>
    </w:p>
    <w:p>
      <w:r>
        <w:t xml:space="preserve">**Pasos para la Acción**  </w:t>
        <w:br/>
        <w:t xml:space="preserve">1. **Selecciona un podcast en neerlandés que te interese** y escúchalo durante 10 minutos hoy.  </w:t>
        <w:br/>
        <w:t xml:space="preserve">2. **Realiza un dictado** de un fragmento de audio que elijas, y compáralo con la transcripción.  </w:t>
        <w:br/>
        <w:t>3. **Encuentra un compañero de estudio** y planifica una sesión de práctica auditiva para esta semana.</w:t>
      </w:r>
    </w:p>
    <w:p>
      <w:r>
        <w:t>Recuerda que la comprensión auditiva es un proceso gradual. Con dedicación y las estrategias adecuadas, verás mejoras significativas en tu habilidad para entender el neerlandés hablado. ¡Sigue practicando y disfruta del viaje de aprendizaje!</w:t>
      </w:r>
    </w:p>
    <w:p>
      <w:pPr>
        <w:pStyle w:val="Heading1"/>
      </w:pPr>
      <w:r>
        <w:t>Chapter 3: **Situaciones Comunes en Conversaciones**</w:t>
      </w:r>
    </w:p>
    <w:p>
      <w:r>
        <w:t>## Situaciones Comunes en Conversaciones</w:t>
      </w:r>
    </w:p>
    <w:p>
      <w:r>
        <w:t>La comprensión auditiva en un nuevo idioma es esencial para desenvolverse en situaciones cotidianas. En este capítulo, exploraremos diversas situaciones comunes en las que podrías encontrarte al hablar neerlandés. A través de ejemplos y ejercicios prácticos, podrás mejorar tu habilidad para entender y responder en conversaciones reales. Aprenderemos a manejar diálogos sobre salud, compras, y la vida social, lo que te permitirá sentirte más seguro en tus interacciones.</w:t>
      </w:r>
    </w:p>
    <w:p>
      <w:r>
        <w:t>### Conversaciones en el Consultorio Médico</w:t>
      </w:r>
    </w:p>
    <w:p>
      <w:r>
        <w:t>Una de las situaciones más comunes en la vida diaria es la visita al médico. Este tipo de conversación puede ser un poco intimidante para los aprendices de neerlandés, ya que el vocabulario relacionado con la salud puede ser técnico y específico. Sin embargo, familiarizarte con este contexto te ayudará a comunicarte de manera más efectiva.</w:t>
      </w:r>
    </w:p>
    <w:p>
      <w:r>
        <w:t>En una consulta médica, es usual que el médico pregunte sobre tus síntomas y antecedentes médicos. Por ejemplo, si estás en una consulta y el médico te pregunta: "Wat zijn uw klachten?" (¿Cuáles son sus quejas?), deberías estar preparado para responder. Una respuesta podría ser: "Ik heb hoofdpijn en voel me moe." (Tengo dolor de cabeza y me siento cansado).</w:t>
      </w:r>
    </w:p>
    <w:p>
      <w:r>
        <w:t>Para mejorar tu comprensión auditiva en este contexto, escucha grabaciones de diálogos médicos en neerlandés. Puedes encontrar recursos en línea que simulan estas conversaciones. Presta atención no solo a las palabras, sino también a la entonación y el ritmo del habla. Esto te permitirá captar mejor las preguntas y los comentarios del médico.</w:t>
      </w:r>
    </w:p>
    <w:p>
      <w:r>
        <w:t>#### Ejercicio práctico</w:t>
      </w:r>
    </w:p>
    <w:p>
      <w:r>
        <w:t>1. Escucha un diálogo entre un médico y un paciente.</w:t>
        <w:br/>
        <w:t>2. Toma notas sobre los síntomas mencionados y cómo el médico responde.</w:t>
        <w:br/>
        <w:t>3. Practica repetir las frases clave, enfocándote en la pronunciación y entonación.</w:t>
      </w:r>
    </w:p>
    <w:p>
      <w:r>
        <w:t>### Compras en el Mercado</w:t>
      </w:r>
    </w:p>
    <w:p>
      <w:r>
        <w:t>Ir de compras es otra situación cotidiana donde la comprensión auditiva es crucial. En un mercado, no solo debes entender los precios, sino también interactuar con los vendedores. Frases como "Hoeveel kost dit?" (¿Cuánto cuesta esto?) y "Kan ik met pin betalen?" (¿Puedo pagar con tarjeta?) son esenciales.</w:t>
      </w:r>
    </w:p>
    <w:p>
      <w:r>
        <w:t>Imagina que estás en un mercado típico en Ámsterdam. Te acercas a un puesto de frutas y preguntas: "Heeft u ook biologische appels?" (¿Tiene también manzanas orgánicas?). El vendedor responde: "Ja, we hebben ze in verschillende maten." (Sí, las tenemos en diferentes tamaños). Aquí, no solo estás practicando tu comprensión auditiva, sino también tu habilidad para hacer preguntas y participar en la conversación.</w:t>
      </w:r>
    </w:p>
    <w:p>
      <w:r>
        <w:t>Para mejorar en este contexto, intenta visitar un mercado local, ya sea en persona o a través de videos. Escuchar el bullicio de las conversaciones a tu alrededor te ayudará a acostumbrarte a diferentes acentos y velocidades de habla.</w:t>
      </w:r>
    </w:p>
    <w:p>
      <w:r>
        <w:t>#### Ejercicio práctico</w:t>
      </w:r>
    </w:p>
    <w:p>
      <w:r>
        <w:t>1. Ve un video de un mercado en los Países Bajos y escucha las interacciones entre los compradores y vendedores.</w:t>
        <w:br/>
        <w:t>2. Anota algunas frases útiles que puedas usar la próxima vez que vayas de compras.</w:t>
        <w:br/>
        <w:t>3. Practica estas frases en voz alta, intentando imitar la pronunciación de los hablantes nativos.</w:t>
      </w:r>
    </w:p>
    <w:p>
      <w:r>
        <w:t>### Interacciones Sociales</w:t>
      </w:r>
    </w:p>
    <w:p>
      <w:r>
        <w:t>Las conversaciones en contextos sociales son vitales para construir relaciones y establecer conexiones. Ya sea en una fiesta, un café o una reunión, saber cómo iniciar y mantener una conversación es clave. Preguntas como "Wat doe je in je vrije tijd?" (¿Qué haces en tu tiempo libre?) son comunes y abren la puerta a una conversación más profunda.</w:t>
      </w:r>
    </w:p>
    <w:p>
      <w:r>
        <w:t>Supongamos que estás en una reunión de amigos y te presentan a alguien nuevo. Puedes empezar con: "Hallo, ik ben [tu nombre]. Aangenaam!" (Hola, soy [tu nombre]. ¡Encantado!). Luego, puedes preguntar sobre sus intereses o su trabajo. Escuchar atentamente sus respuestas te ayudará a formular preguntas de seguimiento y mantener la conversación fluida.</w:t>
      </w:r>
    </w:p>
    <w:p>
      <w:r>
        <w:t>Un buen ejercicio aquí es participar en grupos de conversación donde puedas practicar estas interacciones. Escuchar a otros y ver cómo responden también te dará ejemplos prácticos de cómo comunicarte de manera efectiva.</w:t>
      </w:r>
    </w:p>
    <w:p>
      <w:r>
        <w:t>#### Ejercicio práctico</w:t>
      </w:r>
    </w:p>
    <w:p>
      <w:r>
        <w:t>1. Únete a un grupo de conversación en neerlandés, ya sea en persona o en línea.</w:t>
        <w:br/>
        <w:t>2. Escoge un tema de conversación y prepárate para compartir sobre ti y hacer preguntas.</w:t>
        <w:br/>
        <w:t>3. Observa cómo otros participan y toma nota de expresiones útiles que puedas usar en el futuro.</w:t>
      </w:r>
    </w:p>
    <w:p>
      <w:r>
        <w:t>### Situaciones de Emergencia</w:t>
      </w:r>
    </w:p>
    <w:p>
      <w:r>
        <w:t>Las situaciones de emergencia requieren habilidades de comunicación efectivas y rápidas. Saber cómo pedir ayuda o describir una situación urgente es crucial. Frases como "Ik heb hulp nodig!" (¡Necesito ayuda!) o "Bel de politie!" (¡Llama a la policía!) son esenciales en estos momentos.</w:t>
      </w:r>
    </w:p>
    <w:p>
      <w:r>
        <w:t>Imagina que te encuentras en una situación en la que has perdido tu billetera. Necesitarás comunicarte rápidamente con un extraño o un funcionario de seguridad. Puedes decir: "Ik ben mijn portemonnee kwijt. Kunt u me helpen?" (He perdido mi billetera. ¿Puede ayudarme?). Practicar cómo expresar situaciones de emergencia te preparará para actuar con confianza cuando sea necesario.</w:t>
      </w:r>
    </w:p>
    <w:p>
      <w:r>
        <w:t>Para mejorar tu comprensión auditiva en situaciones de emergencia, escucha grabaciones de diálogos que simulan estas circunstancias. Familiarizarte con el vocabulario y las frases clave te dará la seguridad necesaria.</w:t>
      </w:r>
    </w:p>
    <w:p>
      <w:r>
        <w:t>#### Ejercicio práctico</w:t>
      </w:r>
    </w:p>
    <w:p>
      <w:r>
        <w:t>1. Escucha un audio que simule una situación de emergencia en neerlandés.</w:t>
        <w:br/>
        <w:t>2. Anota las frases y vocabulario clave que se utilizan.</w:t>
        <w:br/>
        <w:t>3. Practica estas frases en voz alta y simula una conversación de emergencia con un compañero.</w:t>
      </w:r>
    </w:p>
    <w:p>
      <w:r>
        <w:t>### Checklist de Acción</w:t>
      </w:r>
    </w:p>
    <w:p>
      <w:r>
        <w:t>Para ayudarte a mejorar tu comprensión auditiva en estas situaciones comunes, aquí tienes una lista de acciones concretas que puedes seguir:</w:t>
      </w:r>
    </w:p>
    <w:p>
      <w:r>
        <w:t>1. **Escoge un tema específico**: Decide si quieres trabajar en el vocabulario médico, de compras, social o de emergencia. Encuentra recursos relacionados y dedícale tiempo a escucharlos.</w:t>
        <w:br/>
        <w:t>2. **Practica con un compañero**: Encuentra a alguien con quien puedas practicar diálogos y situaciones específicas. Esto te permitirá aplicar lo que has aprendido en un contexto real.</w:t>
        <w:br/>
        <w:t>3. **Crea un diario auditivo**: Lleva un registro de las nuevas frases y vocabulario que aprendes cada semana. Revisa y repite para reforzar tu memoria.</w:t>
      </w:r>
    </w:p>
    <w:p>
      <w:r>
        <w:t>### Acción Práctica</w:t>
      </w:r>
    </w:p>
    <w:p>
      <w:r>
        <w:t>**Pasos para la Acción**</w:t>
      </w:r>
    </w:p>
    <w:p>
      <w:r>
        <w:t>1. **Selecciona un diálogo en neerlandés** relacionado con una de las situaciones comunes que hemos discutido y escúchalo atentamente.</w:t>
        <w:br/>
        <w:t>2. **Practica las frases clave** que consideres más útiles en tu vida diaria.</w:t>
        <w:br/>
        <w:t>3. **Organiza una práctica auditiva** con un compañero de estudio o un amigo, centrándose en una de las situaciones que hemos cubierto.</w:t>
      </w:r>
    </w:p>
    <w:p>
      <w:r>
        <w:t>Recuerda, mejorar tu comprensión auditiva lleva tiempo y práctica. A medida que te expongas más a estas situaciones comunes en neerlandés, te sentirás cada vez más cómodo y seguro en tus interacciones. ¡Sigue adelante y disfruta del proceso de aprendizaje!</w:t>
      </w:r>
    </w:p>
    <w:p>
      <w:pPr>
        <w:pStyle w:val="Heading1"/>
      </w:pPr>
      <w:r>
        <w:t>Chapter 4: **Ejercicios de Escucha: Nivel Básico**</w:t>
      </w:r>
    </w:p>
    <w:p>
      <w:r>
        <w:t>### Ejercicios de Escucha: Nivel Básico</w:t>
      </w:r>
    </w:p>
    <w:p>
      <w:r>
        <w:t>La comprensión auditiva es una de las habilidades más cruciales cuando aprendemos un nuevo idioma. En el caso del neerlandés, entender lo que escuchamos nos permite interactuar de manera efectiva en diversas situaciones cotidianas. En este capítulo, exploraremos ejercicios básicos que te ayudarán a mejorar tu capacidad de escucha a través de ejemplos prácticos y ejercicios que puedes realizar en tu día a día. A medida que avances, te darás cuenta de que la práctica constante es clave para alcanzar un buen nivel de comprensión.</w:t>
      </w:r>
    </w:p>
    <w:p>
      <w:r>
        <w:t>#### Escucha Activa: ¿Qué es y cómo practicarla?</w:t>
      </w:r>
    </w:p>
    <w:p>
      <w:r>
        <w:t>La escucha activa es un proceso que implica no solo oír lo que se dice, sino también comprender y analizar el contenido. Esta habilidad es esencial para poder interactuar en neerlandés, ya que te permitirá captar matices y detalles que a menudo se pierden en una escucha pasiva. Para practicar la escucha activa, te recomiendo seguir estos pasos:</w:t>
      </w:r>
    </w:p>
    <w:p>
      <w:r>
        <w:t>1. **Enfócate en el hablante**: Cuando escuches una grabación o a alguien hablando en neerlandés, asegúrate de estar completamente presente. Apaga distracciones como el teléfono o la televisión. Esto te ayudará a concentrarte en las palabras y en el tono del hablante.</w:t>
      </w:r>
    </w:p>
    <w:p>
      <w:r>
        <w:t>2. **Toma notas**: Mientras escuchas, anota palabras o frases que te parezcan importantes. Esto no solo refuerza tu memoria, sino que también te obligará a prestar atención a los detalles.</w:t>
      </w:r>
    </w:p>
    <w:p>
      <w:r>
        <w:t>3. **Repite lo que escuchas**: Después de escuchar, intenta repetir lo que has entendido. Esto no solo mejora tu memoria auditiva, sino que también te ayuda a practicar la pronunciación.</w:t>
      </w:r>
    </w:p>
    <w:p>
      <w:r>
        <w:t>Un ejemplo de escucha activa podría ser escuchar un podcast breve en neerlandés sobre un tema que te interese, como la cultura neerlandesa. Mientras escuchas, anota palabras o expresiones que no comprendas y busca su significado más tarde.</w:t>
      </w:r>
    </w:p>
    <w:p>
      <w:r>
        <w:t>#### Ejercicios de Comprensión Auditiva con Diálogos Cortos</w:t>
      </w:r>
    </w:p>
    <w:p>
      <w:r>
        <w:t>Los diálogos cortos son una excelente manera de empezar a practicar la comprensión auditiva en situaciones específicas. Puedes encontrar recursos en línea que ofrezcan diálogos sobre temas cotidianos, como ir de compras, pedir comida en un restaurante o preguntar direcciones.</w:t>
      </w:r>
    </w:p>
    <w:p>
      <w:r>
        <w:t>**Ejemplo de Diálogo en un Restaurante**</w:t>
      </w:r>
    </w:p>
    <w:p>
      <w:r>
        <w:t>Imagina que estás en un restaurante en Ámsterdam. El camarero se acerca a tu mesa y dice:</w:t>
      </w:r>
    </w:p>
    <w:p>
      <w:r>
        <w:t>- "Goede avond! Wat wilt u bestellen?" (¡Buenas noches! ¿Qué le gustaría pedir?)</w:t>
      </w:r>
    </w:p>
    <w:p>
      <w:r>
        <w:t>Escucha atentamente la entonación y cómo se estructura la pregunta. Después, intenta responder con opciones que hayas practicado previamente, como "Ik wil graag de pasta." (Me gustaría la pasta). Practica esta situación con un compañero para familiarizarte con la dinámica de un diálogo real.</w:t>
      </w:r>
    </w:p>
    <w:p>
      <w:r>
        <w:t>**Ejercicios Propuestos**</w:t>
      </w:r>
    </w:p>
    <w:p>
      <w:r>
        <w:t>1. **Escucha un diálogo y responde**: Encuentra un audio de un diálogo corto, escúchalo una vez, y después intenta responder a las preguntas que se plantean sobre el contenido.</w:t>
        <w:br/>
        <w:t xml:space="preserve">   </w:t>
        <w:br/>
        <w:t>2. **Role-playing**: Con un amigo, actúen un diálogo en un restaurante. Uno será el camarero y el otro el cliente. Intenta usar frases que hayas aprendido.</w:t>
      </w:r>
    </w:p>
    <w:p>
      <w:r>
        <w:t>3. **Graba tu voz**: Escucha un diálogo y graba tu propia versión, imitando la entonación y el ritmo del hablante original. Esto te ayudará a mejorar tu pronunciación y comprensión.</w:t>
      </w:r>
    </w:p>
    <w:p>
      <w:r>
        <w:t>#### Ejercicios de Escucha con Música</w:t>
      </w:r>
    </w:p>
    <w:p>
      <w:r>
        <w:t>La música es una herramienta poderosa para aprender un idioma. Escuchar canciones en neerlandés no solo es entretenido, sino que también te expone a nuevas palabras y estructuras gramaticales. Aquí tienes algunas actividades que puedes realizar con música:</w:t>
      </w:r>
    </w:p>
    <w:p>
      <w:r>
        <w:t>- **Escucha y completa la letra**: Escoge una canción en neerlandés y busca la letra. Escúchala y trata de completar las partes que faltan. Esto te ayudará a mejorar tanto tu comprensión auditiva como tu vocabulario.</w:t>
      </w:r>
    </w:p>
    <w:p>
      <w:r>
        <w:t>- **Analiza el mensaje**: Después de escuchar la canción, reflexiona sobre el mensaje que transmite. ¿De qué trata? ¿Qué emociones evoca? Esto te ayudará a profundizar en tu comprensión cultural.</w:t>
      </w:r>
    </w:p>
    <w:p>
      <w:r>
        <w:t>- **Canta en voz alta**: Cantar la letra te permitirá practicar la pronunciación. Además, es una manera divertida de memorizar nuevas palabras.</w:t>
      </w:r>
    </w:p>
    <w:p>
      <w:r>
        <w:t>**Ejemplo de Canción**</w:t>
      </w:r>
    </w:p>
    <w:p>
      <w:r>
        <w:t>Una buena opción para comenzar es "Zij gelooft in mij" de André Hazes. La letra habla sobre el amor y la confianza, temas universales que son fáciles de entender. Escucha la canción varias veces, intenta seguir la letra y luego discútela con un compañero.</w:t>
      </w:r>
    </w:p>
    <w:p>
      <w:r>
        <w:t>#### Ejercicios de Escucha en Situaciones Cotidianas</w:t>
      </w:r>
    </w:p>
    <w:p>
      <w:r>
        <w:t>Además de diálogos cortos y música, es importante practicar la comprensión auditiva en situaciones cotidianas. Aquí te dejo algunos ejemplos de situaciones comunes que puedes simular:</w:t>
      </w:r>
    </w:p>
    <w:p>
      <w:r>
        <w:t>1. **Ir a la tienda**: Escucha grabaciones de conversaciones en una tienda. Practica cómo preguntar por un producto o cómo pedir ayuda.</w:t>
      </w:r>
    </w:p>
    <w:p>
      <w:r>
        <w:t>2. **Conversaciones telefónicas**: Simula una conversación telefónica en neerlandés. Esto puede incluir hacer una reserva o llamar a un amigo. La comunicación telefónica presenta desafíos únicos, como la ausencia de lenguaje corporal.</w:t>
      </w:r>
    </w:p>
    <w:p>
      <w:r>
        <w:t>3. **Entrevistas de trabajo**: Busca videos o audios de entrevistas en neerlandés. Escucha las preguntas típicas y practica tus respuestas.</w:t>
      </w:r>
    </w:p>
    <w:p>
      <w:r>
        <w:t>**Ejemplo de Situación: Tienda de Ropa**</w:t>
      </w:r>
    </w:p>
    <w:p>
      <w:r>
        <w:t>Imagina que estás en una tienda de ropa y el asistente te pregunta:</w:t>
      </w:r>
    </w:p>
    <w:p>
      <w:r>
        <w:t>- "Zoekt u iets specifieks?" (¿Está buscando algo específico?)</w:t>
      </w:r>
    </w:p>
    <w:p>
      <w:r>
        <w:t>Practica responder con frases como "Ja, ik zoek een paar schoenen." (Sí, estoy buscando un par de zapatos). Puedes grabar esta conversación y escucharla para mejorar tu fluidez.</w:t>
      </w:r>
    </w:p>
    <w:p>
      <w:r>
        <w:t>#### Checklist de Acciones Concretas</w:t>
      </w:r>
    </w:p>
    <w:p>
      <w:r>
        <w:t>Para ayudarte a poner en práctica lo que has aprendido, aquí tienes una checklist de acciones concretas que puedes seguir:</w:t>
      </w:r>
    </w:p>
    <w:p>
      <w:r>
        <w:t>1. **Dedica 15 minutos al día** a escuchar audios en neerlandés. Puedes usar podcasts, diálogos en línea o canciones.</w:t>
      </w:r>
    </w:p>
    <w:p>
      <w:r>
        <w:t>2. **Practica con otra persona** al menos una vez a la semana. Esto puede ser a través de un intercambio de idiomas o con un amigo que hable neerlandés.</w:t>
      </w:r>
    </w:p>
    <w:p>
      <w:r>
        <w:t>3. **Anota nuevas palabras y frases** en un cuaderno. Revisa estas notas cada semana para reforzar tu aprendizaje.</w:t>
      </w:r>
    </w:p>
    <w:p>
      <w:r>
        <w:t>### Acción Práctica</w:t>
      </w:r>
    </w:p>
    <w:p>
      <w:r>
        <w:t>Para mejorar tu comprensión auditiva en neerlandés, sigue estos pasos:</w:t>
      </w:r>
    </w:p>
    <w:p>
      <w:r>
        <w:t>1. **Selecciona un audio** en neerlandés relacionado con una de las situaciones comunes que hemos discutido y escúchalo atentamente.</w:t>
      </w:r>
    </w:p>
    <w:p>
      <w:r>
        <w:t>2. **Practica las frases clave** que consideres más útiles en tu vida diaria. Escucha y repite hasta sentirte cómodo.</w:t>
      </w:r>
    </w:p>
    <w:p>
      <w:r>
        <w:t>3. **Organiza una práctica auditiva** con un compañero de estudio o un amigo, centrándose en una de las situaciones que hemos cubierto.</w:t>
      </w:r>
    </w:p>
    <w:p>
      <w:r>
        <w:t>Recuerda, mejorar tu comprensión auditiva lleva tiempo y práctica. A medida que te expongas más a estas situaciones comunes en neerlandés, te sentirás cada vez más cómodo y seguro en tus interacciones. ¡Sigue adelante y disfruta del proceso de aprendizaje!</w:t>
      </w:r>
    </w:p>
    <w:p>
      <w:pPr>
        <w:pStyle w:val="Heading1"/>
      </w:pPr>
      <w:r>
        <w:t>Chapter 5: **Escuchando en Contexto: La Vida Diaria**</w:t>
      </w:r>
    </w:p>
    <w:p>
      <w:r>
        <w:t># Escuchando en Contexto: La Vida Diaria</w:t>
      </w:r>
    </w:p>
    <w:p>
      <w:r>
        <w:t>La comprensión auditiva es una de las habilidades más importantes al aprender un nuevo idioma, especialmente en el caso del neerlandés, donde las sutilezas de la pronunciación y la entonación pueden marcar una gran diferencia. En esta sección, nos enfocaremos en cómo mejorar tu comprensión auditiva en el contexto de la vida diaria. A través de ejemplos prácticos y ejercicios específicos, te prepararé para enfrentar conversaciones cotidianas en neerlandés con confianza.</w:t>
      </w:r>
    </w:p>
    <w:p>
      <w:r>
        <w:t>## La Rutina Diaria: Conversaciones Comunes</w:t>
      </w:r>
    </w:p>
    <w:p>
      <w:r>
        <w:t>Las conversaciones sobre la rutina diaria son un excelente punto de partida para mejorar tu comprensión auditiva. En estos diálogos, se tocan temas como el trabajo, las actividades del hogar y las interacciones con amigos y familiares. Escuchar cómo se desarrollan estas conversaciones te ayudará a familiarizarte con el vocabulario y las expresiones que se utilizan en situaciones cotidianas.</w:t>
      </w:r>
    </w:p>
    <w:p>
      <w:r>
        <w:t>Imagina una escena en un café de Ámsterdam, donde dos amigos se encuentran para charlar sobre su día. Uno de ellos, Jeroen, le cuenta a su amiga Lisa sobre su nuevo trabajo. La conversación fluye naturalmente, con Jeroen explicando cómo es su jornada laboral, las tareas que realiza y cómo se siente al respecto. Este tipo de diálogo, lleno de expresiones comunes y vocabulario práctico, te permitirá captar no solo las palabras, sino también la intención detrás de ellas.</w:t>
      </w:r>
    </w:p>
    <w:p>
      <w:r>
        <w:t>Para practicar, busca audios que simulen este tipo de situaciones. Puedes encontrar podcasts que aborden historias cotidianas o incluso series de televisión en neerlandés. Escuchar repetidamente estos diálogos te ayudará a identificar patrones en la conversación y a acostumbrarte a la velocidad del habla.</w:t>
      </w:r>
    </w:p>
    <w:p>
      <w:r>
        <w:t>### Ejercicio práctico</w:t>
      </w:r>
    </w:p>
    <w:p>
      <w:r>
        <w:t>1. **Escucha un diálogo**: Encuentra un audio de una conversación sobre la rutina diaria. Presta atención a las frases y el vocabulario utilizado.</w:t>
        <w:br/>
        <w:t>2. **Anota las palabras nuevas**: Escribe las palabras y frases que no conozcas. Investiga su significado y úsalas en oraciones propias.</w:t>
        <w:br/>
        <w:t>3. **Repite en voz alta**: Escucha nuevamente el audio y repite las frases en voz alta. Esto te ayudará a mejorar tu pronunciación y a sentirte más cómodo con el idioma.</w:t>
      </w:r>
    </w:p>
    <w:p>
      <w:r>
        <w:t>## Compras y Mercado: Interacciones Esenciales</w:t>
      </w:r>
    </w:p>
    <w:p>
      <w:r>
        <w:t>Otra parte fundamental de la vida diaria es ir de compras. Esta actividad no solo implica comprar productos, sino también interactuar con vendedores y otros clientes. Las conversaciones en el mercado o en una tienda pueden variar desde preguntas simples hasta discusiones más complejas sobre productos y precios.</w:t>
      </w:r>
    </w:p>
    <w:p>
      <w:r>
        <w:t>Un ejemplo de esto puede ser una visita a un mercado callejero en Utrecht. Aquí, un cliente se aproxima a un puesto de quesos y comienza a preguntar al vendedor sobre las diferencias entre los tipos de queso que ofrece. La interacción podría incluir preguntas como: “¿Cuál es el más suave?” o “¿Este queso es local?”. Estas conversaciones, aunque cortas, son cruciales para practicar tu comprensión auditiva y tus habilidades de conversación.</w:t>
      </w:r>
    </w:p>
    <w:p>
      <w:r>
        <w:t>Para mejorar en este aspecto, intenta simular estas situaciones. Puedes grabarte hablando sobre tus experiencias en tiendas o creando diálogos ficticios donde actúas como cliente o vendedor. Escuchar grabaciones de estos diálogos te permitirá acostumbrarte a los términos específicos que se utilizan en el contexto de las compras.</w:t>
      </w:r>
    </w:p>
    <w:p>
      <w:r>
        <w:t>### Ejercicio práctico</w:t>
      </w:r>
    </w:p>
    <w:p>
      <w:r>
        <w:t>1. **Simula una compra**: Graba un diálogo donde actúas como cliente y vendedor. Intenta incluir preguntas y respuestas comunes en una conversación de compra.</w:t>
        <w:br/>
        <w:t>2. **Escucha grabaciones**: Busca audios que representen situaciones de compra en neerlandés. Escucha y anota las frases que consideres útiles.</w:t>
        <w:br/>
        <w:t>3. **Practica con un compañero**: Organiza una práctica con un amigo en la que uno actúe como vendedor y el otro como cliente. Esto te ayudará a familiarizarte con el vocabulario específico y a ganar confianza.</w:t>
      </w:r>
    </w:p>
    <w:p>
      <w:r>
        <w:t>## Encuentros Sociales: La Importancia de la Conversación</w:t>
      </w:r>
    </w:p>
    <w:p>
      <w:r>
        <w:t>La vida social es otra área donde la comprensión auditiva juega un papel crucial. Las reuniones con amigos, las cenas familiares o las fiestas son momentos en los que las conversaciones fluyen libremente y se utilizan expresiones coloquiales. Es fundamental estar preparado para entender y participar en estos encuentros.</w:t>
      </w:r>
    </w:p>
    <w:p>
      <w:r>
        <w:t>Considera un caso donde un grupo de amigos se reúne para cenar en un restaurante en Rotterdam. La conversación incluye temas sobre sus trabajos, anécdotas divertidas y planes futuros. Escuchar cómo se desarrollan estos diálogos te ayudará a captar el tono y el estilo de comunicación que se emplea en situaciones informales.</w:t>
      </w:r>
    </w:p>
    <w:p>
      <w:r>
        <w:t>Para mejorar tu comprensión auditiva en este contexto, busca grupos de conversación donde puedas practicar. Escuchar a hablantes nativos en un ambiente relajado te permitirá no solo entender mejor el idioma, sino también aprender sobre la cultura y las costumbres locales.</w:t>
      </w:r>
    </w:p>
    <w:p>
      <w:r>
        <w:t>### Ejercicio práctico</w:t>
      </w:r>
    </w:p>
    <w:p>
      <w:r>
        <w:t>1. **Asiste a un grupo de conversación**: Busca un grupo donde se hable neerlandés. Escuchar a hablantes nativos te ayudará a familiarizarte con diferentes acentos y estilos de conversación.</w:t>
        <w:br/>
        <w:t>2. **Graba tus propias conversaciones**: Si tienes la oportunidad de reunirte con amigos que hablan neerlandés, graba la conversación (con su permiso) para escucharla después y reflexionar sobre lo que entendiste.</w:t>
        <w:br/>
        <w:t>3. **Practica frases coloquiales**: Investiga y practica frases y expresiones coloquiales que se usan en situaciones sociales. Esto te permitirá conectar mejor con los hablantes nativos.</w:t>
      </w:r>
    </w:p>
    <w:p>
      <w:r>
        <w:t>## La Cocina Neerlandesa: Conversaciones sobre Comida</w:t>
      </w:r>
    </w:p>
    <w:p>
      <w:r>
        <w:t>La comida es un tema recurrente en la vida diaria de cualquier cultura. En los Países Bajos, las conversaciones sobre comida pueden ir desde la preparación de platos típicos hasta la discusión sobre recetas familiares. Este tipo de diálogo es perfecto para practicar, ya que involucra vocabulario específico y también puede incluir consejos y técnicas de cocina.</w:t>
      </w:r>
    </w:p>
    <w:p>
      <w:r>
        <w:t>Imagina una escena en la que una abuela neerlandesa le enseña a su nieto a hacer "stamppot", un plato tradicional. La abuela podría explicar cómo preparar el plato, hablar sobre los ingredientes y compartir anécdotas sobre su infancia. Escuchar este tipo de conversaciones no solo te ayuda a aprender sobre la cultura culinaria, sino que también te permite captar el lenguaje relacionado con la cocina.</w:t>
      </w:r>
    </w:p>
    <w:p>
      <w:r>
        <w:t>Para practicar, busca videos de recetas en neerlandés. A menudo, estos videos incluyen instrucciones claras y conversaciones informales, lo que te ayudará a mejorar tu comprensión auditiva mientras aprendes nuevas recetas.</w:t>
      </w:r>
    </w:p>
    <w:p>
      <w:r>
        <w:t>### Ejercicio práctico</w:t>
      </w:r>
    </w:p>
    <w:p>
      <w:r>
        <w:t>1. **Busca un video de cocina**: Encuentra un video donde se explique cómo preparar un plato típico neerlandés. Presta atención a las instrucciones y vocabulario.</w:t>
        <w:br/>
        <w:t>2. **Repite las instrucciones**: Después de ver el video, intenta repetir las instrucciones en voz alta. Esto te ayudará a reforzar el vocabulario aprendido.</w:t>
        <w:br/>
        <w:t>3. **Cocina el plato**: Intenta preparar la receta siguiendo las instrucciones en neerlandés. Esto no solo te ayudará a practicar el idioma, sino que también te permitirá disfrutar de la deliciosa comida neerlandesa.</w:t>
      </w:r>
    </w:p>
    <w:p>
      <w:r>
        <w:t>## Reflexiones Finales y Sugerencias</w:t>
      </w:r>
    </w:p>
    <w:p>
      <w:r>
        <w:t>Aumentar tu comprensión auditiva en neerlandés no es una tarea que se logre de la noche a la mañana. Requiere tiempo, práctica y la disposición para sumergirse en el idioma y la cultura. Las situaciones cotidianas que hemos explorado en este capítulo —la rutina diaria, las compras, los encuentros sociales y las conversaciones sobre comida— son un excelente punto de partida para mejorar tu habilidad auditiva.</w:t>
      </w:r>
    </w:p>
    <w:p>
      <w:r>
        <w:t>Recuerda que cada pequeño esfuerzo cuenta. La clave es hacer de la práctica auditiva un hábito diario. Escucha, repite y, sobre todo, disfruta del proceso de aprendizaje. Aquí tienes una lista de acciones concretas que puedes implementar para seguir avanzando:</w:t>
      </w:r>
    </w:p>
    <w:p>
      <w:r>
        <w:t>1. **Dedica tiempo diario**: Escucha audios en neerlandés al menos 15 minutos al día.</w:t>
        <w:br/>
        <w:t>2. **Practica con hablantes nativos**: Busca oportunidades para interactuar con hablantes nativos en situaciones cotidianas.</w:t>
        <w:br/>
        <w:t>3. **Expande tu vocabulario**: Anota nuevas palabras y frases que encuentres en tus prácticas auditivas y repásalas regularmente.</w:t>
      </w:r>
    </w:p>
    <w:p>
      <w:r>
        <w:t>### Acción Práctica</w:t>
      </w:r>
    </w:p>
    <w:p>
      <w:r>
        <w:t>Para consolidar lo aprendido, sigue estos pasos:</w:t>
      </w:r>
    </w:p>
    <w:p>
      <w:r>
        <w:t>1. **Escoge un audio** relacionado con la vida diaria y escúchalo atentamente.</w:t>
        <w:br/>
        <w:t>2. **Practica frases clave** que te ayuden en tus interacciones cotidianas.</w:t>
        <w:br/>
        <w:t>3. **Organiza una práctica auditiva** con un compañero, centrando la conversación en situaciones comunes que hayas estudiado.</w:t>
      </w:r>
    </w:p>
    <w:p>
      <w:r>
        <w:t>Siguiendo estos consejos y acciones, estarás en el camino correcto para mejorar tu comprensión auditiva en neerlandés y sentirte más seguro en tus interacciones diarias. ¡Adelante, y disfruta del viaje de aprendizaje!</w:t>
      </w:r>
    </w:p>
    <w:p>
      <w:pPr>
        <w:pStyle w:val="Heading1"/>
      </w:pPr>
      <w:r>
        <w:t>Chapter 6: **Diálogos en Situaciones Sociales**</w:t>
      </w:r>
    </w:p>
    <w:p>
      <w:r>
        <w:t># Diálogos en Situaciones Sociales</w:t>
      </w:r>
    </w:p>
    <w:p>
      <w:r>
        <w:t>La comprensión auditiva es una de las habilidades más desafiantes al aprender un nuevo idioma, y en el caso del neerlandés, la variedad de acentos y ritmos puede ser sorprendente. En este capítulo, nos enfocaremos en diálogos que se producen en situaciones sociales, un contexto en el que es esencial poder entender y ser entendido. Aprenderás a reconocer frases clave, captar la esencia de las conversaciones y, sobre todo, a sentirte más cómodo al interactuar con hablantes nativos.</w:t>
      </w:r>
    </w:p>
    <w:p>
      <w:r>
        <w:t>## Conversaciones en Eventos Sociales</w:t>
      </w:r>
    </w:p>
    <w:p>
      <w:r>
        <w:t>Asistir a eventos sociales en un país de habla neerlandesa puede ser una experiencia emocionante y, a la vez, intimidante. Imagina que has sido invitado a una fiesta de cumpleaños en Ámsterdam. La música suena, hay risas, y el aire está lleno de conversaciones en neerlandés. Aquí, el reto no solo es entender las palabras, sino también captar el tono y el contexto de las interacciones.</w:t>
      </w:r>
    </w:p>
    <w:p>
      <w:r>
        <w:t>En este tipo de situaciones, es común que las conversaciones comiencen con saludos y preguntas sobre cómo uno se siente. Frases como "Hoe gaat het?" (¿Cómo estás?) o "Wat leuk je te zien!" (¡Qué bueno verte!) son esenciales. A menudo, las respuestas serán breves y directas, como "Goed, dank je!" (Bien, gracias). Escuchar estas interacciones te ayudará a familiarizarte con el ritmo y la entonación del neerlandés.</w:t>
      </w:r>
    </w:p>
    <w:p>
      <w:r>
        <w:t>Un buen ejemplo podría ser el siguiente diálogo entre dos amigos en una fiesta:</w:t>
      </w:r>
    </w:p>
    <w:p>
      <w:r>
        <w:t xml:space="preserve">- **Amigo 1:** Hoi, hoe gaat het met je?  </w:t>
        <w:br/>
        <w:t xml:space="preserve">- **Amigo 2:** Goed, dank je! En met jou?  </w:t>
        <w:br/>
        <w:t xml:space="preserve">- **Amigo 1:** Ook goed. Heb je al de nieuwe muziek gehoord?  </w:t>
        <w:br/>
        <w:t>- **Amigo 2:** Ja, het is geweldig! Laten we straks dansen!</w:t>
      </w:r>
    </w:p>
    <w:p>
      <w:r>
        <w:t>Este breve intercambio no solo muestra el uso de saludos y preguntas, sino que también introduce vocabulario sobre actividades sociales, como la música y el baile. Escuchar diálogos similares te permitirá anticipar respuestas y formular tus propias preguntas.</w:t>
      </w:r>
    </w:p>
    <w:p>
      <w:r>
        <w:t>## Interacciones en el Trabajo</w:t>
      </w:r>
    </w:p>
    <w:p>
      <w:r>
        <w:t>Las situaciones laborales también ofrecen un contexto rico para practicar la comprensión auditiva. Imagina que participas en una reunión con colegas neerlandeses. Aquí, el vocabulario puede ser más técnico, pero las estructuras de las conversaciones suelen seguir patrones claros.</w:t>
      </w:r>
    </w:p>
    <w:p>
      <w:r>
        <w:t>En una reunión típica, los participantes suelen comenzar con una breve introducción y luego pasar a los temas a tratar. Preguntas como "Wat is jouw mening over dit onderwerp?" (¿Cuál es tu opinión sobre este tema?) son bastante comunes. Escuchar cómo otros expresan sus puntos de vista te ayudará a aprender a formular y presentar tus propias ideas.</w:t>
      </w:r>
    </w:p>
    <w:p>
      <w:r>
        <w:t>Un ejemplo de esto podría ser una reunión de equipo donde se discute un nuevo proyecto:</w:t>
      </w:r>
    </w:p>
    <w:p>
      <w:r>
        <w:t xml:space="preserve">- **Jefa:** Goedemorgen allemaal, laten we beginnen met het bespreken van het nieuwe project.  </w:t>
        <w:br/>
        <w:t xml:space="preserve">- **Colaborador 1:** Ik denk dat we meer onderzoek moeten doen voordat we verder gaan.  </w:t>
        <w:br/>
        <w:t xml:space="preserve">- **Colaborador 2:** Dat is een goed idee. Wat denken jullie van de deadline?  </w:t>
        <w:br/>
        <w:t>- **Jefa:** Laten we dat bespreken.</w:t>
      </w:r>
    </w:p>
    <w:p>
      <w:r>
        <w:t>Este tipo de diálogo es fundamental en el ámbito laboral y es importante estar atento a las palabras clave que indican puntos de vista o decisiones. La práctica repetida de estos diálogos te permitirá sentirte más cómodo en contextos profesionales.</w:t>
      </w:r>
    </w:p>
    <w:p>
      <w:r>
        <w:t>## Conversaciones Cotidianas en el Vecindario</w:t>
      </w:r>
    </w:p>
    <w:p>
      <w:r>
        <w:t>Las interacciones en tu vecindario o comunidad son otra excelente oportunidad para mejorar tu comprensión auditiva. Desde saludos informales hasta conversaciones sobre el clima o eventos locales, estos diálogos son parte de la vida diaria.</w:t>
      </w:r>
    </w:p>
    <w:p>
      <w:r>
        <w:t>Imagina que estás en una tienda de comestibles y encuentras a un vecino. Un simple saludo puede abrir la puerta a una conversación más extensa. Frases como "Wat heb je vandaag gedaan?" (¿Qué hiciste hoy?) son comunes. Practicar estas interacciones te permitirá no solo entender mejor, sino también crear vínculos con la comunidad.</w:t>
      </w:r>
    </w:p>
    <w:p>
      <w:r>
        <w:t>Considera este ejemplo de un diálogo entre dos vecinos:</w:t>
      </w:r>
    </w:p>
    <w:p>
      <w:r>
        <w:t xml:space="preserve">- **Vecino 1:** Hallo! Hoe gaat het?  </w:t>
        <w:br/>
        <w:t xml:space="preserve">- **Vecino 2:** Goed, dank je! Heb je het nieuws gehoord over de straatfeest?  </w:t>
        <w:br/>
        <w:t>- **Vecino 1:** Ja, ik kan niet wachten!</w:t>
      </w:r>
    </w:p>
    <w:p>
      <w:r>
        <w:t>Aquí, la conversación fluye naturalmente y te ayuda a captar el uso del lenguaje cotidiano. Escuchar estas interacciones te dará confianza en situaciones similares.</w:t>
      </w:r>
    </w:p>
    <w:p>
      <w:r>
        <w:t>## Práctica a Través de Ejercicios Reales</w:t>
      </w:r>
    </w:p>
    <w:p>
      <w:r>
        <w:t>La mejor forma de mejorar tu comprensión auditiva es a través de la práctica activa. A continuación, te proponemos algunos ejercicios que te ayudarán a mejorar tu habilidad para entender diálogos en situaciones sociales.</w:t>
      </w:r>
    </w:p>
    <w:p>
      <w:r>
        <w:t>1. **Escucha Diálogos en Contexto**: Busca videos o audios de conversaciones en neerlandés que se desarrollen en situaciones sociales. Presta atención a las entonaciones y al vocabulario utilizado. Puedes usar plataformas como YouTube o aplicaciones de intercambio de idiomas.</w:t>
      </w:r>
    </w:p>
    <w:p>
      <w:r>
        <w:t>2. **Repite y Graba**: Escoge un diálogo que te parezca interesante y repítelo en voz alta. Grábate y luego escucha tu propia pronunciación. Esto no solo mejorará tu escucha, sino también tu habilidad para hablar.</w:t>
      </w:r>
    </w:p>
    <w:p>
      <w:r>
        <w:t>3. **Role-playing**: Organiza sesiones de práctica con un compañero donde simulen diálogos en situaciones sociales. Esto puede incluir saludos, conversaciones en eventos o interacciones en el trabajo. Cuanto más realista sea la práctica, más cómodo te sentirás en situaciones reales.</w:t>
      </w:r>
    </w:p>
    <w:p>
      <w:r>
        <w:t>## Ejemplo Local: Encuentros en el Mercado</w:t>
      </w:r>
    </w:p>
    <w:p>
      <w:r>
        <w:t>Para ilustrar la relevancia de estos diálogos en situaciones sociales, tomemos el ejemplo de un mercado local en Rotterdam. Aquí, las interacciones son rápidas y muchas veces informales. Los vendedores y compradores intercambian frases cortas y llenas de energía, lo que hace que la habilidad para captar la esencia de cada conversación sea crucial.</w:t>
      </w:r>
    </w:p>
    <w:p>
      <w:r>
        <w:t>Imagina que te acercas a un puesto de frutas y verduras. El vendedor podría decir:</w:t>
      </w:r>
    </w:p>
    <w:p>
      <w:r>
        <w:t xml:space="preserve">- **Vendedor:** Hallo! Wat wil je kopen?  </w:t>
        <w:br/>
        <w:t xml:space="preserve">- **Tú:** Ik wil graag een kilo appels, alstublieft.  </w:t>
        <w:br/>
        <w:t>- **Vendedor:** Komt eraan! Wil je ook peren?</w:t>
      </w:r>
    </w:p>
    <w:p>
      <w:r>
        <w:t>En este contexto, es esencial entender no solo las palabras, sino también la dinámica de la conversación. La práctica en un ambiente como este te proporcionará experiencias valiosas que van más allá del aula.</w:t>
      </w:r>
    </w:p>
    <w:p>
      <w:r>
        <w:t>### Checklist de Acciones Concretas</w:t>
      </w:r>
    </w:p>
    <w:p>
      <w:r>
        <w:t xml:space="preserve">1. **Escucha y Anota**: Escucha diálogos en neerlandés y anota frases y vocabulario que te parezcan útiles. </w:t>
        <w:br/>
        <w:t>2. **Practica con Compañeros**: Encuentra un compañero de estudio con el que puedas practicar diálogos y situaciones sociales.</w:t>
        <w:br/>
        <w:t>3. **Visita Eventos Locales**: Participa en eventos sociales o actividades comunitarias donde puedas practicar el idioma en un entorno real.</w:t>
      </w:r>
    </w:p>
    <w:p>
      <w:r>
        <w:t>### Acción Práctica</w:t>
      </w:r>
    </w:p>
    <w:p>
      <w:r>
        <w:t>Para consolidar lo aprendido en este capítulo, sigue estos pasos:</w:t>
      </w:r>
    </w:p>
    <w:p>
      <w:r>
        <w:t>1. **Escoge un audio** de una conversación social y escúchalo atentamente, tomando notas de las frases clave.</w:t>
        <w:br/>
        <w:t>2. **Practica las frases** que has anotado, intentando usarlas en contextos reales.</w:t>
        <w:br/>
        <w:t>3. **Organiza una salida** a un evento social donde puedas interactuar con hablantes nativos y poner en práctica lo aprendido.</w:t>
      </w:r>
    </w:p>
    <w:p>
      <w:r>
        <w:t>Al final del día, recuerda que la clave para mejorar tu comprensión auditiva en neerlandés radica en la práctica constante y en buscar oportunidades para interactuar con otros. Cada conversación es una oportunidad para aprender y crecer. ¡Sigue adelante y disfruta de cada paso en tu viaje de aprendizaje!</w:t>
      </w:r>
    </w:p>
    <w:p>
      <w:pPr>
        <w:pStyle w:val="Heading1"/>
      </w:pPr>
      <w:r>
        <w:t>Chapter 7: **Comprensión Auditiva Avanzada**</w:t>
      </w:r>
    </w:p>
    <w:p>
      <w:r>
        <w:t># Comprensión Auditiva Avanzada</w:t>
      </w:r>
    </w:p>
    <w:p>
      <w:r>
        <w:t>La comprensión auditiva es una de las habilidades más desafiantes al aprender un nuevo idioma. En el caso del neerlandés, las sutilezas de la pronunciación, las expresiones idiomáticas y las variaciones dialectales pueden complicar aún más el proceso. Sin embargo, al abordar esta habilidad de manera estratégica y con una mentalidad abierta, puedes mejorar significativamente tu capacidad para entender conversaciones complejas en neerlandés. Este capítulo está diseñado para ofrecerte herramientas y estrategias que te ayudarán a desarrollar tu comprensión auditiva en situaciones cotidianas y avanzadas.</w:t>
      </w:r>
    </w:p>
    <w:p>
      <w:r>
        <w:t>## Entendiendo el Contexto</w:t>
      </w:r>
    </w:p>
    <w:p>
      <w:r>
        <w:t>La comprensión auditiva no se trata solo de captar palabras individuales, sino también de entender el contexto en el que se utilizan. Familiarizarse con el entorno cultural y social de los hablantes nativos puede ofrecer pistas valiosas sobre el significado de lo que escuchas. Por ejemplo, en una conversación informal entre amigos, es común que se utilicen jerga y expresiones coloquiales que podrían no aparecer en un libro de texto.</w:t>
      </w:r>
    </w:p>
    <w:p>
      <w:r>
        <w:t>Imagina que asistes a una reunión en un café en Ámsterdam. Mientras conversan sobre sus planes de fin de semana, puedes escuchar frases como "Ik ga even chillen" (Voy a relajarme un poco) o "Dat klinkt leuk!" (¡Eso suena divertido!). Estas expresiones son comunes en el lenguaje cotidiano y, aunque pueden no tener un equivalente directo en español, su significado es claro dentro del contexto de la conversación.</w:t>
      </w:r>
    </w:p>
    <w:p>
      <w:r>
        <w:t>### Ejercicio práctico: Identificación de contextos</w:t>
      </w:r>
    </w:p>
    <w:p>
      <w:r>
        <w:t>1. **Selecciona un audio**: Escoge un audio de una conversación entre hablantes nativos.</w:t>
        <w:br/>
        <w:t>2. **Escucha atentamente**: Presta atención a las expresiones y palabras que se utilizan en diferentes contextos.</w:t>
        <w:br/>
        <w:t>3. **Anota tus observaciones**: Escribe cómo cambia el significado de ciertas palabras según el contexto.</w:t>
      </w:r>
    </w:p>
    <w:p>
      <w:r>
        <w:t>## Estrategias para Mejorar la Comprensión Auditiva</w:t>
      </w:r>
    </w:p>
    <w:p>
      <w:r>
        <w:t>Para mejorar tu comprensión auditiva, es fundamental adoptar técnicas que te ayuden a procesar la información de manera más efectiva. Aquí te presentamos algunas estrategias que puedes implementar:</w:t>
      </w:r>
    </w:p>
    <w:p>
      <w:r>
        <w:t>### 1. Escucha activa</w:t>
      </w:r>
    </w:p>
    <w:p>
      <w:r>
        <w:t>La escucha activa implica no solo oír lo que se dice, sino también involucrarse cognitivamente con el contenido. Esto significa que debes hacer un esfuerzo consciente por entender las ideas principales y los detalles que se presentan. Una técnica útil es pausar la grabación después de cada oración o párrafo para reflexionar sobre lo que se ha dicho. Pregúntate: ¿cuál es el tema principal de la conversación? ¿Qué emociones o intenciones se pueden inferir a partir del tono de voz?</w:t>
      </w:r>
    </w:p>
    <w:p>
      <w:r>
        <w:t>### 2. Repetición y práctica</w:t>
      </w:r>
    </w:p>
    <w:p>
      <w:r>
        <w:t>La repetición es clave para afianzar lo que has aprendido. Escucha la misma grabación varias veces, y en cada escucha, intenta captar algo nuevo que se te pudo haber escapado en la primera. Puedes también repetir en voz alta las frases que escuchas, lo que te ayudará a mejorar tu pronunciación y fluidez. La práctica en voz alta es especialmente valiosa cuando se trata de conversaciones informales o coloquiales, ya que te familiarizará con la forma en que los hablantes nativos utilizan el lenguaje.</w:t>
      </w:r>
    </w:p>
    <w:p>
      <w:r>
        <w:t>### 3. Diversificación de fuentes</w:t>
      </w:r>
    </w:p>
    <w:p>
      <w:r>
        <w:t>Es crucial variar las fuentes de audio para exponerte a diferentes acentos y estilos de conversación. Puedes escuchar podcasts, ver series de televisión en neerlandés o incluso seguir canales de YouTube que traten temas de tu interés. Cuanto más te expongas a diferentes contextos y formas de hablar, más fácil te resultará adaptarte a lo que escuchas en la vida real.</w:t>
      </w:r>
    </w:p>
    <w:p>
      <w:r>
        <w:t>### Ejemplo local: Conversaciones en el mercado</w:t>
      </w:r>
    </w:p>
    <w:p>
      <w:r>
        <w:t>Considera un escenario en el que decides visitar un mercado local en Róterdam. Al interactuar con los vendedores, escucharás una serie de frases y preguntas que son específicas de ese entorno, como "Wat wil je kopen?" (¿Qué quieres comprar?) o "Deze groente is vers!" (¡Esta verdura está fresca!). A través de estas interacciones, no solo mejorarás tu comprensión auditiva, sino que también tendrás la oportunidad de practicar tu neerlandés en un contexto real y dinámico.</w:t>
      </w:r>
    </w:p>
    <w:p>
      <w:r>
        <w:t>## Conexiones Emocionales en la Comunicación</w:t>
      </w:r>
    </w:p>
    <w:p>
      <w:r>
        <w:t>La comprensión auditiva también implica captar las emociones y las intenciones detrás de las palabras. Las variaciones en el tono, la velocidad y el volumen pueden cambiar completamente el significado de una frase. Por ejemplo, una pregunta como "Echt?" (¿De verdad?) puede expresar sorpresa o incredulidad dependiendo del tono utilizado.</w:t>
      </w:r>
    </w:p>
    <w:p>
      <w:r>
        <w:t>### La importancia del lenguaje no verbal</w:t>
      </w:r>
    </w:p>
    <w:p>
      <w:r>
        <w:t>A menudo, la comunicación no verbal acompaña a las palabras que se pronuncian. Gestos, expresiones faciales y posturas pueden ofrecer información adicional sobre lo que se está comunicando. Al escuchar, observa cómo los hablantes interactúan entre sí. Esto te permitirá tener una comprensión más completa de la conversación. Por ejemplo, si alguien se ríe después de hacer un comentario, es probable que haya un matiz de humor que deberías captar.</w:t>
      </w:r>
    </w:p>
    <w:p>
      <w:r>
        <w:t>### Ejercicio práctico: Captando emociones</w:t>
      </w:r>
    </w:p>
    <w:p>
      <w:r>
        <w:t>1. **Selecciona un video**: Encuentra un clip de una conversación donde las emociones sean evidentes.</w:t>
        <w:br/>
        <w:t>2. **Observa el lenguaje no verbal**: Además de escuchar, presta atención a los gestos y expresiones de los hablantes.</w:t>
        <w:br/>
        <w:t>3. **Refleja sobre las emociones**: Escribe cómo el lenguaje no verbal complementa o contradice lo que se dice verbalmente.</w:t>
      </w:r>
    </w:p>
    <w:p>
      <w:r>
        <w:t>## Aplicaciones Prácticas en Situaciones Cotidianas</w:t>
      </w:r>
    </w:p>
    <w:p>
      <w:r>
        <w:t>La comprensión auditiva es una habilidad que se nutre de la práctica constante en situaciones cotidianas. Al aplicarla en diversos contextos, podrás reforzar lo que has aprendido y ganar confianza en tu capacidad para entender y participar en conversaciones en neerlandés.</w:t>
      </w:r>
    </w:p>
    <w:p>
      <w:r>
        <w:t>### Involúcrate en la comunidad</w:t>
      </w:r>
    </w:p>
    <w:p>
      <w:r>
        <w:t>Una de las mejores maneras de mejorar tu comprensión auditiva es involucrarte activamente en la comunidad local. Asistir a eventos culturales, talleres o actividades en neerlandés te permitirá interactuar con hablantes nativos y poner en práctica tus habilidades de escucha en un ambiente real. Por ejemplo, si participas en un taller de cocina neerlandesa, escucharás instrucciones y consejos en un contexto práctico, lo que te ayudará a conectar el vocabulario con acciones concretas.</w:t>
      </w:r>
    </w:p>
    <w:p>
      <w:r>
        <w:t>### Practica con hablantes nativos</w:t>
      </w:r>
    </w:p>
    <w:p>
      <w:r>
        <w:t>Busca oportunidades para practicar con hablantes nativos, ya sea mediante intercambios de idiomas o actividades grupales. Esto no solo mejorará tu comprensión auditiva, sino que también fortalecerá tus habilidades de conversación. Puedes unirte a grupos de conversación en línea o presenciales donde se hable neerlandés. Interactuar con personas de diferentes orígenes también te ayudará a acostumbrarte a diversos acentos y dialectos.</w:t>
      </w:r>
    </w:p>
    <w:p>
      <w:r>
        <w:t>### Ejercicio práctico: Salidas sociales</w:t>
      </w:r>
    </w:p>
    <w:p>
      <w:r>
        <w:t>1. **Investiga eventos locales**: Busca actividades o reuniones en tu área donde se hable neerlandés.</w:t>
        <w:br/>
        <w:t>2. **Asiste a un evento**: Participa y trata de interactuar con los asistentes.</w:t>
        <w:br/>
        <w:t>3. **Reflexiona sobre la experiencia**: Después del evento, anota qué aprendiste y cómo mejoró tu comprensión auditiva.</w:t>
      </w:r>
    </w:p>
    <w:p>
      <w:r>
        <w:t>### Checklist de Acciones Concretas</w:t>
      </w:r>
    </w:p>
    <w:p>
      <w:r>
        <w:t>1. **Escucha y Anota**: Escucha diálogos en neerlandés y anota frases y vocabulario que te parezcan útiles.</w:t>
        <w:br/>
        <w:t>2. **Practica con Compañeros**: Encuentra un compañero de estudio con el que puedas practicar diálogos y situaciones sociales.</w:t>
        <w:br/>
        <w:t>3. **Visita Eventos Locales**: Participa en eventos sociales o actividades comunitarias donde puedas practicar el idioma en un entorno real.</w:t>
      </w:r>
    </w:p>
    <w:p>
      <w:r>
        <w:t>## Acción Práctica</w:t>
      </w:r>
    </w:p>
    <w:p>
      <w:r>
        <w:t>Para consolidar lo aprendido en este capítulo, sigue estos pasos:</w:t>
      </w:r>
    </w:p>
    <w:p>
      <w:r>
        <w:t>1. **Escoge un audio** de una conversación social y escúchalo atentamente, tomando notas de las frases clave.</w:t>
        <w:br/>
        <w:t>2. **Practica las frases** que has anotado, intentando usarlas en contextos reales.</w:t>
        <w:br/>
        <w:t>3. **Organiza una salida** a un evento social donde puedas interactuar con hablantes nativos y poner en práctica lo aprendido.</w:t>
      </w:r>
    </w:p>
    <w:p>
      <w:r>
        <w:t>Al final del día, recuerda que la clave para mejorar tu comprensión auditiva en neerlandés radica en la práctica constante y en buscar oportunidades para interactuar con otros. Cada conversación es una oportunidad para aprender y crecer. ¡Sigue adelante y disfruta de cada paso en tu viaje de aprendizaje!</w:t>
      </w:r>
    </w:p>
    <w:p>
      <w:pPr>
        <w:pStyle w:val="Heading1"/>
      </w:pPr>
      <w:r>
        <w:t>Chapter 8: **Ejercicios de Escucha: Nivel Intermedio**</w:t>
      </w:r>
    </w:p>
    <w:p>
      <w:r>
        <w:t># Ejercicios de Escucha: Nivel Intermedio</w:t>
      </w:r>
    </w:p>
    <w:p>
      <w:r>
        <w:t>La comprensión auditiva es una de las habilidades más desafiantes al aprender un nuevo idioma, y el neerlandés no es la excepción. En este capítulo, nos enfocaremos en mejorar tu capacidad para entender conversaciones en neerlandés a un nivel intermedio. Para ello, exploraremos diferentes tipos de ejercicios de escucha que te permitirán familiarizarte con la pronunciación, entonación y vocabulario que se utilizan en situaciones cotidianas. Además, te presentaremos casos prácticos y consejos que te ayudarán a implementar lo aprendido. ¡Empecemos!</w:t>
      </w:r>
    </w:p>
    <w:p>
      <w:r>
        <w:t>## Comprendiendo el Contexto</w:t>
      </w:r>
    </w:p>
    <w:p>
      <w:r>
        <w:t>Cuando se trata de mejorar la comprensión auditiva, es fundamental reconocer que el contexto juega un papel crucial. Escuchar frases o diálogos sin un marco de referencia puede dificultar la comprensión de los mensajes. Por ello, es recomendable exponerse a situaciones que sean relevantes y familiares.</w:t>
      </w:r>
    </w:p>
    <w:p>
      <w:r>
        <w:t>Imagina que estás en una cafetería en Ámsterdam. Las conversaciones a tu alrededor están llenas de expresiones coloquiales y el sonido del café al ser preparado. Al escuchar a los clientes pedir su bebida favorita, podrás captar vocabulario específico y frases útiles. Para practicar, busca grabaciones de diálogos que se desarrollen en contextos similares, como conversaciones en cafeterías, tiendas o durante un paseo por la ciudad. Esto te ayudará no solo a entender el idioma, sino también a sentirte más cómodo en situaciones reales.</w:t>
      </w:r>
    </w:p>
    <w:p>
      <w:r>
        <w:t>**Ejercicio Práctico:**</w:t>
        <w:br/>
        <w:t>1. **Escoge un podcast o una grabación** que simule una conversación en una cafetería.</w:t>
        <w:br/>
        <w:t>2. **Escucha atentamente** y toma nota de las frases y expresiones que te llamen la atención.</w:t>
        <w:br/>
        <w:t>3. **Reproduce las frases en voz alta** para mejorar tu pronunciación y fluidez.</w:t>
      </w:r>
    </w:p>
    <w:p>
      <w:r>
        <w:t>## Ejercicios de Escucha Activa</w:t>
      </w:r>
    </w:p>
    <w:p>
      <w:r>
        <w:t>La escucha activa es un método que va más allá de simplemente oír las palabras. Implica un esfuerzo consciente por comprender el mensaje completo. Para desarrollar esta habilidad, puedes realizar ejercicios que te obliguen a centrarte en el contenido auditivo.</w:t>
      </w:r>
    </w:p>
    <w:p>
      <w:r>
        <w:t>Una técnica eficaz es la "escucha con preguntas". Selecciona un audio en neerlandés y, tras escucharlo una vez, anota todas las preguntas que surjan en tu mente. Por ejemplo, si escuchas un diálogo sobre la planificación de un viaje, pregúntate: "¿Cuáles son los destinos mencionados?", "¿Qué actividades se sugieren?" o "¿Cuáles son las opiniones de los hablantes?".</w:t>
      </w:r>
    </w:p>
    <w:p>
      <w:r>
        <w:t>Después de formular tus preguntas, escucha el audio nuevamente, esta vez buscando respuestas. Este ejercicio no solo mejorará tu comprensión, sino que también te ayudará a pensar críticamente en el idioma.</w:t>
      </w:r>
    </w:p>
    <w:p>
      <w:r>
        <w:t>**Ejercicio Práctico:**</w:t>
        <w:br/>
        <w:t>1. **Selecciona un audio** de un diálogo o una entrevista en neerlandés.</w:t>
        <w:br/>
        <w:t>2. **Escucha una vez** y anota tus preguntas.</w:t>
        <w:br/>
        <w:t>3. **Reproduce el audio** y busca activamente las respuestas a tus preguntas.</w:t>
      </w:r>
    </w:p>
    <w:p>
      <w:r>
        <w:t>## Integrando la Música</w:t>
      </w:r>
    </w:p>
    <w:p>
      <w:r>
        <w:t>La música es otro recurso poderoso para mejorar la comprensión auditiva. Las canciones en neerlandés no solo son entretenidas, sino que también ofrecen una rica variedad de vocabulario y expresiones culturales. Escuchar música te ayudará a acostumbrarte al ritmo y la entonación del idioma.</w:t>
      </w:r>
    </w:p>
    <w:p>
      <w:r>
        <w:t>Elige algunas canciones populares en neerlandés y busca la letra. Escucha la canción mientras sigues la letra. Esto te permitirá relacionar las palabras con su pronunciación. Además, presta atención a las expresiones idiomáticas que aparezcan, ya que te ofrecerán un vistazo a la cultura neerlandesa.</w:t>
      </w:r>
    </w:p>
    <w:p>
      <w:r>
        <w:t>Un ejemplo local podría ser la famosa canción "Het is een Nacht" de Guus Meeuwis, que habla sobre una noche mágica. Escuchar esta canción te sumergirá en el vocabulario y las emociones que se expresan en la cultura.</w:t>
      </w:r>
    </w:p>
    <w:p>
      <w:r>
        <w:t>**Ejercicio Práctico:**</w:t>
        <w:br/>
        <w:t>1. **Elige una canción** en neerlandés y busca su letra.</w:t>
        <w:br/>
        <w:t>2. **Escucha la canción** varias veces, siguiendo la letra.</w:t>
        <w:br/>
        <w:t>3. **Anota las frases o palabras** que te resulten interesantes o útiles.</w:t>
      </w:r>
    </w:p>
    <w:p>
      <w:r>
        <w:t>## Conversaciones Simuladas</w:t>
      </w:r>
    </w:p>
    <w:p>
      <w:r>
        <w:t>Las conversaciones simuladas son una excelente manera de practicar la comprensión auditiva en un entorno controlado. Puedes crear situaciones ficticias en las que imagines que estás interactuando con hablantes nativos. Esto te permitirá acostumbrarte a diferentes acentos y velocidades de habla.</w:t>
      </w:r>
    </w:p>
    <w:p>
      <w:r>
        <w:t>Organiza sesiones de escucha con un compañero de estudio o un amigo que también esté aprendiendo neerlandés. Pueden grabar diálogos sobre temas específicos, como una entrevista de trabajo, una cita médica o un encuentro social. Escuchar estas grabaciones te ayudará a adaptarte a diferentes contextos y vocabulario.</w:t>
      </w:r>
    </w:p>
    <w:p>
      <w:r>
        <w:t>Por ejemplo, imagina que tu amigo hace el papel de un empleado de una tienda y tú eres el cliente. Practiquen preguntas comunes y respuestas que podrías escuchar en una conversación real. Este ejercicio no solo mejora tu comprensión auditiva, sino también tu capacidad para responder de manera efectiva.</w:t>
      </w:r>
    </w:p>
    <w:p>
      <w:r>
        <w:t>**Ejercicio Práctico:**</w:t>
        <w:br/>
        <w:t>1. **Crea un guion** para una conversación simulada con un compañero.</w:t>
        <w:br/>
        <w:t>2. **Graben la conversación** y escúchenla juntos.</w:t>
        <w:br/>
        <w:t>3. **Discute las partes** que fueron difíciles de entender y analicen las respuestas.</w:t>
      </w:r>
    </w:p>
    <w:p>
      <w:r>
        <w:t>## Reflexiones Finales</w:t>
      </w:r>
    </w:p>
    <w:p>
      <w:r>
        <w:t>La comprensión auditiva es una habilidad que se desarrolla con la práctica constante y la exposición al idioma. Al realizar estos ejercicios, no solo mejorarás tu capacidad para entender el neerlandés hablado, sino que también ganarás confianza al interactuar con hablantes nativos. Recuerda que cada pequeño esfuerzo cuenta en tu camino hacia la fluidez.</w:t>
      </w:r>
    </w:p>
    <w:p>
      <w:r>
        <w:t>### Checklist de Acciones Concretas</w:t>
      </w:r>
    </w:p>
    <w:p>
      <w:r>
        <w:t>1. **Escucha y Anota**: Escucha diálogos en neerlandés y anota frases y vocabulario que te parezcan útiles.</w:t>
        <w:br/>
        <w:t>2. **Practica con Compañeros**: Encuentra un compañero de estudio con el que puedas practicar diálogos y situaciones sociales.</w:t>
        <w:br/>
        <w:t>3. **Visita Eventos Locales**: Participa en eventos sociales o actividades comunitarias donde puedas practicar el idioma en un entorno real.</w:t>
      </w:r>
    </w:p>
    <w:p>
      <w:r>
        <w:t>### Acción Práctica</w:t>
      </w:r>
    </w:p>
    <w:p>
      <w:r>
        <w:t>Para consolidar lo aprendido en este capítulo, sigue estos pasos:</w:t>
        <w:br/>
        <w:t>1. **Escoge un audio** de una conversación social y escúchalo atentamente, tomando notas de las frases clave.</w:t>
        <w:br/>
        <w:t>2. **Practica las frases** que has anotado, intentando usarlas en contextos reales.</w:t>
        <w:br/>
        <w:t>3. **Organiza una salida** a un evento social donde puedas interactuar con hablantes nativos y poner en práctica lo aprendido.</w:t>
      </w:r>
    </w:p>
    <w:p>
      <w:r>
        <w:t>Al final del día, recuerda que la clave para mejorar tu comprensión auditiva en neerlandés radica en la práctica constante y en buscar oportunidades para interactuar con otros. Cada conversación es una oportunidad para aprender y crecer. ¡Sigue adelante y disfruta de cada paso en tu viaje de aprendizaje!</w:t>
      </w:r>
    </w:p>
    <w:p>
      <w:pPr>
        <w:pStyle w:val="Heading1"/>
      </w:pPr>
      <w:r>
        <w:t>Conclusion</w:t>
      </w:r>
    </w:p>
    <w:p>
      <w:r>
        <w:t>### Conclusión</w:t>
      </w:r>
    </w:p>
    <w:p>
      <w:r>
        <w:t>Al llegar al final de este viaje de aprendizaje, es fundamental reflexionar sobre todo lo que hemos explorado en "Neerlandés en 30 Días 7: Comprensión auditiva con ejercicios reales y situaciones comunes". Este libro no solo ha sido una guía para mejorar tu habilidad de comprensión auditiva en neerlandés, sino también una invitación a sumergirte en un idioma que puede abrirte las puertas a nuevas culturas y experiencias. La práctica constante y la interacción con hablantes nativos son esenciales para alcanzar la fluidez y la confianza en cualquier idioma. Ahora, pasemos a discutir algunos puntos clave que te ayudarán a consolidar lo aprendido.</w:t>
      </w:r>
    </w:p>
    <w:p>
      <w:r>
        <w:t>### La importancia de la práctica constante</w:t>
      </w:r>
    </w:p>
    <w:p>
      <w:r>
        <w:t>La práctica constante es el corazón de cualquier proceso de aprendizaje. No se trata solo de escuchar pasivamente, sino de involucrarte activamente con el idioma. Cada conversación, cada audio que escuchas, y cada frase que repites son pasos hacia la fluidez. Por ejemplo, imagina que estás en un café en Ámsterdam y escuchas a dos personas conversando en neerlandés. En lugar de limitarte a escuchar, intenta captar las expresiones y el vocabulario que utilizan. Al hacerlo, no solo mejorarás tu comprensión auditiva, sino que también te familiarizarás con la entonación y el ritmo del idioma.</w:t>
      </w:r>
    </w:p>
    <w:p>
      <w:r>
        <w:t>Además, la práctica no tiene que ser una tarea aburrida. Hay múltiples formas de integrar el neerlandés en tu vida diaria, desde ver series y películas en el idioma hasta escuchar música o pódcast. Cada pequeña acción cuenta. Considera lo que te gusta y busca maneras de disfrutar del neerlandés. Esto hará que el proceso sea más ameno y motivador.</w:t>
      </w:r>
    </w:p>
    <w:p>
      <w:r>
        <w:t>### Interacción con hablantes nativos</w:t>
      </w:r>
    </w:p>
    <w:p>
      <w:r>
        <w:t>Interaccionar con hablantes nativos es una de las maneras más efectivas de mejorar tu comprensión auditiva y tu fluidez. Las situaciones de la vida real te desafían a usar el idioma de forma natural y espontánea. Una estrategia efectiva es buscar grupos de conversación o eventos sociales donde se hable neerlandés. Por ejemplo, si vives en una ciudad con una comunidad neerlandesa, asistir a una noche de trivia o a un mercado local puede ser una excelente oportunidad para practicar.</w:t>
      </w:r>
    </w:p>
    <w:p>
      <w:r>
        <w:t>Aprovecha estas experiencias para preguntar y participar. No tengas miedo de cometer errores; cada error es una lección. Al hablar con nativos, no solo mejorarás tu comprensión, sino que también aprenderás sobre la cultura y las costumbres de los Países Bajos. Te darás cuenta de que el neerlandés en la vida real a menudo incluye expresiones coloquiales y formas de hablar que no siempre se enseñan en los libros.</w:t>
      </w:r>
    </w:p>
    <w:p>
      <w:r>
        <w:t>### Recursos y herramientas adicionales</w:t>
      </w:r>
    </w:p>
    <w:p>
      <w:r>
        <w:t>Además de los ejercicios y situaciones presentadas en este libro, existen numerosos recursos y herramientas que pueden complementar tu aprendizaje. Plataformas en línea, aplicaciones de idiomas y grupos en redes sociales son solo algunas de las opciones disponibles. Por ejemplo, puedes unirte a grupos de Facebook dedicados al aprendizaje del neerlandés, donde puedes intercambiar experiencias y consejos con otros estudiantes.</w:t>
      </w:r>
    </w:p>
    <w:p>
      <w:r>
        <w:t>Asimismo, hay aplicaciones que te permiten practicar la comprensión auditiva con ejercicios interactivos y juegos. Estos recursos pueden hacer que el aprendizaje sea más dinámico y divertido. No dudes en explorar diferentes herramientas hasta encontrar las que mejor se adapten a tu estilo de aprendizaje.</w:t>
      </w:r>
    </w:p>
    <w:p>
      <w:r>
        <w:t>### Reflexionando sobre tu progreso</w:t>
      </w:r>
    </w:p>
    <w:p>
      <w:r>
        <w:t>Es importante tomarte un momento para reflexionar sobre tu progreso a lo largo de este libro. ¿Qué habilidades has mejorado? ¿Qué desafíos has superado? Mantener un diario de aprendizaje puede ser una gran herramienta para registrar tus logros y áreas de mejora. Al final de cada semana, dedica unos minutos para escribir sobre lo que has aprendido y cómo te has sentido al usar el neerlandés en situaciones reales.</w:t>
      </w:r>
    </w:p>
    <w:p>
      <w:r>
        <w:t>Recuerda que el aprendizaje de un idioma es un viaje, no un destino. Cada esfuerzo que realizas, por pequeño que sea, cuenta. Al final, lo más importante es disfrutar del proceso y mantener la curiosidad por el idioma y la cultura que lo rodea.</w:t>
      </w:r>
    </w:p>
    <w:p>
      <w:r>
        <w:t>### Checklist de Acciones Concretas</w:t>
      </w:r>
    </w:p>
    <w:p>
      <w:r>
        <w:t>1. **Escucha y Anota**: Escucha diálogos en neerlandés y anota frases y vocabulario que te parezcan útiles.</w:t>
        <w:br/>
        <w:t>2. **Practica con Compañeros**: Encuentra un compañero de estudio con el que puedas practicar diálogos y situaciones sociales.</w:t>
        <w:br/>
        <w:t>3. **Visita Eventos Locales**: Participa en eventos sociales o actividades comunitarias donde puedas practicar el idioma en un entorno real.</w:t>
      </w:r>
    </w:p>
    <w:p>
      <w:r>
        <w:t>### Acción Práctica</w:t>
      </w:r>
    </w:p>
    <w:p>
      <w:r>
        <w:t>Para consolidar lo aprendido en este capítulo, sigue estos pasos:</w:t>
      </w:r>
    </w:p>
    <w:p>
      <w:r>
        <w:t>1. **Escoge un audio** de una conversación social y escúchalo atentamente, tomando notas de las frases clave.</w:t>
        <w:br/>
        <w:t>2. **Practica las frases** que has anotado, intentando usarlas en contextos reales.</w:t>
        <w:br/>
        <w:t>3. **Organiza una salida** a un evento social donde puedas interactuar con hablantes nativos y poner en práctica lo aprendido.</w:t>
      </w:r>
    </w:p>
    <w:p>
      <w:r>
        <w:t>Al final del día, recuerda que la clave para mejorar tu comprensión auditiva en neerlandés radica en la práctica constante y en buscar oportunidades para interactuar con otros. Cada conversación es una oportunidad para aprender y crecer. ¡Sigue adelante y disfruta de cada paso en tu viaje de aprendizaje!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