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5: Conversaciones cotidianas para ganar fluidez</w:t>
      </w:r>
    </w:p>
    <w:p>
      <w:r>
        <w:t>By MICKY</w:t>
        <w:br/>
      </w:r>
    </w:p>
    <w:p>
      <w:r>
        <w:br w:type="page"/>
      </w:r>
    </w:p>
    <w:p>
      <w:pPr>
        <w:pStyle w:val="Heading1"/>
      </w:pPr>
      <w:r>
        <w:t>Table of Contents</w:t>
      </w:r>
    </w:p>
    <w:p>
      <w:r>
        <w:t>Introduction</w:t>
      </w:r>
    </w:p>
    <w:p>
      <w:r>
        <w:t>1. **Introducción al Neerlandés</w:t>
      </w:r>
    </w:p>
    <w:p>
      <w:r>
        <w:t>2. **Día 1: Saludos y Presentaciones</w:t>
      </w:r>
    </w:p>
    <w:p>
      <w:r>
        <w:t>3. **Día 2: Conversaciones en el Café</w:t>
      </w:r>
    </w:p>
    <w:p>
      <w:r>
        <w:t>4. **Día 3: Compras y Negociaciones</w:t>
      </w:r>
    </w:p>
    <w:p>
      <w:r>
        <w:t>5. **Día 4: En el Restaurante</w:t>
      </w:r>
    </w:p>
    <w:p>
      <w:r>
        <w:t>6. **Día 5: Direcciones y Transporte</w:t>
      </w:r>
    </w:p>
    <w:p>
      <w:r>
        <w:t>7. **Día 6: Hobbies y Tiempo Libre</w:t>
      </w:r>
    </w:p>
    <w:p>
      <w:r>
        <w:t>8. **Día 7: La Familia y Amigos</w:t>
      </w:r>
    </w:p>
    <w:p>
      <w:r>
        <w:t>Conclusion</w:t>
      </w:r>
    </w:p>
    <w:p>
      <w:r>
        <w:br w:type="page"/>
      </w:r>
    </w:p>
    <w:p>
      <w:pPr>
        <w:pStyle w:val="Heading1"/>
      </w:pPr>
      <w:r>
        <w:t>Introduction</w:t>
      </w:r>
    </w:p>
    <w:p>
      <w:r>
        <w:t># Introducción</w:t>
      </w:r>
    </w:p>
    <w:p>
      <w:r>
        <w:t>Aprender un nuevo idioma puede ser un desafío emocionante, pero también puede parecer abrumador. En este viaje hacia la fluidez en neerlandés, "Neerlandés en 30 Días 5: Conversaciones cotidianas para ganar fluidez" se presenta como tu guía práctica y accesible. Este libro está diseñado para ayudarte a sumergirte en la lengua y la cultura neerlandesa a través de situaciones cotidianas que encontrarás en tu día a día. Al final de estos 30 días, no solo habrás ampliado tu vocabulario, sino que también te sentirás más seguro al interactuar con hablantes nativos.</w:t>
      </w:r>
    </w:p>
    <w:p>
      <w:r>
        <w:t>## La importancia de las conversaciones cotidianas</w:t>
      </w:r>
    </w:p>
    <w:p>
      <w:r>
        <w:t>Las conversaciones diarias son el corazón de cualquier idioma. Son las interacciones más comunes que tenemos y, a menudo, las que más nos preocupan. Cuando comenzamos a aprender una lengua, es normal enfocarnos en la gramática y el vocabulario, pero es en las charlas informales donde realmente se pone a prueba nuestra capacidad comunicativa. En este sentido, el neerlandés no es la excepción.</w:t>
      </w:r>
    </w:p>
    <w:p>
      <w:r>
        <w:t>Imagina que estás en una cafetería en Ámsterdam, disfrutando de un café mientras observas a la gente pasar. De repente, un local se sienta a tu lado y comienza una conversación. Si tienes las herramientas necesarias, puedes responder y mantener el diálogo. Sin embargo, si te falta confianza, es probable que te quedes en silencio, perdiéndote la oportunidad de conectar con alguien nuevo. Aquí es donde este libro cobra vida: te proporcionará las frases y el vocabulario que necesitas para hacer que esas interacciones sean fluidas y naturales.</w:t>
      </w:r>
    </w:p>
    <w:p>
      <w:r>
        <w:t>## Estructura del libro</w:t>
      </w:r>
    </w:p>
    <w:p>
      <w:r>
        <w:t>Este libro está estructurado para guiarte a través de 30 días de aprendizaje práctico. Cada día se divide en una serie de temas que abarcan situaciones cotidianas, como hacer compras, pedir en un restaurante, y participar en conversaciones sobre la vida diaria. Cada capítulo incluye diálogos útiles, ejercicios prácticos y consejos culturales que enriquecerán tu aprendizaje.</w:t>
      </w:r>
    </w:p>
    <w:p>
      <w:r>
        <w:t>Por ejemplo, en uno de los capítulos dedicados a las compras, encontrarás un diálogo típico en una tienda de ropa. Aprenderás frases clave como "¿Tienen esto en otros colores?" o "¿Puedo probarme esto?" y se te ofrecerán consejos sobre cómo comportarte en una tienda neerlandesa. Además, algunos capítulos incluirán un pequeño estudio de caso que ilustra cómo una conversación exitosa puede abrir puertas a nuevas amistades o oportunidades laborales.</w:t>
      </w:r>
    </w:p>
    <w:p>
      <w:r>
        <w:t>## Estrategias para practicar</w:t>
      </w:r>
    </w:p>
    <w:p>
      <w:r>
        <w:t>Para ganar fluidez en neerlandés, es esencial practicar de manera constante y efectiva. Aquí te dejo tres acciones concretas que puedes implementar desde ya:</w:t>
      </w:r>
    </w:p>
    <w:p>
      <w:r>
        <w:t>1. **Diálogos diarios**: Dedica al menos 10 minutos diarios a practicar diálogos en neerlandés. Puedes utilizar los ejemplos del libro o crear tus propios escenarios. La clave está en la repetición y la familiarización con las estructuras del lenguaje.</w:t>
      </w:r>
    </w:p>
    <w:p>
      <w:r>
        <w:t>2. **Interacción con hablantes nativos**: Busca oportunidades para hablar con hablantes nativos. Esto puede ser a través de intercambios de idiomas, grupos de conversación, o incluso aplicaciones diseñadas para conectar a personas que quieren aprender idiomas.</w:t>
      </w:r>
    </w:p>
    <w:p>
      <w:r>
        <w:t>3. **Escucha activa**: Escucha música neerlandesa, programas de televisión o podcasts. Esto no solo te ayudará a mejorar tu comprensión auditiva, sino que también te familiarizará con la pronunciación y la entonación del idioma.</w:t>
      </w:r>
    </w:p>
    <w:p>
      <w:r>
        <w:t>### Ejemplo local</w:t>
      </w:r>
    </w:p>
    <w:p>
      <w:r>
        <w:t>Tomemos el caso de Laura, una estudiante que decidió viajar a los Países Bajos por seis meses. Al principio, se sentía insegura al intentar hablar neerlandés, pero con la práctica diaria y la utilización de frases de este libro, comenzó a sentirse más cómoda. Un día, mientras estaba en un mercado local, se animó a preguntar sobre la procedencia de unas flores. La conversación fluyó tan naturalmente que al final, no solo había comprado las flores, sino que también había hecho una nueva amiga en el proceso. Este tipo de experiencias son las que buscamos fomentar en tu aprendizaje.</w:t>
      </w:r>
    </w:p>
    <w:p>
      <w:r>
        <w:t>## Conclusión</w:t>
      </w:r>
    </w:p>
    <w:p>
      <w:r>
        <w:t>"Neerlandés en 30 Días 5" es más que un simple manual de frases. Es una invitación a sumergirte en un idioma que te abrirá nuevas puertas y horizontes. Al final de este viaje, no solo habrás aprendido a comunicarte mejor, sino que también habrás ganado la confianza necesaria para interactuar con hablantes nativos y disfrutar de la riqueza cultural de los Países Bajos.</w:t>
      </w:r>
    </w:p>
    <w:p>
      <w:r>
        <w:t>### Acción práctica</w:t>
      </w:r>
    </w:p>
    <w:p>
      <w:r>
        <w:t>Para comenzar tu aventura en neerlandés, aquí tienes tres pasos a seguir:</w:t>
      </w:r>
    </w:p>
    <w:p>
      <w:r>
        <w:t>1. **Selecciona un lugar para practicar**: Elige una cafetería local o un espacio donde puedas sentirte cómodo hablando con otros.</w:t>
      </w:r>
    </w:p>
    <w:p>
      <w:r>
        <w:t>2. **Establece un tiempo diario de estudio**: Comprométete a dedicar al menos 10 minutos cada día a practicar el neerlandés utilizando este libro.</w:t>
      </w:r>
    </w:p>
    <w:p>
      <w:r>
        <w:t>3. **Conéctate con hablantes nativos**: Únete a grupos de conversación en línea o en tu área local para comenzar a practicar y hacer nuevas amistades.</w:t>
      </w:r>
    </w:p>
    <w:p>
      <w:r>
        <w:t>Con estos pasos, estarás en camino hacia la fluidez en neerlandés. ¡Comencemos esta emocionante aventura juntos!</w:t>
      </w:r>
    </w:p>
    <w:p>
      <w:pPr>
        <w:pStyle w:val="Heading1"/>
      </w:pPr>
      <w:r>
        <w:t>Chapter 1: **Introducción al Neerlandés</w:t>
      </w:r>
    </w:p>
    <w:p>
      <w:r>
        <w:t># Introducción al Neerlandés</w:t>
      </w:r>
    </w:p>
    <w:p>
      <w:r>
        <w:t>El neerlandés es un idioma fascinante que, aunque a menudo se pasa por alto, ofrece una rica cultura y una historia vibrante. Hablado principalmente en los Países Bajos y Bélgica, este idioma es una puerta de entrada a un mundo lleno de oportunidades, tanto personales como profesionales. En este capítulo, exploraremos las bases del neerlandés y cómo puedes comenzar tu viaje hacia la fluidez en solo 30 días.</w:t>
      </w:r>
    </w:p>
    <w:p>
      <w:r>
        <w:t>## La importancia del neerlandés</w:t>
      </w:r>
    </w:p>
    <w:p>
      <w:r>
        <w:t>Aprender neerlandés no solo te permitirá comunicarte con millones de hablantes, sino que también abrirá nuevos horizontes en términos de comprensión cultural. La lengua está intrínsecamente ligada a la historia del arte, la literatura y la filosofía de los Países Bajos. Nombres como Vincent van Gogh, Anne Frank y Rembrandt van Rijn son solo algunos de los muchos que han dejado su huella en esta cultura. Al hablar neerlandés, puedes disfrutar de la obra de estos grandes maestros en su lengua original, lo que a menudo ofrece una experiencia más rica y profunda.</w:t>
      </w:r>
    </w:p>
    <w:p>
      <w:r>
        <w:t>Además, el neerlandés es una de las lenguas germánicas, lo que significa que comparte muchas similitudes con otros idiomas como el inglés y el alemán. Esto hace que su aprendizaje sea más accesible para quienes ya dominan alguna de estas lenguas. En un mundo cada vez más globalizado, ser capaz de hablar neerlandés puede ser un activo valioso, especialmente si consideras trabajar o estudiar en uno de estos países.</w:t>
      </w:r>
    </w:p>
    <w:p>
      <w:r>
        <w:t>## Primeros pasos en el aprendizaje del neerlandés</w:t>
      </w:r>
    </w:p>
    <w:p>
      <w:r>
        <w:t>Cuando te embarcas en el aprendizaje de un nuevo idioma, es crucial establecer una base sólida. Para el neerlandés, esto significa familiarizarse con su pronunciación, su gramática básica y su vocabulario más utilizado. A continuación, te ofreceré algunas estrategias efectivas para que puedas comenzar.</w:t>
      </w:r>
    </w:p>
    <w:p>
      <w:r>
        <w:t>### Pronunciación y fonética</w:t>
      </w:r>
    </w:p>
    <w:p>
      <w:r>
        <w:t>La pronunciación del neerlandés puede ser un desafío para los hablantes de español, especialmente en lo que respecta a los sonidos de las vocales y algunas consonantes. Por ejemplo, el sonido "ui" en palabras como "huis" (casa) y "buik" (barriga) no tiene un equivalente directo en español. Escuchar cómo los hablantes nativos pronuncian estas palabras te ayudará a acostumbrarte a estos sonidos.</w:t>
      </w:r>
    </w:p>
    <w:p>
      <w:r>
        <w:t>Una buena práctica es utilizar recursos en línea, como videos o aplicaciones, donde puedas escuchar y repetir. Además, la práctica con hablantes nativos, ya sea en persona o a través de plataformas de intercambio de idiomas, puede ser invaluable para mejorar tu pronunciación.</w:t>
      </w:r>
    </w:p>
    <w:p>
      <w:r>
        <w:t>### Gramática básica</w:t>
      </w:r>
    </w:p>
    <w:p>
      <w:r>
        <w:t>La gramática neerlandesa tiene sus peculiaridades, pero es fundamental comprender los conceptos básicos desde el inicio. Uno de los aspectos más importantes es el uso de los artículos definidos e indefinidos: "de" y "het" son los artículos definidos, mientras que "een" es el artículo indefinido. Por ejemplo, "de appel" significa "la manzana" y "het boek" significa "el libro".</w:t>
      </w:r>
    </w:p>
    <w:p>
      <w:r>
        <w:t>Además, la estructura de las oraciones en neerlandés puede diferir de la del español, especialmente en las frases subordinadas. En neerlandés, el verbo suele ir al final de la oración en estas estructuras. Practicar con ejemplos simples y construir oraciones te ayudará a internalizar esta regla.</w:t>
      </w:r>
    </w:p>
    <w:p>
      <w:r>
        <w:t>## Vocabulario esencial</w:t>
      </w:r>
    </w:p>
    <w:p>
      <w:r>
        <w:t>Para comenzar a comunicarte de manera efectiva, es esencial aprender un vocabulario básico. Esto incluye saludos, frases cotidianas y vocabulario relacionado con actividades diarias. A continuación, presento algunas palabras y frases que son útiles en la vida cotidiana.</w:t>
      </w:r>
    </w:p>
    <w:p>
      <w:r>
        <w:t>### Saludos y expresiones comunes</w:t>
      </w:r>
    </w:p>
    <w:p>
      <w:r>
        <w:t>Los saludos son una parte fundamental de cualquier idioma. En neerlandés, por ejemplo, "Hallo" (Hola) y "Tot ziens" (Hasta luego) son expresiones cotidianas que utilizarás a menudo. Además, es importante aprender cómo hacer preguntas y expresar cortesía. Frases como "Hoe gaat het?" (¿Cómo estás?) y "Bedankt" (Gracias) son indispensables para mantener una conversación.</w:t>
      </w:r>
    </w:p>
    <w:p>
      <w:r>
        <w:t>### Vocabulario sobre la vida diaria</w:t>
      </w:r>
    </w:p>
    <w:p>
      <w:r>
        <w:t>El vocabulario relacionado con actividades cotidianas también es clave. Aquí tienes algunas palabras que pueden ser útiles:</w:t>
      </w:r>
    </w:p>
    <w:p>
      <w:r>
        <w:t>1. **Eten** (comer)</w:t>
        <w:br/>
        <w:t>2. **Drinken** (beber)</w:t>
        <w:br/>
        <w:t>3. **Winkelen** (hacer compras)</w:t>
        <w:br/>
        <w:t>4. **Werken** (trabajar)</w:t>
        <w:br/>
        <w:t>5. **Reizen** (viajar)</w:t>
      </w:r>
    </w:p>
    <w:p>
      <w:r>
        <w:t>Comienza creando tarjetas de memoria con estas palabras y sus significados, y practica su uso en oraciones. Esto te ayudará a recordar fácilmente el vocabulario y a usarlo en contextos reales.</w:t>
      </w:r>
    </w:p>
    <w:p>
      <w:r>
        <w:t>## Estableciendo una rutina de estudio</w:t>
      </w:r>
    </w:p>
    <w:p>
      <w:r>
        <w:t>Una de las claves para aprender neerlandés de manera efectiva es establecer una rutina de estudio. Aquí hay algunas recomendaciones para crear un plan de estudio que se ajuste a tu vida diaria y que te ayude a avanzar de manera consistente.</w:t>
      </w:r>
    </w:p>
    <w:p>
      <w:r>
        <w:t>### Determina tu horario</w:t>
      </w:r>
    </w:p>
    <w:p>
      <w:r>
        <w:t>Evaluar tu disponibilidad es el primer paso para crear una rutina. Si puedes dedicar 30 minutos al día, eso te permitirá avanzar a un ritmo sostenido. Decide en qué momentos del día te sientes más concentrado y utiliza ese tiempo para estudiar. Ya sea por la mañana, durante el almuerzo o antes de dormir, lo importante es ser constante.</w:t>
      </w:r>
    </w:p>
    <w:p>
      <w:r>
        <w:t>### Utiliza diferentes recursos</w:t>
      </w:r>
    </w:p>
    <w:p>
      <w:r>
        <w:t>Combina recursos en línea, aplicaciones, libros y, si es posible, clases presenciales o en línea. Cada uno de estos recursos ofrece beneficios únicos. Por ejemplo, las aplicaciones como Duolingo o Babbel son excelentes para practicar vocabulario y gramática de manera interactiva. Por otro lado, los libros pueden ofrecerte un enfoque más estructurado sobre la gramática. No dudes en experimentar hasta que encuentres la combinación que mejor se adapte a ti.</w:t>
      </w:r>
    </w:p>
    <w:p>
      <w:r>
        <w:t>## Caso de estudio: La historia de Marta</w:t>
      </w:r>
    </w:p>
    <w:p>
      <w:r>
        <w:t>Marta es una joven española que decidió mudarse a los Países Bajos por motivos laborales. Cuando llegó, se dio cuenta de que la barrera del idioma era un desafío importante para su integración. Decidió, entonces, inscribirse en un curso intensivo de neerlandés y complementarlo con prácticas diarias.</w:t>
      </w:r>
    </w:p>
    <w:p>
      <w:r>
        <w:t>Al principio, le costó adaptarse, especialmente a la pronunciación. Sin embargo, dedicó tiempo a escuchar música neerlandesa y a ver programas de televisión con subtítulos. Esto no solo mejoró su comprensión auditiva, sino que también le ayudó a aprender frases en contextos naturales. Después de algunos meses, Marta comenzó a tener conversaciones básicas con sus compañeros de trabajo y a sentirse más cómoda en su entorno.</w:t>
      </w:r>
    </w:p>
    <w:p>
      <w:r>
        <w:t>Su historia es un testimonio de que con dedicación y las estrategias adecuadas, es posible superar las dificultades iniciales y ganar fluidez en neerlandés.</w:t>
      </w:r>
    </w:p>
    <w:p>
      <w:r>
        <w:t>## Checklist de acciones concretas</w:t>
      </w:r>
    </w:p>
    <w:p>
      <w:r>
        <w:t>Para ayudarte en tu camino hacia la fluidez en neerlandés, aquí tienes una lista de acciones concretas que puedes realizar:</w:t>
      </w:r>
    </w:p>
    <w:p>
      <w:r>
        <w:t>1. **Dedica al menos 30 minutos al día** a la práctica del neerlandés, ya sea mediante aplicaciones, libros o videos.</w:t>
        <w:br/>
        <w:t>2. **Crea tarjetas de memoria** con vocabulario básico y frases útiles, y repásalas regularmente.</w:t>
        <w:br/>
        <w:t>3. **Practica la pronunciación** con hablantes nativos o a través de recursos en línea, enfocándote en los sonidos que te resultan más difíciles.</w:t>
      </w:r>
    </w:p>
    <w:p>
      <w:r>
        <w:t>## Acción práctica</w:t>
      </w:r>
    </w:p>
    <w:p>
      <w:r>
        <w:t>### Pasos para comenzar hoy mismo:</w:t>
      </w:r>
    </w:p>
    <w:p>
      <w:r>
        <w:t>1. **Escoge una aplicación de aprendizaje de idiomas** y regístrate. Dedica al menos 10 minutos hoy a familiarizarte con ella.</w:t>
        <w:br/>
        <w:t>2. **Escribe cinco frases en neerlandés** usando el vocabulario que has aprendido hasta ahora y practica su pronunciación.</w:t>
        <w:br/>
        <w:t>3. **Encuentra un compañero de intercambio de idiomas** en línea o en tu comunidad para practicar conversaciones. Establece una fecha y hora para comenzar.</w:t>
      </w:r>
    </w:p>
    <w:p>
      <w:r>
        <w:t>Recuerda que aprender un idioma es un proceso y cada pequeño paso cuenta. ¡Buena suerte en tu aventura con el neerlandés!</w:t>
      </w:r>
    </w:p>
    <w:p>
      <w:pPr>
        <w:pStyle w:val="Heading1"/>
      </w:pPr>
      <w:r>
        <w:t>Chapter 2: **Día 1: Saludos y Presentaciones</w:t>
      </w:r>
    </w:p>
    <w:p>
      <w:r>
        <w:t># Día 1: Saludos y Presentaciones</w:t>
      </w:r>
    </w:p>
    <w:p>
      <w:r>
        <w:t>Comenzar a aprender un nuevo idioma puede ser un desafío emocionante. El neerlandés, con su melodía peculiar y su gramática única, ofrece un sinfín de oportunidades para conectar con nuevos amigos y explorar una rica cultura. En este primer día de nuestro viaje hacia la fluidez, nos enfocaremos en los saludos y presentaciones, piezas fundamentales de cualquier conversación cotidiana. Aprender a saludar y presentarte no solo te permitirá romper el hielo, sino que también te ayudará a establecer relaciones valiosas desde el principio.</w:t>
      </w:r>
    </w:p>
    <w:p>
      <w:r>
        <w:t>## La importancia de los saludos</w:t>
      </w:r>
    </w:p>
    <w:p>
      <w:r>
        <w:t>Los saludos son la puerta de entrada a cualquier conversación. En neerlandés, como en muchos idiomas, los saludos pueden variar dependiendo del contexto y de la hora del día. Familiarizarse con estas expresiones no solo te ayudará a comunicarte efectivamente, sino que también te permitirá entender mejor la cultura neerlandesa.</w:t>
      </w:r>
    </w:p>
    <w:p>
      <w:r>
        <w:t>En las reuniones informales, un simple "Hallo!" (¡Hola!) es suficiente. Sin embargo, si te encuentras en un entorno más formal, es recomendable usar "Goedemorgen" (Buenos días) antes de las 12:00, "Goedemiddag" (Buenas tardes) de 12:00 a 18:00, y "Goedenavond" (Buenas noches) después de las 18:00. Esta distinción muestra respeto y consideración hacia la persona con la que estás interactuando.</w:t>
      </w:r>
    </w:p>
    <w:p>
      <w:r>
        <w:t>Un ejemplo local que ilustra la importancia de los saludos es el de un café típico en Ámsterdam. Al entrar, es común que los clientes sean recibidos con un cálido "Welkom!" (¡Bienvenido!). Este saludo no solo establece un ambiente acogedor, sino que también invita a los visitantes a sentirse como en casa. Así que, cuando te encuentres en un café neerlandés, no dudes en devolver el saludo con una sonrisa.</w:t>
      </w:r>
    </w:p>
    <w:p>
      <w:r>
        <w:t>## Presentaciones: cómo decir quién eres</w:t>
      </w:r>
    </w:p>
    <w:p>
      <w:r>
        <w:t>Una vez que hayas saludado a alguien, el siguiente paso es presentarte. Aquí es donde puedes comenzar a construir una conexión más profunda. En neerlandés, la estructura básica para presentarte es bastante sencilla: "Ik ben [tu nombre]" (Yo soy [tu nombre]). Adicionalmente, puedes incluir información sobre tu lugar de origen o profesión para hacer la conversación más interesante. Por ejemplo: "Ik ben María en ik kom uit Spanje" (Soy María y soy de España).</w:t>
      </w:r>
    </w:p>
    <w:p>
      <w:r>
        <w:t>Es también habitual preguntar a la otra persona su nombre. La pregunta "En jij?" (¿Y tú?) es una forma simple y efectiva de invitar a la otra persona a compartir su información. Este intercambio de nombres es esencial para establecer un vínculo y continuar la conversación.</w:t>
      </w:r>
    </w:p>
    <w:p>
      <w:r>
        <w:t>Al presentarte, no olvides el tono de voz y la expresión facial. Un saludo amigable y una sonrisa genuina pueden hacer maravillas en la percepción que los demás tienen de ti. Recuerda que la comunicación no verbal es tan importante como las palabras que elijas.</w:t>
      </w:r>
    </w:p>
    <w:p>
      <w:r>
        <w:t>## Práctica: Conversaciones simples</w:t>
      </w:r>
    </w:p>
    <w:p>
      <w:r>
        <w:t>Para ayudarte a asimilar lo que hemos aprendido hasta ahora, aquí te propongo una pequeña práctica. Imagina que estás en un evento social. Acércate a alguien que no conoces y utiliza las siguientes frases como guía:</w:t>
      </w:r>
    </w:p>
    <w:p>
      <w:r>
        <w:t>1. Saludo: "Hallo!" o "Goedemorgen!" dependiendo de la hora del día.</w:t>
        <w:br/>
        <w:t>2. Presentación: "Ik ben [tu nombre]."</w:t>
        <w:br/>
        <w:t>3. Pregunta: "En jij?"</w:t>
      </w:r>
    </w:p>
    <w:p>
      <w:r>
        <w:t>Practicar estas frases con un compañero o frente a un espejo te ayudará a ganar confianza. No te preocupes si cometes errores; lo importante es que te atrevas a hablar. Cada intento es un paso hacia la fluidez.</w:t>
      </w:r>
    </w:p>
    <w:p>
      <w:r>
        <w:t>### Ejemplo de conversación</w:t>
      </w:r>
    </w:p>
    <w:p>
      <w:r>
        <w:t>Aquí tienes un ejemplo de cómo podría desarrollarse una conversación sencilla:</w:t>
      </w:r>
    </w:p>
    <w:p>
      <w:r>
        <w:t>- **Tú**: "Goedemorgen! Ik ben Juan. En jij?"</w:t>
        <w:br/>
        <w:t>- **Otra persona**: "Goedemorgen! Ik ben Anna. Leuk je te ontmoeten!"</w:t>
        <w:br/>
        <w:t>- **Tú**: "Leuk je te ontmoeten! Kom je hier vaak?"</w:t>
        <w:br/>
        <w:t>- **Otra persona**: "Ja, ik kom hier elke week."</w:t>
      </w:r>
    </w:p>
    <w:p>
      <w:r>
        <w:t>Esta conversación breve no solo te permite presentarte, sino que también abre la puerta a seguir hablando sobre intereses comunes, como la frecuencia con la que ambos visitan ese lugar.</w:t>
      </w:r>
    </w:p>
    <w:p>
      <w:r>
        <w:t>## Entendiendo la cultura neerlandesa a través de los saludos</w:t>
      </w:r>
    </w:p>
    <w:p>
      <w:r>
        <w:t>Los saludos y las presentaciones en neerlandés no son solo un intercambio de palabras; son una ventana a entender la cultura local. Por ejemplo, en muchas ocasiones, los neerlandeses tienden a ser directos y valoran la honestidad en la comunicación. Esto puede sonar brusco para quienes provienen de culturas donde se prioriza un enfoque más diplomático, pero es esencial no tomárselo a mal.</w:t>
      </w:r>
    </w:p>
    <w:p>
      <w:r>
        <w:t>Además, en la cultura neerlandesa, es normal estrechar la mano al saludar, incluso en contextos informales. Asegúrate de mantener un contacto visual durante este saludo, ya que es un signo de respeto y atención. Conocer estas sutilezas te ayudará a integrarte mejor en la sociedad neerlandesa y a hacer una buena impresión.</w:t>
      </w:r>
    </w:p>
    <w:p>
      <w:r>
        <w:t>Toma en cuenta que, aunque el uso de apodos o formas de cariño puede ser común en otros países, en los Países Bajos generalmente se mantiene un nivel de formalidad hasta que se establece una relación más cercana. Por lo tanto, es preferible usar el nombre completo de la persona al inicio, y solo después de un tiempo, preguntar si puedes llamarla por un apodo.</w:t>
      </w:r>
    </w:p>
    <w:p>
      <w:r>
        <w:t>## Checklist de acciones concretas</w:t>
      </w:r>
    </w:p>
    <w:p>
      <w:r>
        <w:t>Ahora que hemos explorado los saludos y las presentaciones, aquí tienes una lista de acciones concretas que puedes realizar para poner en práctica lo aprendido:</w:t>
      </w:r>
    </w:p>
    <w:p>
      <w:r>
        <w:t>1. **Practica los saludos y presentaciones** todos los días. Dedica unos minutos a repetir las frases y a familiarizarte con la pronunciación.</w:t>
        <w:br/>
        <w:t>2. **Graba un pequeño video** donde te presentes en neerlandés. Esto te permitirá escuchar tu pronunciación y mejorarla con el tiempo.</w:t>
        <w:br/>
        <w:t>3. **Sal a la calle y practica**. Intenta saludar a al menos tres personas en neerlandés y presentarte. No tengas miedo de cometer errores; cada interacción es una oportunidad de aprendizaje.</w:t>
      </w:r>
    </w:p>
    <w:p>
      <w:r>
        <w:t>## Acción práctica</w:t>
      </w:r>
    </w:p>
    <w:p>
      <w:r>
        <w:t>### Pasos para comenzar hoy mismo:</w:t>
      </w:r>
    </w:p>
    <w:p>
      <w:r>
        <w:t>1. **Escribe un guion** con los saludos y presentaciones que has aprendido. Practica leerlo en voz alta para aumentar tu confianza.</w:t>
        <w:br/>
        <w:t>2. **Encuentra un compañero de estudio** con quien puedas practicar. Hacerlo en pareja te ayudará a sentirte más cómodo al hablar.</w:t>
        <w:br/>
        <w:t>3. **Realiza un pequeño ejercicio** en un café o en un lugar público. Saluda a alguien en neerlandés y preséntate. Observa cómo reaccionan y disfruta del proceso.</w:t>
      </w:r>
    </w:p>
    <w:p>
      <w:r>
        <w:t>Recuerda, aprender un idioma es un viaje que requiere tiempo y dedicación. Cada pequeño paso que tomes hoy te acercará a tu objetivo de fluidez en neerlandés. ¡Buena suerte y disfruta de esta aventura lingüística!</w:t>
      </w:r>
    </w:p>
    <w:p>
      <w:pPr>
        <w:pStyle w:val="Heading1"/>
      </w:pPr>
      <w:r>
        <w:t>Chapter 3: **Día 2: Conversaciones en el Café</w:t>
      </w:r>
    </w:p>
    <w:p>
      <w:r>
        <w:t># Día 2: Conversaciones en el Café</w:t>
      </w:r>
    </w:p>
    <w:p>
      <w:r>
        <w:t>En este segundo día de nuestro viaje hacia la fluidez en neerlandés, nos enfocaremos en un escenario cotidiano y muy significativo: el café. Este es un lugar donde se cruzan conversaciones, se forjan amistades y se comparten momentos. Aprender a interactuar en un café no solo te ayudará a mejorar tu neerlandés, sino que también te acercará a la cultura local. A lo largo de este capítulo, exploraremos frases útiles, situaciones comunes y consejos prácticos que te permitirán desenvolverte con confianza.</w:t>
      </w:r>
    </w:p>
    <w:p>
      <w:r>
        <w:t>## El contexto del café neerlandés</w:t>
      </w:r>
    </w:p>
    <w:p>
      <w:r>
        <w:t>El café es más que un simple lugar para tomar una bebida; es un punto de encuentro social en los Países Bajos. La cultura del café en este país es rica y variada, con una abundancia de cafés acogedores que invitan a la conversación. Desde pequeños bistrós hasta grandes cadenas, cada café tiene su propia atmósfera. En este entorno, las conversaciones pueden variar desde charlas informales con amigos hasta interacciones más formales durante una reunión de trabajo.</w:t>
      </w:r>
    </w:p>
    <w:p>
      <w:r>
        <w:t>Imagina entrar a un café típico en Ámsterdam. El aroma del café recién hecho llena el aire y el murmullo de las conversaciones resuena a tu alrededor. Es el lugar ideal para poner en práctica tus habilidades lingüísticas. Aquí, aprenderás no solo a pedir tu bebida favorita, sino también a interactuar con el personal y otros clientes.</w:t>
      </w:r>
    </w:p>
    <w:p>
      <w:r>
        <w:t>## Frases útiles para el café</w:t>
      </w:r>
    </w:p>
    <w:p>
      <w:r>
        <w:t>Al llegar a un café, lo primero que necesitas son algunas frases básicas para hacer tu pedido. Aquí te dejamos algunas que te serán muy útiles:</w:t>
      </w:r>
    </w:p>
    <w:p>
      <w:r>
        <w:t>1. **"Hallo, ik wil graag een koffie, alstublieft."** (Hola, me gustaría un café, por favor.)</w:t>
        <w:br/>
        <w:t>2. **"Wat voor soorten thee heeft u?"** (¿Qué tipos de té tiene?)</w:t>
        <w:br/>
        <w:t>3. **"Kan ik de rekening alstublieft?"** (¿Puedo tener la cuenta, por favor?)</w:t>
      </w:r>
    </w:p>
    <w:p>
      <w:r>
        <w:t>Estas expresiones son sencillas pero efectivas. Practicarlas en voz alta te ayudará a ganar confianza. Además, recuerda que la entonación es importante en neerlandés, así que asegúrate de escuchar a hablantes nativos para captar el ritmo y la musicalidad del idioma.</w:t>
      </w:r>
    </w:p>
    <w:p>
      <w:r>
        <w:t>### Ejemplo práctico: Pidiendo en el café</w:t>
      </w:r>
    </w:p>
    <w:p>
      <w:r>
        <w:t>Imagina que entras a un café y te diriges a la barra. Puedes comenzar con un saludo amistoso:</w:t>
      </w:r>
    </w:p>
    <w:p>
      <w:r>
        <w:t>- **Tú:** "Hallo!" (¡Hola!)</w:t>
        <w:br/>
        <w:t>- **Barista:** "Hallo! Wat kan ik voor u doen?" (¡Hola! ¿Qué puedo hacer por usted?)</w:t>
        <w:br/>
        <w:t>- **Tú:** "Ik wil graag een cappuccino, alstublieft." (Me gustaría un capuchino, por favor.)</w:t>
        <w:br/>
        <w:t>- **Barista:** "Wilt u daar suiker in?" (¿Le gustaría azúcar en eso?)</w:t>
      </w:r>
    </w:p>
    <w:p>
      <w:r>
        <w:t>Este tipo de interacción no solo te ayuda a practicar el idioma, sino que también te permite recibir respuestas en un contexto real. La clave está en ser amable y paciente, especialmente si no entiendes algo de inmediato.</w:t>
      </w:r>
    </w:p>
    <w:p>
      <w:r>
        <w:t>## Interacciones cotidianas con otros clientes</w:t>
      </w:r>
    </w:p>
    <w:p>
      <w:r>
        <w:t>Los cafés también son lugares ideales para conocer a nuevas personas. Las conversaciones pueden surgir de manera natural, ya sea al compartir una mesa o al esperar en la fila. Aquí tienes algunas frases que pueden ayudarte a iniciar una conversación:</w:t>
      </w:r>
    </w:p>
    <w:p>
      <w:r>
        <w:t>1. **"Is dit uw eerste keer hier?"** (¿Es su primera vez aquí?)</w:t>
        <w:br/>
        <w:t>2. **"Wat vindt u van de koffie hier?"** (¿Qué opina del café aquí?)</w:t>
        <w:br/>
        <w:t>3. **"Kent u andere goede cafés in de buurt?"** (¿Conoce otros buenos cafés en la zona?)</w:t>
      </w:r>
    </w:p>
    <w:p>
      <w:r>
        <w:t>Estas preguntas son abiertas y pueden llevar a diálogos más profundos. No tengas miedo de compartir tus opiniones o experiencias; esto hará que la conversación sea más amena y te permitirá practicar tu neerlandés de manera más fluida.</w:t>
      </w:r>
    </w:p>
    <w:p>
      <w:r>
        <w:t>### Caso de estudio: La conversación con un local</w:t>
      </w:r>
    </w:p>
    <w:p>
      <w:r>
        <w:t>Imagina que te sientas en una mesa y, al lado, hay un neerlandés que parece estar disfrutando de su café. Puedes iniciar una conversación de la siguiente manera:</w:t>
      </w:r>
    </w:p>
    <w:p>
      <w:r>
        <w:t>- **Tú:** "Hallo! Ik ben nieuw hier. Hoe lang komt u al naar dit café?" (¡Hola! Soy nuevo aquí. ¿Cuánto tiempo ha estado viniendo a este café?)</w:t>
        <w:br/>
        <w:t>- **Local:** "Oh, ik kom hier al jaren. Het is een geweldige plek!" (Oh, he estado viniendo aquí durante años. ¡Es un gran lugar!)</w:t>
      </w:r>
    </w:p>
    <w:p>
      <w:r>
        <w:t>A partir de aquí, la conversación puede fluir naturalmente. Puedes hablar sobre tus impresiones de la ciudad, compartir recomendaciones sobre lugares para visitar, o incluso preguntar sobre la cultura local. Este tipo de interacciones no solo mejorarán tu fluidez, sino que también te darán una conexión más profunda con la comunidad.</w:t>
      </w:r>
    </w:p>
    <w:p>
      <w:r>
        <w:t>## Consejos para practicar en el café</w:t>
      </w:r>
    </w:p>
    <w:p>
      <w:r>
        <w:t>Para maximizar tus oportunidades de práctica, aquí tienes algunos consejos prácticos:</w:t>
      </w:r>
    </w:p>
    <w:p>
      <w:r>
        <w:t>1. **Visita diferentes cafés:** No te limites a un solo lugar. Cada café tiene su propia atmósfera y clientela, lo que te ofrecerá diversas oportunidades para interactuar.</w:t>
        <w:br/>
        <w:t>2. **Observa a los locales:** Presta atención a cómo hablan entre ellos y cómo hacen sus pedidos. Esto te dará una idea de las expresiones y los modismos que utilizan.</w:t>
        <w:br/>
        <w:t>3. **No temas cometer errores:** La mayoría de la gente aprecia el esfuerzo de hablar en su idioma, incluso si cometes errores. Cada error es una oportunidad de aprendizaje.</w:t>
      </w:r>
    </w:p>
    <w:p>
      <w:r>
        <w:t>### Checklist de acciones concretas</w:t>
      </w:r>
    </w:p>
    <w:p>
      <w:r>
        <w:t>Para ayudarte a poner en práctica lo aprendido hoy, aquí tienes una lista de acciones concretas que puedes realizar:</w:t>
      </w:r>
    </w:p>
    <w:p>
      <w:r>
        <w:t>1. **Visita un café nuevo esta semana.** Haz una lista de frases que quieras practicar antes de ir.</w:t>
        <w:br/>
        <w:t>2. **Practica tus frases en voz alta.** Hazlo frente a un espejo o grábate para escuchar tu pronunciación.</w:t>
        <w:br/>
        <w:t>3. **Inicia una conversación con un local.** Usa al menos una de las preguntas que hemos mencionado y anota cómo te fue.</w:t>
      </w:r>
    </w:p>
    <w:p>
      <w:r>
        <w:t>Recuerda que cada pequeño paso cuenta. Cuanto más practiques, más cómodo te sentirás al hablar neerlandés.</w:t>
      </w:r>
    </w:p>
    <w:p>
      <w:r>
        <w:t>## Acción práctica</w:t>
      </w:r>
    </w:p>
    <w:p>
      <w:r>
        <w:t>### Pasos para comenzar hoy mismo:</w:t>
      </w:r>
    </w:p>
    <w:p>
      <w:r>
        <w:t xml:space="preserve">1. **Elige un café y ve allí.** Hazlo con la intención de practicar tu neerlandés. </w:t>
        <w:br/>
        <w:t>2. **Haz un guion con tus frases útiles.** Lleva ese guion contigo para consultarlo si es necesario.</w:t>
        <w:br/>
        <w:t>3. **Saluda y presenta a alguien.** No te olvides de grabar tu experiencia para reflexionar sobre tu progreso más tarde.</w:t>
      </w:r>
    </w:p>
    <w:p>
      <w:r>
        <w:t>Al final del día, la clave para ganar fluidez es la práctica constante. Cada conversación en un café es una oportunidad para mejorar tus habilidades y sentirte más integrado en la cultura neerlandesa. Así que, ¡sal y disfruta de tu próxima experiencia en el café!</w:t>
      </w:r>
    </w:p>
    <w:p>
      <w:pPr>
        <w:pStyle w:val="Heading1"/>
      </w:pPr>
      <w:r>
        <w:t>Chapter 4: **Día 3: Compras y Negociaciones</w:t>
      </w:r>
    </w:p>
    <w:p>
      <w:r>
        <w:t># Día 3: Compras y Negociaciones</w:t>
      </w:r>
    </w:p>
    <w:p>
      <w:r>
        <w:t>El día de hoy se centra en uno de los aspectos más prácticos y necesarios al vivir en un país nuevo: las compras y las negociaciones. Sea que desees comprar un regalo, adquirir productos locales o simplemente disfrutar de un día en el mercado, saber cómo comunicarte adecuadamente puede hacer la diferencia entre una experiencia placentera y una frustrante. En este capítulo, aprenderemos vocabulario clave, frases útiles y cómo llevar a cabo negociaciones efectivas en neerlandés.</w:t>
      </w:r>
    </w:p>
    <w:p>
      <w:r>
        <w:t>## Vocabulario Esencial para Compras</w:t>
      </w:r>
    </w:p>
    <w:p>
      <w:r>
        <w:t>Antes de sumergirnos en el arte de las negociaciones, es crucial conocer el vocabulario básico que necesitarás al momento de realizar tus compras. Esto incluye no solo los nombres de los productos, sino también frases comunes que te ayudarán a interactuar con los vendedores.</w:t>
      </w:r>
    </w:p>
    <w:p>
      <w:r>
        <w:t>### Frases Comunes</w:t>
      </w:r>
    </w:p>
    <w:p>
      <w:r>
        <w:t>Algunas de las frases más útiles al comprar en una tienda incluyen:</w:t>
      </w:r>
    </w:p>
    <w:p>
      <w:r>
        <w:t>- **"Hoeveel kost dit?"** (¿Cuánto cuesta esto?)</w:t>
        <w:br/>
        <w:t>- **"Heeft u dit in een andere maat/kleur?"** (¿Tiene esto en otro tamaño/color?)</w:t>
        <w:br/>
        <w:t>- **"Kan ik met pin betalen?"** (¿Puedo pagar con tarjeta?)</w:t>
        <w:br/>
        <w:t xml:space="preserve">  </w:t>
        <w:br/>
        <w:t>Practicar estas frases te permitirá no solo hacer preguntas, sino también entender las respuestas que te den. Recuerda que la entonación y la pronunciación son clave para que tu mensaje sea claro y comprensible.</w:t>
      </w:r>
    </w:p>
    <w:p>
      <w:r>
        <w:t>### Nombres de Productos</w:t>
      </w:r>
    </w:p>
    <w:p>
      <w:r>
        <w:t>A continuación, te presento una lista de algunos nombres de productos comunes que puedes necesitar:</w:t>
      </w:r>
    </w:p>
    <w:p>
      <w:r>
        <w:t>- **Brood** (pan)</w:t>
        <w:br/>
        <w:t>- **Melk** (leche)</w:t>
        <w:br/>
        <w:t>- **Kaas** (queso)</w:t>
        <w:br/>
        <w:t>- **Vlees** (carne)</w:t>
        <w:br/>
        <w:t>- **Groenten** (verduras)</w:t>
      </w:r>
    </w:p>
    <w:p>
      <w:r>
        <w:t>Saberte estas palabras te ayudará a identificar lo que necesitas y a interactuar con confianza. Intenta hacer una lista de compras en neerlandés antes de salir, esto te ayudará a familiarizarte más con el idioma y a practicar.</w:t>
      </w:r>
    </w:p>
    <w:p>
      <w:r>
        <w:t>## Estrategias de Negociación</w:t>
      </w:r>
    </w:p>
    <w:p>
      <w:r>
        <w:t>Negociar no es sólo cuestión de regatear precios; también involucra habilidades de comunicación efectivas. Aquí te doy algunas estrategias para que tus negociaciones sean exitosas.</w:t>
      </w:r>
    </w:p>
    <w:p>
      <w:r>
        <w:t>### Escuchar con Atención</w:t>
      </w:r>
    </w:p>
    <w:p>
      <w:r>
        <w:t>Una de las claves para una buena negociación es escuchar atentamente. Presta atención a lo que el vendedor dice y haz preguntas para aclarar cualquier duda. Por ejemplo, si un vendedor te ofrece un precio que te parece alto, puedes preguntar:</w:t>
      </w:r>
    </w:p>
    <w:p>
      <w:r>
        <w:t>- **"Is dat de beste prijs?"** (¿Es ese el mejor precio?)</w:t>
      </w:r>
    </w:p>
    <w:p>
      <w:r>
        <w:t>Escuchar no solo te permitirá obtener información valiosa, sino que también demostrará tu interés, lo que puede influir positivamente en la negociación.</w:t>
      </w:r>
    </w:p>
    <w:p>
      <w:r>
        <w:t>### Ofrecer un Precio Razonable</w:t>
      </w:r>
    </w:p>
    <w:p>
      <w:r>
        <w:t>Si sientes que el precio es demasiado alto, no dudes en ofrecer un precio razonable. La forma en que lo hagas puede marcar la diferencia. Usa frases como:</w:t>
      </w:r>
    </w:p>
    <w:p>
      <w:r>
        <w:t>- **"Ik vind het een beetje te duur. Wat dacht je van [tu precio]?"** (Me parece un poco caro. ¿Qué piensas de [tu precio]?)</w:t>
      </w:r>
    </w:p>
    <w:p>
      <w:r>
        <w:t>Esto establece un diálogo y muestra que estás dispuesto a negociar. Recuerda ser amable y respetuoso; una actitud positiva siempre favorece el intercambio.</w:t>
      </w:r>
    </w:p>
    <w:p>
      <w:r>
        <w:t>## Ejemplo Local: El Mercado de Albert Cuyp</w:t>
      </w:r>
    </w:p>
    <w:p>
      <w:r>
        <w:t>Para ilustrar cómo aplicar lo aprendido, tomemos como ejemplo el famoso mercado de Albert Cuyp en Ámsterdam. Este vibrante mercado es el lugar ideal para practicar tus habilidades de compra y negociación. Aquí encontrarás desde quesos locales hasta flores frescas, pasando por ropa y souvenirs.</w:t>
      </w:r>
    </w:p>
    <w:p>
      <w:r>
        <w:t>Imagina que estás en el mercado y te interesa comprar un trozo de stroopwafels, un dulce típico neerlandés. Te acercas al puesto y preguntas:</w:t>
      </w:r>
    </w:p>
    <w:p>
      <w:r>
        <w:t>- **"Hoeveel kost een stroopwafel?"** (¿Cuánto cuesta un stroopwafel?)</w:t>
      </w:r>
    </w:p>
    <w:p>
      <w:r>
        <w:t>El vendedor responde y notas que el precio es un poco más alto de lo que esperabas. En lugar de rendirte, decides aplicar tus habilidades de negociación:</w:t>
      </w:r>
    </w:p>
    <w:p>
      <w:r>
        <w:t>- **"Is dat de beste prijs? Ik wil graag twee kopen."** (¿Es ese el mejor precio? Me gustaría comprar dos.)</w:t>
      </w:r>
    </w:p>
    <w:p>
      <w:r>
        <w:t>El vendedor sonríe y te ofrece un precio más bajo. Agradeces la oferta y realizas tu compra satisfecho. Este tipo de interacciones no solo te ayudan a mejorar tu neerlandés, sino que también te permiten integrarte en la cultura local.</w:t>
      </w:r>
    </w:p>
    <w:p>
      <w:r>
        <w:t>## Checklist de Acciones Concretas</w:t>
      </w:r>
    </w:p>
    <w:p>
      <w:r>
        <w:t>Ahora que hemos cubierto vocabulario y estrategias, es hora de que tomes acción. Aquí tienes un checklist de tres acciones concretas que puedes llevar a cabo:</w:t>
      </w:r>
    </w:p>
    <w:p>
      <w:r>
        <w:t>1. **Visita un mercado local.** Elige un día para ir a un mercado cercano y practica las frases que has aprendido.</w:t>
        <w:br/>
        <w:t>2. **Haz una lista de compras en neerlandés.** Antes de ir, anota lo que necesitas comprar con sus nombres en neerlandés. Esto te ayudará a recordar y practicar.</w:t>
        <w:br/>
        <w:t>3. **Intenta negociar un precio.** No tengas miedo de poner a prueba tus habilidades al ofrecer un precio diferente en un producto que te interese.</w:t>
      </w:r>
    </w:p>
    <w:p>
      <w:r>
        <w:t>Cada una de estas acciones te acercará más a la fluidez en neerlandés y te permitirá disfrutar más de tus interacciones cotidianas.</w:t>
      </w:r>
    </w:p>
    <w:p>
      <w:r>
        <w:t>## Acción práctica</w:t>
      </w:r>
    </w:p>
    <w:p>
      <w:r>
        <w:t>### Pasos para comenzar hoy mismo:</w:t>
      </w:r>
    </w:p>
    <w:p>
      <w:r>
        <w:t>1. **Visita un mercado local y habla con los vendedores.** Asegúrate de usar al menos tres frases en neerlandés.</w:t>
        <w:br/>
        <w:t>2. **Practica el vocabulario de compras en casa.** Repite en voz alta los nombres de los productos y las frases útiles.</w:t>
        <w:br/>
        <w:t>3. **Negocia un precio en tu próxima compra.** Ya sea en el supermercado o en un mercado, intenta aplicar lo que has aprendido.</w:t>
      </w:r>
    </w:p>
    <w:p>
      <w:r>
        <w:t>Con cada conversación y cada compra, estás un paso más cerca de la fluidez en neerlandés. Recuerda que la práctica constante es la clave para sentirte más seguro y cómodo al hablar. ¡Sal y disfruta de la experiencia de aprender mientras compras!</w:t>
      </w:r>
    </w:p>
    <w:p>
      <w:pPr>
        <w:pStyle w:val="Heading1"/>
      </w:pPr>
      <w:r>
        <w:t>Chapter 5: **Día 4: En el Restaurante</w:t>
      </w:r>
    </w:p>
    <w:p>
      <w:r>
        <w:t>## Día 4: En el Restaurante</w:t>
      </w:r>
    </w:p>
    <w:p>
      <w:r>
        <w:t>Bienvenido al cuarto día de tu viaje hacia la fluidez en neerlandés. Hoy nos enfocaremos en un entorno que todos conocemos y disfrutamos: el restaurante. Comer fuera es una de las experiencias más enriquecedoras que puedes tener al aprender un nuevo idioma. Te brinda la oportunidad de practicar tus habilidades lingüísticas mientras disfrutas de una buena comida. En este capítulo, aprenderás vocabulario esencial, frases útiles y algunos consejos sobre cómo desenvolverte con confianza en un restaurante en los Países Bajos.</w:t>
      </w:r>
    </w:p>
    <w:p>
      <w:r>
        <w:t>### 1. Vocabulario esencial para el restaurante</w:t>
      </w:r>
    </w:p>
    <w:p>
      <w:r>
        <w:t>Cuando llegas a un restaurante, hay ciertas palabras y frases que resultan fundamentales. Aquí tienes una lista de términos que te ayudarán a navegar por el menú y comunicarte con el personal.</w:t>
      </w:r>
    </w:p>
    <w:p>
      <w:r>
        <w:t>**Palabras clave:**</w:t>
        <w:br/>
        <w:t>- **Menú** - *Menu*</w:t>
        <w:br/>
        <w:t>- **Mesa** - *Tafel*</w:t>
        <w:br/>
        <w:t>- **Camarero/Camarera** - *Ober/Serveester*</w:t>
        <w:br/>
        <w:t>- **Cuenta** - *Rekening*</w:t>
        <w:br/>
        <w:t>- **Reserva** - *Reservering*</w:t>
        <w:br/>
        <w:t>- **Comida** - *Eten*</w:t>
        <w:br/>
        <w:t>- **Bebida** - *Drinken*</w:t>
      </w:r>
    </w:p>
    <w:p>
      <w:r>
        <w:t>Además de estas palabras, es útil conocer algunos platos típicos. Por ejemplo, si decides probar un plato tradicional neerlandés, puedes pedir "Stamppot" (un puré de patatas con verduras) o "Haring" (arenque crudo, un manjar local).</w:t>
      </w:r>
    </w:p>
    <w:p>
      <w:r>
        <w:t>**Ejemplo práctico:**</w:t>
        <w:br/>
        <w:t>Imagina que entras a un restaurante en Ámsterdam y ves un menú lleno de delicias. Al ver "Bitterballen" (bolitas fritas de carne), podrías decir: "Ik wil graag de Bitterballen" (Me gustaría las Bitterballen). Esta frase no solo te ayuda a hacer tu pedido, sino que también te permite practicar la pronunciación.</w:t>
      </w:r>
    </w:p>
    <w:p>
      <w:r>
        <w:t>### 2. Frases útiles para hacer un pedido</w:t>
      </w:r>
    </w:p>
    <w:p>
      <w:r>
        <w:t>Una vez que tienes el vocabulario esencial, es hora de aprender algunas frases útiles para hacer tu pedido. La manera en que te expresas puede hacer que tu experiencia sea mucho más fluida.</w:t>
      </w:r>
    </w:p>
    <w:p>
      <w:r>
        <w:t>**Frases para usar:**</w:t>
        <w:br/>
        <w:t>- **¿Me puede traer el menú, por favor?** - *Kunt u het menu alstublieft brengen?*</w:t>
        <w:br/>
        <w:t>- **¿Qué me recomienda?** - *Wat raadt u me aan?*</w:t>
        <w:br/>
        <w:t>- **Quisiera ordenar...** - *Ik wil graag bestellen...*</w:t>
        <w:br/>
        <w:t>- **La cuenta, por favor.** - *De rekening, alstublieft.*</w:t>
      </w:r>
    </w:p>
    <w:p>
      <w:r>
        <w:t>Recuerda que la cortesía es fundamental en cualquier idioma. Usar "alstublieft" (por favor) y "dank u wel" (gracias) hará que tu interacción sea más agradable y te ayudará a conectar mejor con el personal.</w:t>
      </w:r>
    </w:p>
    <w:p>
      <w:r>
        <w:t>**Caso de estudio:**</w:t>
        <w:br/>
        <w:t>Consideremos el caso de Laura, una estudiante de español que decidió visitar un restaurante en Rotterdam. Al llegar, se dio cuenta de que no podía entender el menú. Sin embargo, recordó las frases que había practicado. Pidió al camarero: "Kunt u het menu alstublieft brengen?" y se sintió aliviada cuando el camarero le entregó el menú en neerlandés. Con un poco de valentía, finalmente pudo hacer su pedido y disfrutar de una deliciosa comida típica.</w:t>
      </w:r>
    </w:p>
    <w:p>
      <w:r>
        <w:t>### 3. Cómo manejar situaciones comunes en el restaurante</w:t>
      </w:r>
    </w:p>
    <w:p>
      <w:r>
        <w:t>Es inevitable que surjan situaciones imprevistas cuando comes fuera. Aquí hay algunos escenarios comunes y cómo manejarlos en neerlandés.</w:t>
      </w:r>
    </w:p>
    <w:p>
      <w:r>
        <w:t>**Problemas con la comida:**</w:t>
        <w:br/>
        <w:t>Si tu pedido no es lo que esperabas, es importante saber cómo comunicarlo. Puedes decir:</w:t>
        <w:br/>
        <w:t>- **No es lo que pedí.** - *Het is niet wat ik besteld heb.*</w:t>
        <w:br/>
        <w:t>- **Esto está frío.** - *Dit is koud.*</w:t>
      </w:r>
    </w:p>
    <w:p>
      <w:r>
        <w:t>Por otro lado, si te encanta lo que has probado, no dudes en hacer cumplidos:</w:t>
        <w:br/>
        <w:t>- **Está delicioso.** - *Het is heerlijk.*</w:t>
      </w:r>
    </w:p>
    <w:p>
      <w:r>
        <w:t>**Cancelaciones o cambios:**</w:t>
        <w:br/>
        <w:t>Si necesitas cambiar algo en tu pedido, puedes usar frases como:</w:t>
        <w:br/>
        <w:t>- **¿Puedo cambiar mi pedido?** - *Kan ik mijn bestelling wijzigen?*</w:t>
        <w:br/>
        <w:t>- **Me gustaría cancelar mi pedido.** - *Ik wil mijn bestelling annuleren.*</w:t>
      </w:r>
    </w:p>
    <w:p>
      <w:r>
        <w:t>La clave es mantener la calma y ser claro en tu comunicación. La mayoría de los camareros estarán dispuestos a ayudarte, siempre que muestres respeto.</w:t>
      </w:r>
    </w:p>
    <w:p>
      <w:r>
        <w:t>### 4. Práctica en un entorno real</w:t>
      </w:r>
    </w:p>
    <w:p>
      <w:r>
        <w:t>La mejor manera de aprender es a través de la práctica. ¿Por qué no te animas a visitar un restaurante neerlandés y pones en práctica lo que has aprendido? Aquí tienes algunos consejos para hacerlo efectivamente.</w:t>
      </w:r>
    </w:p>
    <w:p>
      <w:r>
        <w:t>**Paso a paso:**</w:t>
        <w:br/>
        <w:t>1. **Elige un restaurante local.** Investiga un poco y busca un lugar donde se sirvan platos típicos neerlandeses.</w:t>
        <w:br/>
        <w:t>2. **Practica el vocabulario.** Antes de ir, repasa las palabras y frases que hemos visto.</w:t>
        <w:br/>
        <w:t>3. **Haz tu pedido en neerlandés.** Una vez allí, usa las frases que has practicado para hacer tu pedido. No te preocupes si cometes errores; lo más importante es intentarlo.</w:t>
      </w:r>
    </w:p>
    <w:p>
      <w:r>
        <w:t>**Ejemplo de localización:**</w:t>
        <w:br/>
        <w:t>Imagina que decides ir a un pequeño restaurante en el barrio Jordaan de Ámsterdam. Al entrar, puedes saludar al camarero con un "Goedemiddag" (Buenas tardes) y hacer tu pedido en neerlandés. La experiencia de interactuar con el personal del restaurante no solo mejorará tu fluidez, sino que también te permitirá disfrutar más de la cultura local.</w:t>
      </w:r>
    </w:p>
    <w:p>
      <w:r>
        <w:t>### Checklist de acciones concretas</w:t>
      </w:r>
    </w:p>
    <w:p>
      <w:r>
        <w:t>Para asegurarte de que estás preparado para tu próxima visita a un restaurante, aquí tienes una lista de verificación de acciones concretas que puedes seguir:</w:t>
      </w:r>
    </w:p>
    <w:p>
      <w:r>
        <w:t>1. **Aprende el menú.** Investiga algunos platos típicos neerlandeses y sus descripciones en neerlandés. Familiarízate con ellos.</w:t>
        <w:br/>
        <w:t>2. **Practica con un amigo.** Organiza una cena con un amigo que hable neerlandés y practiquen juntos las frases y vocabulario que has aprendido.</w:t>
        <w:br/>
        <w:t>3. **Visita un restaurante neerlandés.** Haz una reserva y asegúrate de pedir en neerlandés, usando las frases que has practicado.</w:t>
      </w:r>
    </w:p>
    <w:p>
      <w:r>
        <w:t>Estas acciones no solo te ayudarán a mejorar tu vocabulario, sino que también te brindarán una experiencia cultural enriquecedora.</w:t>
      </w:r>
    </w:p>
    <w:p>
      <w:r>
        <w:t>## Acción práctica</w:t>
      </w:r>
    </w:p>
    <w:p>
      <w:r>
        <w:t>### Pasos para poner en práctica lo aprendido:</w:t>
      </w:r>
    </w:p>
    <w:p>
      <w:r>
        <w:t>1. **Investiga un restaurante neerlandés en tu área.** Busca menús en línea y anota algunos platos que te gustaría probar.</w:t>
        <w:br/>
        <w:t>2. **Practica las frases antes de ir.** Repite en voz alta las frases que has aprendido para que suenen naturales cuando las uses.</w:t>
        <w:br/>
        <w:t>3. **Ve al restaurante y haz tu pedido en neerlandés.** No olvides sonreír y ser amable; la actitud cuenta mucho.</w:t>
      </w:r>
    </w:p>
    <w:p>
      <w:r>
        <w:t>Con esta guía, estás más que listo para enfrentarte a cualquier situación en un restaurante. Recuerda que la práctica constante es la clave para ganar fluidez en neerlandés. ¡Disfruta de tu experiencia culinaria y sigue avanzando en tu camino hacia la fluidez!</w:t>
      </w:r>
    </w:p>
    <w:p>
      <w:pPr>
        <w:pStyle w:val="Heading1"/>
      </w:pPr>
      <w:r>
        <w:t>Chapter 6: **Día 5: Direcciones y Transporte</w:t>
      </w:r>
    </w:p>
    <w:p>
      <w:r>
        <w:t># Día 5: Direcciones y Transporte</w:t>
      </w:r>
    </w:p>
    <w:p>
      <w:r>
        <w:t>En este quinto día de nuestro viaje hacia la fluidez en neerlandés, nos enfocaremos en un aspecto fundamental de la vida cotidiana: las direcciones y el transporte. En un país donde la movilidad juega un papel crucial, saber cómo preguntar y entender direcciones no solo es útil, sino también esencial para navegar en la cultura neerlandesa. Desde utilizar el transporte público hasta pedir indicaciones en la calle, este capítulo te proporcionará las herramientas necesarias para moverte con confianza en cualquier ciudad de los Países Bajos.</w:t>
      </w:r>
    </w:p>
    <w:p>
      <w:r>
        <w:t>## Cómo pedir direcciones</w:t>
      </w:r>
    </w:p>
    <w:p>
      <w:r>
        <w:t>Pedir direcciones puede ser una tarea desalentadora si no estás familiarizado con el idioma, pero no te preocupes, aquí tienes algunas frases clave que te ayudarán a comunicarte efectivamente. Una de las frases más útiles es:</w:t>
      </w:r>
    </w:p>
    <w:p>
      <w:r>
        <w:t>- **"Kunt u me helpen, alstublieft?"** (¿Puede ayudarme, por favor?)</w:t>
      </w:r>
    </w:p>
    <w:p>
      <w:r>
        <w:t>Esta simple pregunta abre la puerta a cualquier conversación sobre direcciones. A continuación, es importante saber cómo especificar a dónde deseas ir. Por ejemplo:</w:t>
      </w:r>
    </w:p>
    <w:p>
      <w:r>
        <w:t>- **"Waar is het dichtstbijzijnde station?"** (¿Dónde está la estación más cercana?)</w:t>
      </w:r>
    </w:p>
    <w:p>
      <w:r>
        <w:t>Asegúrate de escuchar atentamente las respuestas, ya que pueden ser rápidas y llenas de detalles. No dudes en pedir que repitan o que hablen más despacio si es necesario. Puedes decir:</w:t>
      </w:r>
    </w:p>
    <w:p>
      <w:r>
        <w:t>- **"Kunt u dat herhalen, alstublieft?"** (¿Puede repetir eso, por favor?)</w:t>
      </w:r>
    </w:p>
    <w:p>
      <w:r>
        <w:t>### Ejemplo local: El viaje a Ámsterdam</w:t>
      </w:r>
    </w:p>
    <w:p>
      <w:r>
        <w:t>Imagina que te encuentras en una pequeña ciudad como Haarlem y decides visitar Ámsterdam. En este caso, podrías preguntar a un local:</w:t>
      </w:r>
    </w:p>
    <w:p>
      <w:r>
        <w:t>- **"Hoe kom ik bij het Centraal Station in Amsterdam?"** (¿Cómo llego a la estación central en Ámsterdam?)</w:t>
      </w:r>
    </w:p>
    <w:p>
      <w:r>
        <w:t>La respuesta podría incluir varias opciones de transporte: autobús, tren o incluso bicicleta, que es extremadamente popular en los Países Bajos. La persona podría indicarte que tomes el tren desde la estación de Haarlem hacia Ámsterdam, y quizás te den detalles sobre los horarios.</w:t>
      </w:r>
    </w:p>
    <w:p>
      <w:r>
        <w:t>Es recomendable familiarizarte con algunos términos relacionados con el transporte:</w:t>
      </w:r>
    </w:p>
    <w:p>
      <w:r>
        <w:t>- **Trein** (tren)</w:t>
        <w:br/>
        <w:t>- **Bus** (autobús)</w:t>
        <w:br/>
        <w:t>- **Fiets** (bicicleta)</w:t>
        <w:br/>
        <w:t>- **Metro** (metro)</w:t>
      </w:r>
    </w:p>
    <w:p>
      <w:r>
        <w:t>Saber estas palabras te permitirá comprender mejor las respuestas que recibas.</w:t>
      </w:r>
    </w:p>
    <w:p>
      <w:r>
        <w:t>## Medios de transporte en los Países Bajos</w:t>
      </w:r>
    </w:p>
    <w:p>
      <w:r>
        <w:t>Los Países Bajos cuentan con un sistema de transporte público muy eficiente que incluye trenes, tranvías, autobuses y bicicletas. Cada una de estas opciones tiene su propio conjunto de reglas y particularidades, por lo que es útil estar informado sobre cómo funcionan.</w:t>
      </w:r>
    </w:p>
    <w:p>
      <w:r>
        <w:t>### El tren</w:t>
      </w:r>
    </w:p>
    <w:p>
      <w:r>
        <w:t>El tren es una de las formas más rápidas y convenientes de viajar entre ciudades. La compañía nacional de ferrocarriles, NS (Nederlandse Spoorwegen), ofrece un servicio frecuente. En las estaciones de tren, encontrarás pantallas que indican los horarios de salida y llegada. Familiarízate con frases como:</w:t>
      </w:r>
    </w:p>
    <w:p>
      <w:r>
        <w:t>- **"Wanneer vertrekt de volgende trein naar [ciudad]?"** (¿Cuándo sale el siguiente tren a [ciudad]?)</w:t>
      </w:r>
    </w:p>
    <w:p>
      <w:r>
        <w:t>No olvides comprar tu billete antes de subir al tren, ya que la inspección es estricta y las multas por viajar sin billete son elevadas.</w:t>
      </w:r>
    </w:p>
    <w:p>
      <w:r>
        <w:t>### El autobús</w:t>
      </w:r>
    </w:p>
    <w:p>
      <w:r>
        <w:t>Aunque el tren es muy popular, los autobuses también son una excelente opción, especialmente para destinos más pequeños. Las paradas de autobús están claramente señalizadas y, a menudo, tienen un horario visible. Si deseas preguntar sobre rutas de autobús, puedes usar:</w:t>
      </w:r>
    </w:p>
    <w:p>
      <w:r>
        <w:t>- **"Welke bus moet ik nemen naar [lugar]?"** (¿Qué autobús debo tomar para [lugar]?).</w:t>
      </w:r>
    </w:p>
    <w:p>
      <w:r>
        <w:t>Recuerda que los autobuses pueden ser menos frecuentes que los trenes, así que planifica tu viaje con antelación.</w:t>
      </w:r>
    </w:p>
    <w:p>
      <w:r>
        <w:t>## Usando el sistema de bicicletas</w:t>
      </w:r>
    </w:p>
    <w:p>
      <w:r>
        <w:t>En los Países Bajos, la bicicleta no es solo un medio de transporte; es una forma de vida. Con más bicicletas que habitantes, aprender sobre la cultura ciclista es clave para integrarte. Si decides alquilar una bicicleta, asegúrate de seguir las normas de tráfico y usar las carriles bici designados.</w:t>
      </w:r>
    </w:p>
    <w:p>
      <w:r>
        <w:t>### Alquilar una bicicleta</w:t>
      </w:r>
    </w:p>
    <w:p>
      <w:r>
        <w:t>Alquilar una bicicleta es un proceso sencillo. Puedes decir:</w:t>
      </w:r>
    </w:p>
    <w:p>
      <w:r>
        <w:t>- **"Ik wil een fiets huren, alstublieft."** (Quisiera alquilar una bicicleta, por favor).</w:t>
      </w:r>
    </w:p>
    <w:p>
      <w:r>
        <w:t>Los lugares de alquiler generalmente ofrecen diferentes tipos de bicicletas, incluyendo modelos de ciudad y eléctricos. Asegúrate de preguntar sobre las tarifas y las condiciones de uso:</w:t>
      </w:r>
    </w:p>
    <w:p>
      <w:r>
        <w:t>- **"Wat zijn de kosten voor het huren van een fiets?"** (¿Cuáles son los costos para alquilar una bicicleta?).</w:t>
      </w:r>
    </w:p>
    <w:p>
      <w:r>
        <w:t>### Seguridad y normas</w:t>
      </w:r>
    </w:p>
    <w:p>
      <w:r>
        <w:t>Recuerda que la seguridad es primordial. Usa siempre un casco (aunque no es obligatorio, es recomendable) y respeta las señales de tráfico. Cuando te detengas, asegúrate de aparcar tu bicicleta en un lugar designado, ya que las autoridades son estrictas con respecto al estacionamiento.</w:t>
      </w:r>
    </w:p>
    <w:p>
      <w:r>
        <w:t>## Practicando en situaciones cotidianas</w:t>
      </w:r>
    </w:p>
    <w:p>
      <w:r>
        <w:t>Una de las mejores maneras de ganar fluidez es practicar activamente. Imagina que te encuentras en un lugar nuevo y necesitas orientación. Aquí hay un pequeño ejercicio que puedes hacer:</w:t>
      </w:r>
    </w:p>
    <w:p>
      <w:r>
        <w:t>1. **Encuentra un amigo que hable neerlandés o una comunidad de hablantes.**</w:t>
        <w:br/>
        <w:t>2. **Practica pidiendo direcciones a diferentes lugares:**</w:t>
        <w:br/>
        <w:t xml:space="preserve">   - "Hoe kom ik bij het museum?" (¿Cómo llego al museo?)</w:t>
        <w:br/>
        <w:t xml:space="preserve">   - "Waar is het dichtstbijzijnde restaurant?" (¿Dónde está el restaurante más cercano?)</w:t>
        <w:br/>
        <w:t>3. **Simula situaciones en las que necesites transporte, como preguntar en una estación de tren o en una parada de autobús.**</w:t>
      </w:r>
    </w:p>
    <w:p>
      <w:r>
        <w:t>A medida que practiques, te sentirás más seguro y cómodo al interactuar en neerlandés. Recuerda que cometer errores es parte del proceso y no debe desanimarte.</w:t>
      </w:r>
    </w:p>
    <w:p>
      <w:r>
        <w:t>### Checklist de acciones concretas</w:t>
      </w:r>
    </w:p>
    <w:p>
      <w:r>
        <w:t>Para poner en práctica lo aprendido hoy, aquí tienes un checklist que puedes seguir:</w:t>
      </w:r>
    </w:p>
    <w:p>
      <w:r>
        <w:t>1. **Aprende frases clave para pedir direcciones y usar el transporte.**</w:t>
        <w:br/>
        <w:t xml:space="preserve">   - Anota al menos cinco frases que consideres útiles.</w:t>
        <w:br/>
        <w:t xml:space="preserve">  </w:t>
        <w:br/>
        <w:t>2. **Practica con un amigo o compañero de intercambio.**</w:t>
        <w:br/>
        <w:t xml:space="preserve">   - Escoge un lugar en tu ciudad y simula cómo llegar allí usando el neerlandés.</w:t>
      </w:r>
    </w:p>
    <w:p>
      <w:r>
        <w:t>3. **Realiza un viaje en transporte público.**</w:t>
        <w:br/>
        <w:t xml:space="preserve">   - Escoge un destino y trata de comprar tu billete y preguntar direcciones en neerlandés.</w:t>
      </w:r>
    </w:p>
    <w:p>
      <w:r>
        <w:t>Con estas acciones, estarás un paso más cerca de convertirte en un hablante fluido. No olvides que la práctica constante es la clave para el éxito.</w:t>
      </w:r>
    </w:p>
    <w:p>
      <w:r>
        <w:t>## Acción práctica</w:t>
      </w:r>
    </w:p>
    <w:p>
      <w:r>
        <w:t>### Pasos para poner en práctica lo aprendido:</w:t>
      </w:r>
    </w:p>
    <w:p>
      <w:r>
        <w:t xml:space="preserve">1. **Familiarízate con el mapa de transporte de tu ciudad.** </w:t>
        <w:br/>
        <w:t xml:space="preserve">   - Descarga una aplicación de transporte público o estudia un mapa para conocer las rutas.</w:t>
      </w:r>
    </w:p>
    <w:p>
      <w:r>
        <w:t>2. **Realiza un viaje en transporte público.**</w:t>
        <w:br/>
        <w:t xml:space="preserve">   - Escoge un lugar que no hayas visitado y planifica tu viaje usando solo neerlandés para pedir información.</w:t>
      </w:r>
    </w:p>
    <w:p>
      <w:r>
        <w:t>3. **Conversa con un local.**</w:t>
        <w:br/>
        <w:t xml:space="preserve">   - Aprovecha cualquier oportunidad para preguntar direcciones o información sobre el transporte en neerlandés.</w:t>
      </w:r>
    </w:p>
    <w:p>
      <w:r>
        <w:t>Con estos pasos, estarás preparado para moverte por los Países Bajos como un local. Recuerda que la confianza y la práctica son tus mejores aliados en este camino hacia la fluidez. ¡Adelante!</w:t>
      </w:r>
    </w:p>
    <w:p>
      <w:pPr>
        <w:pStyle w:val="Heading1"/>
      </w:pPr>
      <w:r>
        <w:t>Chapter 7: **Día 6: Hobbies y Tiempo Libre</w:t>
      </w:r>
    </w:p>
    <w:p>
      <w:r>
        <w:t># Día 6: Hobbies y Tiempo Libre</w:t>
      </w:r>
    </w:p>
    <w:p>
      <w:r>
        <w:t>En nuestra vida diaria, los hobbies y el tiempo libre juegan un papel fundamental en nuestro bienestar emocional y mental. Al aprender a hablar sobre nuestros intereses y pasatiempos en neerlandés, no solo mejoramos nuestras habilidades lingüísticas, sino que también nos conectamos más profundamente con la cultura local. En este capítulo, exploraremos diversas maneras de hablar sobre hobbies y actividades de ocio, así como vocabulario y frases útiles que te ayudarán a ser más conversador y a disfrutar de tus interacciones en neerlandés.</w:t>
      </w:r>
    </w:p>
    <w:p>
      <w:r>
        <w:t>## Hablando de Hobbies</w:t>
      </w:r>
    </w:p>
    <w:p>
      <w:r>
        <w:t>Cuando se trata de hobbies, cada persona tiene sus propias preferencias. Algunos disfrutan de actividades al aire libre, mientras que otros prefieren quedarse en casa disfrutando de una buena lectura o practicando un arte. Para iniciar una conversación sobre hobbies, puedes usar frases como "Wat zijn je hobby's?" (¿Cuáles son tus pasatiempos?) o "Ik hou van..." (Me gusta...).</w:t>
      </w:r>
    </w:p>
    <w:p>
      <w:r>
        <w:t>Por ejemplo, si te gusta la fotografía, podrías compartirlo diciendo: "Ik hou van fotografie. Ik maak vaak foto's van landschappen en steden." (Me gusta la fotografía. A menudo tomo fotos de paisajes y ciudades). Esta es una excelente manera de abrir la puerta a una conversación más profunda sobre intereses comunes.</w:t>
      </w:r>
    </w:p>
    <w:p>
      <w:r>
        <w:t>En los Países Bajos, es común ver a la gente disfrutando de su tiempo libre practicando deportes al aire libre, como el ciclismo o la natación. La cultura neerlandesa valora mucho la actividad física y el bienestar, por lo que no es raro que tus amigos o compañeros de trabajo tengan historias o experiencias relacionadas con sus hobbies deportivos.</w:t>
      </w:r>
    </w:p>
    <w:p>
      <w:r>
        <w:t>## Actividades al Aire Libre</w:t>
      </w:r>
    </w:p>
    <w:p>
      <w:r>
        <w:t>Los Países Bajos son conocidos por sus hermosos paisajes y su rica naturaleza, lo que los convierte en el lugar perfecto para disfrutar de actividades al aire libre. Desde paseos en bicicleta por los extensos campos de tulipanes hasta caminatas por los bosques, hay una gran variedad de opciones para los amantes de la naturaleza.</w:t>
      </w:r>
    </w:p>
    <w:p>
      <w:r>
        <w:t>Imagina que un grupo de amigos te invita a un paseo en bicicleta por el famoso Parque Nacional De Hoge Veluwe. Durante la conversación, podrías decir: "Ik heb gehoord dat het park prachtig is. Fietsen we daarheen?" (He escuchado que el parque es hermoso. ¿Vamos en bicicleta allí?). Esta pregunta no solo te permite practicar el neerlandés, sino que también demuestra tu interés en participar en actividades grupales.</w:t>
      </w:r>
    </w:p>
    <w:p>
      <w:r>
        <w:t>En este contexto, es fundamental conocer el vocabulario relacionado con el tiempo libre. Algunas palabras y frases útiles son:</w:t>
        <w:br/>
        <w:t>- Fietsen (andar en bicicleta)</w:t>
        <w:br/>
        <w:t>- Wandelen (caminar)</w:t>
        <w:br/>
        <w:t>- Hardlopen (correr)</w:t>
        <w:br/>
        <w:t>- Natuur (naturaleza)</w:t>
        <w:br/>
        <w:t>- Picknicken (hacer un picnic)</w:t>
      </w:r>
    </w:p>
    <w:p>
      <w:r>
        <w:t>Aprovecha la oportunidad de unirte a grupos locales que realicen actividades al aire libre. Esto no solo te dará la posibilidad de practicar el idioma, sino que también te ayudará a conocer gente nueva y descubrir más sobre la cultura neerlandesa.</w:t>
      </w:r>
    </w:p>
    <w:p>
      <w:r>
        <w:t>## Hobbies Creativos</w:t>
      </w:r>
    </w:p>
    <w:p>
      <w:r>
        <w:t>Además de las actividades al aire libre, hay muchas personas en los Países Bajos que disfrutan de hobbies creativos. Desde la pintura y la cerámica hasta la música y la escritura, la creatividad es una parte importante de la vida de muchos neerlandeses.</w:t>
      </w:r>
    </w:p>
    <w:p>
      <w:r>
        <w:t>Si te interesa el arte, podrías compartir tu pasión diciendo: "Ik schilder in mijn vrije tijd. Het helpt me ontspannen." (Pinto en mi tiempo libre. Me ayuda a relajarme). También puedes preguntar a los demás sobre sus experiencias en este ámbito: "Speel jij een muziekinstrument?" (¿Tocas un instrumento musical?). Esto puede llevar a un intercambio enriquecedor sobre gustos y técnicas, así como a la posibilidad de realizar actividades conjuntas, como asistir a un taller de arte o a un concierto local.</w:t>
      </w:r>
    </w:p>
    <w:p>
      <w:r>
        <w:t>Los festivales de arte y música son muy populares en los Países Bajos. Por ejemplo, el Festival Internacional de Música de Utrecht atrae a artistas de todo el mundo y ofrece una plataforma para el intercambio cultural. Participar en estos eventos puede ser una excelente manera de practicar el idioma mientras disfrutas de tu interés por la música.</w:t>
      </w:r>
    </w:p>
    <w:p>
      <w:r>
        <w:t>## La Importancia del Tiempo Libre</w:t>
      </w:r>
    </w:p>
    <w:p>
      <w:r>
        <w:t>El tiempo libre no solo es importante para el bienestar personal, sino que también es esencial para mantener relaciones sociales saludables. Pasar tiempo con amigos y familiares, ya sea haciendo un picnic, jugando a un juego de mesa o simplemente charlando, fortalece los lazos y crea recuerdos duraderos.</w:t>
      </w:r>
    </w:p>
    <w:p>
      <w:r>
        <w:t>Cuando hables de tus planes de ocio, es útil usar frases que indiquen tus intenciones. Por ejemplo, "Ik ben van plan om dit weekend te gaan wandelen met vrienden." (Tengo planes de ir a caminar este fin de semana con amigos). Esto no solo te permite practicar tu neerlandés, sino que también invita a otros a unirse a tus actividades o a compartir sus propios planes.</w:t>
      </w:r>
    </w:p>
    <w:p>
      <w:r>
        <w:t>Además, es interesante observar cómo diferentes culturas valoran el tiempo libre. En los Países Bajos, hay un fuerte énfasis en la igualdad y el equilibrio entre el trabajo y la vida personal. A menudo, las personas dedican tiempo a sus hobbies, lo que les permite recargar energías y regresar al trabajo con una actitud renovada.</w:t>
      </w:r>
    </w:p>
    <w:p>
      <w:r>
        <w:t>## Checklist de Acción Concreta</w:t>
      </w:r>
    </w:p>
    <w:p>
      <w:r>
        <w:t>A medida que avanzas en tu aprendizaje del neerlandés, aquí hay tres acciones concretas que puedes tomar para practicar lo que has aprendido sobre hobbies y tiempo libre:</w:t>
      </w:r>
    </w:p>
    <w:p>
      <w:r>
        <w:t>1. **Únete a un club o grupo local relacionado con tus intereses.** Esto podría ser un club de lectura, un grupo de senderismo o una clase de arte. Utiliza el neerlandés para comunicarte y hacer nuevos amigos.</w:t>
        <w:br/>
        <w:t xml:space="preserve">  </w:t>
        <w:br/>
        <w:t>2. **Organiza una actividad con amigos o conocidos.** Podrías proponer un picnic, una tarde de juegos o una salida a un evento cultural. Usa frases en neerlandés para invitar a otros y coordinar detalles.</w:t>
      </w:r>
    </w:p>
    <w:p>
      <w:r>
        <w:t>3. **Crea un diario de tus actividades.** Anota en neerlandés lo que haces en tu tiempo libre, tus pensamientos sobre las actividades y cualquier nueva palabra o frase que aprendas. Esto no solo te ayudará a mejorar tu escritura, sino que también será un registro de tu progreso.</w:t>
      </w:r>
    </w:p>
    <w:p>
      <w:r>
        <w:t>## Acción práctica</w:t>
      </w:r>
    </w:p>
    <w:p>
      <w:r>
        <w:t>### Pasos para poner en práctica lo aprendido:</w:t>
      </w:r>
    </w:p>
    <w:p>
      <w:r>
        <w:t>1. **Identifica dos o tres hobbies que te gustaría compartir con otros.** Prepara algunas frases en neerlandés que describan tus pasatiempos y lo que te gusta de ellos.</w:t>
      </w:r>
    </w:p>
    <w:p>
      <w:r>
        <w:t>2. **Practica hablar sobre tus hobbies con un amigo o compañero de intercambio.** Organiza una conversación donde cada uno comparta sus intereses y planifiquen actividades juntos.</w:t>
      </w:r>
    </w:p>
    <w:p>
      <w:r>
        <w:t>3. **Explora tu ciudad en busca de eventos relacionados con tus hobbies.** Asiste a un taller o evento, y no dudes en conversar con otros participantes en neerlandés.</w:t>
      </w:r>
    </w:p>
    <w:p>
      <w:r>
        <w:t>Al seguir estos pasos, estarás un paso más cerca de ser un hablante fluido y de disfrutar de tu tiempo libre en los Países Bajos. Recuerda que la práctica y la interacción social son clave para mejorar tus habilidades lingüísticas. ¡Disfruta del proceso y de tus hobbies!</w:t>
      </w:r>
    </w:p>
    <w:p>
      <w:pPr>
        <w:pStyle w:val="Heading1"/>
      </w:pPr>
      <w:r>
        <w:t>Chapter 8: **Día 7: La Familia y Amigos</w:t>
      </w:r>
    </w:p>
    <w:p>
      <w:r>
        <w:t>## Día 7: La Familia y Amigos</w:t>
      </w:r>
    </w:p>
    <w:p>
      <w:r>
        <w:t>En este séptimo día, nos centraremos en un aspecto fundamental de la vida cotidiana: la familia y los amigos. Las relaciones personales son una parte esencial de la cultura neerlandesa, y aprender a hablar sobre ellas en neerlandés no solo te ayudará a mejorar tu fluidez, sino que también te permitirá conectar más profundamente con los hablantes nativos. En este capítulo, exploraremos el vocabulario y las frases útiles para hablar de tu familia y tus amigos, además de proporcionar ejemplos prácticos para que puedas aplicar lo aprendido.</w:t>
      </w:r>
    </w:p>
    <w:p>
      <w:r>
        <w:t>### Vocabulario Familiar</w:t>
      </w:r>
    </w:p>
    <w:p>
      <w:r>
        <w:t>Para empezar, es importante conocer el vocabulario básico relacionado con la familia. Aquí tienes una lista de palabras y frases que te serán útiles:</w:t>
      </w:r>
    </w:p>
    <w:p>
      <w:r>
        <w:t>- **Familie** (familia)</w:t>
        <w:br/>
        <w:t>- **Vader** (padre)</w:t>
        <w:br/>
        <w:t>- **Moeder** (madre)</w:t>
        <w:br/>
        <w:t>- **Broer** (hermano)</w:t>
        <w:br/>
        <w:t>- **Zuster** (hermana)</w:t>
        <w:br/>
        <w:t>- **Oom** (tío)</w:t>
        <w:br/>
        <w:t>- **Tante** (tía)</w:t>
        <w:br/>
        <w:t>- **Neef** (primo)</w:t>
        <w:br/>
        <w:t>- **Nicht** (prima)</w:t>
        <w:br/>
        <w:t>- **Grootouders** (abuelos)</w:t>
        <w:br/>
        <w:t>- **Kleinkinderen** (nietos)</w:t>
      </w:r>
    </w:p>
    <w:p>
      <w:r>
        <w:t>Un ejemplo práctico podría ser presentar a tu familia en neerlandés. Podrías decir: "Dit is mijn vader, mijn moeder, en mijn broer. We zijn een hechte familie." (Esta es mi padre, mi madre y mi hermano. Somos una familia unida).</w:t>
      </w:r>
    </w:p>
    <w:p>
      <w:r>
        <w:t>### Conversaciones Sobre Amigos</w:t>
      </w:r>
    </w:p>
    <w:p>
      <w:r>
        <w:t>Hablar sobre tus amigos es igualmente importante. Las amistades son una parte clave de la sociedad neerlandesa, y a menudo se organizan actividades en grupo. Aquí hay algunas frases útiles que puedes usar:</w:t>
      </w:r>
    </w:p>
    <w:p>
      <w:r>
        <w:t>- **Vriend** (amigo)</w:t>
        <w:br/>
        <w:t>- **Vriendin** (amiga)</w:t>
        <w:br/>
        <w:t>- **We gaan naar het park** (Vamos al parque)</w:t>
        <w:br/>
        <w:t>- **Laten we samen iets drinken** (Vamos a tomar algo juntos)</w:t>
        <w:br/>
        <w:t>- **Ik heb een leuke vriend** (Tengo un amigo divertido)</w:t>
      </w:r>
    </w:p>
    <w:p>
      <w:r>
        <w:t>Imagina que estás en una conversación con un nuevo conocido. Podrías decir: "Ik heb veel vrienden. We gaan vaak naar de bioscoop of gewoon naar het café." (Tengo muchos amigos. A menudo vamos al cine o simplemente a un café).</w:t>
      </w:r>
    </w:p>
    <w:p>
      <w:r>
        <w:t>### La Importancia de las Reuniones Familiares</w:t>
      </w:r>
    </w:p>
    <w:p>
      <w:r>
        <w:t>En los Países Bajos, las reuniones familiares son eventos muy valorados. Se celebran en ocasiones especiales, como cumpleaños, aniversarios y festividades. Durante estas reuniones, es común compartir anécdotas, disfrutar de buena comida y fortalecer los lazos familiares. Una tradición popular es el "gezelligheid", un término que describe la atmósfera acogedora y cálida que se crea al estar juntos.</w:t>
      </w:r>
    </w:p>
    <w:p>
      <w:r>
        <w:t>Por ejemplo, imagina que estás en un cumpleaños familiar. Puedes decir: "Het is zo gezellig hier met iedereen!" (¡Es tan acogedor aquí con todos!). Esta expresión no solo es útil, sino que también te ayudará a conectar con tus oyentes en una conversación.</w:t>
      </w:r>
    </w:p>
    <w:p>
      <w:r>
        <w:t>### Ejemplo Localizado: Una Celebración en Rotterdam</w:t>
      </w:r>
    </w:p>
    <w:p>
      <w:r>
        <w:t>Imagina que vives en Rotterdam y decides organizar una reunión familiar en un parque local, como el Het Park. Invitas a tus familiares cercanos y algunos amigos. Al llegar, comienzas a saludarlos en neerlandés: "Hallo allemaal! Fijn dat jullie er zijn!" (¡Hola a todos! ¡Qué bien que están aquí!). Durante el evento, todos comparten historias y disfrutan de una barbacoa.</w:t>
      </w:r>
    </w:p>
    <w:p>
      <w:r>
        <w:t>Puedes practicar frases como: "Wat willen jullie eten?" (¿Qué quieren comer?) o "Laten we een spelletje spelen!" (¡Vamos a jugar un juego!). Este tipo de interacción no solo te ayudará a mejorar tu neerlandés, sino que también fomentará un ambiente amigable y divertido.</w:t>
      </w:r>
    </w:p>
    <w:p>
      <w:r>
        <w:t>### Acciones Concretas para Mejorar tu Fluidez</w:t>
      </w:r>
    </w:p>
    <w:p>
      <w:r>
        <w:t>1. **Crea un árbol genealógico en neerlandés**: Dibuja tu familia y escribe las palabras correspondientes en neerlandés. Esto te ayudará a recordar el vocabulario y a visualizar tus relaciones familiares.</w:t>
      </w:r>
    </w:p>
    <w:p>
      <w:r>
        <w:t>2. **Organiza una videollamada con amigos o familiares**: Practica hablar sobre tus seres queridos en neerlandés. Describe a cada uno de ellos, sus características y lo que más te gusta hacer juntos.</w:t>
      </w:r>
    </w:p>
    <w:p>
      <w:r>
        <w:t>3. **Escribe un breve relato sobre tus amigos y familiares**: Describe un día típico que pasas con ellos en neerlandés. Utiliza el vocabulario aprendido y trata de incluir detalles sobre sus personalidades y actividades.</w:t>
      </w:r>
    </w:p>
    <w:p>
      <w:r>
        <w:t>### Acción Práctica</w:t>
      </w:r>
    </w:p>
    <w:p>
      <w:r>
        <w:t>#### Pasos para poner en práctica lo aprendido:</w:t>
      </w:r>
    </w:p>
    <w:p>
      <w:r>
        <w:t>1. **Practica presentar a tu familia y amigos en neerlandés**: Usa las frases y el vocabulario que hemos discutido. Intenta hacer una presentación en voz alta, como si estuvieras en una reunión.</w:t>
      </w:r>
    </w:p>
    <w:p>
      <w:r>
        <w:t>2. **Invita a un amigo a una actividad en neerlandés**: Ya sea una salida al cine o una tarde en el parque, usa el neerlandés para planificar la actividad. Esto te ayudará a ganar confianza en situaciones sociales.</w:t>
      </w:r>
    </w:p>
    <w:p>
      <w:r>
        <w:t>3. **Registra tus pensamientos sobre tus relaciones en un diario**: Cada día, escribe sobre una interacción que tuviste con un amigo o familiar, lo que aprendiste y cómo te sentiste. Esto no solo mejorará tu escritura, sino que también te permitirá reflexionar sobre tus conexiones personales.</w:t>
      </w:r>
    </w:p>
    <w:p>
      <w:r>
        <w:t>Al centrarte en la familia y los amigos, no solo enriquecerás tu vocabulario en neerlandés, sino que también fortalecerás las conexiones que tienes con quienes te rodean. La práctica constante y la interacción social son claves para convertirte en un hablante fluido. ¡Disfruta de la experiencia y de las relaciones que construyes a lo largo del camino!</w:t>
      </w:r>
    </w:p>
    <w:p>
      <w:pPr>
        <w:pStyle w:val="Heading1"/>
      </w:pPr>
      <w:r>
        <w:t>Conclusion</w:t>
      </w:r>
    </w:p>
    <w:p>
      <w:r>
        <w:t>## Conclusión</w:t>
      </w:r>
    </w:p>
    <w:p>
      <w:r>
        <w:t>Al finalizar este viaje de 30 días enfocado en las conversaciones cotidianas en neerlandés, es importante recordar que la fluidez no se logra de la noche a la mañana. Este libro ha sido una herramienta diseñada para introducirte de manera efectiva en el idioma, permitiéndote interactuar de forma más natural y confiada en situaciones cotidianas. La clave del éxito radica en la práctica constante y en la disposición para comunicarte, a pesar de los errores que puedan surgir en el camino.</w:t>
      </w:r>
    </w:p>
    <w:p>
      <w:r>
        <w:t>### La importancia de la práctica constante</w:t>
      </w:r>
    </w:p>
    <w:p>
      <w:r>
        <w:t>La práctica diaria es el corazón de cualquier proceso de aprendizaje de idiomas. Cada una de las lecciones que has explorado en este libro está diseñada para ser relevante y aplicable a tu vida diaria. Al hablar neerlandés, ya sea en una conversación informal con amigos o en un entorno más formal, te verás beneficiado no solo en tu habilidad lingüística, sino también en tu comprensión de la cultura y las costumbres de los Países Bajos.</w:t>
      </w:r>
    </w:p>
    <w:p>
      <w:r>
        <w:t>Un ejemplo que ilustra esto es el caso de María, una estudiante de español que decidió mudarse a Ámsterdam para trabajar durante un año. Al principio, María luchaba con el idioma y se sentía insegura al hablar, pero aplicó lo aprendido de manera práctica. Cada día, se proponía interactuar con sus compañeros de trabajo y vecinos, utilizando las frases y vocabulario que había estudiado. En poco tiempo, no solo mejoró su fluidez, sino que también hizo amigos que la ayudaron a sumergirse aún más en la cultura neerlandesa.</w:t>
      </w:r>
    </w:p>
    <w:p>
      <w:r>
        <w:t>### Conecta con tu entorno</w:t>
      </w:r>
    </w:p>
    <w:p>
      <w:r>
        <w:t>El neerlandés no es solo una herramienta de comunicación, sino también un puente hacia nuevas experiencias y relaciones. Cada interacción que realices en neerlandés te permitirá conocer a personas de diferentes orígenes y perspectivas. La lengua es un reflejo de la cultura, y al aprenderla, no solo te vuelves un hablante más competente, sino que también te adentras en la rica historia y tradiciones de los Países Bajos.</w:t>
      </w:r>
    </w:p>
    <w:p>
      <w:r>
        <w:t>Considera participar en actividades comunitarias donde puedas practicar el neerlandés de manera informal. Ya sea un grupo de lectura, una clase de cocina o un taller de arte, estas experiencias no solo te ayudarán a mejorar tu idioma, sino que también te ofrecerán la oportunidad de crear vínculos significativos con otros. La conexión humana es fundamental en cualquier proceso de aprendizaje, y el neerlandés te abrirá muchas puertas.</w:t>
      </w:r>
    </w:p>
    <w:p>
      <w:r>
        <w:t>### Reflexiona sobre tu progreso</w:t>
      </w:r>
    </w:p>
    <w:p>
      <w:r>
        <w:t>A medida que concluyes esta etapa de tu aprendizaje, es esencial que reflexiones sobre lo que has logrado y lo que aún deseas alcanzar. La autoevaluación te permitirá identificar tus fortalezas y áreas de mejora. Tómate un momento para pensar en cómo ha cambiado tu relación con el neerlandés desde que comenzaste este libro. ¿Te sientes más cómodo al hablar? ¿Has notado una mejora en tu comprensión auditiva?</w:t>
      </w:r>
    </w:p>
    <w:p>
      <w:r>
        <w:t>Registrar tus avances puede ser muy útil. Considera llevar un diario donde anotes tus experiencias y reflexiones sobre el uso del neerlandés en tu vida diaria. Esto no solo te ayudará a seguir tu progreso, sino que también te motivará a seguir adelante, celebrando los pequeños logros en el camino.</w:t>
      </w:r>
    </w:p>
    <w:p>
      <w:r>
        <w:t>### Acciones concretas para continuar tu aprendizaje</w:t>
      </w:r>
    </w:p>
    <w:p>
      <w:r>
        <w:t>Para asegurarte de que sigas avanzando en tu camino hacia la fluidez en neerlandés, aquí tienes un checklist con tres acciones concretas que puedes implementar:</w:t>
      </w:r>
    </w:p>
    <w:p>
      <w:r>
        <w:t>1. **Dedica tiempo a la práctica diaria**: Establece un horario específico para practicar neerlandés cada día. Puede ser tan solo 15-20 minutos, pero la consistencia es fundamental.</w:t>
        <w:br/>
        <w:t xml:space="preserve">   </w:t>
        <w:br/>
        <w:t>2. **Busca un compañero de conversación**: Encuentra a alguien que también esté aprendiendo neerlandés o a un hablante nativo que quiera intercambiar idiomas. La práctica en pareja puede ser muy enriquecedora.</w:t>
      </w:r>
    </w:p>
    <w:p>
      <w:r>
        <w:t>3. **Inmersión en la cultura neerlandesa**: Escucha música, ve películas o series en neerlandés, y sigue a creadores de contenido neerlandeses en redes sociales. Esto te ayudará a mejorar tu comprensión y a familiarizarte con el idioma en contextos reales.</w:t>
      </w:r>
    </w:p>
    <w:p>
      <w:r>
        <w:t>### Acción práctica</w:t>
      </w:r>
    </w:p>
    <w:p>
      <w:r>
        <w:t>**Pasos para poner en práctica lo aprendido:**</w:t>
      </w:r>
    </w:p>
    <w:p>
      <w:r>
        <w:t>1. **Practica presentar a tu familia y amigos en neerlandés**: Usa las frases y el vocabulario que hemos discutido. Intenta hacer una presentación en voz alta, como si estuvieras en una reunión.</w:t>
        <w:br/>
        <w:t xml:space="preserve">   </w:t>
        <w:br/>
        <w:t>2. **Invita a un amigo a una actividad en neerlandés**: Ya sea una salida al cine o una tarde en el parque, usa el neerlandés para planificar la actividad. Esto te ayudará a ganar confianza en situaciones sociales.</w:t>
      </w:r>
    </w:p>
    <w:p>
      <w:r>
        <w:t>3. **Registra tus pensamientos sobre tus relaciones en un diario**: Cada día, escribe sobre una interacción que tuviste con un amigo o familiar, lo que aprendiste y cómo te sentiste. Esto no solo mejorará tu escritura, sino que también te permitirá reflexionar sobre tus conexiones personales.</w:t>
      </w:r>
    </w:p>
    <w:p>
      <w:r>
        <w:t>El camino hacia la fluidez en neerlandés es un proceso continuo, pero con dedicación y esfuerzo, ¡estás en el camino correcto! Disfruta de cada momento, cada conversación y cada nueva conexión que hagas. ¡Te deseo mucho éxito en tu aprendizaje y en tu aventura con el neerlandés!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