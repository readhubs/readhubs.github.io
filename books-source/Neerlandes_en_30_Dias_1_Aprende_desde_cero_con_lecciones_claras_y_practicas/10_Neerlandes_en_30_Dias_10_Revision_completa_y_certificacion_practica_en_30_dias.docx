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10: Revisión completa y certificación práctica en 30 días</w:t>
      </w:r>
    </w:p>
    <w:p>
      <w:r>
        <w:t>By MICKY</w:t>
        <w:br/>
      </w:r>
    </w:p>
    <w:p>
      <w:r>
        <w:br w:type="page"/>
      </w:r>
    </w:p>
    <w:p>
      <w:pPr>
        <w:pStyle w:val="Heading1"/>
      </w:pPr>
      <w:r>
        <w:t>Table of Contents</w:t>
      </w:r>
    </w:p>
    <w:p>
      <w:r>
        <w:t>Introduction</w:t>
      </w:r>
    </w:p>
    <w:p>
      <w:r>
        <w:t>1. Introducción al Neerlandés</w:t>
      </w:r>
    </w:p>
    <w:p>
      <w:r>
        <w:t>2. Fundamentos del Neerlandés</w:t>
      </w:r>
    </w:p>
    <w:p>
      <w:r>
        <w:t>3. Vocabulario Esencial</w:t>
      </w:r>
    </w:p>
    <w:p>
      <w:r>
        <w:t>4. Pronunciación y Entonación</w:t>
      </w:r>
    </w:p>
    <w:p>
      <w:r>
        <w:t>5. Conversaciones Cotidianas</w:t>
      </w:r>
    </w:p>
    <w:p>
      <w:r>
        <w:t>6. Comprensión Auditiva</w:t>
      </w:r>
    </w:p>
    <w:p>
      <w:r>
        <w:t>7. Lectura y Escritura</w:t>
      </w:r>
    </w:p>
    <w:p>
      <w:r>
        <w:t>8. Cultura Neerlandesa</w:t>
      </w:r>
    </w:p>
    <w:p>
      <w:r>
        <w:t>Conclusion</w:t>
      </w:r>
    </w:p>
    <w:p>
      <w:r>
        <w:br w:type="page"/>
      </w:r>
    </w:p>
    <w:p>
      <w:pPr>
        <w:pStyle w:val="Heading1"/>
      </w:pPr>
      <w:r>
        <w:t>Introduction</w:t>
      </w:r>
    </w:p>
    <w:p>
      <w:r>
        <w:t># Introducción</w:t>
      </w:r>
    </w:p>
    <w:p>
      <w:r>
        <w:t>Aprender un nuevo idioma puede ser una aventura emocionante y desafiante. El neerlandés, aunque menos común que otros idiomas europeos, abre puertas a una rica cultura, oportunidades laborales y conexiones únicas con personas de los Países Bajos y Bélgica. Este libro, "Neerlandés en 30 Días 10: Revisión completa y certificación práctica en 30 días", está diseñado para guiarte en este proceso de aprendizaje de manera efectiva y práctica. A lo largo de las próximas páginas, te proporcionaremos herramientas, recursos y estrategias que te permitirán dominar el neerlandés en un mes, sin importar tu nivel actual.</w:t>
      </w:r>
    </w:p>
    <w:p>
      <w:r>
        <w:t>## El Método de Aprendizaje</w:t>
      </w:r>
    </w:p>
    <w:p>
      <w:r>
        <w:t>El enfoque que hemos desarrollado en este libro se basa en la premisa de que la inmersión y la práctica son fundamentales para adquirir un nuevo idioma. La estructura de 30 días combina teoría y práctica, permitiéndote aprender vocabulario, gramática y pronunciación de manera eficiente. Cada día se centra en un tema específico que, al final del mes, conformará una base sólida en el idioma.</w:t>
      </w:r>
    </w:p>
    <w:p>
      <w:r>
        <w:t>La clave de este método radica en la revisión constante y la certificación práctica. A medida que avanzas, tendrás la oportunidad de poner en práctica lo que aprendiste a través de ejercicios, diálogos y situaciones cotidianas. Esto no solo refuerza tu aprendizaje, sino que también te prepara para interactuar con hablantes nativos, lo que es esencial para ganar confianza y fluidez.</w:t>
      </w:r>
    </w:p>
    <w:p>
      <w:r>
        <w:t>## La Importancia de la Cultura Neerlandesa</w:t>
      </w:r>
    </w:p>
    <w:p>
      <w:r>
        <w:t>Aprender neerlandés no se trata solo de memorizar palabras y reglas gramaticales. Es esencial entender el contexto cultural en el que se habla el idioma. Los Países Bajos son conocidos por su rica historia, arte, arquitectura y tradiciones. Por ejemplo, la celebración del Día del Rey (Koningsdag) es una fiesta nacional que refleja el orgullo y la unidad de la sociedad neerlandesa. Durante esta festividad, las calles se llenan de música, mercadillos y, por supuesto, un mar de ropa naranja, símbolo de la familia real.</w:t>
      </w:r>
    </w:p>
    <w:p>
      <w:r>
        <w:t>Al conocer estas tradiciones y costumbres, te será más fácil conectar con hablantes nativos y comprender mejor el idioma. En este libro, te ofreceremos ejemplos y anécdotas que ilustran la relación entre el idioma y la cultura, dándote un panorama más completo de lo que significa ser parte de este mundo lingüístico.</w:t>
      </w:r>
    </w:p>
    <w:p>
      <w:r>
        <w:t>## Estrategias de Estudio Efectivas</w:t>
      </w:r>
    </w:p>
    <w:p>
      <w:r>
        <w:t>Para maximizar tu aprendizaje en estos 30 días, es vital implementar estrategias de estudio efectivas. Aquí te presentamos algunas recomendaciones que te ayudarán a organizar tu tiempo y esfuerzo:</w:t>
      </w:r>
    </w:p>
    <w:p>
      <w:r>
        <w:t>1. **Establecer un horario**: Dedica un tiempo específico cada día para estudiar neerlandés. Ya sea por las mañanas, durante tu almuerzo o antes de dormir, encontrar un momento que funcione para ti es crucial. La regularidad reforzará tu memoria y te ayudará a mantener el ritmo.</w:t>
      </w:r>
    </w:p>
    <w:p>
      <w:r>
        <w:t>2. **Utilizar recursos multimedia**: Complementa tu aprendizaje con recursos como aplicaciones, videos, podcasts y música en neerlandés. Estos materiales te expondrán al idioma en diferentes contextos y te ayudarán a mejorar tu comprensión oral y pronunciación.</w:t>
      </w:r>
    </w:p>
    <w:p>
      <w:r>
        <w:t>3. **Practicar con hablantes nativos**: No hay mejor manera de aprender un idioma que interactuando con personas que lo hablan. Busca oportunidades para conversar con hablantes nativos, ya sea a través de intercambios lingüísticos, grupos de conversación o plataformas en línea. Esta práctica no solo afianzará tu vocabulario, sino que también te dará confianza.</w:t>
      </w:r>
    </w:p>
    <w:p>
      <w:r>
        <w:t>## Acciones Concretas para Empezar</w:t>
      </w:r>
    </w:p>
    <w:p>
      <w:r>
        <w:t>Para facilitar tu camino hacia el aprendizaje del neerlandés, aquí tienes una lista de acciones concretas que puedes comenzar a implementar hoy mismo:</w:t>
      </w:r>
    </w:p>
    <w:p>
      <w:r>
        <w:t>1. **Dedica 30 minutos al día para estudiar**: Comprométete a un horario fijo, donde puedas enfocarte sin distracciones. Utiliza ese tiempo para leer, escuchar y practicar.</w:t>
      </w:r>
    </w:p>
    <w:p>
      <w:r>
        <w:t>2. **Incorpora el neerlandés en tu vida diaria**: Etiqueta objetos en tu casa con sus nombres en neerlandés, escucha música neerlandesa o cambia el idioma de tu teléfono o computadora. La inmersión te ayudará a familiarizarte con el vocabulario.</w:t>
      </w:r>
    </w:p>
    <w:p>
      <w:r>
        <w:t>3. **Conéctate con alguien que hable neerlandés**: Busca un compañero de intercambio de idiomas. Puedes encontrar personas interesadas en aprender español que estén dispuestas a ayudarte a practicar neerlandés a cambio de clases de español.</w:t>
      </w:r>
    </w:p>
    <w:p>
      <w:r>
        <w:t>## Acción Práctica</w:t>
      </w:r>
    </w:p>
    <w:p>
      <w:r>
        <w:t>Para asegurarte de que estás avanzando en tu aprendizaje, aquí tienes tres pasos prácticos que puedes seguir:</w:t>
      </w:r>
    </w:p>
    <w:p>
      <w:r>
        <w:t>1. **Revisa diariamente**: Antes de comenzar con el contenido nuevo, toma unos minutos para repasar lo que aprendiste el día anterior. Esto te ayudará a consolidar la información.</w:t>
      </w:r>
    </w:p>
    <w:p>
      <w:r>
        <w:t>2. **Establece metas semanales**: Al final de cada semana, evalúa lo que has aprendido y ajusta tus estrategias si es necesario. Esto te permitirá mantener el enfoque en tus objetivos.</w:t>
      </w:r>
    </w:p>
    <w:p>
      <w:r>
        <w:t>3. **Celebra tus logros**: Cada vez que completes un día de estudio, tómate un momento para reconocer tu esfuerzo. Ya sea que hayas aprendido nuevas palabras o hayas tenido una conversación exitosa, celebrar estos pequeños logros te motivará a seguir adelante.</w:t>
      </w:r>
    </w:p>
    <w:p>
      <w:r>
        <w:t>Con este enfoque estructurado, te invitamos a sumergirte en el fascinante mundo del neerlandés. Cada día es una nueva oportunidad para aprender, crecer y acercarte un paso más a la fluidez. ¡Bienvenido a esta aventura lingüística!</w:t>
      </w:r>
    </w:p>
    <w:p>
      <w:pPr>
        <w:pStyle w:val="Heading1"/>
      </w:pPr>
      <w:r>
        <w:t>Chapter 1: Introducción al Neerlandés</w:t>
      </w:r>
    </w:p>
    <w:p>
      <w:r>
        <w:t># Introducción al Neerlandés</w:t>
      </w:r>
    </w:p>
    <w:p>
      <w:r>
        <w:t>Aprender un nuevo idioma puede parecer un desafío abrumador, especialmente cuando se trata de una lengua tan rica y diversa como el neerlandés. Sin embargo, lo que muchos no saben es que el neerlandés, hablado principalmente en los Países Bajos y Bélgica, es un idioma lleno de matices y oportunidades. En esta sección, exploraremos brevemente la historia del neerlandés, su importancia cultural y social, y algunos consejos prácticos para comenzar tu viaje de aprendizaje.</w:t>
      </w:r>
    </w:p>
    <w:p>
      <w:r>
        <w:t>## La Historia del Neerlandés</w:t>
      </w:r>
    </w:p>
    <w:p>
      <w:r>
        <w:t>El neerlandés, conocido como "Nederlands" en su propio idioma, es una lengua germánica que pertenece a la misma familia que el inglés y el alemán. Su historia se remonta al siglo IX, cuando se hablaban diversas lenguas y dialectos en la región que hoy conocemos como los Países Bajos. A lo largo de los siglos, el neerlandés ha evolucionado, absorbiendo influencias de otras lenguas y culturas, lo que ha dado lugar a un idioma rico en vocabulario y expresiones.</w:t>
      </w:r>
    </w:p>
    <w:p>
      <w:r>
        <w:t>Durante la Edad Media, el neerlandés comenzó a consolidarse como lengua escrita, especialmente en la literatura y la administración. El "Oudnederlands" (neerlandés antiguo) se utilizó hasta el siglo XII, y luego evolucionó al "Middelnederlands" (neerlandés medio) durante el periodo medieval. La expansión del imperio colonial neerlandés en los siglos XVI y XVII también contribuyó a la difusión del idioma, llevándolo a lugares tan lejanos como Indonesia y Sudáfrica.</w:t>
      </w:r>
    </w:p>
    <w:p>
      <w:r>
        <w:t>Hoy en día, el neerlandés es el idioma oficial en los Países Bajos, y una de las tres lenguas oficiales en Bélgica, junto con el francés y el alemán. Además de su uso en la comunicación cotidiana, el neerlandés es fundamental en la literatura, el arte y la ciencia de la región.</w:t>
      </w:r>
    </w:p>
    <w:p>
      <w:r>
        <w:t>## La Importancia Cultural del Neerlandés</w:t>
      </w:r>
    </w:p>
    <w:p>
      <w:r>
        <w:t>Dominar el neerlandés no solo te permitirá comunicarte con los hablantes nativos, sino que también te abrirá las puertas a una rica cultura. Desde la literatura clásica de autores como Hugo Claus y Louis Paul Boon, hasta la vibrante escena artística contemporánea, el neerlandés es un vehículo de expresión cultural.</w:t>
      </w:r>
    </w:p>
    <w:p>
      <w:r>
        <w:t>Un ejemplo notable es la obra de Vincent van Gogh, cuyo legado artístico está profundamente relacionado con su identidad neerlandesa. Muchos de sus escritos y cartas, en los que reflexiona sobre su vida y su arte, están en neerlandés. Al aprender el idioma, podrás tener un acceso más profundo a su mundo y a la comprensión de sus obras.</w:t>
      </w:r>
    </w:p>
    <w:p>
      <w:r>
        <w:t>Además, el neerlandés es un idioma que se habla en diversas comunidades alrededor del mundo, lo que significa que aprenderlo te conectará con una red global. En países como Surinam, donde se habla el neerlandés, la cultura también está influenciada por las tradiciones locales, creando un crisol de lenguas y costumbres que vale la pena explorar.</w:t>
      </w:r>
    </w:p>
    <w:p>
      <w:r>
        <w:t>## Consejos para Comenzar a Aprender Neerlandés</w:t>
      </w:r>
    </w:p>
    <w:p>
      <w:r>
        <w:t>Comenzar a aprender neerlandés puede parecer intimidante, pero hay varias estrategias que puedes implementar para facilitar este proceso. Aquí te comparto algunos consejos prácticos.</w:t>
      </w:r>
    </w:p>
    <w:p>
      <w:r>
        <w:t>### 1. Encuentra Recursos de Calidad</w:t>
      </w:r>
    </w:p>
    <w:p>
      <w:r>
        <w:t>El primer paso para aprender neerlandés es encontrar los recursos adecuados. Existen numerosos libros, aplicaciones y plataformas en línea que pueden ayudarte a construir una base sólida. Considera utilizar aplicaciones como Duolingo o Babbel, que ofrecen lecciones interactivas adaptadas a diferentes niveles. También puedes buscar audiolibros o podcasts en neerlandés para acostumbrar tu oído al idioma.</w:t>
      </w:r>
    </w:p>
    <w:p>
      <w:r>
        <w:t>### 2. Inmersión en el Idioma</w:t>
      </w:r>
    </w:p>
    <w:p>
      <w:r>
        <w:t>La inmersión es una de las formas más efectivas de aprender un nuevo idioma. Si tienes la oportunidad, visitar los Países Bajos o Bélgica te permitirá practicar el idioma en contextos reales. Sin embargo, si no puedes viajar, considera sumergirte en la cultura neerlandesa desde casa. Mira películas o series en neerlandés, escucha música local y trata de leer periódicos o blogs en el idioma.</w:t>
      </w:r>
    </w:p>
    <w:p>
      <w:r>
        <w:t>### 3. Practica con Hablantes Nativos</w:t>
      </w:r>
    </w:p>
    <w:p>
      <w:r>
        <w:t>No hay nada como la práctica con hablantes nativos para mejorar tu fluidez. Puedes unirte a grupos de intercambio de idiomas en tu área, donde podrás conocer a hablantes de neerlandés que buscan practicar tu lengua materna. Plataformas como Meetup o Tandem también te ofrecen la posibilidad de conectarte con personas de todo el mundo que desean aprender y enseñar idiomas.</w:t>
      </w:r>
    </w:p>
    <w:p>
      <w:r>
        <w:t>## Estableciendo Metas Realistas</w:t>
      </w:r>
    </w:p>
    <w:p>
      <w:r>
        <w:t>Cuando inicias el proceso de aprendizaje de un idioma, es crucial establecer metas realistas. Esto te ayudará a mantenerte motivado y a medir tu progreso. Una técnica efectiva es la metodología SMART (específico, medible, alcanzable, relevante y temporal). Por ejemplo, en lugar de decir "quiero aprender neerlandés", podrías plantearte "quiero aprender 50 nuevas palabras en neerlandés en un mes".</w:t>
      </w:r>
    </w:p>
    <w:p>
      <w:r>
        <w:t>Otra forma de mantener la motivación es celebrar tus logros, por pequeños que sean. Cada vez que logres mantener una conversación simple o entender una canción en neerlandés, tómate un momento para reconocer tu esfuerzo. Esto no solo te mantendrá motivado, sino que también reforzará tu confianza en el uso del idioma.</w:t>
      </w:r>
    </w:p>
    <w:p>
      <w:r>
        <w:t>## Ejemplo Local: La Comunidad Neerlandesa en España</w:t>
      </w:r>
    </w:p>
    <w:p>
      <w:r>
        <w:t>En España, existe una pequeña pero vibrante comunidad de hablantes de neerlandés, especialmente en ciudades como Barcelona y Valencia. Estos expatriados y sus descendientes han creado espacios donde es común escuchar el idioma y celebrar la cultura neerlandesa.</w:t>
      </w:r>
    </w:p>
    <w:p>
      <w:r>
        <w:t>Por ejemplo, en Barcelona, la "Nederlandse School" ofrece clases de neerlandés para niños y adultos, permitiendo que la lengua y las tradiciones se mantengan vivas en un contexto extranjero. Participar en actividades culturales organizadas por esta o similares comunidades puede ser una excelente manera de practicar el neerlandés en un ambiente amigable y de apoyo.</w:t>
      </w:r>
    </w:p>
    <w:p>
      <w:r>
        <w:t>### Checklist de Acciones Concretas</w:t>
      </w:r>
    </w:p>
    <w:p>
      <w:r>
        <w:t>1. **Investiga y selecciona recursos de aprendizaje**: Dedica tiempo a buscar aplicaciones, libros y plataformas de aprendizaje que se adapten a tu estilo.</w:t>
        <w:br/>
        <w:t>2. **Crea un plan de inmersión**: Establece un horario semanal para consumir medios en neerlandés, como series, música o libros.</w:t>
        <w:br/>
        <w:t>3. **Únete a un grupo de práctica**: Busca un grupo de intercambio de idiomas en tu área o en línea para practicar con hablantes nativos.</w:t>
      </w:r>
    </w:p>
    <w:p>
      <w:r>
        <w:t>## Acción Práctica</w:t>
      </w:r>
    </w:p>
    <w:p>
      <w:r>
        <w:t>### Pasos a Seguir</w:t>
      </w:r>
    </w:p>
    <w:p>
      <w:r>
        <w:t>1. **Elige un recurso de aprendizaje**: Selecciona una aplicación o un libro que te ayude a iniciar tu camino de aprendizaje.</w:t>
        <w:br/>
        <w:t>2. **Dedica un tiempo diario**: Comprométete a estudiar neerlandés al menos 20 minutos al día.</w:t>
        <w:br/>
        <w:t>3. **Conéctate con hablantes nativos**: Busca un grupo de intercambio de idiomas o un compañero de conversación en línea.</w:t>
      </w:r>
    </w:p>
    <w:p>
      <w:r>
        <w:t>Al final de este capítulo, esperamos que tengas una visión clara de lo que implica aprender neerlandés y cómo puedes comenzar tu viaje de manera efectiva. Recuerda que, aunque el camino pueda ser desafiante, cada paso que tomes te acercará a tu objetivo. ¡Buena suerte!</w:t>
      </w:r>
    </w:p>
    <w:p>
      <w:pPr>
        <w:pStyle w:val="Heading1"/>
      </w:pPr>
      <w:r>
        <w:t>Chapter 2: Fundamentos del Neerlandés</w:t>
      </w:r>
    </w:p>
    <w:p>
      <w:r>
        <w:t># Fundamentos del Neerlandés</w:t>
      </w:r>
    </w:p>
    <w:p>
      <w:r>
        <w:t>Aprender un nuevo idioma es una aventura fascinante que te abre las puertas a una cultura rica y diversa. En este capítulo, nos centraremos en los fundamentos del neerlandés, el idioma que se habla en los Países Bajos y en comunidades belgas. A través de sus estructuras gramaticales, vocabulario esencial y elementos culturales, estableceremos una base sólida para tu aprendizaje. Al final, tendrás las herramientas necesarias para iniciar tu viaje en el mundo del neerlandés, con confianza y entusiasmo.</w:t>
      </w:r>
    </w:p>
    <w:p>
      <w:r>
        <w:t>## Estructura Gramatical del Neerlandés</w:t>
      </w:r>
    </w:p>
    <w:p>
      <w:r>
        <w:t>La gramática neerlandesa, aunque puede parecer intimidante al principio, tiene una lógica interna que, una vez entendida, facilita el aprendizaje del idioma. El neerlandés comparte similitudes gramaticales con el alemán y el inglés, lo que puede ser un punto a favor si ya hablas alguno de estos idiomas. Aquí te presentamos algunos aspectos clave.</w:t>
      </w:r>
    </w:p>
    <w:p>
      <w:r>
        <w:t>### Sustantivos y Artículos</w:t>
      </w:r>
    </w:p>
    <w:p>
      <w:r>
        <w:t>En neerlandés, los sustantivos se dividen en dos categorías: comunes y neutros. Los sustantivos comunes utilizan el artículo "de", mientras que los neutros utilizan "het". Por ejemplo, "de tafel" (la mesa) y "het boek" (el libro). Aprender a identificar el género de los sustantivos es fundamental, ya que afecta a los adjetivos y a la conjugación de los verbos.</w:t>
      </w:r>
    </w:p>
    <w:p>
      <w:r>
        <w:t>Un truco útil para recordar el género de los sustantivos es asociarlos con imágenes o situaciones cotidianas. Por ejemplo, si piensas en "de hond" (el perro), puedes imaginarte a un perro ladrando, lo que te ayudará a recordar que es un sustantivo común.</w:t>
      </w:r>
    </w:p>
    <w:p>
      <w:r>
        <w:t>### Verbos y Conjugaciones</w:t>
      </w:r>
    </w:p>
    <w:p>
      <w:r>
        <w:t>La conjugación de los verbos en neerlandés es bastante regular, aunque hay excepciones. Los verbos regulares se conjugan de manera predecible, lo que significa que, una vez que aprendas las reglas, podrás aplicarlas a la mayoría de los verbos. Por ejemplo, el verbo "werken" (trabajar) se conjuga como "ik werk" (yo trabajo), "jij werkt" (tú trabajas) y "hij/zij/het werkt" (él/ella/eso trabaja).</w:t>
      </w:r>
    </w:p>
    <w:p>
      <w:r>
        <w:t>Sin embargo, el neerlandés también cuenta con verbos irregulares que no siguen estas reglas. Es importante familiarizarse con ellos a través de la práctica y la repetición. Crear tarjetas de memoria puede ser útil para recordar las conjugaciones de los verbos irregulares.</w:t>
      </w:r>
    </w:p>
    <w:p>
      <w:r>
        <w:t>## Vocabulario Esencial</w:t>
      </w:r>
    </w:p>
    <w:p>
      <w:r>
        <w:t>El vocabulario es un pilar fundamental en el aprendizaje de cualquier idioma. En neerlandés, hay palabras y frases clave que te permitirán comenzar a comunicarte desde el primer día. A continuación, exploraremos algunas categorías esenciales.</w:t>
      </w:r>
    </w:p>
    <w:p>
      <w:r>
        <w:t>### Frases Comunes</w:t>
      </w:r>
    </w:p>
    <w:p>
      <w:r>
        <w:t>Conocer frases comunes te ayudará a desenvolverte en situaciones cotidianas. Aquí tienes algunas que son imprescindibles:</w:t>
      </w:r>
    </w:p>
    <w:p>
      <w:r>
        <w:t>1. **Hallo** - Hola</w:t>
        <w:br/>
        <w:t>2. **Dank je wel** - Gracias</w:t>
        <w:br/>
        <w:t>3. **Alsjeblieft** - Por favor</w:t>
        <w:br/>
        <w:t>4. **Hoe gaat het?** - ¿Cómo estás?</w:t>
        <w:br/>
        <w:t>5. **Ik begrijp het niet** - No lo entiendo</w:t>
      </w:r>
    </w:p>
    <w:p>
      <w:r>
        <w:t>Practicar estas frases en situaciones reales, como en una tienda o en un café, te permitirá sentirte más cómodo con el idioma. Un caso interesante es el de María, una estudiante de español que se mudó a Ámsterdam. Al inicio, se sintió abrumada, pero al aprender y utilizar estas frases en su día a día, rápidamente ganó confianza y comenzó a hacer amistades.</w:t>
      </w:r>
    </w:p>
    <w:p>
      <w:r>
        <w:t>### Números y Colores</w:t>
      </w:r>
    </w:p>
    <w:p>
      <w:r>
        <w:t>Saber contar y reconocer colores es esencial para muchas interacciones. Aquí tienes algunos números y colores básicos en neerlandés:</w:t>
      </w:r>
    </w:p>
    <w:p>
      <w:r>
        <w:t>- **Números**: één (uno), twee (dos), drie (tres), vier (cuatro), vijf (cinco).</w:t>
        <w:br/>
        <w:t>- **Colores**: rood (rojo), blauw (azul), groen (verde), geel (amarillo), zwart (negro).</w:t>
      </w:r>
    </w:p>
    <w:p>
      <w:r>
        <w:t>Practicar los números y colores a través de juegos o aplicaciones puede ser muy divertido y efectivo. Por ejemplo, intenta contar objetos en tu casa o describe los colores de la ropa que llevas puesta. Este tipo de práctica te ayudará a integrar el vocabulario en tu vida cotidiana.</w:t>
      </w:r>
    </w:p>
    <w:p>
      <w:r>
        <w:t>## Elementos Culturales</w:t>
      </w:r>
    </w:p>
    <w:p>
      <w:r>
        <w:t>Comprender la cultura de un país donde se habla un idioma es crucial para aprenderlo de manera efectiva. El neerlandés no es solo un conjunto de reglas gramaticales y vocabulario; también es una ventana a la rica herencia cultural de los Países Bajos y Bélgica.</w:t>
      </w:r>
    </w:p>
    <w:p>
      <w:r>
        <w:t>### Tradiciones y Festividades</w:t>
      </w:r>
    </w:p>
    <w:p>
      <w:r>
        <w:t>Los Países Bajos están llenos de tradiciones y festividades que reflejan la vida y costumbres de su gente. Una de las celebraciones más emblemáticas es el **Koningsdag**, que se celebra el 27 de abril en honor al cumpleaños del rey. Durante este día, las calles se llenan de un vibrante ambiente festivo, con música, mercados de pulgas y personas vestidas de naranja, el color nacional.</w:t>
      </w:r>
    </w:p>
    <w:p>
      <w:r>
        <w:t>Conocer estas festividades puede enriquecerte culturalmente y darte temas interesantes de conversación con hablantes nativos. Si tienes la oportunidad de participar en alguna celebración, no dudes en hacerlo; será una excelente manera de practicar el idioma y sumergirte en la cultura.</w:t>
      </w:r>
    </w:p>
    <w:p>
      <w:r>
        <w:t>### Gastronomía Neerlandesa</w:t>
      </w:r>
    </w:p>
    <w:p>
      <w:r>
        <w:t>La comida es otro aspecto fascinante de la cultura neerlandesa. Platos tradicionales como el **stamppot** (puré de patatas con verduras) y los **poffertjes** (pequeños pancakes esponjosos) son solo algunas de las delicias que puedes disfrutar. Aprender sobre la gastronomía no solo te ayudará a entender mejor la cultura, sino que también te proporcionará vocabulario específico relacionado con la comida, que es muy útil en conversaciones.</w:t>
      </w:r>
    </w:p>
    <w:p>
      <w:r>
        <w:t>Visitar mercados locales o restaurantes donde se sirva comida típica te permitirá practicar el idioma mientras disfrutas de la cultura. Preguntar sobre los ingredientes o la preparación de un plato en neerlandés puede ser una excelente manera de interactuar con los locales y mejorar tus habilidades lingüísticas.</w:t>
      </w:r>
    </w:p>
    <w:p>
      <w:r>
        <w:t>## Estrategias de Aprendizaje</w:t>
      </w:r>
    </w:p>
    <w:p>
      <w:r>
        <w:t>Aprender neerlandés puede parecer un reto, pero con las estrategias adecuadas, puedes hacerlo de manera efectiva y divertida. Aquí te presentamos algunas técnicas que te ayudarán a avanzar en tu proceso de aprendizaje.</w:t>
      </w:r>
    </w:p>
    <w:p>
      <w:r>
        <w:t>### Inmersión Lingüística</w:t>
      </w:r>
    </w:p>
    <w:p>
      <w:r>
        <w:t>La inmersión lingüística es una de las formas más efectivas de aprender un idioma. Esto implica rodearte del idioma tanto como sea posible. Escuchar música neerlandesa, ver películas o series y leer libros o artículos en neerlandés te permitirá familiarizarte con la lengua en contextos variados.</w:t>
      </w:r>
    </w:p>
    <w:p>
      <w:r>
        <w:t>Por ejemplo, si te gusta ver series, considera ver programas en neerlandés con subtítulos en español o inglés. Esto te permitirá asociar el sonido de las palabras con su escritura. Una serie popular que puedes disfrutar es "De Luizenmoeder", una comedia que ofrece una mirada humorística a la vida escolar en los Países Bajos.</w:t>
      </w:r>
    </w:p>
    <w:p>
      <w:r>
        <w:t>### Práctica Regular y Consistente</w:t>
      </w:r>
    </w:p>
    <w:p>
      <w:r>
        <w:t>La clave para aprender un nuevo idioma es la práctica regular. Establecer un horario de estudio y mantenerlo es fundamental. Puedes usar aplicaciones como Duolingo o Babbel para practicar vocabulario y gramática de manera interactiva. Dedicar al menos 20 minutos al día a estas actividades puede hacer una gran diferencia en tu progreso.</w:t>
      </w:r>
    </w:p>
    <w:p>
      <w:r>
        <w:t>Además, no subestimes el poder de la repetición. Repetir palabras y frases en voz alta te ayudará a mejorar tu pronunciación y a fijar el vocabulario en tu memoria.</w:t>
      </w:r>
    </w:p>
    <w:p>
      <w:r>
        <w:t>### Conexión con Hablantes Nativos</w:t>
      </w:r>
    </w:p>
    <w:p>
      <w:r>
        <w:t>Interactuar con hablantes nativos es una de las formas más efectivas de mejorar tus habilidades lingüísticas. Busca oportunidades para conversar con personas que hablen neerlandés, ya sea a través de grupos de intercambio de idiomas, clases de conversación en línea o incluso plataformas de redes sociales.</w:t>
      </w:r>
    </w:p>
    <w:p>
      <w:r>
        <w:t>Un caso de éxito es el de Pedro, quien se unió a un grupo de intercambio de idiomas en su ciudad. Al principio, se sentía nervioso al hablar, pero con el tiempo y la práctica, logró comunicarse con confianza y hacer amistades duraderas.</w:t>
      </w:r>
    </w:p>
    <w:p>
      <w:r>
        <w:t>## Checklist de Acciones Concretas</w:t>
      </w:r>
    </w:p>
    <w:p>
      <w:r>
        <w:t>1. **Estudia la gramática básica**: Dedica tiempo a aprender las reglas fundamentales de la gramática neerlandesa, como los géneros de los sustantivos y la conjugación de los verbos.</w:t>
        <w:br/>
        <w:t>2. **Aprende 10 frases útiles**: Familiarízate con frases comunes que podrás utilizar en situaciones cotidianas.</w:t>
        <w:br/>
        <w:t>3. **Inicia un diario de vocabulario**: Anota nuevas palabras y frases que aprendas cada día y revisa regularmente para reforzar tu memoria.</w:t>
      </w:r>
    </w:p>
    <w:p>
      <w:r>
        <w:t>### Acción Práctica</w:t>
      </w:r>
    </w:p>
    <w:p>
      <w:r>
        <w:t>**Pasos a Seguir**</w:t>
      </w:r>
    </w:p>
    <w:p>
      <w:r>
        <w:t>1. **Identifica tus recursos**: Escoge un libro de gramática y un diccionario neerlandés-español para usar como referencia.</w:t>
        <w:br/>
        <w:t>2. **Comprométete a la inmersión**: Dedica al menos 30 minutos al día a escuchar música o ver programas en neerlandés.</w:t>
        <w:br/>
        <w:t>3. **Practica con un compañero**: Encuentra un hablante nativo o un compañero de intercambio de idiomas para practicar tus habilidades conversacionales.</w:t>
      </w:r>
    </w:p>
    <w:p>
      <w:r>
        <w:t>Al final de este capítulo, esperamos que tengas una visión clara de lo que implica aprender neerlandés y cómo puedes comenzar tu viaje de manera efectiva. Recuerda que, aunque el camino pueda ser desafiante, cada paso que tomes te acercará a tu objetivo. ¡Buena suerte!</w:t>
      </w:r>
    </w:p>
    <w:p>
      <w:pPr>
        <w:pStyle w:val="Heading1"/>
      </w:pPr>
      <w:r>
        <w:t>Chapter 3: Vocabulario Esencial</w:t>
      </w:r>
    </w:p>
    <w:p>
      <w:r>
        <w:t># Vocabulario Esencial</w:t>
      </w:r>
    </w:p>
    <w:p>
      <w:r>
        <w:t>Aprender un nuevo idioma no solo implica dominar la gramática y la pronunciación, sino también adquirir un vocabulario que te permita comunicarte de manera efectiva en diversas situaciones. En esta sección, exploraremos el vocabulario esencial del neerlandés, que te ayudará a construir una base sólida para tus interacciones diarias. Desde palabras y frases útiles hasta estrategias para ampliar tu léxico, aquí encontrarás todo lo que necesitas para comenzar a hablar neerlandés con confianza.</w:t>
      </w:r>
    </w:p>
    <w:p>
      <w:r>
        <w:t>## Palabras y Frases Comunes</w:t>
      </w:r>
    </w:p>
    <w:p>
      <w:r>
        <w:t>Una de las primeras cosas que debes hacer al aprender neerlandés es familiarizarte con las palabras y frases más comunes. Estos elementos te serán útiles en conversaciones cotidianas y te permitirán desenvolverte en situaciones básicas, como saludar, preguntar por direcciones o hacer compras. A continuación, te presentamos algunas palabras clave y frases que no pueden faltar en tu repertorio:</w:t>
      </w:r>
    </w:p>
    <w:p>
      <w:r>
        <w:t>### Saludos y Presentaciones</w:t>
      </w:r>
    </w:p>
    <w:p>
      <w:r>
        <w:t>Los saludos son fundamentales en cualquier idioma, y el neerlandés no es la excepción. Aquí tienes algunas frases básicas:</w:t>
      </w:r>
    </w:p>
    <w:p>
      <w:r>
        <w:t>- **Hallo** (Hola)</w:t>
        <w:br/>
        <w:t>- **Goedemorgen** (Buenos días)</w:t>
        <w:br/>
        <w:t>- **Goedenmiddag** (Buenas tardes)</w:t>
        <w:br/>
        <w:t>- **Goedenavond** (Buenas noches)</w:t>
        <w:br/>
        <w:t>- **Tot ziens** (Adiós)</w:t>
      </w:r>
    </w:p>
    <w:p>
      <w:r>
        <w:t>Además, es importante saber cómo presentarte. Una forma sencilla de hacerlo es:</w:t>
      </w:r>
    </w:p>
    <w:p>
      <w:r>
        <w:t>- **Ik ben [tu nombre]** (Yo soy [tu nombre])</w:t>
        <w:br/>
        <w:t>- **Aangenaam** (Encantado/a de conocerte)</w:t>
      </w:r>
    </w:p>
    <w:p>
      <w:r>
        <w:t>Estos saludos y presentaciones te ayudarán a romper el hielo y a establecer una conexión inicial con hablantes nativos.</w:t>
      </w:r>
    </w:p>
    <w:p>
      <w:r>
        <w:t>### Preguntas Comunes</w:t>
      </w:r>
    </w:p>
    <w:p>
      <w:r>
        <w:t>Las preguntas son esenciales para interactuar y obtener información. Aquí tienes algunas de las más útiles:</w:t>
      </w:r>
    </w:p>
    <w:p>
      <w:r>
        <w:t>- **Waar is de winkel?** (¿Dónde está la tienda?)</w:t>
        <w:br/>
        <w:t>- **Hoe laat is het?** (¿Qué hora es?)</w:t>
        <w:br/>
        <w:t>- **Wat is jouw naam?** (¿Cuál es tu nombre?)</w:t>
        <w:br/>
        <w:t>- **Kun je dat herhalen?** (¿Puedes repetir eso?)</w:t>
      </w:r>
    </w:p>
    <w:p>
      <w:r>
        <w:t>Practicar estas preguntas te permitirá iniciar conversaciones y demostrar interés en los demás. No olvides que el tono y la actitud también juegan un papel importante en la comunicación.</w:t>
      </w:r>
    </w:p>
    <w:p>
      <w:r>
        <w:t>## Vocabulario Temático</w:t>
      </w:r>
    </w:p>
    <w:p>
      <w:r>
        <w:t>Aparte de las palabras y frases básicas, es útil aprender vocabulario por temas. Esto facilita la memorización y te prepara para situaciones específicas. A continuación, exploraremos algunos temas esenciales.</w:t>
      </w:r>
    </w:p>
    <w:p>
      <w:r>
        <w:t>### Comida y Bebida</w:t>
      </w:r>
    </w:p>
    <w:p>
      <w:r>
        <w:t>La gastronomía es una parte fundamental de la cultura neerlandesa. Familiarizarse con el vocabulario relacionado con la comida y bebida no solo es práctico, sino que también te permitirá disfrutar de la rica tradición culinaria del país. Algunas palabras clave incluyen:</w:t>
      </w:r>
    </w:p>
    <w:p>
      <w:r>
        <w:t>- **Brood** (pan)</w:t>
        <w:br/>
        <w:t>- **Kaas** (queso)</w:t>
        <w:br/>
        <w:t>- **Vlees** (carne)</w:t>
        <w:br/>
        <w:t>- **Groenten** (verduras)</w:t>
        <w:br/>
        <w:t>- **Fruit** (fruta)</w:t>
      </w:r>
    </w:p>
    <w:p>
      <w:r>
        <w:t>Además, aquí tienes algunas frases que puedes usar en un restaurante:</w:t>
      </w:r>
    </w:p>
    <w:p>
      <w:r>
        <w:t>- **Ik wil graag bestellen.** (Me gustaría hacer un pedido.)</w:t>
        <w:br/>
        <w:t>- **Wat is de specialiteit van de dag?** (¿Cuál es la especialidad del día?)</w:t>
        <w:br/>
        <w:t>- **Kun je de rekening brengen, alstublieft?** (¿Puede traer la cuenta, por favor?)</w:t>
      </w:r>
    </w:p>
    <w:p>
      <w:r>
        <w:t>### Transporte y Direcciones</w:t>
      </w:r>
    </w:p>
    <w:p>
      <w:r>
        <w:t>Navegar por una nueva ciudad puede ser complicado, pero conocer el vocabulario relacionado con el transporte y las direcciones te hará la vida más fácil. Algunas palabras y frases útiles son:</w:t>
      </w:r>
    </w:p>
    <w:p>
      <w:r>
        <w:t>- **Bus** (autobús)</w:t>
        <w:br/>
        <w:t>- **Trein** (tren)</w:t>
        <w:br/>
        <w:t>- **Station** (estación)</w:t>
        <w:br/>
        <w:t>- **Links** (izquierda)</w:t>
        <w:br/>
        <w:t>- **Rechts** (derecha)</w:t>
      </w:r>
    </w:p>
    <w:p>
      <w:r>
        <w:t>Algunas frases que puedes usar incluyen:</w:t>
      </w:r>
    </w:p>
    <w:p>
      <w:r>
        <w:t>- **Hoe kom ik bij het station?** (¿Cómo llego a la estación?)</w:t>
        <w:br/>
        <w:t>- **Is dit de juiste bus naar [lugar]?** (¿Es este el autobús correcto hacia [lugar]?)</w:t>
      </w:r>
    </w:p>
    <w:p>
      <w:r>
        <w:t>Estos términos te ayudarán a moverte con confianza y a solicitar información cuando sea necesario.</w:t>
      </w:r>
    </w:p>
    <w:p>
      <w:r>
        <w:t>## Estrategias para Ampliar tu Vocabulario</w:t>
      </w:r>
    </w:p>
    <w:p>
      <w:r>
        <w:t>Ahora que tienes un buen punto de partida con palabras y frases comunes, es hora de explorar algunas estrategias que te ayudarán a expandir tu vocabulario de manera efectiva.</w:t>
      </w:r>
    </w:p>
    <w:p>
      <w:r>
        <w:t>### Uso de Aplicaciones de Idiomas</w:t>
      </w:r>
    </w:p>
    <w:p>
      <w:r>
        <w:t>Hoy en día, existen numerosas aplicaciones diseñadas para ayudar a los estudiantes de idiomas a aprender vocabulario de manera dinámica y entretenida. Aplicaciones como Duolingo, Memrise o Anki son opciones excelentes que ofrecen ejercicios de repetición espaciada, lo que facilita la retención de palabras nuevas. Dedica unos minutos cada día a practicar con estas herramientas, y verás cómo tu vocabulario crece rápidamente.</w:t>
      </w:r>
    </w:p>
    <w:p>
      <w:r>
        <w:t>### Flashcards y Diarios de Vocabulario</w:t>
      </w:r>
    </w:p>
    <w:p>
      <w:r>
        <w:t>Otra estrategia muy efectiva es la creación de flashcards. Escribe una palabra en neerlandés en un lado de una tarjeta y su traducción al español en el otro. Revisa estas tarjetas regularmente, y asegúrate de incluir ejemplos de uso en oraciones. Además, mantener un diario de vocabulario es una excelente manera de registrar nuevas palabras y frases que aprendes a diario. Al final de cada semana, revisa lo que has escrito para reforzar tu memoria.</w:t>
      </w:r>
    </w:p>
    <w:p>
      <w:r>
        <w:t>### Conversaciones con Nativos</w:t>
      </w:r>
    </w:p>
    <w:p>
      <w:r>
        <w:t>Interactuar con hablantes nativos es una de las formas más efectivas de aprender un idioma. Ya sea a través de intercambios de idiomas, grupos de conversación o plataformas en línea, practicar con nativos te permitirá escuchar el vocabulario en contexto y aprender expresiones coloquiales que no encontrarás en libros de texto. No temas hacer preguntas sobre palabras que no entiendas; la mayoría de las personas apreciará tu interés por aprender.</w:t>
      </w:r>
    </w:p>
    <w:p>
      <w:r>
        <w:t>## Caso Local: Aprendiendo en la Ciudad de Ámsterdam</w:t>
      </w:r>
    </w:p>
    <w:p>
      <w:r>
        <w:t>Imagina que decides visitar Ámsterdam, una de las ciudades más emblemáticas de los Países Bajos. Al llegar, te das cuenta de que conocer el vocabulario básico en neerlandés puede hacer una gran diferencia en tu experiencia. Desde pedir un café en una de las famosas cafeterías hasta preguntar cómo llegar a un museo, el vocabulario que has aprendido cobra vida en situaciones reales.</w:t>
      </w:r>
    </w:p>
    <w:p>
      <w:r>
        <w:t>Por ejemplo, al entrar a una panadería, podrías usar frases como:</w:t>
      </w:r>
    </w:p>
    <w:p>
      <w:r>
        <w:t>- **Ik wil graag een stuk appeltaart, alstublieft.** (Me gustaría un trozo de tarta de manzana, por favor.)</w:t>
        <w:br/>
        <w:t>- **Hebben jullie ook koffie?** (¿También tienen café?)</w:t>
      </w:r>
    </w:p>
    <w:p>
      <w:r>
        <w:t>Al practicar estas interacciones, no solo mejoras tu vocabulario, sino que también te sumerges en la cultura local. Puedes aprovechar para preguntar a los lugareños sobre sus platillos favoritos o recomendaciones de lugares para visitar, lo que enriquecerá aún más tu experiencia.</w:t>
      </w:r>
    </w:p>
    <w:p>
      <w:r>
        <w:t>## Checklist de Acciones Concretas</w:t>
      </w:r>
    </w:p>
    <w:p>
      <w:r>
        <w:t>1. **Crea tus propias flashcards**: Dedica tiempo a hacer flashcards de las palabras y frases que has aprendido. Usa imágenes y ejemplos para hacerlas más efectivas.</w:t>
        <w:br/>
        <w:t>2. **Establece un objetivo de práctica diario**: Decide cuántas nuevas palabras quieres aprender cada día y asegúrate de revisarlas regularmente.</w:t>
        <w:br/>
        <w:t>3. **Únete a un grupo de conversación**: Busca grupos en tu área o en línea donde puedas practicar neerlandés con hablantes nativos o otros estudiantes.</w:t>
      </w:r>
    </w:p>
    <w:p>
      <w:r>
        <w:t>### Acción Práctica</w:t>
      </w:r>
    </w:p>
    <w:p>
      <w:r>
        <w:t>**Pasos a Seguir**</w:t>
      </w:r>
    </w:p>
    <w:p>
      <w:r>
        <w:t>1. **Dedica 15 minutos al día** a estudiar vocabulario usando aplicaciones o flashcards.</w:t>
        <w:br/>
        <w:t>2. **Practica frases en situaciones reales**: Intenta usar al menos tres frases nuevas en conversaciones cada semana.</w:t>
        <w:br/>
        <w:t>3. **Participa en actividades culturales**: Asiste a eventos neerlandeses en tu ciudad, como festivales o exposiciones, para practicar el idioma en un contexto social.</w:t>
      </w:r>
    </w:p>
    <w:p>
      <w:r>
        <w:t>Al final de este capítulo, esperamos que tengas una visión clara del vocabulario esencial en neerlandés y cómo puedes aplicarlo en tu vida cotidiana. Recuerda que la clave para dominar un idioma es la práctica constante y la curiosidad por aprender. ¡Mucho éxito en tu viaje hacia el dominio del neerlandés!</w:t>
      </w:r>
    </w:p>
    <w:p>
      <w:pPr>
        <w:pStyle w:val="Heading1"/>
      </w:pPr>
      <w:r>
        <w:t>Chapter 4: Pronunciación y Entonación</w:t>
      </w:r>
    </w:p>
    <w:p>
      <w:r>
        <w:t>## Pronunciación y Entonación</w:t>
      </w:r>
    </w:p>
    <w:p>
      <w:r>
        <w:t>La pronunciación y la entonación son dos de los aspectos más desafiantes y fascinantes del aprendizaje de un nuevo idioma. En el caso del neerlandés, estas características son fundamentales para poder comunicarse efectivamente y ser comprendido. Este capítulo te guiará a través de los sonidos del neerlandés, las particularidades de su entonación y te proporcionará herramientas y ejercicios prácticos para mejorar tu pronunciación. Además, explorarás ejemplos locales que te ayudarán a entender mejor cómo se aplica la pronunciación en la vida diaria.</w:t>
      </w:r>
    </w:p>
    <w:p>
      <w:r>
        <w:t>### Los Sonidos del Neerlandés</w:t>
      </w:r>
    </w:p>
    <w:p>
      <w:r>
        <w:t>El neerlandés tiene un conjunto de sonidos que pueden resultar extraños para los hablantes de español. Algunos de estos sonidos se encuentran en el uso de vocales y consonantes que no existen en nuestro idioma. Por ejemplo, la letra "g" se pronuncia con un sonido gutural, similar al de una "j" española pero más marcado y áspero. Este sonido se produce en la parte posterior de la garganta y puede ser complicado de dominar al principio.</w:t>
      </w:r>
    </w:p>
    <w:p>
      <w:r>
        <w:t>Otro sonido distintivo es la combinación de vocales. En neerlandés, encontramos diptongos como "ui" (que suena aproximadamente como "ay" en español) y "oe" (que se asemeja al sonido "u" en español). La correcta producción de estos sonidos es crucial para que tu interlocutor te entienda claramente.</w:t>
      </w:r>
    </w:p>
    <w:p>
      <w:r>
        <w:t>Un ejemplo práctico sería la palabra "huis" (casa), donde el "ui" debe pronunciarse correctamente para evitar confusiones. Si pronuncias "huis" como "hays", podrías ser entendido como "hays" (una expresión en español) en lugar de "huis". Por lo tanto, es esencial practicar estos sonidos de forma regular.</w:t>
      </w:r>
    </w:p>
    <w:p>
      <w:r>
        <w:t>### La Entonación en Neerlandés</w:t>
      </w:r>
    </w:p>
    <w:p>
      <w:r>
        <w:t>La entonación juega un papel vital en la comunicación, ya que puede cambiar el significado de una oración. El neerlandés, al igual que el español, utiliza diferentes patrones de entonación para expresar preguntas, afirmaciones y emociones. Sin embargo, la melodía del neerlandés tiende a ser más monótona en comparación con el español, lo que puede llevar a malentendidos si no se presta atención.</w:t>
      </w:r>
    </w:p>
    <w:p>
      <w:r>
        <w:t>Por ejemplo, en una oración afirmativa como "Ik ga naar de winkel" (Voy a la tienda), la entonación generalmente se mantendrá estable, mientras que en una pregunta como "Ga je naar de winkel?" (¿Vas a la tienda?), la entonación sube al final de la frase. Practicar estos patrones de entonación no solo te ayudará a sonar más natural, sino que también facilitará la comprensión por parte de los hablantes nativos.</w:t>
      </w:r>
    </w:p>
    <w:p>
      <w:r>
        <w:t>Para ilustrar esto, imagina que estás en un café en Ámsterdam y le preguntas a un amigo si quiere ir a un museo. Si no subes la entonación al final de tu pregunta, tu amigo podría confundirse y pensar que estás haciendo una afirmación. Practicar estas diferencias en entonación a través de diálogos y juegos de rol puede ser muy útil.</w:t>
      </w:r>
    </w:p>
    <w:p>
      <w:r>
        <w:t>### Ejercicios Prácticos para Mejorar la Pronunciación</w:t>
      </w:r>
    </w:p>
    <w:p>
      <w:r>
        <w:t>La práctica constante es la clave para mejorar tu pronunciación y entonación en neerlandés. A continuación, te proponemos algunos ejercicios que puedes incorporar a tu rutina diaria:</w:t>
      </w:r>
    </w:p>
    <w:p>
      <w:r>
        <w:t>1. **Escuchar y Repetir**: Dedica tiempo a escuchar grabaciones de hablantes nativos y repite lo que escuchas. Esto te ayudará a familiarizarte con los sonidos y la entonación del idioma. Puedes utilizar plataformas como YouTube o aplicaciones de idiomas que ofrezcan contenido en neerlandés.</w:t>
      </w:r>
    </w:p>
    <w:p>
      <w:r>
        <w:t>2. **Graba tu Voz**: Usa tu teléfono para grabarte mientras pronuncias palabras o frases en neerlandés. Luego, escucha la grabación y compárala con la pronunciación de hablantes nativos. Esto te permitirá identificar áreas en las que necesitas mejorar.</w:t>
      </w:r>
    </w:p>
    <w:p>
      <w:r>
        <w:t>3. **Practica con un compañero**: Si puedes, busca un compañero de intercambio de idiomas. Practicar en voz alta con alguien que hable neerlandés te proporcionará una experiencia invaluable y te ayudará a corregir errores de pronunciación en tiempo real.</w:t>
      </w:r>
    </w:p>
    <w:p>
      <w:r>
        <w:t>### Un Caso Local: La Importancia de la Pronunciación en el Mercado de Albert Cuyp</w:t>
      </w:r>
    </w:p>
    <w:p>
      <w:r>
        <w:t>El mercado de Albert Cuyp en Ámsterdam es uno de los lugares más emblemáticos de la ciudad y un excelente ejemplo de cómo la pronunciación puede influir en las interacciones diarias. Este mercado, conocido por su diversidad de productos y su ambiente vibrante, es visitado tanto por locales como por turistas.</w:t>
      </w:r>
    </w:p>
    <w:p>
      <w:r>
        <w:t>Imagina que estás comprando quesos en uno de los puestos. Si no pronuncias correctamente el nombre del producto que deseas, como "Gouda" (un tipo de queso) y lo pronuncias como "Gouda" en español, el vendedor podría no entenderte y perderse la oportunidad de venderte el exquisito queso que estás buscando.</w:t>
      </w:r>
    </w:p>
    <w:p>
      <w:r>
        <w:t>Además, la pronunciación adecuada puede abrirte puertas a conversaciones más profundas con los vendedores locales, quienes suelen estar dispuestos a compartir sus conocimientos sobre los productos. Esto no solo enriquecerá tu experiencia en el mercado, sino que te ayudará a practicar el idioma en un contexto real y dinámico.</w:t>
      </w:r>
    </w:p>
    <w:p>
      <w:r>
        <w:t>### Checklist de Acciones Concretas</w:t>
      </w:r>
    </w:p>
    <w:p>
      <w:r>
        <w:t>Para ayudarte a implementar lo aprendido en este capítulo, aquí tienes un checklist de acciones concretas que puedes seguir:</w:t>
      </w:r>
    </w:p>
    <w:p>
      <w:r>
        <w:t>1. **Dedica tiempo a practicar los sonidos del neerlandés**: Escoge 10 palabras que contengan los sonidos difíciles y repítelas en voz alta. Graba tu pronunciación y compárala con la de hablantes nativos.</w:t>
      </w:r>
    </w:p>
    <w:p>
      <w:r>
        <w:t>2. **Realiza ejercicios de entonación**: Escoge una serie de oraciones afirmativas y convertidas en preguntas. Practica la entonación correcta para cada una y grábate haciéndolo.</w:t>
      </w:r>
    </w:p>
    <w:p>
      <w:r>
        <w:t>3. **Únete a una comunidad de aprendizaje**: Busca grupos de conversación en línea o locales donde puedas practicar el neerlandés. Participar en estos grupos te dará la oportunidad de escuchar y ser escuchado, lo que es fundamental para mejorar tu pronunciación.</w:t>
      </w:r>
    </w:p>
    <w:p>
      <w:r>
        <w:t>### Acción Práctica</w:t>
      </w:r>
    </w:p>
    <w:p>
      <w:r>
        <w:t>**Pasos a Seguir**</w:t>
      </w:r>
    </w:p>
    <w:p>
      <w:r>
        <w:t>1. **Escucha grabaciones de hablantes nativos** cada día durante al menos 10 minutos, prestando atención a la pronunciación y entonación.</w:t>
      </w:r>
    </w:p>
    <w:p>
      <w:r>
        <w:t>2. **Graba tu voz** al pronunciar palabras y frases en neerlandés, y escucha la grabación para identificar áreas de mejora.</w:t>
      </w:r>
    </w:p>
    <w:p>
      <w:r>
        <w:t>3. **Practica en voz alta** con un compañero o en un grupo de conversación al menos una vez a la semana para aplicar lo aprendido en situaciones reales.</w:t>
      </w:r>
    </w:p>
    <w:p>
      <w:r>
        <w:t>Al final de este capítulo, esperamos que tengas una comprensión más profunda de la pronunciación y la entonación en neerlandés. Recuerda que la práctica constante es esencial y que cada pequeño esfuerzo cuenta. ¡Sigue adelante en tu viaje hacia la fluidez en neerlandés!</w:t>
      </w:r>
    </w:p>
    <w:p>
      <w:pPr>
        <w:pStyle w:val="Heading1"/>
      </w:pPr>
      <w:r>
        <w:t>Chapter 5: Conversaciones Cotidianas</w:t>
      </w:r>
    </w:p>
    <w:p>
      <w:r>
        <w:t># Conversaciones Cotidianas</w:t>
      </w:r>
    </w:p>
    <w:p>
      <w:r>
        <w:t>Las conversaciones cotidianas son el corazón de cualquier idioma. Dominar este aspecto te permitirá no solo comunicarte de manera efectiva, sino también establecer conexiones significativas con hablantes nativos. En este capítulo, exploraremos diversas situaciones de la vida diaria en las que puedes utilizar el neerlandés, brindándote ejemplos prácticos y estrategias para mejorar tus habilidades conversacionales.</w:t>
      </w:r>
    </w:p>
    <w:p>
      <w:r>
        <w:t>## Saludos y Presentaciones</w:t>
      </w:r>
    </w:p>
    <w:p>
      <w:r>
        <w:t>Una de las primeras cosas que aprendemos al estudiar un nuevo idioma son los saludos y las presentaciones. En neerlandés, un simple "Hallo" (Hola) o "Goedemorgen" (Buenos días) puede abrir la puerta a una conversación fluida. Aquí es donde comienza la magia del idioma: el momento en que te presentas y comienzas a interactuar con los demás.</w:t>
      </w:r>
    </w:p>
    <w:p>
      <w:r>
        <w:t>### Ejemplo Práctico: Una Presentación</w:t>
      </w:r>
    </w:p>
    <w:p>
      <w:r>
        <w:t>Imagina que te encuentras en un evento social en Ámsterdam. Te acercas a un grupo de personas y decides presentarte. Aquí hay un ejemplo de cómo podrías hacerlo:</w:t>
      </w:r>
    </w:p>
    <w:p>
      <w:r>
        <w:t>1. **Saludo**: "Hallo, ik ben [tu nombre]." (Hola, soy [tu nombre].)</w:t>
        <w:br/>
        <w:t>2. **Pregunta**: "Hoe gaat het met jullie?" (¿Cómo están ustedes?)</w:t>
        <w:br/>
        <w:t>3. **Interés**: "Wat brengen jullie hier?" (¿Qué los trae aquí?)</w:t>
      </w:r>
    </w:p>
    <w:p>
      <w:r>
        <w:t>Este tipo de interacción no solo es útil para romper el hielo, sino que también te da la oportunidad de escuchar y responder a las preguntas de los demás, lo que es fundamental para practicar el idioma.</w:t>
      </w:r>
    </w:p>
    <w:p>
      <w:r>
        <w:t>### Estrategias para Mejorar</w:t>
      </w:r>
    </w:p>
    <w:p>
      <w:r>
        <w:t>- **Practica con amigos**: Organiza pequeñas reuniones donde puedas practicar saludos y presentaciones en neerlandés. Esto no solo te ayudará a familiarizarte con el idioma, sino que también te permitirá recibir retroalimentación de tus compañeros.</w:t>
        <w:br/>
        <w:t>- **Utiliza aplicaciones**: Existen aplicaciones diseñadas específicamente para practicar presentaciones y diálogos cotidianos. Dedica unos minutos al día a interactuar con estas herramientas.</w:t>
        <w:br/>
        <w:t>- **Ve programas en neerlandés**: Mira programas de televisión o películas en neerlandés y presta atención a cómo los personajes se presentan y saludan entre sí.</w:t>
      </w:r>
    </w:p>
    <w:p>
      <w:r>
        <w:t>## Conversaciones en el Trabajo</w:t>
      </w:r>
    </w:p>
    <w:p>
      <w:r>
        <w:t>Las interacciones en el entorno laboral pueden ser un poco más formales que las conversaciones casuales, pero no menos importantes. Aprender a comunicarte eficazmente con tus colegas en neerlandés no solo te ayudará a cumplir con tus responsabilidades laborales, sino que también te facilitará crear un ambiente de trabajo colaborativo.</w:t>
      </w:r>
    </w:p>
    <w:p>
      <w:r>
        <w:t>### Ejemplo Práctico: Una Reunión</w:t>
      </w:r>
    </w:p>
    <w:p>
      <w:r>
        <w:t>Imagina que estás participando en una reunión de trabajo. Aquí hay un ejemplo de cómo podrías contribuir:</w:t>
      </w:r>
    </w:p>
    <w:p>
      <w:r>
        <w:t>1. **Introducción**: "Ik wil graag beginnen met het bespreken van het project." (Me gustaría comenzar hablando del proyecto.)</w:t>
        <w:br/>
        <w:t>2. **Opinión**: "Naar mijn mening moeten we meer aandacht besteden aan de details." (En mi opinión, debemos prestar más atención a los detalles.)</w:t>
        <w:br/>
        <w:t>3. **Cierre**: "Heeft iemand nog vragen?" (¿Alguien tiene alguna pregunta?)</w:t>
      </w:r>
    </w:p>
    <w:p>
      <w:r>
        <w:t>Este tipo de frases te permitirá participar activamente en las discusiones y mostrar tu compromiso con el trabajo.</w:t>
      </w:r>
    </w:p>
    <w:p>
      <w:r>
        <w:t>### Estrategias para Mejorar</w:t>
      </w:r>
    </w:p>
    <w:p>
      <w:r>
        <w:t>- **Role-playing**: Organiza sesiones de ‘role-playing’ con compañeros que también estén aprendiendo neerlandés. Practica diferentes escenarios laborales, como presentaciones o discusiones de proyectos.</w:t>
        <w:br/>
        <w:t>- **Asiste a cursos de capacitación**: Busca cursos que ofrezcan formación en neerlandés centrada en el ámbito laboral. Esto te dará vocabulario y frases específicas que puedes utilizar en el trabajo.</w:t>
        <w:br/>
        <w:t>- **Lee documentos y correos**: Familiarízate con el lenguaje profesional en neerlandés leyendo correos electrónicos, informes y otros documentos relacionados con tu trabajo.</w:t>
      </w:r>
    </w:p>
    <w:p>
      <w:r>
        <w:t>## Compras y Servicio al Cliente</w:t>
      </w:r>
    </w:p>
    <w:p>
      <w:r>
        <w:t>Las interacciones en tiendas y restaurantes son una parte esencial de la vida diaria. Aprender a manejar estas conversaciones te permitirá desenvolverte con mayor confianza en el día a día.</w:t>
      </w:r>
    </w:p>
    <w:p>
      <w:r>
        <w:t>### Ejemplo Práctico: En un Restaurante</w:t>
      </w:r>
    </w:p>
    <w:p>
      <w:r>
        <w:t>Cuando vayas a un restaurante, aquí tienes un ejemplo de cómo podrías interactuar con el personal:</w:t>
      </w:r>
    </w:p>
    <w:p>
      <w:r>
        <w:t>1. **Saludo al camarero**: "Hallo, ik heb een tafel gereserveerd." (Hola, tengo una mesa reservada.)</w:t>
        <w:br/>
        <w:t>2. **Hacer un pedido**: "Ik zou graag de zalm willen." (Me gustaría el salmón.)</w:t>
        <w:br/>
        <w:t>3. **Pedir la cuenta**: "Mag ik de rekening, alstublieft?" (¿Me puede traer la cuenta, por favor?)</w:t>
      </w:r>
    </w:p>
    <w:p>
      <w:r>
        <w:t>Estas frases son sencillas pero efectivas, y te permitirán disfrutar de la experiencia culinaria sin barreras lingüísticas.</w:t>
      </w:r>
    </w:p>
    <w:p>
      <w:r>
        <w:t>### Estrategias para Mejorar</w:t>
      </w:r>
    </w:p>
    <w:p>
      <w:r>
        <w:t xml:space="preserve">- **Visita mercados locales**: Practica tus habilidades de conversación en neerlandés visitando mercados locales o restaurantes donde puedas hablar con los vendedores o camareros. </w:t>
        <w:br/>
        <w:t>- **Haz un diario de compras**: Lleva un diario donde anotes frases útiles que escuchas en tiendas o restaurantes. Revisa y practica estas frases regularmente.</w:t>
        <w:br/>
        <w:t>- **Participa en intercambios de idiomas**: Busca eventos donde puedas practicar neerlandés con hablantes nativos mientras ellos aprenden tu idioma. Esto puede ser beneficioso para ambas partes.</w:t>
      </w:r>
    </w:p>
    <w:p>
      <w:r>
        <w:t>## Conversaciones Informales</w:t>
      </w:r>
    </w:p>
    <w:p>
      <w:r>
        <w:t>Las interacciones informales, como charlas con amigos o conocidos, son cruciales para mejorar tu fluidez en neerlandés. Estas son las situaciones donde puedes ser más relajado y experimentar con el idioma.</w:t>
      </w:r>
    </w:p>
    <w:p>
      <w:r>
        <w:t>### Ejemplo Práctico: Charla con Amigos</w:t>
      </w:r>
    </w:p>
    <w:p>
      <w:r>
        <w:t>Supongamos que estás en un café con amigos. Aquí tienes un ejemplo de cómo podrías contribuir a la conversación:</w:t>
      </w:r>
    </w:p>
    <w:p>
      <w:r>
        <w:t>1. **Comentar sobre el clima**: "Wat een mooi weer vandaag!" (¡Qué buen tiempo hace hoy!)</w:t>
        <w:br/>
        <w:t>2. **Hablar de planes**: "Hebben jullie plannen voor het weekend?" (¿Tienen planes para el fin de semana?)</w:t>
        <w:br/>
        <w:t>3. **Compartir una anécdota**: "Een keer ben ik naar een concert geweest..." (Una vez fui a un concierto...)</w:t>
      </w:r>
    </w:p>
    <w:p>
      <w:r>
        <w:t>Este tipo de interacciones no solo son informativas sino que también fortalecen las relaciones interpersonales.</w:t>
      </w:r>
    </w:p>
    <w:p>
      <w:r>
        <w:t>### Estrategias para Mejorar</w:t>
      </w:r>
    </w:p>
    <w:p>
      <w:r>
        <w:t>- **Únete a clubes o grupos**: Participa en clubes de lectura, cine o actividades que te interesen donde puedas hablar neerlandés con otros.</w:t>
        <w:br/>
        <w:t>- **Practica la escucha activa**: Escucha atentamente a tus amigos y trata de responder o hacer preguntas relacionadas con lo que dicen. Esto mejorará tu comprensión y te dará más confianza para hablar.</w:t>
        <w:br/>
        <w:t>- **Graba tus conversaciones**: Si es posible, graba algunas conversaciones informales (con el consentimiento de tus amigos) y escúchalas después. Esto te ayudará a identificar áreas de mejora.</w:t>
      </w:r>
    </w:p>
    <w:p>
      <w:r>
        <w:t>## Checklist de Conversaciones Cotidianas</w:t>
      </w:r>
    </w:p>
    <w:p>
      <w:r>
        <w:t>Aquí tienes un checklist de acciones concretas que puedes llevar a cabo para mejorar tus habilidades en conversaciones cotidianas en neerlandés:</w:t>
      </w:r>
    </w:p>
    <w:p>
      <w:r>
        <w:t>1. **Practica diálogos**: Dedica al menos 15 minutos al día a practicar diálogos en neerlandés, ya sea solo o con un compañero.</w:t>
        <w:br/>
        <w:t>2. **Escucha y repite**: Escucha grabaciones de conversaciones cotidianas en neerlandés y repite las frases que escuchas, prestando atención a la pronunciación y entonación.</w:t>
        <w:br/>
        <w:t>3. **Participa en encuentros sociales**: Busca oportunidades para interactuar con hablantes nativos o compañeros de aprendizaje en entornos sociales, como intercambios de idiomas o grupos de conversación.</w:t>
      </w:r>
    </w:p>
    <w:p>
      <w:r>
        <w:t>### Acción Práctica</w:t>
      </w:r>
    </w:p>
    <w:p>
      <w:r>
        <w:t xml:space="preserve">**Pasos a Seguir**  </w:t>
        <w:br/>
        <w:t xml:space="preserve">1. **Practica saludos y presentaciones** en diferentes contextos sociales, como reuniones y eventos.  </w:t>
        <w:br/>
        <w:t xml:space="preserve">2. **Inicia conversaciones informales** con amigos o compañeros de clase al menos una vez a la semana.  </w:t>
        <w:br/>
        <w:t>3. **Utiliza el vocabulario aprendido** en situaciones cotidianas, como ir a comprar o comer en un restaurante.</w:t>
      </w:r>
    </w:p>
    <w:p>
      <w:r>
        <w:t>Al finalizar este capítulo, esperamos que tengas un conjunto sólido de herramientas y ejemplos para aplicar en tus conversaciones diarias en neerlandés. Recuerda que la práctica constante es clave para mejorar tu fluidez y confianza en el idioma. ¡Sigue adelante y disfruta del proceso de aprender!</w:t>
      </w:r>
    </w:p>
    <w:p>
      <w:pPr>
        <w:pStyle w:val="Heading1"/>
      </w:pPr>
      <w:r>
        <w:t>Chapter 6: Comprensión Auditiva</w:t>
      </w:r>
    </w:p>
    <w:p>
      <w:r>
        <w:t># Comprensión Auditiva</w:t>
      </w:r>
    </w:p>
    <w:p>
      <w:r>
        <w:t>La comprensión auditiva es una de las habilidades más cruciales al aprender un idioma. No solo implica la capacidad de entender las palabras que escuchamos, sino también de captar matices, intenciones y emociones detrás de ellas. En este capítulo, exploraremos diferentes estrategias y recursos que te ayudarán a mejorar tu comprensión auditiva en neerlandés. Además, proporcionaremos ejemplos y ejercicios prácticos que podrás implementar en tu rutina diaria.</w:t>
      </w:r>
    </w:p>
    <w:p>
      <w:r>
        <w:t>## La Importancia de la Comprensión Auditiva</w:t>
      </w:r>
    </w:p>
    <w:p>
      <w:r>
        <w:t>La comprensión auditiva es fundamental para la comunicación efectiva. Cuando hablamos con nativos, es esencial no solo oír lo que dicen, sino también comprender el contexto y la emoción detrás de sus palabras. Esto puede ser especialmente desafiante en neerlandés, donde la pronunciación y el ritmo pueden diferir significativamente de otros idiomas que podrías conocer.</w:t>
      </w:r>
    </w:p>
    <w:p>
      <w:r>
        <w:t>Por ejemplo, un estudiante de neerlandés que escucha una conversación en un café puede captar palabras individuales, pero sin entender el contexto cultural de la conversación, podría perder el hilo de la charla. La comprensión de las expresiones idiomáticas, los modismos y las referencias culturales es vital para interactuar con fluidez. Por lo tanto, dedicar tiempo a escuchar activa y regularmente es esencial para mejorar esta habilidad.</w:t>
      </w:r>
    </w:p>
    <w:p>
      <w:r>
        <w:t>## Estrategias para Mejorar la Comprensión Auditiva</w:t>
      </w:r>
    </w:p>
    <w:p>
      <w:r>
        <w:t>Existen varias estrategias que puedes implementar para mejorar tu comprensión auditiva en neerlandés. A continuación, te presentamos algunas de las más efectivas:</w:t>
      </w:r>
    </w:p>
    <w:p>
      <w:r>
        <w:t>### 1. Escucha Activa</w:t>
      </w:r>
    </w:p>
    <w:p>
      <w:r>
        <w:t>La escucha activa implica prestar atención completa a lo que se dice, sin distracciones. Para practicar esto, intenta lo siguiente:</w:t>
      </w:r>
    </w:p>
    <w:p>
      <w:r>
        <w:t>- **Selecciona materiales de audio apropiados**: Busca podcasts, canciones o videos en neerlandés que sean de tu interés y que estén en un nivel adecuado para ti. Por ejemplo, si disfrutas de la música, escucha canciones en neerlandés y busca la letra para seguirla mientras escuchas.</w:t>
        <w:br/>
        <w:t>- **Haz pausas**: Cuando escuches un audio, no dudes en pausar después de frases o párrafos. Trata de repetir lo que escuchaste y reflexiona sobre su significado.</w:t>
        <w:br/>
        <w:t>- **Toma notas**: Mientras escuchas, anota palabras o frases que no entiendas y busca su significado después. Esto te ayudará a expandir tu vocabulario y a familiarizarte con la estructura del idioma.</w:t>
      </w:r>
    </w:p>
    <w:p>
      <w:r>
        <w:t>### 2. Varía tus Fuentes de Escucha</w:t>
      </w:r>
    </w:p>
    <w:p>
      <w:r>
        <w:t>Es importante no limitarte a una sola fuente de audio. Varía tus materiales para exponer tus oídos a diferentes acentos y estilos de habla. Algunas sugerencias son:</w:t>
      </w:r>
    </w:p>
    <w:p>
      <w:r>
        <w:t>- **Podcasts**: Hay muchos podcasts en neerlandés, desde temas de actualidad hasta historias de ficción. Escoger un podcast que se ajuste a tus intereses te mantendrá motivado.</w:t>
        <w:br/>
        <w:t>- **Audiolibros**: Escuchar libros en neerlandés puede ser una forma excelente de mejorar tu comprensión auditiva mientras disfrutas de una buena historia.</w:t>
        <w:br/>
        <w:t>- **Programas de televisión y películas**: Ver contenido audiovisual en neerlandés con subtítulos puede ayudar a conectar lo que escuchas con la escritura, facilitando el aprendizaje.</w:t>
      </w:r>
    </w:p>
    <w:p>
      <w:r>
        <w:t>### 3. Conversaciones con Nativos</w:t>
      </w:r>
    </w:p>
    <w:p>
      <w:r>
        <w:t>Interactuar con hablantes nativos es una de las maneras más efectivas de mejorar tu comprensión auditiva. Esto te permitirá escuchar el idioma tal como se habla en la vida real. Para facilitar esto:</w:t>
      </w:r>
    </w:p>
    <w:p>
      <w:r>
        <w:t>- **Intercambios de idiomas**: Busca grupos de intercambio de idiomas en tu área o en línea. Esto te dará la oportunidad de hablar con nativos y mejorar tu escucha al mismo tiempo.</w:t>
        <w:br/>
        <w:t>- **Grupos de conversación**: Participar en grupos donde se hable neerlandés te ayudará a acostumbrarte a diferentes acentos y velocidades de habla.</w:t>
      </w:r>
    </w:p>
    <w:p>
      <w:r>
        <w:t>## Ejercicio de Comprensión Auditiva: Estudio de Caso Local</w:t>
      </w:r>
    </w:p>
    <w:p>
      <w:r>
        <w:t>Un ejemplo práctico que podemos considerar es el caso de Ana, una estudiante de neerlandés que vive en Ámsterdam. Ana se sentía frustrada porque, aunque había aprendido mucho vocabulario, no podía seguir conversaciones rápidas en la calle. Decidió implementar una serie de estrategias para mejorar su comprensión auditiva.</w:t>
      </w:r>
    </w:p>
    <w:p>
      <w:r>
        <w:t>Ana comenzó a escuchar un podcast diario que trataba sobre la cultura neerlandesa. Cada mañana, mientras se preparaba para sus clases, escuchaba un episodio y tomaba notas de las palabras o expresiones que no entendía. Luego, buscaba esas palabras y las incorporaba a su vocabulario.</w:t>
      </w:r>
    </w:p>
    <w:p>
      <w:r>
        <w:t>Además, se unió a un grupo de conversación local donde podía practicar con hablantes nativos. Al principio, se sintió abrumada, pero con el tiempo, su capacidad para entender se incrementó notablemente. Ana descubrió que al hablar con nativos, no solo mejoraba su comprensión auditiva, sino que también aumentaba su confianza al hablar.</w:t>
      </w:r>
    </w:p>
    <w:p>
      <w:r>
        <w:t>La historia de Ana es un recordatorio de que la práctica constante y la exposición al idioma en diferentes contextos son claves para mejorar la comprensión auditiva.</w:t>
      </w:r>
    </w:p>
    <w:p>
      <w:r>
        <w:t>## Checklist para Mejorar tu Comprensión Auditiva</w:t>
      </w:r>
    </w:p>
    <w:p>
      <w:r>
        <w:t>Aquí tienes un checklist con acciones concretas que puedes llevar a cabo para mejorar tu comprensión auditiva en neerlandés:</w:t>
      </w:r>
    </w:p>
    <w:p>
      <w:r>
        <w:t>1. **Dedica tiempo a escuchar**: Establece un horario diario para escuchar neerlandés, ya sea a través de podcasts, audiolibros o música. Intenta escuchar al menos 30 minutos al día.</w:t>
        <w:br/>
        <w:t xml:space="preserve">   </w:t>
        <w:br/>
        <w:t>2. **Participa en grupos de conversación**: Busca grupos de conversación en tu área o en línea. Establece un objetivo de asistir al menos a uno cada semana.</w:t>
      </w:r>
    </w:p>
    <w:p>
      <w:r>
        <w:t>3. **Registra tu progreso**: Lleva un diario de escucha donde anotes las palabras nuevas que has aprendido y reflexiones sobre tus experiencias de escucha. Esto te ayudará a ver tu progreso a lo largo del tiempo.</w:t>
      </w:r>
    </w:p>
    <w:p>
      <w:r>
        <w:t>## Acción Práctica</w:t>
      </w:r>
    </w:p>
    <w:p>
      <w:r>
        <w:t>### Pasos a Seguir</w:t>
      </w:r>
    </w:p>
    <w:p>
      <w:r>
        <w:t>1. **Escoge un podcast** que te interese y escúchalo diariamente. Toma notas de las palabras que no entiendas y busca su significado.</w:t>
      </w:r>
    </w:p>
    <w:p>
      <w:r>
        <w:t>2. **Únete a un grupo de conversación** en neerlandés y comprométete a asistir al menos una vez por semana para practicar y mejorar tu comprensión.</w:t>
      </w:r>
    </w:p>
    <w:p>
      <w:r>
        <w:t>3. **Realiza ejercicios de escucha activa**: Escoge un video en neerlandés, míralo y luego intenta resumirlo en tus propias palabras. Esto te ayudará a procesar la información y a mejorar tu capacidad de escucha.</w:t>
      </w:r>
    </w:p>
    <w:p>
      <w:r>
        <w:t>Al finalizar este capítulo, esperamos que tengas una visión clara y práctica sobre cómo mejorar tu comprensión auditiva en neerlandés. La combinación de escucha activa, variedad de fuentes y práctica con nativos te proporcionará las herramientas necesarias para avanzar en tu aprendizaje. ¡No te rindas y sigue disfrutando del proceso de sumergirte en el idioma!</w:t>
      </w:r>
    </w:p>
    <w:p>
      <w:pPr>
        <w:pStyle w:val="Heading1"/>
      </w:pPr>
      <w:r>
        <w:t>Chapter 7: Lectura y Escritura</w:t>
      </w:r>
    </w:p>
    <w:p>
      <w:r>
        <w:t># Lectura y Escritura</w:t>
      </w:r>
    </w:p>
    <w:p>
      <w:r>
        <w:t>La lectura y la escritura son pilares fundamentales en el aprendizaje de cualquier idioma, y el neerlandés no es la excepción. En este capítulo, exploraremos cómo puedes mejorar tus habilidades en estas áreas de manera efectiva y práctica. También discutiremos la conexión entre la lectura y la escritura, así como algunas estrategias específicas que puedes aplicar en tu rutina diaria para avanzar rápidamente en tu dominio del neerlandés.</w:t>
      </w:r>
    </w:p>
    <w:p>
      <w:r>
        <w:t>## La Importancia de la Lectura</w:t>
      </w:r>
    </w:p>
    <w:p>
      <w:r>
        <w:t>La lectura en neerlandés no solo te expone a nuevas palabras y estructuras gramaticales, sino que también te permite familiarizarte con la cultura y el contexto en el que se utiliza el idioma. Leer libros, artículos, blogs o incluso publicaciones en redes sociales en neerlandés puede resultar muy enriquecedor. La variedad de géneros literarios te ayudará a desarrollar un vocabulario más amplio y a comprender diferentes estilos de escritura.</w:t>
      </w:r>
    </w:p>
    <w:p>
      <w:r>
        <w:t>Un ejemplo local de esta práctica es la biblioteca pública de Ámsterdam, que ofrece una amplia selección de libros en neerlandés, así como actividades de lectura en grupo. Participar en estos eventos puede ser una excelente forma de conectarte con otros hablantes del idioma y mejorar tu comprensión lectora. Además, muchas bibliotecas tienen secciones dedicadas a la literatura en otros idiomas, lo que podría facilitar la lectura de obras traducidas que ya conoces.</w:t>
      </w:r>
    </w:p>
    <w:p>
      <w:r>
        <w:t>### Estrategias de Lectura</w:t>
      </w:r>
    </w:p>
    <w:p>
      <w:r>
        <w:t>Para aprovechar al máximo tu tiempo de lectura, aquí van algunas estrategias que puedes implementar:</w:t>
      </w:r>
    </w:p>
    <w:p>
      <w:r>
        <w:t>1. **Establece un objetivo diario**: Dedica al menos 20 minutos al día a leer en neerlandés. Puedes comenzar con textos cortos y luego avanzar a artículos o capítulos de libros más largos. Esto te ayudará a crear un hábito y a mantenerte motivado.</w:t>
      </w:r>
    </w:p>
    <w:p>
      <w:r>
        <w:t>2. **Subraya y anota**: Mientras lees, subraya las palabras o frases que no entiendas. Tómate un momento para buscar su significado y anota ejemplos de uso en tu cuaderno de aprendizaje. Esta técnica no solo te ayudará a ampliar tu vocabulario, sino que también facilitará la retención de la información.</w:t>
      </w:r>
    </w:p>
    <w:p>
      <w:r>
        <w:t>3. **Variedad de géneros**: Alterna entre diferentes tipos de textos: ficción, no ficción, poesía, y artículos de actualidad. Cada género ofrece diferentes desafíos y enriquecerá tu comprensión del idioma.</w:t>
      </w:r>
    </w:p>
    <w:p>
      <w:r>
        <w:t>## La Escritura como Herramienta de Aprendizaje</w:t>
      </w:r>
    </w:p>
    <w:p>
      <w:r>
        <w:t>Escribir en neerlandés es igualmente crucial. La escritura no solo refuerza lo que has aprendido a través de la lectura, sino que también te permite practicar la producción del idioma. Al escribir, tienes la oportunidad de utilizar nuevo vocabulario y experimentar con la estructura gramatical. Esto te ayudará a internalizar las reglas y a ganar confianza en tu capacidad de comunicarte.</w:t>
      </w:r>
    </w:p>
    <w:p>
      <w:r>
        <w:t>Una práctica efectiva es llevar un diario en neerlandés. Puedes dedicar unos minutos al final del día para reflexionar sobre lo que has hecho, lo que has aprendido o tus pensamientos sobre un tema específico. Este ejercicio no solo mejora tus habilidades de escritura, sino que también te permite hacer un seguimiento de tu evolución.</w:t>
      </w:r>
    </w:p>
    <w:p>
      <w:r>
        <w:t>### Consejos para Mejorar la Escritura</w:t>
      </w:r>
    </w:p>
    <w:p>
      <w:r>
        <w:t>1. **Escribe todos los días**: Dedica un tiempo específico para escribir en neerlandés. No importa si son solo unas pocas frases o un párrafo completo; la clave es la consistencia. Puedes comenzar escribiendo sobre tu día a día y poco a poco ir introduciendo temas más complejos.</w:t>
      </w:r>
    </w:p>
    <w:p>
      <w:r>
        <w:t>2. **Busca retroalimentación**: Comparte tus escritos con hablantes nativos o compañeros de estudio que tengan un buen dominio del neerlandés. Pedir retroalimentación te ayudará a identificar errores comunes y a mejorar tu gramática y estilo.</w:t>
      </w:r>
    </w:p>
    <w:p>
      <w:r>
        <w:t>3. **Utiliza aplicaciones de corrección**: Hay varias herramientas en línea que pueden ayudarte a corregir tus escritos. Estas aplicaciones son útiles para detectar errores gramaticales y sugerir mejoras en la redacción. Sin embargo, asegúrate de no depender exclusivamente de ellas; es importante aprender de tus errores.</w:t>
      </w:r>
    </w:p>
    <w:p>
      <w:r>
        <w:t>## La Relación entre Lectura y Escritura</w:t>
      </w:r>
    </w:p>
    <w:p>
      <w:r>
        <w:t>La lectura y la escritura se alimentan mutuamente. Al leer, adquieres un sentido del ritmo y el estilo del neerlandés, lo que a su vez influye en cómo escribes. Cuanto más expuesto estés a diferentes estilos de escritura, más fácil será para ti desarrollar un propio estilo.</w:t>
      </w:r>
    </w:p>
    <w:p>
      <w:r>
        <w:t>Un estudio reciente en una universidad de Utrecht señala que los estudiantes que leen regularmente en neerlandés tienden a tener una mejor habilidad de escritura, ya que han desarrollado una mayor sensibilidad hacia la gramática, el vocabulario y la estructura de las frases. Este tipo de interacción entre las dos habilidades es fundamental para alcanzar un nivel avanzado en el idioma.</w:t>
      </w:r>
    </w:p>
    <w:p>
      <w:r>
        <w:t>### Ejemplo de Integración</w:t>
      </w:r>
    </w:p>
    <w:p>
      <w:r>
        <w:t>Imagina a Laura, una estudiante de neerlandés que ha estado practicando la lectura y la escritura durante seis meses. Laura comenzó leyendo cuentos cortos en neerlandés. Al principio, le resultaba difícil entender el significado de muchas palabras, pero a medida que subrayaba y anotaba, su vocabulario comenzó a expandirse. Después de un tiempo, se sintió lo suficientemente segura como para empezar a escribir sus propias historias basadas en los cuentos que había leído. Este ejercicio no solo mejoró su escritura, sino que también le ayudó a recordar mejor las palabras nuevas y las estructuras gramaticales.</w:t>
      </w:r>
    </w:p>
    <w:p>
      <w:r>
        <w:t>## Acciones concretas para mejorar tus habilidades</w:t>
      </w:r>
    </w:p>
    <w:p>
      <w:r>
        <w:t>Para maximizar tu aprendizaje en lectura y escritura, aquí tienes un pequeño checklist de acciones que puedes implementar de inmediato:</w:t>
      </w:r>
    </w:p>
    <w:p>
      <w:r>
        <w:t>1. **Establecer un tiempo de lectura**: Dedica al menos 20 minutos diarios a leer en neerlandés. Puedes usar libros, blogs o artículos que te interesen.</w:t>
      </w:r>
    </w:p>
    <w:p>
      <w:r>
        <w:t>2. **Llevar un diario**: Escribe en neerlandés todos los días. Refleja tus pensamientos, resúmenes de lecturas o incluso relatos cortos.</w:t>
      </w:r>
    </w:p>
    <w:p>
      <w:r>
        <w:t>3. **Unirse a un grupo de escritura**: Busca un grupo de escritura en neerlandés en tu área o en línea. La interacción con otros escritores te proporcionará nuevas perspectivas y retroalimentación valiosa.</w:t>
      </w:r>
    </w:p>
    <w:p>
      <w:r>
        <w:t>## Acción Práctica</w:t>
      </w:r>
    </w:p>
    <w:p>
      <w:r>
        <w:t>### Pasos a Seguir</w:t>
      </w:r>
    </w:p>
    <w:p>
      <w:r>
        <w:t>1. **Dedica 20 minutos diarios a leer en neerlandés**, alternando entre diferentes géneros y estilos.</w:t>
      </w:r>
    </w:p>
    <w:p>
      <w:r>
        <w:t>2. **Escribe un diario en neerlandés**, reflexionando sobre tu día, tus aprendizajes y tus pensamientos.</w:t>
      </w:r>
    </w:p>
    <w:p>
      <w:r>
        <w:t>3. **Únete a un grupo de escritura** o busca un compañero de estudio con quien puedas compartir y revisar tus escritos.</w:t>
      </w:r>
    </w:p>
    <w:p>
      <w:r>
        <w:t>Con estos pasos, estarás bien encaminado para mejorar tus habilidades de lectura y escritura en neerlandés. Al final de este capítulo, esperamos que tengas un enfoque práctico y tangible sobre cómo integrar estas habilidades en tu día a día. La lectura y la escritura son herramientas poderosas que, con práctica y dedicación, te llevarán a un nivel superior en tu aprendizaje del neerlandés. ¡Sigue adelante y disfruta del proceso!</w:t>
      </w:r>
    </w:p>
    <w:p>
      <w:pPr>
        <w:pStyle w:val="Heading1"/>
      </w:pPr>
      <w:r>
        <w:t>Chapter 8: Cultura Neerlandesa</w:t>
      </w:r>
    </w:p>
    <w:p>
      <w:r>
        <w:t># Cultura Neerlandesa</w:t>
      </w:r>
    </w:p>
    <w:p>
      <w:r>
        <w:t>La cultura neerlandesa es rica y diversa, influenciada por siglos de historia y una mezcla de tradiciones locales y globales. Este capítulo se adentra en algunos aspectos fundamentales de la cultura neerlandesa, desde sus festividades y costumbres hasta su arte y su relación con la naturaleza. Comprender estos elementos no solo enriquecerá tu conocimiento del idioma, sino que también te permitirá conectar de una manera más profunda con los hablantes de neerlandés y su entorno.</w:t>
      </w:r>
    </w:p>
    <w:p>
      <w:r>
        <w:t>## Tradiciones y Festividades</w:t>
      </w:r>
    </w:p>
    <w:p>
      <w:r>
        <w:t>Una de las formas más vibrantes de experimentar la cultura neerlandesa es a través de sus festividades. Desde la celebración del Día del Rey (Koningsdag) hasta la festividad de Sinterklaas, las tradiciones son una parte integral de la vida neerlandesa. El Día del Rey, que se celebra el 27 de abril, es una fiesta nacional donde los neerlandeses visten de naranja, el color de la familia real, y participan en mercadillos, conciertos y fiestas al aire libre. Esta festividad no solo rinde homenaje al rey, sino que también es una celebración de la identidad nacional y la unidad del pueblo.</w:t>
      </w:r>
    </w:p>
    <w:p>
      <w:r>
        <w:t>Por otro lado, la festividad de Sinterklaas, que ocurre en diciembre, es un momento mágico para los niños. La llegada de Sinterklaas desde España en un barco es un evento muy esperado, con desfiles y celebraciones que marcan el inicio de la temporada navideña. Durante esta época, los niños ponen sus zapatos junto a la chimenea y esperan recibir dulces y regalos. Las tradiciones de Sinterklaas están llenas de canciones, cuentos y la figura del Pieten, ayudantes de Sinterklaas, lo que añade un sentido de magia y alegría a la celebración.</w:t>
      </w:r>
    </w:p>
    <w:p>
      <w:r>
        <w:t>## Gastronomía Neerlandesa</w:t>
      </w:r>
    </w:p>
    <w:p>
      <w:r>
        <w:t>La gastronomía de los Países Bajos es otra faceta esencial de su cultura. A menudo subestimada, la cocina neerlandesa tiene platos característicos que reflejan su historia y su entorno. Uno de los alimentos más emblemáticos es el stroopwafel, una galleta de dos capas de masa con un relleno de jarabe de caramelo. Este dulce es popular en todo el país y es perfecto para acompañar una taza de café o té.</w:t>
      </w:r>
    </w:p>
    <w:p>
      <w:r>
        <w:t>Otro plato típico es el haring, un pescado crudo que se suele comer con cebolla y pepinillos. Este manjar se come en un ritual específico: el haring se sostiene por la cola y se muerde de un solo bocado, lo que puede parecer extraño para los no iniciados, pero es una experiencia que muchos neerlandeses adoran. Además, la comida frita es muy popular, con el patat, o papas fritas, que a menudo se sirven con una variedad de salsas, siendo la más famosa la mayonesa.</w:t>
      </w:r>
    </w:p>
    <w:p>
      <w:r>
        <w:t>Las cervecerías también forman parte de la cultura gastronómica. Las cervezas artesanales han visto un auge en los últimos años, con microcervecerías locales que ofrecen una amplia gama de estilos, desde cervezas rubias ligeras hasta cervezas oscuras y contundentes. Cada región tiene sus propias especialidades, lo que da lugar a un recorrido culinario fascinante a través del país.</w:t>
      </w:r>
    </w:p>
    <w:p>
      <w:r>
        <w:t>## Arte y Literatura</w:t>
      </w:r>
    </w:p>
    <w:p>
      <w:r>
        <w:t>El arte neerlandés tiene una rica historia que se remonta a los grandes maestros del siglo XVII, como Rembrandt y Vermeer. Las obras de estos artistas no solo son admiradas en los museos de todo el mundo, sino que también son una fuente de orgullo nacional. Los museos, como el Rijksmuseum en Ámsterdam y el Museo Van Gogh, son lugares donde se puede explorar esta herencia artística y aprender sobre su impacto en la cultura contemporánea.</w:t>
      </w:r>
    </w:p>
    <w:p>
      <w:r>
        <w:t>La literatura neerlandesa también ha dejado una marca importante. Desde poetas como Joost van den Vondel hasta autores contemporáneos como Herman Koch, la literatura ofrece vislumbres de la sociedad neerlandesa, sus valores y sus desafíos. Además, la literatura infantil es muy fuerte, con autores como Annie M.G. Schmidt, cuyas historias y personajes continúan siendo apreciados por generaciones.</w:t>
      </w:r>
    </w:p>
    <w:p>
      <w:r>
        <w:t>Una característica notable de la cultura literaria neerlandesa es su enfoque en la poesía. Cada año, el Día de la Poesía (Poëzieweek) se celebra en enero, donde se promueve la lectura de poesía a través de eventos y publicaciones especiales. Esto subraya la importancia de las palabras y su capacidad para conectar a las personas en un nivel más profundo.</w:t>
      </w:r>
    </w:p>
    <w:p>
      <w:r>
        <w:t>## Relación con la Naturaleza</w:t>
      </w:r>
    </w:p>
    <w:p>
      <w:r>
        <w:t>Los neerlandeses tienen una conexión especial con su entorno natural, algo que se refleja en la forma en que viven y se relacionan con la tierra. Países Bajos es conocido por sus paisajes de campos de tulipanes, molinos de viento y canales, y muchos neerlandeses disfrutan de actividades al aire libre como el ciclismo y el senderismo. Con una infraestructura de ciclismo bien desarrollada, montar en bicicleta es una forma de vida habitual y un medio de transporte preferido.</w:t>
      </w:r>
    </w:p>
    <w:p>
      <w:r>
        <w:t>La protección del medio ambiente es una prioridad en la agenda cultural neerlandesa. La conciencia ecológica se ha integrado en la vida cotidiana, promoviendo el uso de energías renovables y la sostenibilidad. Por ejemplo, la ciudad de Ámsterdam ha implementado políticas para reducir el uso de automóviles en el centro, fomentando el transporte público y la movilidad en bicicleta. Esta relación con la naturaleza no solo es un reflejo de la belleza del país, sino también de un compromiso colectivo hacia un futuro más sostenible.</w:t>
      </w:r>
    </w:p>
    <w:p>
      <w:r>
        <w:t>Un ejemplo local que ilustra esta conexión es el Parque Nacional De Hoge Veluwe, que combina paisajes naturales con arte. Este parque alberga una rica biodiversidad y el famoso Museo Kröller-Müller, que cuenta con una impresionante colección de obras de Vincent van Gogh. La posibilidad de disfrutar de la naturaleza mientras se aprecia el arte hace de este lugar un destino único para los amantes de la cultura y el aire libre.</w:t>
      </w:r>
    </w:p>
    <w:p>
      <w:r>
        <w:t>## Acciones para Integrar la Cultura Neerlandesa</w:t>
      </w:r>
    </w:p>
    <w:p>
      <w:r>
        <w:t>La inmersión en la cultura neerlandesa es un paso fundamental para lograr un dominio del idioma y una mayor comprensión del contexto social. Aquí tienes una lista de acciones concretas que puedes llevar a cabo:</w:t>
      </w:r>
    </w:p>
    <w:p>
      <w:r>
        <w:t>1. **Asiste a un evento cultural**: Busca festivales, exposiciones o ferias que se celebren en tu área o en línea. Participar en estos eventos te permitirá sumergirte en la cultura neerlandesa y practicar el idioma en un entorno natural.</w:t>
      </w:r>
    </w:p>
    <w:p>
      <w:r>
        <w:t>2. **Cocina recetas neerlandesas**: Intenta preparar algunos platos típicos en casa. No solo aprenderás sobre la gastronomía, sino que también podrás compartir tus creaciones con amigos y familiares, lo que puede abrir diálogos sobre la cultura.</w:t>
      </w:r>
    </w:p>
    <w:p>
      <w:r>
        <w:t>3. **Lee literatura neerlandesa**: Escoge un libro o un poema de un autor neerlandés y sumérgete en su lectura. Esto no solo mejorará tu vocabulario y comprensión del idioma, sino que también te dará una perspectiva sobre la historia y la cultura del país.</w:t>
      </w:r>
    </w:p>
    <w:p>
      <w:r>
        <w:t>### Acción Práctica</w:t>
      </w:r>
    </w:p>
    <w:p>
      <w:r>
        <w:t>1. **Investiga y asiste a un festival neerlandés en tu área**: Esto te permitirá experimentar la cultura en tiempo real y practicar el idioma con hablantes nativos.</w:t>
      </w:r>
    </w:p>
    <w:p>
      <w:r>
        <w:t>2. **Dedica un día a cocinar un plato típico neerlandés**: Invita a amigos o familiares a disfrutar de la comida juntos, creando un ambiente de conversación en neerlandés.</w:t>
      </w:r>
    </w:p>
    <w:p>
      <w:r>
        <w:t>3. **Elige un libro de un autor neerlandés y establece un objetivo de lectura**: Puedes leer un capítulo al día y reflexionar sobre lo que has aprendido, tanto del idioma como de la cultura.</w:t>
      </w:r>
    </w:p>
    <w:p>
      <w:r>
        <w:t>Al sumergirte en la cultura neerlandesa, no solo mejorarás tus habilidades lingüísticas, sino que también ganarás una comprensión más profunda de las tradiciones y valores que dan forma a la sociedad neerlandesa. Recuerda que la práctica y la curiosidad son tus mejores aliados en este viaje de aprendizaje.</w:t>
      </w:r>
    </w:p>
    <w:p>
      <w:pPr>
        <w:pStyle w:val="Heading1"/>
      </w:pPr>
      <w:r>
        <w:t>Conclusion</w:t>
      </w:r>
    </w:p>
    <w:p>
      <w:r>
        <w:t>### Conclusión</w:t>
      </w:r>
    </w:p>
    <w:p>
      <w:r>
        <w:t>Al finalizar este viaje de 30 días a través del neerlandés, es importante reflexionar sobre lo que hemos aprendido y cómo podemos aplicar este conocimiento en nuestra vida cotidiana. Este libro ha sido diseñado no solo para enseñarte un idioma, sino para abrirte las puertas a una cultura rica y vibrante. En esta conclusión, revisaremos los aspectos más destacados del aprendizaje y ofreceremos algunas recomendaciones prácticas para continuar tu camino hacia la fluidez en neerlandés.</w:t>
      </w:r>
    </w:p>
    <w:p>
      <w:r>
        <w:t>#### La importancia de la práctica constante</w:t>
      </w:r>
    </w:p>
    <w:p>
      <w:r>
        <w:t>Un aspecto fundamental del aprendizaje de un nuevo idioma es la práctica constante. Aunque has dedicado tiempo a estudiar el neerlandés en estas cuatro semanas, la realidad es que el verdadero dominio del idioma se alcanza a través de la repetición y la interacción. Al igual que un músico que afina su instrumento, tú también debes seguir trabajando en tus habilidades lingüísticas. Es recomendable que encuentres un grupo de conversación en neerlandés o un compañero de intercambio lingüístico. Esto no solo te permitirá practicar, sino que también te ayudará a mantener la motivación.</w:t>
      </w:r>
    </w:p>
    <w:p>
      <w:r>
        <w:t>Por ejemplo, en muchas ciudades de España existen comunidades de neerlandeses que se reúnen regularmente. Puedes buscar eventos en redes sociales o plataformas de Meetup. Asistir a estos encuentros no solo te dará la oportunidad de practicar el idioma, sino que también te permitirá hacer amigos y sumergirte en la cultura neerlandesa de una manera más profunda.</w:t>
      </w:r>
    </w:p>
    <w:p>
      <w:r>
        <w:t>#### Inmersión cultural: más allá del idioma</w:t>
      </w:r>
    </w:p>
    <w:p>
      <w:r>
        <w:t>El aprendizaje de un idioma no se limita a la gramática y el vocabulario; también implica comprender la cultura que lo rodea. A lo largo de este libro, hemos hablado de la importancia de leer literatura neerlandesa y de participar en festivales culturales. Pero la inmersión cultural puede extenderse aún más. Te animo a que busques grupos de cocina, clubes de cine neerlandés o incluso clases de arte donde puedas interactuar con hablantes nativos.</w:t>
      </w:r>
    </w:p>
    <w:p>
      <w:r>
        <w:t>Una historia que ilustra esto es la de Javier, un español que se mudó a Ámsterdam. Al principio, se sentía abrumado por el idioma, pero decidió unirse a un club de cocina donde se preparaban platos típicos de los Países Bajos. No solo mejoró su neerlandés, sino que también hizo amigos y aprendió sobre la historia detrás de cada plato. Aprender a través de la cultura puede ser una forma efectiva y divertida de adquirir fluidez.</w:t>
      </w:r>
    </w:p>
    <w:p>
      <w:r>
        <w:t>#### El compromiso a largo plazo</w:t>
      </w:r>
    </w:p>
    <w:p>
      <w:r>
        <w:t>El compromiso con el aprendizaje de un nuevo idioma es un viaje que no termina después de 30 días. Si bien este libro te ha proporcionado una base sólida, es esencial que establezcas metas a largo plazo. Considera la posibilidad de inscribirte en un curso avanzado de neerlandés o de seguir un programa de intercambio en los Países Bajos. Establecer objetivos claros te ayudará a mantenerte enfocado y motivado.</w:t>
      </w:r>
    </w:p>
    <w:p>
      <w:r>
        <w:t>Un enfoque efectivo es el establecimiento de mini metas. Por ejemplo, podrías proponerte leer un libro en neerlandés cada dos meses o ver una serie de televisión en neerlandés sin subtítulos. Cada pequeño logro te dará un sentido de avance y te motivará a seguir aprendiendo.</w:t>
      </w:r>
    </w:p>
    <w:p>
      <w:r>
        <w:t>#### Checklist de acciones concretas</w:t>
      </w:r>
    </w:p>
    <w:p>
      <w:r>
        <w:t>Para ayudarte a continuar tu aprendizaje del neerlandés, aquí tienes una lista de tres acciones concretas que puedes llevar a cabo:</w:t>
      </w:r>
    </w:p>
    <w:p>
      <w:r>
        <w:t>1. **Únete a un grupo de conversación**: Busca en tu área o en línea un grupo donde puedas practicar neerlandés. La interacción con hablantes nativos es una de las mejores formas de mejorar tu fluidez.</w:t>
      </w:r>
    </w:p>
    <w:p>
      <w:r>
        <w:t>2. **Establece un objetivo de lectura**: Escoge un libro en neerlandés, establece un calendario de lectura y comprométete a leer un capítulo al día. Esto te ayudará a expandir tu vocabulario y mejorar tu comprensión.</w:t>
      </w:r>
    </w:p>
    <w:p>
      <w:r>
        <w:t>3. **Explora la cultura neerlandesa**: Investiga y asiste a eventos culturales neerlandeses en tu área. No solo practicarás el idioma, sino que también experimentarás la cultura de primera mano.</w:t>
      </w:r>
    </w:p>
    <w:p>
      <w:r>
        <w:t>### Acción Práctica</w:t>
      </w:r>
    </w:p>
    <w:p>
      <w:r>
        <w:t>1. **Encuentra un compañero de intercambio lingüístico**: Puedes utilizar aplicaciones o redes sociales para conectar con alguien que hable neerlandés y quiera aprender español.</w:t>
      </w:r>
    </w:p>
    <w:p>
      <w:r>
        <w:t>2. **Crea un diario en neerlandés**: Escribe breves entradas sobre tu día, tus pensamientos o tus experiencias. Esto te ayudará a practicar la escritura y a reflexionar sobre tu progreso.</w:t>
      </w:r>
    </w:p>
    <w:p>
      <w:r>
        <w:t>3. **Dedica tiempo a la música neerlandesa**: Escucha canciones en neerlandés y busca la letra. Esto no solo hará que tu oído se acostumbre al idioma, sino que también te permitirá disfrutar de la cultura musical del país.</w:t>
      </w:r>
    </w:p>
    <w:p>
      <w:r>
        <w:t>En conclusión, el viaje hacia la fluidez en neerlandés es una experiencia enriquecedora que va más allá de las palabras. Con dedicación, curiosidad y un compromiso a largo plazo, puedes lograr tus objetivos y disfrutar de las maravillas que el neerlandés y su cultura tienen para ofrecer. ¡Sigue adelante y no te detengas!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