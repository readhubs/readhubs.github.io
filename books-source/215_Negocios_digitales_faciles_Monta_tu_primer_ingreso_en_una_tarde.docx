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Negocios digitales fáciles: Monta tu primer ingreso en una tarde</w:t>
      </w:r>
    </w:p>
    <w:p>
      <w:r>
        <w:t>By MICKY</w:t>
        <w:br/>
      </w:r>
    </w:p>
    <w:p>
      <w:r>
        <w:br w:type="page"/>
      </w:r>
    </w:p>
    <w:p>
      <w:pPr>
        <w:pStyle w:val="Heading1"/>
      </w:pPr>
      <w:r>
        <w:t>Table of Contents</w:t>
      </w:r>
    </w:p>
    <w:p>
      <w:r>
        <w:t>Introduction</w:t>
      </w:r>
    </w:p>
    <w:p>
      <w:r>
        <w:t>1. Introducción al mundo de los negocios digitales</w:t>
      </w:r>
    </w:p>
    <w:p>
      <w:r>
        <w:t>2. Identificando tu nicho</w:t>
      </w:r>
    </w:p>
    <w:p>
      <w:r>
        <w:t>3. Herramientas esenciales para emprendedores digitales</w:t>
      </w:r>
    </w:p>
    <w:p>
      <w:r>
        <w:t>4. Creación de un producto o servicio</w:t>
      </w:r>
    </w:p>
    <w:p>
      <w:r>
        <w:t>5. Construyendo tu presencia en línea</w:t>
      </w:r>
    </w:p>
    <w:p>
      <w:r>
        <w:t>6. Marketing digital para principiantes</w:t>
      </w:r>
    </w:p>
    <w:p>
      <w:r>
        <w:t>7. Plataformas de venta y distribución</w:t>
      </w:r>
    </w:p>
    <w:p>
      <w:r>
        <w:t>8. Gestión del tiempo y productividad</w:t>
      </w:r>
    </w:p>
    <w:p>
      <w:r>
        <w:t>Conclusion</w:t>
      </w:r>
    </w:p>
    <w:p>
      <w:r>
        <w:br w:type="page"/>
      </w:r>
    </w:p>
    <w:p>
      <w:pPr>
        <w:pStyle w:val="Heading1"/>
      </w:pPr>
      <w:r>
        <w:t>Introduction</w:t>
      </w:r>
    </w:p>
    <w:p>
      <w:r>
        <w:t># Introducción</w:t>
      </w:r>
    </w:p>
    <w:p>
      <w:r>
        <w:t>En la era digital, las posibilidades para generar ingresos son prácticamente infinitas. Si alguna vez has soñado con tener tu propio negocio, pero no sabes por dónde empezar, este libro es para ti. "Negocios digitales fáciles: Monta tu primer ingreso en una tarde" está diseñado para guiarte paso a paso en el emocionante mundo de los negocios en línea. No necesitas ser un experto en tecnología ni tener un gran capital; con las herramientas adecuadas y un poco de creatividad, puedes comenzar a generar ingresos desde la comodidad de tu hogar.</w:t>
      </w:r>
    </w:p>
    <w:p>
      <w:r>
        <w:t>## La revolución del emprendimiento digital</w:t>
      </w:r>
    </w:p>
    <w:p>
      <w:r>
        <w:t>Hoy en día, el emprendimiento digital no solo es una tendencia, sino una forma viable de vida para millones de personas en todo el mundo. Desde pequeños emprendedores hasta grandes corporaciones, todos están aprovechando el poder de Internet para llegar a audiencias globales y vender productos o servicios. Pero, ¿qué es lo que realmente hace que un negocio digital sea exitoso? La clave está en encontrar un nicho que te apasione y que, al mismo tiempo, tenga demanda en el mercado.</w:t>
      </w:r>
    </w:p>
    <w:p>
      <w:r>
        <w:t>Imagina a Ana, una madre soltera de Valencia que, tras perder su trabajo, decidió emprender un negocio de venta de artesanías. Utilizando plataformas como Etsy y redes sociales, Ana logró construir una comunidad en torno a su marca. En solo unas semanas, no solo recuperó sus ingresos, sino que también encontró una nueva pasión y una manera significativa de conectar con otros. Este libro te mostrará cómo tú también puedes encontrar tu camino en el mundo digital.</w:t>
      </w:r>
    </w:p>
    <w:p>
      <w:r>
        <w:t>## Escoge tu nicho</w:t>
      </w:r>
    </w:p>
    <w:p>
      <w:r>
        <w:t>El primer paso para montar tu negocio digital es elegir un nicho que te interese. ¿Qué te apasiona? ¿Qué habilidades tienes? Elige un área que no solo te motive, sino que también tenga un público dispuesto a comprar. Investigar el mercado es fundamental en esta etapa. Puedes utilizar herramientas como Google Trends o redes sociales para identificar qué temas están en auge y cuáles son las necesidades de los consumidores.</w:t>
      </w:r>
    </w:p>
    <w:p>
      <w:r>
        <w:t>Una vez que hayas definido tu nicho, es importante validar tu idea. Puedes hacerlo a través de encuestas, grupos de discusión o incluso lanzando un producto mínimo viable (MVP) para medir el interés. Por ejemplo, si decides vender cursos de cocina, podrías ofrecer una clase gratuita a un grupo reducido y obtener su feedback para mejorar tu oferta.</w:t>
      </w:r>
    </w:p>
    <w:p>
      <w:r>
        <w:t>## Crea tu presencia en línea</w:t>
      </w:r>
    </w:p>
    <w:p>
      <w:r>
        <w:t>Con tu nicho definido y validado, el siguiente paso es establecer tu presencia en línea. Esto implica crear un sitio web o una tienda en línea donde los clientes puedan encontrar fácilmente tus productos o servicios. Plataformas como Shopify, WordPress o Wix facilitan la creación de un sitio web atractivo sin necesidad de ser un experto en programación.</w:t>
      </w:r>
    </w:p>
    <w:p>
      <w:r>
        <w:t>Además, no subestimes el poder de las redes sociales. Crea perfiles en las plataformas donde tu audiencia pasa más tiempo. Facebook, Instagram y TikTok son excelentes opciones dependiendo de tu nicho. Comparte contenido relevante, interactúa con tus seguidores y utiliza anuncios pagados para llegar a un público más amplio. Recuerda que la clave es construir una comunidad alrededor de tu marca, no solo vender productos.</w:t>
      </w:r>
    </w:p>
    <w:p>
      <w:r>
        <w:t>## Monetiza tu negocio</w:t>
      </w:r>
    </w:p>
    <w:p>
      <w:r>
        <w:t>Ahora que tienes tu nicho y tu presencia en línea, es hora de monetizar tu negocio. Hay múltiples formas de generar ingresos en el entorno digital: ventas directas, marketing de afiliación, publicidad, cursos en línea, entre otros. Escoge el modelo que mejor se adapte a tus habilidades y a las necesidades de tu audiencia.</w:t>
      </w:r>
    </w:p>
    <w:p>
      <w:r>
        <w:t>Si sigues con el ejemplo de Ana, ella comenzó vendiendo sus artesanías, pero después de un tiempo, se dio cuenta de que muchas personas estaban interesadas en aprender a hacerlas. Así que decidió ofrecer talleres en línea. Esta diversificación no solo le permitió aumentar sus ingresos, sino que también le ayudó a consolidar su reputación como experta en su campo.</w:t>
      </w:r>
    </w:p>
    <w:p>
      <w:r>
        <w:t>## Acciones concretas para empezar hoy</w:t>
      </w:r>
    </w:p>
    <w:p>
      <w:r>
        <w:t>1. **Investiga tu nicho:** Dedica al menos una hora a explorar qué temas son populares y cuáles son tus intereses. Utiliza herramientas de análisis de tendencias y redes sociales para obtener información.</w:t>
      </w:r>
    </w:p>
    <w:p>
      <w:r>
        <w:t>2. **Crea tu presencia en línea:** Abre una cuenta en una plataforma de creación de sitios web y comienza a diseñar tu página. No te preocupes por hacerlo perfecto; lo importante es tener algo funcional que puedas ir mejorando con el tiempo.</w:t>
      </w:r>
    </w:p>
    <w:p>
      <w:r>
        <w:t>3. **Promociona tu negocio:** Una vez que tengas tu sitio web, comienza a compartirlo en tus redes sociales. Pide a amigos y familiares que lo compartan también. La visibilidad es clave en las primeras etapas de tu emprendimiento.</w:t>
      </w:r>
    </w:p>
    <w:p>
      <w:r>
        <w:t># Acción práctica</w:t>
      </w:r>
    </w:p>
    <w:p>
      <w:r>
        <w:t>Para empezar a montar tu negocio digital, sigue estos tres pasos:</w:t>
      </w:r>
    </w:p>
    <w:p>
      <w:r>
        <w:t>1. **Define tu nicho:** Tómate un momento para reflexionar sobre tus pasiones y habilidades. Anota al menos tres ideas que te gustaría explorar.</w:t>
      </w:r>
    </w:p>
    <w:p>
      <w:r>
        <w:t>2. **Establece tu presencia en línea:** Elige una plataforma de creación de sitios web y comienza a construir tu página. Recuerda que la simplicidad es clave en esta fase inicial.</w:t>
      </w:r>
    </w:p>
    <w:p>
      <w:r>
        <w:t>3. **Comienza a promocionar:** Una vez que tu sitio esté listo, comparte tu negocio con tu círculo cercano y en redes sociales. Cuanto más rápido empieces a comunicarte, más rápido podrás validar tu idea.</w:t>
      </w:r>
    </w:p>
    <w:p>
      <w:r>
        <w:t>La aventura de emprender en el mundo digital está a la vuelta de la esquina. Con este libro como guía, estarás preparado para dar tus primeros pasos hacia un ingreso adicional que puede transformarse en tu nueva forma de vida. ¡Es hora de comenzar!</w:t>
      </w:r>
    </w:p>
    <w:p>
      <w:pPr>
        <w:pStyle w:val="Heading1"/>
      </w:pPr>
      <w:r>
        <w:t>Chapter 1: Introducción al mundo de los negocios digitales</w:t>
      </w:r>
    </w:p>
    <w:p>
      <w:r>
        <w:t># Introducción al mundo de los negocios digitales</w:t>
      </w:r>
    </w:p>
    <w:p>
      <w:r>
        <w:t>En la era digital, las oportunidades para generar ingresos han crecido exponencialmente. Cada vez más personas están optando por dejar atrás el modelo tradicional de trabajo y explorar el vasto universo de los negocios digitales. Desde la comodidad de tu hogar, puedes establecer y gestionar un negocio que no solo te brinde libertad financiera, sino también la flexibilidad de trabajar en tus propios términos. En este capítulo, te introduciré a este fascinante mundo, desglosando sus componentes esenciales y ofreciéndote herramientas para que puedas iniciarte en esta aventura.</w:t>
      </w:r>
    </w:p>
    <w:p>
      <w:r>
        <w:t>## ¿Qué son los negocios digitales?</w:t>
      </w:r>
    </w:p>
    <w:p>
      <w:r>
        <w:t>Los negocios digitales son aquellos que operan a través de internet y que utilizan la tecnología digital para ofrecer productos o servicios. Esto puede abarcar una amplia gama de modelos, desde tiendas en línea y plataformas de contenido hasta consultorías digitales y marketing de afiliación. Lo que une a todos estos modelos es su capacidad para alcanzar a un público global sin las limitaciones físicas de un negocio tradicional.</w:t>
      </w:r>
    </w:p>
    <w:p>
      <w:r>
        <w:t>Imagina, por ejemplo, a Ana, una diseñadora gráfica de Madrid que decidió abrir su propia tienda en línea. Utilizando plataformas como Etsy y redes sociales para promocionar sus diseños, Ana logró no solo vender sus productos, sino también construir una comunidad de clientes leales. En menos de un año, su negocio creció tanto que pudo dejar su trabajo a tiempo completo y dedicarse a su pasión. Esta historia es un testimonio del potencial de los negocios digitales para transformar vidas.</w:t>
      </w:r>
    </w:p>
    <w:p>
      <w:r>
        <w:t>## Ventajas de los negocios digitales</w:t>
      </w:r>
    </w:p>
    <w:p>
      <w:r>
        <w:t>### Flexibilidad y autonomía</w:t>
      </w:r>
    </w:p>
    <w:p>
      <w:r>
        <w:t>Una de las principales ventajas de los negocios digitales es la flexibilidad que ofrecen. Puedes trabajar desde cualquier lugar, ya sea en casa, en un café o incluso mientras viajas. Esta libertad no solo se extiende al lugar de trabajo, sino también a tus horarios. Puedes gestionar tu tiempo según tus necesidades, lo que es especialmente beneficioso si tienes responsabilidades familiares o quieres dedicar tiempo a otros proyectos.</w:t>
      </w:r>
    </w:p>
    <w:p>
      <w:r>
        <w:t>Además, al ser tu propio jefe, tienes la autonomía de tomar decisiones sobre cómo quieres dirigir tu negocio. No dependerás de las decisiones de otros, lo que te permitirá seguir tus instintos y visiones creativas.</w:t>
      </w:r>
    </w:p>
    <w:p>
      <w:r>
        <w:t>### Costos reducidos</w:t>
      </w:r>
    </w:p>
    <w:p>
      <w:r>
        <w:t>Iniciar un negocio tradicional a menudo implica gastos significativos: alquiler de un local, compra de inventario, personal, entre otros. En cambio, los negocios digitales suelen tener costos iniciales mucho más bajos. Muchas plataformas te permiten comenzar sin necesidad de una inversión considerable. Por ejemplo, puedes crear una tienda en línea utilizando servicios como Shopify o WooCommerce, que ofrecen planes accesibles para emprendedores.</w:t>
      </w:r>
    </w:p>
    <w:p>
      <w:r>
        <w:t>Esto significa que puedes centrarte en invertir en lo que realmente importa: la calidad de tus productos o servicios y las estrategias de marketing para atraer a tus clientes.</w:t>
      </w:r>
    </w:p>
    <w:p>
      <w:r>
        <w:t>### Alcance global</w:t>
      </w:r>
    </w:p>
    <w:p>
      <w:r>
        <w:t>Cuando inicias un negocio digital, tu mercado no se limita a tu localidad. Internet te permite llegar a clientes de todo el mundo. Esto es especialmente significativo si ofreces productos o servicios únicos que pueden atraer a un nicho específico. Por ejemplo, si decides vender artesanías locales o productos que reflejen la cultura de tu país, puedes encontrar un público ansioso por adquirir lo que ofreces, sin importar en qué parte del mundo se encuentren.</w:t>
      </w:r>
    </w:p>
    <w:p>
      <w:r>
        <w:t>Imagina que decides vender productos de cuidado personal elaborados con ingredientes naturales de tu región. A través de una estrategia de marketing bien planificada, podrías atraer a clientes en países donde la demanda por productos orgánicos está en auge, ampliando así tu mercado potencial.</w:t>
      </w:r>
    </w:p>
    <w:p>
      <w:r>
        <w:t>## Tipos de negocios digitales</w:t>
      </w:r>
    </w:p>
    <w:p>
      <w:r>
        <w:t>### Comercio electrónico</w:t>
      </w:r>
    </w:p>
    <w:p>
      <w:r>
        <w:t>El comercio electrónico es uno de los modelos más populares y accesibles. Consiste en vender productos físicos o digitales a través de internet. Puedes optar por crear tu propia tienda en línea o utilizar plataformas de terceros como Amazon, eBay o Etsy. La clave del éxito en este ámbito es entender a tu audiencia y ofrecer productos que resuelvan sus necesidades o deseos.</w:t>
      </w:r>
    </w:p>
    <w:p>
      <w:r>
        <w:t>Por ejemplo, si eres un apasionado de la moda, podrías considerar abrir una tienda en línea donde vendas ropa de segunda mano. Este modelo no solo es sostenible, sino que también atrae a un público que busca ropa única a precios asequibles.</w:t>
      </w:r>
    </w:p>
    <w:p>
      <w:r>
        <w:t>### Marketing de afiliación</w:t>
      </w:r>
    </w:p>
    <w:p>
      <w:r>
        <w:t>El marketing de afiliación es otro modelo atractivo, especialmente si no tienes productos propios para vender. Consiste en promocionar productos de terceros y recibir una comisión por cada venta generada a través de tu enlace único. Puedes utilizar un blog, un canal de YouTube o incluso redes sociales para compartir recomendaciones y atraer a tus seguidores.</w:t>
      </w:r>
    </w:p>
    <w:p>
      <w:r>
        <w:t>Este modelo es ideal para aquellos que tienen habilidades de comunicación y un buen entendimiento de marketing digital. Por ejemplo, si tienes un blog de viajes, podrías unirte a programas de afiliación de hoteles o servicios turísticos y recomendar a tus lectores las mejores opciones mientras generas ingresos pasivos.</w:t>
      </w:r>
    </w:p>
    <w:p>
      <w:r>
        <w:t>### Creación de contenido</w:t>
      </w:r>
    </w:p>
    <w:p>
      <w:r>
        <w:t>La creación de contenido se ha convertido en un negocio en sí mismo. Desde blogs y podcasts hasta canales de YouTube, hay diversas formas de monetizar tus habilidades creativas. Al proporcionar valor a tu audiencia a través de contenido informativo o entretenido, puedes generar ingresos mediante publicidad, patrocinios o incluso la venta de productos digitales.</w:t>
      </w:r>
    </w:p>
    <w:p>
      <w:r>
        <w:t>Un caso relevante es el de Carlos, un joven que comenzó un canal de YouTube sobre cocina. Al compartir recetas y consejos, logró construir una comunidad de miles de seguidores. Con el tiempo, empezó a recibir ofertas de marcas de utensilios de cocina y libros de recetas, lo que le permitió monetizar su pasión.</w:t>
      </w:r>
    </w:p>
    <w:p>
      <w:r>
        <w:t>## Cómo empezar tu negocio digital</w:t>
      </w:r>
    </w:p>
    <w:p>
      <w:r>
        <w:t>### Identifica tu pasión o habilidad</w:t>
      </w:r>
    </w:p>
    <w:p>
      <w:r>
        <w:t>El primer paso para iniciar un negocio digital es identificar aquello que realmente te apasiona o en lo que eres bueno. Puede ser cualquier cosa, desde la fotografía hasta la redacción, pasando por el diseño gráfico o la programación. Piensa en lo que te gusta hacer en tu tiempo libre y cómo podrías convertir esa pasión en un producto o servicio.</w:t>
      </w:r>
    </w:p>
    <w:p>
      <w:r>
        <w:t>Por ejemplo, si disfrutas de la jardinería, podrías crear un blog donde compartas consejos sobre el cuidado de plantas, y eventualmente monetizarlo mediante marketing de afiliación o la venta de guías digitales.</w:t>
      </w:r>
    </w:p>
    <w:p>
      <w:r>
        <w:t>### Investiga el mercado</w:t>
      </w:r>
    </w:p>
    <w:p>
      <w:r>
        <w:t>Una vez que hayas definido tu área de interés, es crucial investigar el mercado. Analiza la competencia, identifica tendencias y entiende las necesidades de tu audiencia. Utiliza herramientas como Google Trends o redes sociales para obtener información sobre lo que busca la gente.</w:t>
      </w:r>
    </w:p>
    <w:p>
      <w:r>
        <w:t>Por ejemplo, si decides entrar en el negocio de la fotografía, investiga qué tipo de fotos son más demandadas. ¿Son retratos, paisajes, o fotografía de eventos? Comprender qué necesita tu público te ayudará a ofrecer productos o servicios que realmente tengan demanda.</w:t>
      </w:r>
    </w:p>
    <w:p>
      <w:r>
        <w:t>### Establece un plan de acción</w:t>
      </w:r>
    </w:p>
    <w:p>
      <w:r>
        <w:t>Finalmente, establece un plan de acción claro. Define tus objetivos a corto y largo plazo, elige una plataforma para establecer tu negocio y comienza a trabajar en tu estrategia de marketing. No te olvides de establecer un calendario para medir tu progreso y ajustar tu enfoque si es necesario.</w:t>
      </w:r>
    </w:p>
    <w:p>
      <w:r>
        <w:t>A continuación, te presento un checklist con 3 acciones concretas que puedes llevar a cabo para dar tus primeros pasos en el mundo de los negocios digitales:</w:t>
      </w:r>
    </w:p>
    <w:p>
      <w:r>
        <w:t>1. **Define tu nicho**: Escribe una lista de al menos 5 áreas en las que tengas interés o habilidades. Investiga cada una y selecciona la que creas que tiene más potencial.</w:t>
      </w:r>
    </w:p>
    <w:p>
      <w:r>
        <w:t>2. **Crea una presencia en línea**: Abre cuentas en redes sociales relacionadas con tu nicho y considera crear un sitio web o un blog donde puedas empezar a compartir contenido.</w:t>
      </w:r>
    </w:p>
    <w:p>
      <w:r>
        <w:t>3. **Desarrolla un producto o servicio**: Piensa en qué podrías ofrecer a tu audiencia. Puede ser un producto físico, un servicio de consultoría o contenido digital. Comienza a trabajar en un prototipo o una versión inicial.</w:t>
      </w:r>
    </w:p>
    <w:p>
      <w:r>
        <w:t>## Conclusiones</w:t>
      </w:r>
    </w:p>
    <w:p>
      <w:r>
        <w:t>El mundo de los negocios digitales ofrece un sinfín de oportunidades para aquellos dispuestos a explorar y aprender. La clave está en encontrar un nicho que te apasione, investigar el mercado y establecer un plan de acción sólido. Con dedicación y esfuerzo, podrás transformar tus ideas en un negocio rentable.</w:t>
      </w:r>
    </w:p>
    <w:p>
      <w:r>
        <w:t>### Acción práctica</w:t>
      </w:r>
    </w:p>
    <w:p>
      <w:r>
        <w:t>1. **Escribe tu lista de intereses**: Dedica 15 minutos a anotar 5 áreas que te apasionen o en las que tengas habilidades.</w:t>
      </w:r>
    </w:p>
    <w:p>
      <w:r>
        <w:t>2. **Investiga tu mercado**: Tómate una hora para investigar sobre la competencia en la área que elegiste. Anota tus hallazgos.</w:t>
      </w:r>
    </w:p>
    <w:p>
      <w:r>
        <w:t>3. **Crea tu primera publicación**: Si has decidido abrir un blog o una cuenta de redes sociales, escribe y publica tu primer contenido, ya sea un artículo o una foto.</w:t>
      </w:r>
    </w:p>
    <w:p>
      <w:r>
        <w:t>Con estos pasos, estarás dando el primer paso hacia la creación de tu propio negocio digital. ¡El futuro es digital y está esperando por ti!</w:t>
      </w:r>
    </w:p>
    <w:p>
      <w:pPr>
        <w:pStyle w:val="Heading1"/>
      </w:pPr>
      <w:r>
        <w:t>Chapter 2: Identificando tu nicho</w:t>
      </w:r>
    </w:p>
    <w:p>
      <w:r>
        <w:t>## Identificando tu nicho</w:t>
      </w:r>
    </w:p>
    <w:p>
      <w:r>
        <w:t>El primer paso para establecer un negocio digital exitoso es identificar tu nicho. Este es el área específica en la que te gustaría trabajar y donde puedes ofrecer algo valioso a tu audiencia. Un nicho bien definido no solo te ayudará a destacar en un mercado saturado, sino que también te permitirá conectar de manera más efectiva con tus potenciales clientes. En esta sección, exploraremos cómo encontrar un nicho que te apasione y que tenga potencial de mercado.</w:t>
      </w:r>
    </w:p>
    <w:p>
      <w:r>
        <w:t>### La importancia de un nicho bien definido</w:t>
      </w:r>
    </w:p>
    <w:p>
      <w:r>
        <w:t>Un nicho bien definido es fundamental para el éxito de tu negocio digital. La razón es simple: al enfocarte en un área específica, puedes especializarte y convertirte en un experto en ese campo. Esto no solo te da una ventaja competitiva, sino que también genera confianza entre tus clientes. Cuando la gente percibe que tienes un profundo conocimiento sobre un tema, es más probable que te elijan frente a la competencia.</w:t>
      </w:r>
    </w:p>
    <w:p>
      <w:r>
        <w:t>Además, un nicho claro te permite dirigir tu marketing de manera más efectiva. Puedes crear contenido y campañas publicitarias que hablen directamente a las necesidades y deseos de tu audiencia objetivo. Por ejemplo, si decides enfocarte en el bienestar animal, puedes crear contenido que aborde temas como la alimentación saludable para mascotas, el entrenamiento canino o la adopción responsable. Esto te ayudará a atraer un público que se sienta identificado con tus intereses y valores.</w:t>
      </w:r>
    </w:p>
    <w:p>
      <w:r>
        <w:t>### ¿Cómo encontrar tu nicho ideal?</w:t>
      </w:r>
    </w:p>
    <w:p>
      <w:r>
        <w:t>Encontrar tu nicho ideal puede parecer un desafío, pero hay una serie de pasos que puedes seguir para simplificar el proceso. Aquí hay algunas estrategias que puedes utilizar para identificar el área en la que te gustaría trabajar:</w:t>
      </w:r>
    </w:p>
    <w:p>
      <w:r>
        <w:t>1. **Haz una lista de tus pasiones e intereses**: Tómate un tiempo para reflexionar sobre lo que realmente te apasiona. ¿Qué temas disfrutas explorar en tu tiempo libre? ¿Qué habilidades o conocimientos tienes que podrían ser útiles para otros? Esta lista te dará una base sólida para comenzar a buscar un nicho.</w:t>
      </w:r>
    </w:p>
    <w:p>
      <w:r>
        <w:t>2. **Investiga las tendencias del mercado**: Una vez que tengas una lista de tus intereses, investiga cuáles de ellos tienen demanda en el mercado. Utiliza herramientas como Google Trends, redes sociales y foros especializados para ver qué temas están en auge y qué preguntas o problemas tienen las personas en esos campos.</w:t>
      </w:r>
    </w:p>
    <w:p>
      <w:r>
        <w:t>3. **Analiza la competencia**: Observa a otros negocios que operan en el nicho que estás considerando. ¿Qué están haciendo bien? ¿Qué puedes ofrecer que sea diferente o mejor? Esto te ayudará a identificar oportunidades y a definir tu propuesta de valor única.</w:t>
      </w:r>
    </w:p>
    <w:p>
      <w:r>
        <w:t>4. **Habla con tu audiencia potencial**: Si es posible, realiza encuestas o entrevistas informales con personas que podrían estar interesadas en tu producto o servicio. Pregúntales sobre sus necesidades, deseos y desafíos. Esto te dará información valiosa para afinar tu enfoque.</w:t>
      </w:r>
    </w:p>
    <w:p>
      <w:r>
        <w:t>### Caso de estudio: Éxito en el nicho de la jardinería urbana</w:t>
      </w:r>
    </w:p>
    <w:p>
      <w:r>
        <w:t>Tomemos como ejemplo a Clara, una emprendedora de Madrid que decidió abrir un negocio digital centrado en la jardinería urbana. Clara siempre había tenido una pasión por las plantas y el medio ambiente, y tras investigar el creciente interés por la jardinería entre los habitantes de las ciudades, decidió que este sería su nicho.</w:t>
      </w:r>
    </w:p>
    <w:p>
      <w:r>
        <w:t>Clara comenzó creando contenido en un blog donde compartía consejos sobre cómo cultivar plantas en espacios reducidos, así como guías sobre el cuidado de diferentes especies. A medida que crecía su audiencia, comenzó a ofrecer cursos en línea sobre jardinería para principiantes y vendió kits de jardinería que incluían semillas, tierra y herramientas básicas. Su enfoque en la jardinería urbana le permitió destacarse en un mercado saturado y conectar con un público específico que estaba ansioso por aprender.</w:t>
      </w:r>
    </w:p>
    <w:p>
      <w:r>
        <w:t>La clave del éxito de Clara radicó en su capacidad para identificar un nicho que combinaba su pasión personal con una necesidad del mercado. Su conocimiento y entusiasmo resonaron con su audiencia, lo que la llevó a construir una comunidad leal y a generar ingresos sostenibles.</w:t>
      </w:r>
    </w:p>
    <w:p>
      <w:r>
        <w:t>### Evaluando la viabilidad de tu nicho</w:t>
      </w:r>
    </w:p>
    <w:p>
      <w:r>
        <w:t>Una vez que hayas identificado un posible nicho, es crucial evaluar su viabilidad. No todos los nichos que te apasionan necesariamente tendrán el potencial de convertirse en un negocio rentable. Aquí hay algunos factores que debes considerar:</w:t>
      </w:r>
    </w:p>
    <w:p>
      <w:r>
        <w:t>1. **Demanda en el mercado**: Utiliza herramientas como Google Trends y análisis de palabras clave para investigar cuántas personas están buscando información sobre tu nicho. Una alta demanda sugiere que hay un mercado dispuesto a pagar por productos o servicios relacionados.</w:t>
      </w:r>
    </w:p>
    <w:p>
      <w:r>
        <w:t>2. **Competencia**: Analiza la cantidad de competidores que ya existen en tu nicho. Si hay demasiados, puede ser difícil destacar. Sin embargo, una competencia moderada puede indicar que hay oportunidades si puedes ofrecer algo único.</w:t>
      </w:r>
    </w:p>
    <w:p>
      <w:r>
        <w:t>3. **Rentabilidad**: Considera cómo planeas monetizar tu nicho. ¿Puedes vender productos, ofrecer servicios, crear contenido patrocinado o realizar afiliaciones? Asegúrate de que haya suficientes oportunidades de ingresos.</w:t>
      </w:r>
    </w:p>
    <w:p>
      <w:r>
        <w:t>4. **Interés a largo plazo**: Pregúntate si seguirás interesado en este nicho a largo plazo. La pasión es un motor importante para el éxito de cualquier negocio, así que asegúrate de que tu elección sea sostenible en el tiempo.</w:t>
      </w:r>
    </w:p>
    <w:p>
      <w:r>
        <w:t>### Ejemplos de nichos rentables</w:t>
      </w:r>
    </w:p>
    <w:p>
      <w:r>
        <w:t>Para inspirarte, aquí hay algunos ejemplos de nichos que han demostrado ser rentables en el mundo digital:</w:t>
      </w:r>
    </w:p>
    <w:p>
      <w:r>
        <w:t>- **Fitness y bienestar**: Desde entrenamientos en casa hasta nutrición y salud mental, el interés por mantener un estilo de vida saludable está en constante crecimiento.</w:t>
        <w:br/>
        <w:t>- **Cuidado personal y belleza natural**: Las personas buscan cada vez más productos de belleza que sean sostenibles y naturales, lo que abre un nicho para quienes deseen compartir recetas y consejos sobre cosmética DIY.</w:t>
        <w:br/>
        <w:t>- **Educación online**: Con el auge de la educación digital, hay una demanda creciente de cursos en línea sobre una amplia variedad de temas, desde programación hasta habilidades artísticas.</w:t>
        <w:br/>
        <w:t>- **Viajes sostenibles**: A medida que más personas se preocupan por el impacto ambiental de sus viajes, el nicho de viajes sostenibles se está expandiendo rápidamente.</w:t>
        <w:br/>
        <w:t>- **Tecnología y gadgets**: La tecnología avanza a pasos agigantados, y hay un interés constante en aprender sobre nuevos dispositivos, aplicaciones y tendencias tecnológicas.</w:t>
      </w:r>
    </w:p>
    <w:p>
      <w:r>
        <w:t>### Checklist de acciones concretas</w:t>
      </w:r>
    </w:p>
    <w:p>
      <w:r>
        <w:t>Ahora que conoces la importancia de identificar tu nicho y cómo hacerlo, aquí tienes un checklist con tres acciones concretas que puedes llevar a cabo:</w:t>
      </w:r>
    </w:p>
    <w:p>
      <w:r>
        <w:t>1. **Realiza una lluvia de ideas**: Dedica 20 minutos a escribir una lista de al menos 10 temas que te apasionen o en los que te consideres experto. No te limites; anota todo lo que se te ocurra.</w:t>
      </w:r>
    </w:p>
    <w:p>
      <w:r>
        <w:t>2. **Investiga la demanda**: Utiliza herramientas como Google Trends o Ubersuggest para investigar la popularidad de los temas en tu lista. Anota lo que descubras sobre la demanda y la competencia.</w:t>
      </w:r>
    </w:p>
    <w:p>
      <w:r>
        <w:t>3. **Valida tu idea**: Habla con amigos, familiares o potenciales clientes sobre tu idea de negocio. Pregúntales si estarían interesados en productos o servicios relacionados con el nicho que has elegido.</w:t>
      </w:r>
    </w:p>
    <w:p>
      <w:r>
        <w:t>### Acción práctica</w:t>
      </w:r>
    </w:p>
    <w:p>
      <w:r>
        <w:t>**Para ayudarte a poner en práctica lo aprendido en este capítulo, aquí tienes tres pasos concretos que puedes seguir:**</w:t>
      </w:r>
    </w:p>
    <w:p>
      <w:r>
        <w:t>1. **Escribe tu lista de nichos**: Dedica al menos 30 minutos a escribir una lista de temas que te apasionan y que consideras que tienen potencial. No te detengas en la calidad, solo escribe.</w:t>
      </w:r>
    </w:p>
    <w:p>
      <w:r>
        <w:t>2. **Investiga y anota**: Usa herramientas en línea para investigar la demanda y competencia de los nichos que seleccionaste. Anota los datos más relevantes que encuentres.</w:t>
      </w:r>
    </w:p>
    <w:p>
      <w:r>
        <w:t>3. **Conéctate con tu audiencia**: Lanza una encuesta informal en tus redes sociales o entre tus conocidos para validar la idea de tu nicho. Pregunta sobre sus intereses y necesidades relacionadas con los temas que has elegido.</w:t>
      </w:r>
    </w:p>
    <w:p>
      <w:r>
        <w:t>Con estos pasos, estarás en camino de identificar un nicho que no solo te apasione, sino que también tenga el potencial de convertirse en un negocio digital exitoso. ¡Adelante, el futuro de tu negocio digital está en tus manos!</w:t>
      </w:r>
    </w:p>
    <w:p>
      <w:pPr>
        <w:pStyle w:val="Heading1"/>
      </w:pPr>
      <w:r>
        <w:t>Chapter 3: Herramientas esenciales para emprendedores digitales</w:t>
      </w:r>
    </w:p>
    <w:p>
      <w:r>
        <w:t># Herramientas esenciales para emprendedores digitales</w:t>
      </w:r>
    </w:p>
    <w:p>
      <w:r>
        <w:t>En la era digital, contar con las herramientas adecuadas puede marcar la diferencia entre el éxito y el fracaso de un negocio. Para cualquier emprendedor, especialmente aquellos que están comenzando, es crucial tener a su disposición recursos que faciliten la gestión y el crecimiento de su empresa. Este capítulo se centrará en las herramientas esenciales que te ayudarán a montar tu primer ingreso en una tarde, de manera eficiente y efectiva.</w:t>
      </w:r>
    </w:p>
    <w:p>
      <w:r>
        <w:t>## 1. Plataformas de creación de sitios web</w:t>
      </w:r>
    </w:p>
    <w:p>
      <w:r>
        <w:t>Una de las decisiones más importantes que tomarás al iniciar tu negocio digital es la creación de tu sitio web. Esta es tu carta de presentación online y debe ser atractiva, intuitiva y funcional. Existen múltiples plataformas que facilitan esta tarea, y algunas de las más destacadas son WordPress, Wix y Shopify.</w:t>
      </w:r>
    </w:p>
    <w:p>
      <w:r>
        <w:t>**WordPress** es ideal para aquellos que buscan flexibilidad y personalización. Con miles de plantillas y plugins, puedes adaptar tu sitio a tus necesidades específicas. Es perfecto para blogs, portfolios y tiendas online. Sin embargo, puede requerir un poco más de tiempo para aprender a manejarlo.</w:t>
      </w:r>
    </w:p>
    <w:p>
      <w:r>
        <w:t>Por otro lado, **Wix** es conocido por su facilidad de uso. Su interfaz de arrastrar y soltar permite a los usuarios crear un sitio web atractivo sin necesidad de conocimientos técnicos. Es especialmente útil para emprendedores que desean una solución rápida y sencilla.</w:t>
      </w:r>
    </w:p>
    <w:p>
      <w:r>
        <w:t>Finalmente, **Shopify** es la opción preferida para aquellos que quieren vender productos en línea. Esta plataforma ofrece todo lo que necesitas para gestionar una tienda, desde la creación del sitio hasta la gestión de inventarios y pagos.</w:t>
      </w:r>
    </w:p>
    <w:p>
      <w:r>
        <w:t>### Caso de estudio: La tienda de artesanías de María</w:t>
      </w:r>
    </w:p>
    <w:p>
      <w:r>
        <w:t>María, una emprendedora de Sevilla, decidió abrir una tienda de artesanías en línea. Al principio, no sabía por dónde empezar. Después de investigar, eligió Shopify por su enfoque en el comercio electrónico. En una tarde, pudo crear su tienda, subir fotos de sus productos y configurar métodos de pago. En menos de una semana, ya había realizado sus primeras ventas. La facilidad de uso de la plataforma le permitió concentrarse en lo que realmente le apasionaba: crear nuevas piezas de artesanía.</w:t>
      </w:r>
    </w:p>
    <w:p>
      <w:r>
        <w:t>## 2. Herramientas de marketing digital</w:t>
      </w:r>
    </w:p>
    <w:p>
      <w:r>
        <w:t>El siguiente paso en tu camino hacia el éxito digital es aprender a promocionar tu negocio. Para esto, es vital contar con las herramientas adecuadas que te ayuden a llegar a tu audiencia. Aquí te presentamos algunas de las más efectivas.</w:t>
      </w:r>
    </w:p>
    <w:p>
      <w:r>
        <w:t>**Google Ads** y **Facebook Ads** son dos plataformas de publicidad digital que pueden ayudarte a aumentar la visibilidad de tu negocio. Google Ads te permite crear anuncios que aparecerán en los resultados de búsqueda de Google, mientras que Facebook Ads te ofrece opciones de segmentación muy precisas para llegar a tu público objetivo en la red social más grande del mundo.</w:t>
      </w:r>
    </w:p>
    <w:p>
      <w:r>
        <w:t>Además, no puedes olvidar el poder del **email marketing**. Herramientas como Mailchimp o Sendinblue te permiten crear campañas de email efectivas para mantener a tus clientes informados sobre novedades, ofertas y contenido relevante, lo que puede fomentar la lealtad y aumentar tus ventas.</w:t>
      </w:r>
    </w:p>
    <w:p>
      <w:r>
        <w:t>### Checklist de acciones</w:t>
      </w:r>
    </w:p>
    <w:p>
      <w:r>
        <w:t>1. **Define tu audiencia**: Antes de comenzar con cualquier campaña de marketing, asegúrate de tener claro quiénes son tus clientes ideales. Define sus intereses, comportamientos y dónde pasan su tiempo online.</w:t>
        <w:br/>
        <w:t xml:space="preserve">   </w:t>
        <w:br/>
        <w:t>2. **Configura una campaña de Google Ads**: Utiliza la herramienta de Google para crear tu primer anuncio. Asegúrate de investigar las palabras clave relevantes para tu negocio y establece un presupuesto diario que estés dispuesto a invertir.</w:t>
      </w:r>
    </w:p>
    <w:p>
      <w:r>
        <w:t>3. **Crea tu lista de correo**: Comienza a recolectar correos electrónicos de tus clientes potenciales. Ofrece un incentivo, como un descuento o contenido exclusivo, para que se inscriban en tu lista de correo.</w:t>
      </w:r>
    </w:p>
    <w:p>
      <w:r>
        <w:t>## 3. Herramientas de gestión de proyectos y productividad</w:t>
      </w:r>
    </w:p>
    <w:p>
      <w:r>
        <w:t>El manejo eficiente del tiempo y de los recursos es crucial para cualquier emprendedor. Por ello, contar con herramientas de gestión de proyectos puede ayudarte a mantenerte organizado y enfocado.</w:t>
      </w:r>
    </w:p>
    <w:p>
      <w:r>
        <w:t>Plataformas como **Trello** o **Asana** son excelentes para organizar tareas y proyectos. Con Trello, puedes crear tableros visuales que te permiten seguir el progreso de tus proyectos de manera intuitiva. Asana, por su parte, es ideal para equipos, ya que facilita la colaboración y el seguimiento de tareas asignadas.</w:t>
      </w:r>
    </w:p>
    <w:p>
      <w:r>
        <w:t>Otra herramienta que no puedes ignorar es **Slack**, que mejora la comunicación entre equipos. Si trabajas con colaboradores o freelancers, Slack permite mantener conversaciones organizadas y compartir archivos de manera eficiente.</w:t>
      </w:r>
    </w:p>
    <w:p>
      <w:r>
        <w:t>### Ejemplo práctico: Organización de un lanzamiento de producto</w:t>
      </w:r>
    </w:p>
    <w:p>
      <w:r>
        <w:t>Imagina que decides lanzar un nuevo producto. Con Trello, puedes crear un tablero específico para este proyecto, donde cada columna representa una fase del lanzamiento, desde la investigación y desarrollo hasta el marketing y la venta. Asignas tareas a cada miembro del equipo y estableces fechas de entrega. De esta manera, no solo te mantienes organizado, sino que también garantizas que todos estén alineados y trabajando hacia el mismo objetivo.</w:t>
      </w:r>
    </w:p>
    <w:p>
      <w:r>
        <w:t>## 4. Herramientas de análisis y seguimiento</w:t>
      </w:r>
    </w:p>
    <w:p>
      <w:r>
        <w:t>Para crecer, necesitas entender cómo se comporta tu negocio en el entorno digital. Aquí es donde entran las herramientas de análisis y seguimiento, que te proporcionan datos valiosos sobre el rendimiento de tu sitio web y tus campañas de marketing.</w:t>
      </w:r>
    </w:p>
    <w:p>
      <w:r>
        <w:t>**Google Analytics** es una herramienta fundamental que te permite ver cuántas personas visitan tu sitio, de dónde vienen, cuánto tiempo pasan y qué contenido les interesa más. Esta información puede guiar tus decisiones estratégicas y ayudarte a optimizar tu sitio para mejorar la experiencia del usuario.</w:t>
      </w:r>
    </w:p>
    <w:p>
      <w:r>
        <w:t>Otra herramienta útil es **Hotjar**, que te muestra cómo los usuarios interactúan con tu sitio web a través de mapas de calor y grabaciones de sesiones. Esto puede darte ideas sobre cómo mejorar el diseño y la funcionalidad de tu página.</w:t>
      </w:r>
    </w:p>
    <w:p>
      <w:r>
        <w:t>### Acción de seguimiento</w:t>
      </w:r>
    </w:p>
    <w:p>
      <w:r>
        <w:t>1. **Configura Google Analytics**: Si aún no lo has hecho, crea una cuenta de Google Analytics y vincúlala con tu sitio web. Esto te dará acceso a una gran cantidad de datos que podrás utilizar para medir el éxito de tu negocio.</w:t>
        <w:br/>
        <w:t xml:space="preserve">   </w:t>
        <w:br/>
        <w:t>2. **Analiza el comportamiento de los usuarios**: Revisa los informes de Google Analytics al menos una vez a la semana para entender cómo los usuarios interactúan con tu sitio. Presta especial atención a las páginas con alta tasa de rebote.</w:t>
      </w:r>
    </w:p>
    <w:p>
      <w:r>
        <w:t>3. **Implementa mejoras**: Basado en los datos recopilados, realiza cambios en tu sitio web o en tus campañas de marketing. No temas experimentar, ya que cada ajuste puede llevarte más cerca de tus objetivos.</w:t>
      </w:r>
    </w:p>
    <w:p>
      <w:r>
        <w:t>## 5. Herramientas de atención al cliente</w:t>
      </w:r>
    </w:p>
    <w:p>
      <w:r>
        <w:t>Una excelente atención al cliente puede ser el factor decisivo para que un cliente vuelva a elegir tu negocio. Contar con herramientas que faciliten la interacción con tus clientes es esencial para construir relaciones duraderas.</w:t>
      </w:r>
    </w:p>
    <w:p>
      <w:r>
        <w:t>**Zendesk** y **Freshdesk** son dos plataformas populares que ofrecen soluciones de atención al cliente. Estas herramientas te permiten gestionar consultas, quejas y sugerencias de manera eficiente. Además, puedes crear una base de datos de preguntas frecuentes (FAQ) para que tus clientes encuentren respuestas rápidas a sus dudas.</w:t>
      </w:r>
    </w:p>
    <w:p>
      <w:r>
        <w:t>Otra opción es utilizar **chatbots**, como los que ofrece **Intercom** o **Tidio**, que permiten interactuar con tus clientes 24/7. Estos bots pueden responder preguntas comunes y dirigir a los usuarios a la información que necesitan, mejorando la experiencia del cliente y liberando tiempo para que puedas concentrarte en tareas más importantes.</w:t>
      </w:r>
    </w:p>
    <w:p>
      <w:r>
        <w:t>### Ejemplo local: La floristería de Juan</w:t>
      </w:r>
    </w:p>
    <w:p>
      <w:r>
        <w:t>Juan, propietario de una floristería en Madrid, implementó un sistema de atención al cliente utilizando Zendesk. Al principio, le costaba gestionar las consultas por teléfono y redes sociales, lo que ocasionaba demoras en las respuestas. Con Zendesk, pudo centralizar todas las preguntas y quejas en un solo lugar. Además, creó una sección de preguntas frecuentes en su sitio web, lo que redujo las consultas repetitivas. Como resultado, la satisfacción del cliente aumentó, y las ventas se dispararon en un 30% en solo tres meses.</w:t>
      </w:r>
    </w:p>
    <w:p>
      <w:r>
        <w:t>## Acción práctica</w:t>
      </w:r>
    </w:p>
    <w:p>
      <w:r>
        <w:t>Para consolidar lo aprendido en este capítulo, sigue estos tres pasos concretos:</w:t>
      </w:r>
    </w:p>
    <w:p>
      <w:r>
        <w:t>1. **Selecciona tus herramientas**: Elige al menos una herramienta de cada categoría mencionada en este capítulo (creación de sitios web, marketing digital, gestión de proyectos, análisis, atención al cliente) que se adapte a tus necesidades y empieza a familiarizarte con ellas.</w:t>
        <w:br/>
        <w:t xml:space="preserve">   </w:t>
        <w:br/>
        <w:t>2. **Crea un plan de acción**: Establece un calendario para implementar cada herramienta. Dedica tiempo específico cada semana para trabajar en la configuración y uso de estas herramientas para tu negocio.</w:t>
        <w:br/>
        <w:t xml:space="preserve">   </w:t>
        <w:br/>
        <w:t>3. **Evalúa y ajusta**: Después de un mes de uso, revisa qué herramientas están funcionando mejor y cuáles necesitan ajustes. Recuerda que el proceso de emprendimiento es dinámico y siempre hay espacio para mejorar.</w:t>
      </w:r>
    </w:p>
    <w:p>
      <w:r>
        <w:t>Con estas herramientas esenciales a tu disposición, estarás listo para enfrentar los desafíos del mundo digital y construir un negocio exitoso en poco tiempo. ¡El futuro de tu emprendimiento digital comienza hoy!</w:t>
      </w:r>
    </w:p>
    <w:p>
      <w:pPr>
        <w:pStyle w:val="Heading1"/>
      </w:pPr>
      <w:r>
        <w:t>Chapter 4: Creación de un producto o servicio</w:t>
      </w:r>
    </w:p>
    <w:p>
      <w:r>
        <w:t>## Creación de un producto o servicio</w:t>
      </w:r>
    </w:p>
    <w:p>
      <w:r>
        <w:t>En un mundo donde la digitalización avanza a pasos agigantados, la creación de un producto o servicio se ha convertido en un proceso más accesible que nunca. Ya no se requiere una gran inversión inicial o una vasta experiencia previa; lo que se necesita es una idea clara y la disposición para llevarla a cabo. En esta sección, exploraremos cómo puedes conceptualizar, diseñar y lanzar tu primer producto o servicio en cuestión de horas, y convertirlo en una fuente de ingreso.</w:t>
      </w:r>
    </w:p>
    <w:p>
      <w:r>
        <w:t>### Identificación de tu nicho de mercado</w:t>
      </w:r>
    </w:p>
    <w:p>
      <w:r>
        <w:t>Antes de sumergirte en el proceso de creación, es fundamental que identifiques a quién quieres dirigir tu producto o servicio. Este paso no solo te ayudará a enfocar tu oferta, sino que también te permitirá entender mejor las necesidades y deseos de tus potenciales clientes. Para hacerlo, te recomiendo seguir estos pasos:</w:t>
      </w:r>
    </w:p>
    <w:p>
      <w:r>
        <w:t>1. **Investiga el mercado**: Utiliza herramientas como Google Trends o redes sociales para identificar qué productos o servicios son populares en tu área. Presta atención a las tendencias que surgen y los problemas comunes que la gente busca resolver.</w:t>
      </w:r>
    </w:p>
    <w:p>
      <w:r>
        <w:t>2. **Define tu audiencia**: Una vez que tengas una idea de lo que está en demanda, considera quiénes son las personas que podrían beneficiarse de tu oferta. Piensa en su edad, género, ubicación y hábitos de compra. Cuanto más específico seas, mejor podrás adaptar tu producto o servicio.</w:t>
      </w:r>
    </w:p>
    <w:p>
      <w:r>
        <w:t>3. **Analiza a la competencia**: Observa qué están ofreciendo otros en tu nicho. Analiza sus fortalezas y debilidades, y busca oportunidades para diferenciarte. Esto no solo te ayudará a entender el mercado, sino que también puede inspirarte a mejorar tu propia propuesta.</w:t>
      </w:r>
    </w:p>
    <w:p>
      <w:r>
        <w:t>Por ejemplo, si decides ofrecer servicios de diseño gráfico, investiga qué tipo de diseños están en tendencia, cuáles son los precios de la competencia y qué servicios adicionales podrías ofrecer para destacar, como asesoría en marketing visual.</w:t>
      </w:r>
    </w:p>
    <w:p>
      <w:r>
        <w:t>### Generación de ideas innovadoras</w:t>
      </w:r>
    </w:p>
    <w:p>
      <w:r>
        <w:t>Ahora que tienes claro tu nicho, es el momento de generar ideas para tu producto o servicio. La creatividad juega un papel fundamental en esta etapa, y aquí te presento algunos métodos que pueden ayudarte a inspirarte:</w:t>
      </w:r>
    </w:p>
    <w:p>
      <w:r>
        <w:t>- **Lluvia de ideas**: Siéntate con un cuaderno y anota todas las ideas que se te vengan a la mente sin filtrar. No te preocupes por la viabilidad en este momento; simplemente deja fluir tu creatividad. Después, revisa la lista y selecciona las ideas más prometedoras.</w:t>
      </w:r>
    </w:p>
    <w:p>
      <w:r>
        <w:t>- **Encuestas y entrevistas**: Habla directamente con tu público objetivo. Pregúntales sobre sus necesidades, problemas y qué les gustaría ver en un nuevo producto o servicio. Esto no solo te dará ideas, sino que también establecerá una conexión con tus futuros clientes.</w:t>
      </w:r>
    </w:p>
    <w:p>
      <w:r>
        <w:t>- **Prototipos rápidos**: Si ya tienes una idea en mente, considera crear un prototipo simple. Esto puede ser un diseño básico de un producto físico o una presentación de un servicio. El objetivo es visualizar tu idea y obtener retroalimentación antes de lanzarla al mercado.</w:t>
      </w:r>
    </w:p>
    <w:p>
      <w:r>
        <w:t>Tomemos el caso de Ana, una emprendedora de Madrid que decidió abrir un servicio de catering saludable. Tras investigar y hablar con amigos y familia sobre sus hábitos alimenticios, se dio cuenta de que muchos de ellos querían opciones de comida a domicilio que fueran saludables y sabrosas. Ana creó un menú de prueba y organizó una cena para recibir opiniones. A partir de esa retroalimentación, ajustó su oferta y lanzó su negocio, que rápidamente ganó popularidad.</w:t>
      </w:r>
    </w:p>
    <w:p>
      <w:r>
        <w:t>### Diseño del producto o servicio</w:t>
      </w:r>
    </w:p>
    <w:p>
      <w:r>
        <w:t>Una vez que hayas definido tu idea, el siguiente paso es diseñar tu producto o servicio. Este proceso puede variar significativamente dependiendo de si estás creando un producto físico, un servicio digital o una combinación de ambos. Aquí tienes algunas consideraciones clave:</w:t>
      </w:r>
    </w:p>
    <w:p>
      <w:r>
        <w:t>- **Para productos físicos**: Piensa en los materiales, el diseño y la funcionalidad. ¿Qué características hacen que tu producto sea único? Asegúrate de que sea práctico y atractivo para tu audiencia. Una opción es utilizar plataformas como Canva o Adobe Spark para crear diseños atractivos.</w:t>
      </w:r>
    </w:p>
    <w:p>
      <w:r>
        <w:t>- **Para servicios**: Define claramente qué ofrecerás y cómo lo harás. Piensa en el proceso de entrega del servicio y en la experiencia del cliente. Si ofreces un curso en línea, por ejemplo, considera la plataforma en la que se impartirá y el formato que utilizarás (videos, documentos, en vivo, etc.).</w:t>
      </w:r>
    </w:p>
    <w:p>
      <w:r>
        <w:t>- **Pruebas y ajustes**: Antes de lanzar oficialmente tu producto o servicio, realiza pruebas con un grupo selecto de personas. Observa sus reacciones y pide su opinión. Está dispuesto a hacer cambios basados en su feedback. Esto no solo mejorará tu oferta, sino que también generará un sentido de comunidad en torno a tu negocio.</w:t>
      </w:r>
    </w:p>
    <w:p>
      <w:r>
        <w:t>### Estrategias de lanzamiento</w:t>
      </w:r>
    </w:p>
    <w:p>
      <w:r>
        <w:t>Con tu producto o servicio diseñado, ¡ya estás listo para lanzarlo! Sin embargo, un buen lanzamiento es clave para garantizar su éxito. Aquí hay algunas estrategias que puedes considerar:</w:t>
      </w:r>
    </w:p>
    <w:p>
      <w:r>
        <w:t>- **Crea expectativa**: Antes de lanzar, empieza a generar interés a través de tus redes sociales. Publica teasers sobre tu producto o servicio y comparte historias sobre su creación. Esto ayudará a crear una comunidad interesada en lo que ofreces.</w:t>
      </w:r>
    </w:p>
    <w:p>
      <w:r>
        <w:t>- **Ofertas exclusivas**: Considera ofrecer descuentos o promociones especiales para los primeros clientes. Esto no solo incentivará la compra, sino que también generará testimonios y recomendaciones que son fundamentales en las primeras etapas de un negocio.</w:t>
      </w:r>
    </w:p>
    <w:p>
      <w:r>
        <w:t>- **Colaboraciones**: Busca influencers o microinfluencers en tu nicho que puedan ayudar a promocionar tu producto o servicio. Una mención o reseña puede aumentar significativamente tu visibilidad y credibilidad.</w:t>
      </w:r>
    </w:p>
    <w:p>
      <w:r>
        <w:t>Para ilustrar este punto, hablemos de un pequeño negocio de ropa hecha a mano en Cartagena. La emprendedora, María, decidió lanzar su primera colección a través de un evento en vivo en su tienda. Antes del lanzamiento, utilizó Instagram para mostrar el proceso de diseño y confección, lo que generó mucha expectativa. El día del evento, ofreció un 20% de descuento a los primeros 10 compradores y colaboró con una influencer local que compartió su experiencia en redes sociales. Como resultado, las ventas superaron sus expectativas y logró captar una audiencia leal desde el inicio.</w:t>
      </w:r>
    </w:p>
    <w:p>
      <w:r>
        <w:t>### Checklist de acciones concretas</w:t>
      </w:r>
    </w:p>
    <w:p>
      <w:r>
        <w:t>Para facilitarte el proceso de creación de tu producto o servicio, aquí tienes un checklist con tres acciones concretas que puedes llevar a cabo:</w:t>
      </w:r>
    </w:p>
    <w:p>
      <w:r>
        <w:t>1. **Realiza una investigación de mercado**: Dedica al menos una hora a explorar tendencias y necesidades en tu nicho. Utiliza herramientas como Google Trends y redes sociales para obtener insights valiosos.</w:t>
      </w:r>
    </w:p>
    <w:p>
      <w:r>
        <w:t>2. **Crea una lista de ideas**: Reserva un tiempo para hacer una lluvia de ideas. Anota al menos cinco ideas de productos o servicios que te gustaría ofrecer y revisa su viabilidad.</w:t>
      </w:r>
    </w:p>
    <w:p>
      <w:r>
        <w:t>3. **Diseña un prototipo**: Si es posible, crea un prototipo simple de tu producto o un esquema de tu servicio. Pide retroalimentación a amigos o potenciales clientes para ajustar y mejorar tu propuesta.</w:t>
      </w:r>
    </w:p>
    <w:p>
      <w:r>
        <w:t>### Acción práctica</w:t>
      </w:r>
    </w:p>
    <w:p>
      <w:r>
        <w:t>Para consolidar lo aprendido en este capítulo, sigue estos tres pasos concretos:</w:t>
      </w:r>
    </w:p>
    <w:p>
      <w:r>
        <w:t>1. **Identifica tu nicho**: Investiga y define a tu público objetivo. ¿Qué necesitan? ¿Qué problemas puedes resolver?</w:t>
      </w:r>
    </w:p>
    <w:p>
      <w:r>
        <w:t>2. **Genera ideas**: Realiza una lluvia de ideas y selecciona al menos tres conceptos prometedores para tu producto o servicio.</w:t>
      </w:r>
    </w:p>
    <w:p>
      <w:r>
        <w:t>3. **Lanza tu prueba**: Diseña un prototipo o un esquema de tu oferta y preséntalo a un grupo de prueba. Recoge sus comentarios y ajusta antes del lanzamiento oficial.</w:t>
      </w:r>
    </w:p>
    <w:p>
      <w:r>
        <w:t>Al seguir estos pasos, estarás bien encaminado para crear un producto o servicio exitoso que no solo satisfaga las necesidades de tus clientes, sino que también te genere un ingreso en el mundo digital. Recuerda que la clave está en la investigación, la creatividad y la disposición para adaptarte y mejorar. ¡Tu viaje hacia el emprendimiento digital comienza aquí!</w:t>
      </w:r>
    </w:p>
    <w:p>
      <w:pPr>
        <w:pStyle w:val="Heading1"/>
      </w:pPr>
      <w:r>
        <w:t>Chapter 5: Construyendo tu presencia en línea</w:t>
      </w:r>
    </w:p>
    <w:p>
      <w:r>
        <w:t>### Construyendo tu presencia en línea</w:t>
      </w:r>
    </w:p>
    <w:p>
      <w:r>
        <w:t>En la era digital, tener una fuerte presencia en línea es crucial para cualquier negocio. No se trata solo de tener un sitio web o una página de redes sociales; se trata de construir una identidad que resuene con tu público objetivo. En este capítulo, exploraremos cómo establecer tu presencia en línea de manera efectiva, desde la creación de un sitio web hasta la interacción en redes sociales. Al final, tendrás las herramientas necesarias para atraer a tus primeros clientes y comenzar a generar ingresos.</w:t>
      </w:r>
    </w:p>
    <w:p>
      <w:r>
        <w:t>#### 1. Creación de un sitio web atractivo</w:t>
      </w:r>
    </w:p>
    <w:p>
      <w:r>
        <w:t>El primer paso para establecer tu presencia en línea es crear un sitio web. Este será tu escaparate digital, donde los clientes potenciales podrán conocer más sobre tus productos o servicios. No necesitas ser un experto en programación para crear un sitio web atractivo. Existen plataformas como WordPress, Wix o Shopify que facilitan este proceso.</w:t>
      </w:r>
    </w:p>
    <w:p>
      <w:r>
        <w:t>**Elementos esenciales de un sitio web**</w:t>
      </w:r>
    </w:p>
    <w:p>
      <w:r>
        <w:t>Tu sitio web debe incluir ciertos elementos clave para ser efectivo. Primero, asegúrate de tener una página de inicio clara que explique quién eres y qué ofreces. Además, incluye una sección de "Acerca de" donde puedas compartir tu historia y la misión de tu negocio. Esto ayuda a humanizar tu marca y a establecer una conexión emocional con tus visitantes.</w:t>
      </w:r>
    </w:p>
    <w:p>
      <w:r>
        <w:t>También es fundamental contar con una página de contacto. Aquí, los clientes deben encontrar fácilmente cómo comunicarse contigo. Incluye un formulario de contacto, tu dirección de correo electrónico y, si es relevante, tu número de teléfono. Por último, considera agregar un blog donde puedas compartir contenido relacionado con tu industria. Esto no solo mejorará tu SEO (optimización para motores de búsqueda), sino que también te posicionará como un experto en tu campo.</w:t>
      </w:r>
    </w:p>
    <w:p>
      <w:r>
        <w:t>**Caso de estudio: Tienda de productos ecológicos en Madrid**</w:t>
      </w:r>
    </w:p>
    <w:p>
      <w:r>
        <w:t>Un ejemplo local es "EcoVida", una tienda de productos ecológicos en Madrid que comenzó como un pequeño emprendimiento. Su fundador, Juan, decidió crear un sitio web utilizando Shopify. Aseguró que su página de inicio fuera visualmente atractiva, con imágenes de alta calidad de sus productos y un mensaje claro sobre su compromiso con el medio ambiente.</w:t>
      </w:r>
    </w:p>
    <w:p>
      <w:r>
        <w:t>Con el tiempo, Juan comenzó un blog que ofrecía consejos sobre sostenibilidad y recetas saludables. Esto no solo atrajo tráfico a su sitio, sino que también creó una comunidad en torno a su marca. Hoy en día, EcoVida no solo vende productos, sino que también organiza talleres presenciales y virtuales sobre vida sostenible.</w:t>
      </w:r>
    </w:p>
    <w:p>
      <w:r>
        <w:t>#### 2. Optimización para motores de búsqueda (SEO)</w:t>
      </w:r>
    </w:p>
    <w:p>
      <w:r>
        <w:t>Una vez que tu sitio web esté en funcionamiento, es vital que trabajes en su optimización para motores de búsqueda, o SEO. ¿Por qué? Porque un buen SEO ayudará a que tu sitio aparezca en las primeras posiciones de los resultados de búsqueda de Google, lo que significa más visibilidad y potencialmente más clientes.</w:t>
      </w:r>
    </w:p>
    <w:p>
      <w:r>
        <w:t>**Palabras clave y contenido de calidad**</w:t>
      </w:r>
    </w:p>
    <w:p>
      <w:r>
        <w:t>La base del SEO son las palabras clave. Estas son las palabras o frases que tus clientes potenciales buscan en Google. Realiza una investigación de palabras clave para identificar cuáles son relevantes para tu negocio. Herramientas como Google Keyword Planner pueden ayudarte en este proceso.</w:t>
      </w:r>
    </w:p>
    <w:p>
      <w:r>
        <w:t>Una vez que tengas tus palabras clave, intégralas de manera natural en el contenido de tu sitio. Asegúrate de que tu contenido sea útil y de calidad; esto no solo ayudará a tu SEO, sino que también mantendrá a los visitantes en tu sitio por más tiempo, lo que es un indicador positivo para Google.</w:t>
      </w:r>
    </w:p>
    <w:p>
      <w:r>
        <w:t>**Técnicas de link building**</w:t>
      </w:r>
    </w:p>
    <w:p>
      <w:r>
        <w:t>Otra técnica importante es el link building, que consiste en conseguir enlaces de otros sitios hacia el tuyo. Esto puede hacerse a través de colaboraciones con bloggers, guest posts y compartiendo contenido en redes sociales. Cuantos más enlaces de calidad apunten a tu sitio, mejor será tu posicionamiento en los motores de búsqueda.</w:t>
      </w:r>
    </w:p>
    <w:p>
      <w:r>
        <w:t>#### 3. Redes sociales: tu voz en el mundo digital</w:t>
      </w:r>
    </w:p>
    <w:p>
      <w:r>
        <w:t>Las redes sociales son una extensión de tu presencia en línea y una herramienta poderosa para interactuar con tu público. A través de plataformas como Instagram, Facebook y Twitter, puedes construir una comunidad en torno a tu marca y mantener una comunicación directa con tus clientes.</w:t>
      </w:r>
    </w:p>
    <w:p>
      <w:r>
        <w:t>**Elegir las plataformas adecuadas**</w:t>
      </w:r>
    </w:p>
    <w:p>
      <w:r>
        <w:t>No todas las redes sociales son adecuadas para todos los tipos de negocios. Debes identificar dónde se encuentra tu público objetivo. Por ejemplo, si vendes productos visuales, Instagram puede ser la mejor opción. Si tu enfoque es más profesional, LinkedIn puede ser la red social ideal.</w:t>
      </w:r>
    </w:p>
    <w:p>
      <w:r>
        <w:t>Una vez que hayas elegido tus plataformas, crea perfiles que reflejen la identidad de tu marca. Utiliza imágenes consistentes, describe tu negocio de manera clara y no olvides incluir enlaces a tu sitio web.</w:t>
      </w:r>
    </w:p>
    <w:p>
      <w:r>
        <w:t>**Interacción y contenido relevante**</w:t>
      </w:r>
    </w:p>
    <w:p>
      <w:r>
        <w:t>La clave para una buena estrategia en redes sociales es la interacción. Responde a los comentarios y mensajes de tus seguidores, y no dudes en hacer preguntas para fomentar la participación. Publica contenido relevante y variado: imágenes de tus productos, historias detrás de tu marca, testimonios de clientes satisfechos y hasta contenido educativo que pueda interesar a tu audiencia.</w:t>
      </w:r>
    </w:p>
    <w:p>
      <w:r>
        <w:t>Un buen ejemplo de interacción efectiva es el caso de "Café de Especialidad", una pequeña cafetería en Barcelona. Utilizan Instagram para compartir no solo fotos de sus deliciosas tazas de café, sino también historias sobre el origen de los granos, entrevistas con productores y consejos sobre métodos de preparación. Esta estrategia no solo ha generado un gran número de seguidores, sino que también ha convertido a muchos de ellos en clientes leales.</w:t>
      </w:r>
    </w:p>
    <w:p>
      <w:r>
        <w:t>#### 4. Estrategias de marketing digital</w:t>
      </w:r>
    </w:p>
    <w:p>
      <w:r>
        <w:t>Además de tener una presencia en línea, es esencial implementar estrategias de marketing digital para atraer tráfico a tu sitio web y convertir visitantes en clientes. Esto puede incluir marketing por correo electrónico, publicidad en redes sociales y campañas de publicidad pagada.</w:t>
      </w:r>
    </w:p>
    <w:p>
      <w:r>
        <w:t>**Email marketing**</w:t>
      </w:r>
    </w:p>
    <w:p>
      <w:r>
        <w:t>El marketing por correo electrónico es una de las herramientas más efectivas para mantener a tus clientes informados sobre tus productos y promociones. Comienza creando una lista de correos de interesados. Puedes hacerlo ofreciendo un incentivo, como un descuento en su primera compra a cambio de su dirección de correo electrónico.</w:t>
      </w:r>
    </w:p>
    <w:p>
      <w:r>
        <w:t>Una vez que tengas una lista, envía boletines informativos periódicos que incluyan actualizaciones, contenido exclusivo y ofertas especiales. Asegúrate de que tus correos sean atractivos y de que tengan un claro llamado a la acción.</w:t>
      </w:r>
    </w:p>
    <w:p>
      <w:r>
        <w:t>**Publicidad en redes sociales**</w:t>
      </w:r>
    </w:p>
    <w:p>
      <w:r>
        <w:t>Las plataformas de redes sociales ofrecen opciones de publicidad que te permiten llegar a un público mucho más amplio. Puedes crear anuncios dirigidos a segmentos específicos de la población, lo que te ayudará a atraer a clientes que realmente estén interesados en lo que ofreces.</w:t>
      </w:r>
    </w:p>
    <w:p>
      <w:r>
        <w:t>Considera invertir en un pequeño presupuesto para comenzar; incluso una inversión modesta puede generar un retorno significativo si se ejecuta correctamente. Asegúrate de realizar un seguimiento de los resultados de tus campañas para entender qué funciona mejor.</w:t>
      </w:r>
    </w:p>
    <w:p>
      <w:r>
        <w:t>#### 5. Analiza y ajusta tu estrategia</w:t>
      </w:r>
    </w:p>
    <w:p>
      <w:r>
        <w:t>Por último, es importante que analices regularmente los resultados de tus esfuerzos en línea. Herramientas como Google Analytics te permitirán ver cuántas personas visitan tu sitio, qué páginas son las más populares y cómo llegan a ti. Esta información es invaluable para ajustar tu estrategia.</w:t>
      </w:r>
    </w:p>
    <w:p>
      <w:r>
        <w:t>**Identificación de áreas de mejora**</w:t>
      </w:r>
    </w:p>
    <w:p>
      <w:r>
        <w:t>Al revisar tus datos, busca patrones o áreas donde puedas mejorar. Por ejemplo, si notas que una página en particular tiene una alta tasa de rebote, podría ser un indicativo de que el contenido no es relevante o atractivo para los visitantes. Por otro lado, si una publicación en redes sociales genera mucho interés, considera crear más contenido similar.</w:t>
      </w:r>
    </w:p>
    <w:p>
      <w:r>
        <w:t>Este ciclo de análisis y ajuste es fundamental en el mundo digital. La flexibilidad y la disposición para adaptarte a las necesidades de tu público te ayudarán a construir una presencia en línea sólida y exitosa.</w:t>
      </w:r>
    </w:p>
    <w:p>
      <w:r>
        <w:t>### Acción práctica</w:t>
      </w:r>
    </w:p>
    <w:p>
      <w:r>
        <w:t>Para consolidar lo aprendido en este capítulo, sigue estos tres pasos concretos:</w:t>
      </w:r>
    </w:p>
    <w:p>
      <w:r>
        <w:t>1. **Crea tu sitio web**: Utiliza plataformas como WordPress o Shopify para construir un sitio que refleje tu marca. Asegúrate de incluir una página de inicio, una sección "Acerca de", una página de contacto y un blog.</w:t>
      </w:r>
    </w:p>
    <w:p>
      <w:r>
        <w:t>2. **Implementa SEO básico**: Realiza una investigación de palabras clave relevantes para tu negocio y comienza a integrarlas en tu contenido. No olvides trabajar en el link building para mejorar tu visibilidad.</w:t>
      </w:r>
    </w:p>
    <w:p>
      <w:r>
        <w:t>3. **Establece tus redes sociales**: Selecciona las plataformas donde se encuentra tu público objetivo y comienza a crear contenido atractivo. Interactúa con tus seguidores y utiliza sus comentarios para mejorar tu oferta.</w:t>
      </w:r>
    </w:p>
    <w:p>
      <w:r>
        <w:t>Con estos pasos, estarás bien encaminado para construir una presencia en línea que no solo te ayude a atraer clientes, sino que también te permita establecer tu marca en el mundo digital.</w:t>
      </w:r>
    </w:p>
    <w:p>
      <w:r>
        <w:t>### Acción práctica</w:t>
      </w:r>
    </w:p>
    <w:p>
      <w:r>
        <w:t>**Pasos concretos para construir tu presencia en línea:**</w:t>
      </w:r>
    </w:p>
    <w:p>
      <w:r>
        <w:t>1. **Diseña tu sitio web**: Utiliza herramientas como Wix o Shopify para crear tu página.</w:t>
        <w:br/>
        <w:t>2. **Optimiza tu contenido**: Investiga y aplica técnicas de SEO para aumentar tu visibilidad.</w:t>
        <w:br/>
        <w:t>3. **Crea perfiles en redes sociales**: Comienza a interactuar con tu audiencia y genera contenido relevante para ellos.</w:t>
      </w:r>
    </w:p>
    <w:p>
      <w:r>
        <w:t>Al seguir estos pasos, estarás dando un paso importante en tu camino hacia el emprendimiento digital. ¡Manos a la obra!</w:t>
      </w:r>
    </w:p>
    <w:p>
      <w:pPr>
        <w:pStyle w:val="Heading1"/>
      </w:pPr>
      <w:r>
        <w:t>Chapter 6: Marketing digital para principiantes</w:t>
      </w:r>
    </w:p>
    <w:p>
      <w:r>
        <w:t>### Marketing digital para principiantes</w:t>
      </w:r>
    </w:p>
    <w:p>
      <w:r>
        <w:t>El marketing digital es una herramienta clave para cualquier persona que desee emprender en el mundo online. Aunque puede parecer abrumador al principio, con un enfoque claro y unas estrategias simples, puedes comenzar a atraer a tus primeros clientes en poco tiempo. En este capítulo, exploraremos los conceptos básicos del marketing digital, cómo establecer una presencia efectiva en línea y algunas tácticas que puedes implementar desde hoy mismo.</w:t>
      </w:r>
    </w:p>
    <w:p>
      <w:r>
        <w:t>#### ¿Qué es el marketing digital?</w:t>
      </w:r>
    </w:p>
    <w:p>
      <w:r>
        <w:t>El marketing digital se refiere al conjunto de estrategias y acciones que se realizan en canales digitales para promocionar productos o servicios. A diferencia del marketing tradicional, que utiliza medios como la televisión o la prensa, el marketing digital se centra en plataformas en línea, como redes sociales, motores de búsqueda y correos electrónicos. Esto permite a los emprendedores alcanzar a su público objetivo de manera más directa y efectiva.</w:t>
      </w:r>
    </w:p>
    <w:p>
      <w:r>
        <w:t>Uno de los aspectos más fascinantes del marketing digital es su capacidad para medir y analizar resultados en tiempo real. A través de herramientas como Google Analytics, puedes ver cuántas personas visitan tu sitio web, cuánto tiempo pasan en él y qué contenido les interesa más. Esta información te permite ajustar tus estrategias para maximizar tu impacto y conversión.</w:t>
      </w:r>
    </w:p>
    <w:p>
      <w:r>
        <w:t>#### Estableciendo tu presencia en línea</w:t>
      </w:r>
    </w:p>
    <w:p>
      <w:r>
        <w:t>Antes de lanzarte a las tácticas de marketing, es fundamental que establezcas una presencia sólida en línea. Esto implica asegurarte de que tu sitio web esté bien diseñado y optimizado para los motores de búsqueda, así como tener perfiles activos en las redes sociales adecuadas. Recuerda que tu sitio web es la carta de presentación de tu negocio; debe ser atractivo, fácil de navegar y reflejar la esencia de tu marca.</w:t>
      </w:r>
    </w:p>
    <w:p>
      <w:r>
        <w:t>Por ejemplo, imagina que decides vender artesanías locales. Tu sitio web debe mostrar imágenes de alta calidad de tus productos, junto con descripciones detalladas que incluyan palabras clave relevantes. Además, es crucial que tu sitio sea compatible con dispositivos móviles, ya que cada vez más personas compran a través de sus teléfonos.</w:t>
      </w:r>
    </w:p>
    <w:p>
      <w:r>
        <w:t>Además de tu sitio web, elige las redes sociales que mejor se adapten a tu mercado objetivo. Si tu público es joven, plataformas como Instagram o TikTok pueden ser más efectivas, mientras que si te diriges a un público profesional, LinkedIn podría ser la mejor opción. Al interactuar con tu audiencia en estas plataformas, podrás generar confianza y lealtad hacia tu marca.</w:t>
      </w:r>
    </w:p>
    <w:p>
      <w:r>
        <w:t>#### SEO: La clave para ser encontrado</w:t>
      </w:r>
    </w:p>
    <w:p>
      <w:r>
        <w:t>El SEO, o la optimización para motores de búsqueda, es un componente esencial del marketing digital. Esta técnica te ayuda a mejorar la visibilidad de tu sitio web en los resultados de búsqueda de Google y otros motores. A través de una investigación adecuada de palabras clave, puedes identificar qué términos utilizan tus clientes potenciales para buscar productos o servicios como los tuyos.</w:t>
      </w:r>
    </w:p>
    <w:p>
      <w:r>
        <w:t>Por ejemplo, si ofreces clases de yoga en línea, algunas palabras clave relevantes podrían ser "clases de yoga para principiantes" o "yoga en casa". Una vez que tengas una lista de palabras clave, intégralas de manera natural en el contenido de tu sitio, incluyendo títulos, descripciones y publicaciones de blog. También es importante trabajar en el link building, que implica conseguir que otros sitios web enlacen al tuyo. Esto no solo mejora tu SEO, sino que también te ayuda a construir relaciones en tu nicho.</w:t>
      </w:r>
    </w:p>
    <w:p>
      <w:r>
        <w:t>Un caso concreto es el de una pequeña escuela de yoga en Madrid que comenzó a implementar estrategias de SEO. Al optimizar su sitio web con palabras clave relacionadas y crear contenido en su blog sobre los beneficios del yoga, lograron aumentar su tráfico web en un 70% en menos de seis meses. Esto no solo les trajo más visitantes, sino que también incrementó sus inscripciones en clases.</w:t>
      </w:r>
    </w:p>
    <w:p>
      <w:r>
        <w:t>#### Redes sociales: Conectando con tu audiencia</w:t>
      </w:r>
    </w:p>
    <w:p>
      <w:r>
        <w:t>Las redes sociales son una poderosa herramienta para conectar con tu audiencia y promocionar tu negocio. Una vez que hayas establecido tus perfiles, es hora de empezar a crear contenido atractivo. Publica imágenes y videos que muestren tus productos, comparte historias de clientes satisfechos y ofrece contenido educativo que resuene con tu público.</w:t>
      </w:r>
    </w:p>
    <w:p>
      <w:r>
        <w:t>Es fundamental interactuar con tus seguidores. Responde a sus comentarios, agradece sus mensajes y pídeles retroalimentación. Esta interacción no solo ayuda a construir una comunidad en torno a tu marca, sino que también te proporciona valiosa información sobre las preferencias y necesidades de tus clientes.</w:t>
      </w:r>
    </w:p>
    <w:p>
      <w:r>
        <w:t>Un buen ejemplo de uso efectivo de redes sociales es el de una panadería local que decidió utilizar Instagram para mostrar sus productos. Publicando fotos de sus pasteles y pan recién horneado, junto con historias sobre la elaboración de sus productos, lograron atraer a una nueva clientela. Además, al interactuar con sus seguidores y hacer promociones exclusivas para sus seguidores de Instagram, pudieron incrementar sus ventas significativamente.</w:t>
      </w:r>
    </w:p>
    <w:p>
      <w:r>
        <w:t>#### Estrategias de contenido: Educar para vender</w:t>
      </w:r>
    </w:p>
    <w:p>
      <w:r>
        <w:t>El marketing de contenidos es otra táctica clave dentro del marketing digital. Consiste en crear y compartir contenido relevante y valioso que atraiga y retenga a tu audiencia. Al educar a tus clientes potenciales, puedes posicionarte como un experto en tu campo y generar confianza en tu marca.</w:t>
      </w:r>
    </w:p>
    <w:p>
      <w:r>
        <w:t>Por ejemplo, si tienes un negocio de jardinería, considera crear un blog donde compartas consejos sobre cuidado de plantas, guías de jardinería y recomendaciones de productos. Este contenido no solo atraerá a entusiastas de la jardinería a tu sitio, sino que también te dará la oportunidad de promocionar tus servicios y productos de manera orgánica.</w:t>
      </w:r>
    </w:p>
    <w:p>
      <w:r>
        <w:t>Además, considera la posibilidad de crear contenido multimedia, como videos tutoriales o infografías. Este tipo de contenido suele ser más compartido en redes sociales, lo que puede aumentar tu alcance y atraer tráfico adicional a tu sitio.</w:t>
      </w:r>
    </w:p>
    <w:p>
      <w:r>
        <w:t>### Acción práctica</w:t>
      </w:r>
    </w:p>
    <w:p>
      <w:r>
        <w:t>Para ayudarte a comenzar con el marketing digital, aquí tienes un checklist con tres acciones concretas que puedes implementar:</w:t>
      </w:r>
    </w:p>
    <w:p>
      <w:r>
        <w:t>1. **Crea contenido optimizado para SEO**: Realiza una lista de palabras clave relevantes para tu negocio y comienza a crear contenido que las incluya. Esto puede ser en forma de publicaciones de blog, descripciones de productos o páginas informativas.</w:t>
      </w:r>
    </w:p>
    <w:p>
      <w:r>
        <w:t>2. **Desarrolla una estrategia de redes sociales**: Elige dos o tres plataformas donde esté tu público objetivo y establece un calendario de publicaciones. Incluye contenido variado: imágenes, videos, historias y publicaciones interactivas.</w:t>
      </w:r>
    </w:p>
    <w:p>
      <w:r>
        <w:t>3. **Inicia un blog**: Si aún no tienes uno, comienza a escribir sobre temas relacionados con tu negocio. Asegúrate de que cada publicación esté optimizada para SEO y compártela en tus redes sociales.</w:t>
      </w:r>
    </w:p>
    <w:p>
      <w:r>
        <w:t>### Acción práctica</w:t>
      </w:r>
    </w:p>
    <w:p>
      <w:r>
        <w:t>**Pasos concretos para implementar tu estrategia de marketing digital:**</w:t>
      </w:r>
    </w:p>
    <w:p>
      <w:r>
        <w:t>1. **Realiza una investigación de palabras clave**: Dedica tiempo a identificar las palabras y frases que utilizan tus clientes potenciales al buscar productos o servicios como los tuyos.</w:t>
      </w:r>
    </w:p>
    <w:p>
      <w:r>
        <w:t>2. **Crea cuentas en redes sociales**: Establece perfiles en las plataformas más relevantes y comienza a publicar contenido que resuene con tu audiencia.</w:t>
      </w:r>
    </w:p>
    <w:p>
      <w:r>
        <w:t>3. **Escribe tu primera publicación de blog**: Elige un tema que sea de interés para tus clientes y escribe una entrada que no solo informe, sino que también incluya un llamado a la acción claro.</w:t>
      </w:r>
    </w:p>
    <w:p>
      <w:r>
        <w:t>Con estas acciones, estarás dando pasos firmes hacia la construcción de tu presencia en línea y el éxito de tu negocio digital. ¡No pierdas tiempo, comienza hoy mismo!</w:t>
      </w:r>
    </w:p>
    <w:p>
      <w:pPr>
        <w:pStyle w:val="Heading1"/>
      </w:pPr>
      <w:r>
        <w:t>Chapter 7: Plataformas de venta y distribución</w:t>
      </w:r>
    </w:p>
    <w:p>
      <w:r>
        <w:t># Plataformas de venta y distribución</w:t>
      </w:r>
    </w:p>
    <w:p>
      <w:r>
        <w:t>La elección de una plataforma de venta y distribución adecuada es crucial para el éxito de cualquier negocio digital. En un mundo donde el comercio electrónico ha cobrado un protagonismo sin precedentes, contar con el espacio correcto para exhibir y vender tus productos o servicios puede marcar la diferencia entre un emprendimiento exitoso y uno que no logra despegar. En esta sección, exploraremos diversas plataformas que te permitirán establecer tu negocio en línea de manera efectiva, así como estrategias para maximizar su potencial.</w:t>
      </w:r>
    </w:p>
    <w:p>
      <w:r>
        <w:t>## 1. Tiendas en línea: el corazón de tu negocio digital</w:t>
      </w:r>
    </w:p>
    <w:p>
      <w:r>
        <w:t>Una tienda en línea es, sin duda, el pilar fundamental para cualquier negocio digital que busque vender productos de manera directa. Existen múltiples opciones que puedes considerar, dependiendo de tus necesidades específicas y del tipo de producto que ofrezcas. Plataformas como Shopify, WooCommerce y BigCommerce son algunas de las más destacadas. Shopify, por ejemplo, es conocida por su facilidad de uso y su amplia gama de plantillas personalizables, lo que permite a los emprendedores sin experiencia en programación crear una tienda atractiva y funcional.</w:t>
      </w:r>
    </w:p>
    <w:p>
      <w:r>
        <w:t>Un caso práctico que ilustra el éxito de una tienda en línea es el de una pequeña emprendedora de Madrid que decidió lanzar su propia línea de ropa sostenible. Utilizando Shopify, pudo crear su tienda en menos de un día. Aprovechó las herramientas de marketing integradas de la plataforma para promocionar sus productos en redes sociales y, en cuestión de semanas, empezó a recibir pedidos de toda España. Este ejemplo demuestra que con la plataforma adecuada y una estrategia de marketing bien definida, puedes alcanzar a un amplio público.</w:t>
      </w:r>
    </w:p>
    <w:p>
      <w:r>
        <w:t>## 2. Marketplaces: aprovechando el tráfico existente</w:t>
      </w:r>
    </w:p>
    <w:p>
      <w:r>
        <w:t>Los marketplaces como Amazon, eBay o Etsy representan una excelente oportunidad para quienes están comenzando y desean aprovechar el tráfico ya existente en estas plataformas. Estos sitios no solo te permiten vender tus productos, sino que también ofrecen herramientas para gestionar el inventario, procesar pagos y hasta realizar envíos. La ventaja de usar un marketplace es que puedes acceder a una audiencia masiva sin necesidad de invertir en publicidad desde el inicio.</w:t>
      </w:r>
    </w:p>
    <w:p>
      <w:r>
        <w:t>Un ejemplo claro es el de una artista local que comenzó vendiendo sus obras en Etsy. Al principio, tenía dudas sobre si podría atraer suficientes compradores por sí sola, pero al listar sus productos en esta plataforma, se dio cuenta de que no solo vendía a nivel local, sino que sus obras llegaron a clientes de otros países. Esto no solo aumentó sus ingresos, sino que también le permitió construir una marca personal reconocida en el ámbito artístico.</w:t>
      </w:r>
    </w:p>
    <w:p>
      <w:r>
        <w:t>Sin embargo, es importante tener en cuenta las comisiones que cobran estas plataformas por cada venta, así como las políticas de envío y devolución. Asegúrate de leer todos los términos y condiciones antes de lanzarte.</w:t>
      </w:r>
    </w:p>
    <w:p>
      <w:r>
        <w:t>## 3. Redes sociales como plataformas de venta</w:t>
      </w:r>
    </w:p>
    <w:p>
      <w:r>
        <w:t>En la actualidad, las redes sociales no solo sirven para conectarnos con amigos y familiares, sino que también se han convertido en poderosas herramientas para la venta de productos. Plataformas como Instagram y Facebook han integrado funciones que permiten a los usuarios comprar productos directamente desde la aplicación. Esto significa que, si tu público objetivo está activo en estas redes, puedes aprovecharlas para generar ventas de manera efectiva y sin necesidad de crear una tienda en línea independiente.</w:t>
      </w:r>
    </w:p>
    <w:p>
      <w:r>
        <w:t>Un caso exitoso en este ámbito es el de un negocio de cosméticos naturales que utiliza Instagram para promocionar sus productos. Publican contenido atractivo que incluye tutoriales de maquillaje, reseñas de productos y testimonios de clientes satisfechos. En cada publicación, incluyen enlaces directos a su tienda en línea donde los seguidores pueden comprar los productos que ven. Esta estrategia no solo ha aumentado sus ventas, sino que también ha creado una comunidad leal de clientes que interactúan con la marca.</w:t>
      </w:r>
    </w:p>
    <w:p>
      <w:r>
        <w:t>Al utilizar las redes sociales como plataformas de venta, asegúrate de mantener un equilibrio entre contenido promocional y contenido informativo o entretenido. Esto no solo atraerá a más seguidores, sino que también generará confianza en tu marca.</w:t>
      </w:r>
    </w:p>
    <w:p>
      <w:r>
        <w:t>## 4. Plataformas de contenido: educar y vender</w:t>
      </w:r>
    </w:p>
    <w:p>
      <w:r>
        <w:t>Las plataformas de contenido, como blogs y sitios de membresía, pueden ser una excelente manera de generar tráfico hacia tus productos. Al crear contenido valioso y relevante para tu audiencia, puedes atraer a potenciales clientes y guiarlos hacia tus ofertas. Además, puedes monetizar este contenido a través de suscripciones, anuncios o ventas directas.</w:t>
      </w:r>
    </w:p>
    <w:p>
      <w:r>
        <w:t>Por ejemplo, imagina que tienes un negocio de asesoramiento nutricional. Podrías crear un blog donde compartas artículos sobre alimentación saludable, recetas y consejos para mejorar la calidad de vida. Al final de cada publicación, puedes incluir enlaces a tus servicios de consulta o a productos digitales como ebooks de recetas. De esta manera, no solo educas a tu audiencia, sino que también generas ingresos al mismo tiempo.</w:t>
      </w:r>
    </w:p>
    <w:p>
      <w:r>
        <w:t>Para maximizar el impacto de tu contenido, asegúrate de optimizarlo para SEO y promocionarlo en tus redes sociales. Esto te ayudará a aumentar tu visibilidad y atraer más tráfico a tu sitio.</w:t>
      </w:r>
    </w:p>
    <w:p>
      <w:r>
        <w:t>## 5. Distribución y logística: el último paso hacia el éxito</w:t>
      </w:r>
    </w:p>
    <w:p>
      <w:r>
        <w:t>Una vez que hayas establecido tu tienda y comenzado a recibir pedidos, el siguiente paso es asegurarte de que tus productos lleguen a tus clientes de manera eficiente. La distribución y logística son aspectos cruciales que pueden afectar la satisfacción del cliente y, en consecuencia, tu reputación como negocio. Es vital elegir un método de envío que sea confiable y asequible.</w:t>
      </w:r>
    </w:p>
    <w:p>
      <w:r>
        <w:t>En este sentido, plataformas como ShipStation o Sendico pueden facilitar la gestión de envíos, permitiéndote comparar precios y tiempos de entrega de diferentes empresas de mensajería. Asegúrate de ofrecer varias opciones a tus clientes, tanto en términos de costo como de velocidad de entrega.</w:t>
      </w:r>
    </w:p>
    <w:p>
      <w:r>
        <w:t>Un ejemplo de una pequeña empresa que ha manejado bien su logística es una tienda de artículos para el hogar que comenzó a operar en línea durante la pandemia. Al asociarse con una empresa de mensajería local, pudieron ofrecer envíos rápidos y gratuitos en pedidos mayores a un cierto monto, lo que no solo incentivó las compras, sino que también mejoró la experiencia del cliente.</w:t>
      </w:r>
    </w:p>
    <w:p>
      <w:r>
        <w:t>### Checklist de acciones concretas</w:t>
      </w:r>
    </w:p>
    <w:p>
      <w:r>
        <w:t>1. **Investiga y elige la plataforma adecuada**: Evalúa las diferentes opciones de tiendas en línea, marketplaces y redes sociales para determinar cuál se adapta mejor a tu modelo de negocio y a tu público objetivo.</w:t>
        <w:br/>
        <w:t xml:space="preserve">   </w:t>
        <w:br/>
        <w:t>2. **Crea un perfil atractivo**: Si optas por marketplaces o redes sociales, asegúrate de que tus perfiles estén completos, con descripciones claras y atractivas, además de imágenes de alta calidad.</w:t>
      </w:r>
    </w:p>
    <w:p>
      <w:r>
        <w:t>3. **Implementa una estrategia de logística**: Investiga diferentes opciones de envío y elige una que ofrezca un buen balance entre costo y eficiencia. Considera asociarte con servicios de mensajería que ofrezcan buenas tarifas y tiempos de entrega.</w:t>
      </w:r>
    </w:p>
    <w:p>
      <w:r>
        <w:t>### Acción práctica</w:t>
      </w:r>
    </w:p>
    <w:p>
      <w:r>
        <w:t>**Pasos concretos para establecer tu plataforma de venta y distribución:**</w:t>
      </w:r>
    </w:p>
    <w:p>
      <w:r>
        <w:t>1. **Selecciona la plataforma**: Elige entre crear tu propia tienda en línea, vender a través de un marketplace o utilizar redes sociales para la venta directa.</w:t>
      </w:r>
    </w:p>
    <w:p>
      <w:r>
        <w:t>2. **Configura tu tienda o perfiles de venta**: Completa la información necesaria, carga tus productos y asegúrate de que todo esté optimizado para atraer a tus clientes.</w:t>
      </w:r>
    </w:p>
    <w:p>
      <w:r>
        <w:t>3. **Planifica la logística**: Decide cómo gestionarás los envíos y qué opciones ofrecerás a tus clientes para asegurar una experiencia de compra satisfactoria.</w:t>
      </w:r>
    </w:p>
    <w:p>
      <w:r>
        <w:t>Con estas herramientas y estrategias, estarás bien encaminado para establecer una plataforma de venta y distribución efectiva que impulse tu negocio digital hacia el éxito. No olvides que la clave está en la adaptación y la mejora continua, así que mantente atento a las tendencias del mercado y a las necesidades de tus clientes. ¡Tu primer ingreso está más cerca de lo que piensas!</w:t>
      </w:r>
    </w:p>
    <w:p>
      <w:pPr>
        <w:pStyle w:val="Heading1"/>
      </w:pPr>
      <w:r>
        <w:t>Chapter 8: Gestión del tiempo y productividad</w:t>
      </w:r>
    </w:p>
    <w:p>
      <w:r>
        <w:t>## Gestión del tiempo y productividad</w:t>
      </w:r>
    </w:p>
    <w:p>
      <w:r>
        <w:t>En el mundo digital, donde cada segundo cuenta, la gestión del tiempo se convierte en un factor crucial para el éxito de tu negocio. La productividad no es simplemente hacer más cosas en menos tiempo; se trata de hacer las cosas correctas y priorizar tus esfuerzos para obtener los mejores resultados. En este capítulo, exploraremos diversas estrategias y herramientas que te ayudarán a maximizar tu tiempo y aumentar tu productividad, permitiéndote montar tu primer ingreso en una tarde.</w:t>
      </w:r>
    </w:p>
    <w:p>
      <w:r>
        <w:t>### La importancia de la planificación</w:t>
      </w:r>
    </w:p>
    <w:p>
      <w:r>
        <w:t>La planificación es el primer paso hacia una gestión del tiempo efectiva. Sin un plan claro, es fácil perderse en la vorágine de tareas y distracciones que surgen al iniciar un negocio. Programar tu día o semana puede parecer una tarea abrumadora, pero con un enfoque adecuado, puedes convertirla en una herramienta poderosa.</w:t>
      </w:r>
    </w:p>
    <w:p>
      <w:r>
        <w:t>Un ejemplo práctico de planificación es el uso de la técnica del "time blocking", que consiste en dividir tu día en bloques de tiempo dedicados a tareas específicas. Por ejemplo, puedes reservar las primeras dos horas de tu jornada para trabajar en la creación de contenido para tu tienda en línea, y luego dedicar otra hora a gestionar tus redes sociales. Este enfoque no solo te ayuda a concentrarte en una tarea a la vez, sino que también te permite medir el tiempo que realmente inviertes en cada aspecto de tu negocio.</w:t>
      </w:r>
    </w:p>
    <w:p>
      <w:r>
        <w:t>Además, la planificación no debe ser rígida; es fundamental ser flexible y adaptarse a los imprevistos. Un buen plan debe incluir momentos para revisar y ajustar tus objetivos, asegurando que siempre estés alineado con tus metas a corto y largo plazo.</w:t>
      </w:r>
    </w:p>
    <w:p>
      <w:r>
        <w:t>### Establecimiento de prioridades</w:t>
      </w:r>
    </w:p>
    <w:p>
      <w:r>
        <w:t>Una vez que tengas una planificación básica, el siguiente paso es establecer tus prioridades. Utiliza la matriz de Eisenhower, que divide las tareas en cuatro categorías: urgente e importante, importante pero no urgente, urgente pero no importante, y ni urgente ni importante. Este enfoque te ayudará a identificar qué tareas merecen tu atención inmediata y cuáles pueden ser delegadas o eliminadas.</w:t>
      </w:r>
    </w:p>
    <w:p>
      <w:r>
        <w:t>Por ejemplo, si estás lanzando un producto y necesitas crear contenido para su promoción, esta tarea caería en la categoría de urgente e importante. Sin embargo, responder a correos electrónicos que no son críticos puede ser importante, pero no urgente. Priorizar adecuadamente te permitirá centrarte en lo que realmente impulsa tu negocio hacia adelante.</w:t>
      </w:r>
    </w:p>
    <w:p>
      <w:r>
        <w:t>Además, considera aplicar la regla del 80/20, que sugiere que el 80% de tus resultados provienen del 20% de tus esfuerzos. Identifica cuáles son esas tareas de alto impacto y dedica la mayor parte de tu tiempo a ellas. Esto te permitirá ser más eficiente y alcanzar tus objetivos más rápidamente.</w:t>
      </w:r>
    </w:p>
    <w:p>
      <w:r>
        <w:t>### Herramientas para la gestión del tiempo</w:t>
      </w:r>
    </w:p>
    <w:p>
      <w:r>
        <w:t>En la era digital, existen numerosas herramientas que pueden ayudarte a gestionar tu tiempo y aumentar tu productividad. Desde aplicaciones para la gestión de proyectos hasta calendarios digitales, estas herramientas son aliadas valiosas para cualquier emprendedor.</w:t>
      </w:r>
    </w:p>
    <w:p>
      <w:r>
        <w:t>Una aplicación popular es Trello, que te permite organizar tus proyectos mediante tableros y tarjetas. Con Trello, puedes crear listas de tareas y moverlas a medida que las completas, lo que te proporciona una visualización clara de tu progreso. Otra opción es Asana, que ofrece características similares, pero con un enfoque más fuerte en la colaboración en equipo.</w:t>
      </w:r>
    </w:p>
    <w:p>
      <w:r>
        <w:t>Además, no subestimes el poder de un simple calendario. Ya sea digital o en papel, contar con un calendario donde puedas anotar tus compromisos y tareas te ayudará a mantenerte organizado y a evitar la sobrecarga de trabajo. Herramientas como Google Calendar te permiten programar recordatorios y compartir eventos con otros, lo que puede ser muy útil si trabajas en equipo.</w:t>
      </w:r>
    </w:p>
    <w:p>
      <w:r>
        <w:t>### El poder de la desconexión</w:t>
      </w:r>
    </w:p>
    <w:p>
      <w:r>
        <w:t>Aunque parezca contradictorio, una de las mejores maneras de aumentar tu productividad es desconectarte. La sobrecarga de información y las constantes distracciones que provienen de las redes sociales y las notificaciones pueden disminuir significativamente tu capacidad de concentración.</w:t>
      </w:r>
    </w:p>
    <w:p>
      <w:r>
        <w:t>Considera establecer momentos específicos durante el día en los que te desconectes de tus dispositivos y te sumerjas en tu trabajo sin interrupciones. Esto puede ser tan simple como desactivar las notificaciones durante unas horas o usar aplicaciones que bloquean el acceso a redes sociales mientras trabajas en tareas importantes.</w:t>
      </w:r>
    </w:p>
    <w:p>
      <w:r>
        <w:t>Un estudio realizado por la Universidad de California reveló que interrumpir una tarea puede llevar hasta 23 minutos y 15 segundos para volver a concentrarse adecuadamente. Por lo tanto, si puedes evitar estas interrupciones, verás mejoras significativas en tu productividad.</w:t>
      </w:r>
    </w:p>
    <w:p>
      <w:r>
        <w:t>### Checklist para mejorar tu gestión del tiempo</w:t>
      </w:r>
    </w:p>
    <w:p>
      <w:r>
        <w:t>Para ayudarte a poner en práctica lo que hemos discutido, aquí tienes un checklist con tres acciones concretas que puedes implementar hoy mismo:</w:t>
      </w:r>
    </w:p>
    <w:p>
      <w:r>
        <w:t>1. **Crea un plan semanal**: Dedica 30 minutos a planificar tu semana. Anota tus tareas y compártelas en categorías según su prioridad.</w:t>
        <w:br/>
        <w:t>2. **Evalúa tus prioridades**: Usa la matriz de Eisenhower para clasificar tus tareas actuales y decide cuáles son las que deben recibir atención inmediata.</w:t>
        <w:br/>
        <w:t>3. **Desconéctate de las distracciones**: Establece un bloque de tiempo durante el día en el que evitarás el uso de redes sociales y otras distracciones digitales.</w:t>
      </w:r>
    </w:p>
    <w:p>
      <w:r>
        <w:t>### Acción práctica</w:t>
      </w:r>
    </w:p>
    <w:p>
      <w:r>
        <w:t>Para concluir, aquí tienes tres pasos concretos que puedes seguir para gestionar tu tiempo de manera más efectiva y aumentar tu productividad:</w:t>
      </w:r>
    </w:p>
    <w:p>
      <w:r>
        <w:t>1. **Planifica tu día**: Dedica unos minutos cada mañana o cada noche a planificar tus tareas para el día siguiente.</w:t>
        <w:br/>
        <w:t>2. **Establece prioridades**: Utiliza la matriz de Eisenhower para clasificar tus tareas y enfócate en lo que es verdaderamente importante.</w:t>
        <w:br/>
        <w:t>3. **Implementa bloques de trabajo**: Establece bloques de tiempo dedicados exclusivamente a tareas específicas y desconéctate de las distracciones durante esos períodos.</w:t>
      </w:r>
    </w:p>
    <w:p>
      <w:r>
        <w:t>Con una gestión del tiempo efectiva y un enfoque en la productividad, estarás en el camino correcto para montar tu primer ingreso en una tarde. Recuerda que cada pequeño paso cuenta, y con determinación y organización, tus esfuerzos pronto darán frutos. ¡El éxito está a tu alcance!</w:t>
      </w:r>
    </w:p>
    <w:p>
      <w:pPr>
        <w:pStyle w:val="Heading1"/>
      </w:pPr>
      <w:r>
        <w:t>Conclusion</w:t>
      </w:r>
    </w:p>
    <w:p>
      <w:r>
        <w:t>## Conclusión</w:t>
      </w:r>
    </w:p>
    <w:p>
      <w:r>
        <w:t>Al llegar al final de este libro, es importante reflexionar sobre lo que hemos aprendido y cómo podemos aplicar estos conocimientos en la práctica. La creación de un negocio digital no tiene que ser una tarea abrumadora. Con las herramientas y estrategias que hemos explorado, puedes comenzar a construir tu primer ingreso en una sola tarde. La clave está en la acción, la planificación y la adaptación.</w:t>
      </w:r>
    </w:p>
    <w:p>
      <w:r>
        <w:t>### La importancia de la acción</w:t>
      </w:r>
    </w:p>
    <w:p>
      <w:r>
        <w:t>A menudo, la teoría y la planificación son solo el primer paso en el camino hacia el éxito. Sin embargo, el verdadero cambio ocurre cuando tomamos medidas concretas. La acción es lo que transforma las ideas en realidad. En este sentido, es fundamental que no solo te quedes con la teoría presentada en este libro, sino que te lances a la acción. Comienza con pequeños pasos, como crear tu primera página web o establecer tu presencia en redes sociales. Por ejemplo, María, una emprendedora de Madrid, decidió iniciar su tienda de artesanías en Etsy después de leer un libro similar. En su primera tarde, creó su cuenta, subió algunas fotos de sus productos y, para su sorpresa, recibió su primer pedido esa misma semana. Este tipo de resultados es posible para cualquiera que esté dispuesto a actuar.</w:t>
      </w:r>
    </w:p>
    <w:p>
      <w:r>
        <w:t>### Planificación y organización</w:t>
      </w:r>
    </w:p>
    <w:p>
      <w:r>
        <w:t>Como mencionamos anteriormente, la planificación es un elemento crucial en el éxito de un negocio digital. Establecer un plan claro te permitirá tener una hoja de ruta que seguir. Recuerda que la planificación no es solo acerca de establecer metas, sino también sobre desglosarlas en tareas manejables. Utiliza herramientas como calendarios digitales, aplicaciones de gestión de proyectos o incluso un simple cuaderno para mantenerte organizado. Un buen ejemplo de esto es el uso de Trello, que permite categorizar tus tareas y visualizar tu progreso.</w:t>
      </w:r>
    </w:p>
    <w:p>
      <w:r>
        <w:t>Además, dedicar tiempo a la planificación semanal, como se sugirió en la sección anterior, te permitirá anticipar obstáculos y prepararte para ellos. La organización no solo mejora tu eficiencia, sino que también reduce el estrés. Cuando sabes qué hacer y cuándo hacerlo, puedes centrarte en llevar a cabo tus tareas sin distracciones.</w:t>
      </w:r>
    </w:p>
    <w:p>
      <w:r>
        <w:t>### Adaptación y aprendizaje continuo</w:t>
      </w:r>
    </w:p>
    <w:p>
      <w:r>
        <w:t>El mundo digital está en constante cambio, y lo que funciona hoy puede no funcionar mañana. Por lo tanto, es esencial estar dispuesto a adaptarse y aprender continuamente. Esto puede significar investigar nuevas tendencias, probar diferentes estrategias de marketing o incluso pivotar tu modelo de negocio si es necesario. La historia de José, un joven emprendedor en Barcelona, ilustra este punto. Después de unos meses de ventas estancadas en su tienda de ropa online, decidió realizar una encuesta a sus clientes para entender mejor sus preferencias. Los resultados le permitieron ajustar su inventario y, en poco tiempo, sus ventas comenzaron a despegar.</w:t>
      </w:r>
    </w:p>
    <w:p>
      <w:r>
        <w:t>Recuerda que cada interacción, cada venta y cada fallo son oportunidades de aprendizaje. No te desanimes si las cosas no salen como esperabas; en su lugar, analiza la situación y busca formas de mejorar. La resiliencia y la capacidad de adaptación son cualidades esenciales para cualquier empresario exitoso.</w:t>
      </w:r>
    </w:p>
    <w:p>
      <w:r>
        <w:t>### Checklist de acciones concretas</w:t>
      </w:r>
    </w:p>
    <w:p>
      <w:r>
        <w:t>Para ayudarte a comenzar tu viaje en el mundo de los negocios digitales, aquí tienes una lista de tres acciones concretas que puedes tomar:</w:t>
      </w:r>
    </w:p>
    <w:p>
      <w:r>
        <w:t>1. **Crea tu presencia online**: Abre al menos una cuenta en una plataforma que se alinee con tu negocio, ya sea una tienda en línea, un blog o un perfil en redes sociales.</w:t>
        <w:br/>
        <w:t xml:space="preserve">  </w:t>
        <w:br/>
        <w:t>2. **Define tu propuesta de valor**: Tómate un tiempo para reflexionar sobre qué hace único a tu producto o servicio y cómo puedes comunicar eso a tus potenciales clientes.</w:t>
      </w:r>
    </w:p>
    <w:p>
      <w:r>
        <w:t>3. **Establece un calendario de contenido**: Planifica qué tipo de contenido compartirás en tus plataformas y cuándo lo harás, asegurándote de mantener una comunicación constante con tu audiencia.</w:t>
      </w:r>
    </w:p>
    <w:p>
      <w:r>
        <w:t>### Acción práctica</w:t>
      </w:r>
    </w:p>
    <w:p>
      <w:r>
        <w:t>Para finalizar, aquí tienes un resumen de tres pasos prácticos que puedes implementar de inmediato:</w:t>
      </w:r>
    </w:p>
    <w:p>
      <w:r>
        <w:t>1. **Inicia tu negocio digital**: Elige una plataforma y crea tu primera cuenta o página.</w:t>
        <w:br/>
        <w:t xml:space="preserve">   </w:t>
        <w:br/>
        <w:t>2. **Investiga y adapta**: Aprende sobre las tendencias de tu sector y ajusta tu enfoque según lo que descubras.</w:t>
      </w:r>
    </w:p>
    <w:p>
      <w:r>
        <w:t>3. **Conecta con tu audiencia**: Comienza a interactuar con tus seguidores, pidiendo retroalimentación y creando contenido que responda a sus necesidades.</w:t>
      </w:r>
    </w:p>
    <w:p>
      <w:r>
        <w:t>Recuerda, el camino hacia el éxito no es lineal, y cada paso que des es una inversión en tu futuro. Con determinación y un enfoque proactivo, estás en camino de montar tu primer ingreso en poco tiempo. ¡El momento de actuar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