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días para un enfoque imparable: Elimina distracciones al instante</w:t>
      </w:r>
    </w:p>
    <w:p>
      <w:r>
        <w:t>By MICKY</w:t>
        <w:br/>
      </w:r>
    </w:p>
    <w:p>
      <w:r>
        <w:br w:type="page"/>
      </w:r>
    </w:p>
    <w:p>
      <w:pPr>
        <w:pStyle w:val="Heading1"/>
      </w:pPr>
      <w:r>
        <w:t>Table of Contents</w:t>
      </w:r>
    </w:p>
    <w:p>
      <w:r>
        <w:t>Introduction</w:t>
      </w:r>
    </w:p>
    <w:p>
      <w:r>
        <w:t>1. **Introducción</w:t>
      </w:r>
    </w:p>
    <w:p>
      <w:r>
        <w:t>2. **Día 1: Identificando tus Distracciones</w:t>
      </w:r>
    </w:p>
    <w:p>
      <w:r>
        <w:t>3. **Día 2: Estableciendo Prioridades Claras</w:t>
      </w:r>
    </w:p>
    <w:p>
      <w:r>
        <w:t>4. **Día 3: Creando un Entorno Productivo</w:t>
      </w:r>
    </w:p>
    <w:p>
      <w:r>
        <w:t>5. **Día 4: Técnicas de Gestión del Tiempo</w:t>
      </w:r>
    </w:p>
    <w:p>
      <w:r>
        <w:t>6. **Día 5: Desarrollando Hábitos de Concentración</w:t>
      </w:r>
    </w:p>
    <w:p>
      <w:r>
        <w:t>7. **Día 6: La Importancia de la Desconexión</w:t>
      </w:r>
    </w:p>
    <w:p>
      <w:r>
        <w:t>8. **Día 7: Manteniendo el Enfoque a Largo Plazo</w:t>
      </w:r>
    </w:p>
    <w:p>
      <w:r>
        <w:t>Conclusion</w:t>
      </w:r>
    </w:p>
    <w:p>
      <w:r>
        <w:br w:type="page"/>
      </w:r>
    </w:p>
    <w:p>
      <w:pPr>
        <w:pStyle w:val="Heading1"/>
      </w:pPr>
      <w:r>
        <w:t>Introduction</w:t>
      </w:r>
    </w:p>
    <w:p>
      <w:r>
        <w:t>**Introducción**</w:t>
      </w:r>
    </w:p>
    <w:p>
      <w:r>
        <w:t>Vivimos en un mundo donde las distracciones están a la vuelta de la esquina. Cada día, somos bombardeados por notificaciones, correos electrónicos, redes sociales y un sinfín de estímulos que compiten por nuestra atención. En medio de este caos, encontrar un enfoque imparable se ha vuelto más esencial que nunca. Este libro, "7 días para un enfoque imparable: Elimina distracciones al instante", es tu guía para recuperar el control y maximizar tu productividad en solo una semana. A través de estrategias prácticas y consejos fáciles de implementar, te invito a embarcarte en un viaje transformador que cambiará la manera en que trabajas y vives.</w:t>
      </w:r>
    </w:p>
    <w:p>
      <w:r>
        <w:t>### El impacto de las distracciones</w:t>
      </w:r>
    </w:p>
    <w:p>
      <w:r>
        <w:t>Las distracciones pueden parecer inofensivas, pero su impacto en nuestra productividad es profundo. Estudios han demostrado que, en promedio, una persona pierde alrededor de 2.1 horas al día debido a interrupciones. Esto se traduce en más de 20 horas a la semana, lo que podría ser utilizado para desarrollar nuevas habilidades, dedicar tiempo a proyectos personales o simplemente descansar.</w:t>
      </w:r>
    </w:p>
    <w:p>
      <w:r>
        <w:t>Imagina a Laura, una diseñadora gráfica freelance de Madrid. Laura solía pasar horas frente a su computadora, pero siempre se sentía abrumada y poco productiva. Después de analizar sus hábitos, se dio cuenta de que se distraía constantemente con las redes sociales y las notificaciones de su teléfono. Decidió aplicar algunas de las estrategias que aprenderás en este libro y, en solo una semana, logró concentrarse más en su trabajo, aumentando su productividad un 50%. Historias como la de Laura nos muestran que, al abordar las distracciones, es posible recuperar el tiempo y la energía que pensábamos perdidos.</w:t>
      </w:r>
    </w:p>
    <w:p>
      <w:r>
        <w:t>### Comprender tus distracciones</w:t>
      </w:r>
    </w:p>
    <w:p>
      <w:r>
        <w:t>Antes de poder eliminar las distracciones, es crucial entender cuáles son las más perjudiciales para ti. Las distracciones pueden ser internas, como pensamientos intrusivos, o externas, como el ruido del entorno o las interrupciones de colegas y familiares. Para comenzar este proceso, tómate un momento para reflexionar sobre tu día a día y haz una lista de las distracciones que más te afectan.</w:t>
      </w:r>
    </w:p>
    <w:p>
      <w:r>
        <w:t>Una buena práctica es llevar un diario durante una semana, anotando cada vez que te distraes y el motivo detrás de esa distracción. Al final de la semana, revisa tus anotaciones y busca patrones. ¿Son las redes sociales tu mayor distracción? ¿Quizás las interrupciones de compañeros de trabajo? Con esta información, podrás abordar las distracciones de manera más efectiva y personalizar tu enfoque.</w:t>
      </w:r>
    </w:p>
    <w:p>
      <w:r>
        <w:t>### Estrategias para un enfoque inquebrantable</w:t>
      </w:r>
    </w:p>
    <w:p>
      <w:r>
        <w:t>Una vez que comprendas tus distracciones, el siguiente paso es implementar estrategias que te ayuden a mantenerte enfocado. A lo largo de este libro, descubrirás siete técnicas efectivas, cada una diseñada para ser implementada en un día. Estas estrategias abarcan desde la creación de un ambiente de trabajo libre de distracciones hasta el uso de técnicas de gestión del tiempo como el método Pomodoro, que consisten en trabajar en bloques de tiempo con descansos cortos.</w:t>
      </w:r>
    </w:p>
    <w:p>
      <w:r>
        <w:t>Por ejemplo, en el día dedicado a mejorar tu espacio de trabajo, podrías reorganizar tu escritorio, eliminar objetos innecesarios y establecer un área específica para tus tareas más importantes. Al crear un entorno propicio para la concentración, estarás un paso más cerca de lograr un enfoque imparable.</w:t>
      </w:r>
    </w:p>
    <w:p>
      <w:r>
        <w:t>### Implementa cambios concretos</w:t>
      </w:r>
    </w:p>
    <w:p>
      <w:r>
        <w:t>Para que este proceso sea efectivo, es importante que tomes medidas concretas desde el principio. Aquí hay un checklist de tres acciones que puedes implementar de inmediato para comenzar a eliminar distracciones:</w:t>
      </w:r>
    </w:p>
    <w:p>
      <w:r>
        <w:t>1. **Desactiva notificaciones**: Revisa tu teléfono y computadora y desactiva todas las notificaciones de aplicaciones que no son esenciales. Dedica un tiempo específico para revisar tus correos y redes sociales, en lugar de estar constantemente conectado.</w:t>
      </w:r>
    </w:p>
    <w:p>
      <w:r>
        <w:t>2. **Establece momentos de enfoque**: Designa bloques de tiempo durante el día donde te comprometas a trabajar sin interrupciones. Informa a los demás sobre estos momentos y utiliza técnicas como la señal de "no molestar" para minimizar interrupciones.</w:t>
      </w:r>
    </w:p>
    <w:p>
      <w:r>
        <w:t>3. **Crea un ambiente propicio**: Dedica unos minutos a limpiar y organizar tu espacio de trabajo. Asegúrate de que esté libre de distracciones visuales y auditivas, y ten a la mano solo lo necesario para tu tarea actual.</w:t>
      </w:r>
    </w:p>
    <w:p>
      <w:r>
        <w:t>### El poder de la comunidad</w:t>
      </w:r>
    </w:p>
    <w:p>
      <w:r>
        <w:t>A lo largo de este proceso, no subestimes el poder de la comunidad y el apoyo de tus seres queridos. Comparte tus objetivos y avances con amigos o familiares, o únete a un grupo de apoyo donde puedas intercambiar experiencias y consejos. La rendición de cuentas puede ser una poderosa motivación para mantenerte en el camino y fortalecer tu enfoque.</w:t>
      </w:r>
    </w:p>
    <w:p>
      <w:r>
        <w:t>### Conclusión</w:t>
      </w:r>
    </w:p>
    <w:p>
      <w:r>
        <w:t>Al final de estos siete días, estarás equipado con herramientas y estrategias que te permitirán no solo eliminar distracciones, sino también cultivar un enfoque imparable en todas las áreas de tu vida. Recuerda que el cambio no ocurre de la noche a la mañana, pero con dedicación y práctica, es posible transformar tu relación con el tiempo y la atención. Así que, ¿estás listo para comenzar este viaje hacia un enfoque imparable?</w:t>
      </w:r>
    </w:p>
    <w:p>
      <w:r>
        <w:t>---</w:t>
      </w:r>
    </w:p>
    <w:p>
      <w:r>
        <w:t>**Acción práctica**</w:t>
      </w:r>
    </w:p>
    <w:p>
      <w:r>
        <w:t>1. Desactiva todas las notificaciones en tu dispositivo por un día.</w:t>
        <w:br/>
        <w:t>2. Establece un bloque de 30 minutos de trabajo sin interrupciones.</w:t>
        <w:br/>
        <w:t>3. Organiza tu espacio de trabajo eliminando elementos distractores.</w:t>
      </w:r>
    </w:p>
    <w:p>
      <w:pPr>
        <w:pStyle w:val="Heading1"/>
      </w:pPr>
      <w:r>
        <w:t>Chapter 1: **Introducción</w:t>
      </w:r>
    </w:p>
    <w:p>
      <w:r>
        <w:t># Introducción</w:t>
      </w:r>
    </w:p>
    <w:p>
      <w:r>
        <w:t>En un mundo donde las distracciones son cada vez más comunes, encontrar un enfoque imparable puede parecer una tarea monumental. Desde las notificaciones constantes de nuestros teléfonos hasta el ruido de la vida cotidiana, es fácil perderse en el caos y desviar nuestra atención de lo que realmente importa. Sin embargo, esta no es una batalla que debamos perder. En este capítulo, exploraremos las bases de un enfoque sólido, cómo reconocer las distracciones que nos rodean y, lo más importante, cómo eliminarlas de manera efectiva.</w:t>
      </w:r>
    </w:p>
    <w:p>
      <w:r>
        <w:t>## La naturaleza de las distracciones</w:t>
      </w:r>
    </w:p>
    <w:p>
      <w:r>
        <w:t>Las distracciones son, por definición, cualquier cosa que nos desvíe de nuestro objetivo. Pueden ser internas, como pensamientos intrusivos o la falta de motivación, o externas, como ruido, redes sociales o incluso personas que nos interrumpen. Comprender la naturaleza de las distracciones es el primer paso para enfrentarlas. A menudo, subestimamos su impacto en nuestra productividad y bienestar.</w:t>
      </w:r>
    </w:p>
    <w:p>
      <w:r>
        <w:t>Por ejemplo, un estudio realizado en una universidad española mostró que los estudiantes que se desconectaban de las redes sociales mientras estudiaban tenían un rendimiento académico notablemente mejor. Aquellos que comprobaban sus teléfonos cada pocos minutos no solo perdían tiempo, sino que también afectaban su capacidad de retención de información. Este caso revela una verdad fundamental: las distracciones no solo afectan nuestro enfoque, sino también nuestros resultados.</w:t>
      </w:r>
    </w:p>
    <w:p>
      <w:r>
        <w:t>### Reconociendo tus distracciones</w:t>
      </w:r>
    </w:p>
    <w:p>
      <w:r>
        <w:t>El primer paso para eliminar las distracciones es reconocerlas. Esto puede sonar sencillo, pero muchas veces estamos tan acostumbrados a nuestra rutina que no notamos las pequeñas interrupciones que nos desvían. Tómate un momento para reflexionar sobre tus hábitos diarios. ¿Cuántas veces revisas tu teléfono en una hora? ¿Cuánto tiempo pasas en redes sociales en lugar de trabajar en tus objetivos?</w:t>
      </w:r>
    </w:p>
    <w:p>
      <w:r>
        <w:t>Una técnica efectiva es llevar un diario de distracciones durante una semana. Anota cada vez que te sientas distraído y qué te sacó de tu concentración. Al final de la semana, revisa tus notas y busca patrones. Esto te ayudará a identificar cuáles son tus mayores distracciones y cómo puedes abordarlas.</w:t>
      </w:r>
    </w:p>
    <w:p>
      <w:r>
        <w:t>### Estableciendo objetivos claros</w:t>
      </w:r>
    </w:p>
    <w:p>
      <w:r>
        <w:t>Una vez que hayas identificado tus distracciones, el siguiente paso es establecer objetivos claros. Sin una dirección definida, es fácil perderse en el ruido y la confusión de la vida diaria. Tómate un tiempo para reflexionar sobre lo que realmente quieres lograr. ¿Es terminar un proyecto en el trabajo? ¿Aprender una nueva habilidad? ¿Pasar más tiempo con tu familia? Escribe tus objetivos y asegúrate de que sean específicos, medibles, alcanzables, relevantes y limitados en el tiempo (SMART).</w:t>
      </w:r>
    </w:p>
    <w:p>
      <w:r>
        <w:t>Por ejemplo, si tu objetivo es mejorar tu condición física, en lugar de simplemente decir "quiero estar en forma", puedes establecer un objetivo más claro como "quiero correr 5 kilómetros en menos de 30 minutos en tres meses". Este enfoque te proporcionará un camino claro hacia el éxito y te ayudará a mantenerte enfocado al eliminar distracciones que no estén alineadas con tus metas.</w:t>
      </w:r>
    </w:p>
    <w:p>
      <w:r>
        <w:t>### Creando un entorno propicio</w:t>
      </w:r>
    </w:p>
    <w:p>
      <w:r>
        <w:t>Tu entorno juega un papel crucial en tu capacidad para concentrarte. Un espacio desordenado o ruidoso puede ser una fuente constante de distracción. Dedica tiempo a crear un entorno que fomente la concentración. Esto puede incluir organizar tu espacio de trabajo, reducir el ruido de fondo y eliminar elementos que te distraigan, como tu teléfono o notificaciones de aplicaciones.</w:t>
      </w:r>
    </w:p>
    <w:p>
      <w:r>
        <w:t>Un caso práctico que podemos observar en una pequeña empresa de diseño gráfico en Madrid es el de una agencia que implementó un "día sin distracciones". Una vez a la semana, se desconectaban de Internet y se dedicaban exclusivamente a trabajar en proyectos creativos. El resultado fue asombroso: la productividad aumentó un 50% y el equipo se sintió más motivado y conectado. Este tipo de iniciativas no solo ayudan a minimizar distracciones, sino que también fomentan un sentido de camaradería y colaboración.</w:t>
      </w:r>
    </w:p>
    <w:p>
      <w:r>
        <w:t>## Acciones concretas para eliminar distracciones</w:t>
      </w:r>
    </w:p>
    <w:p>
      <w:r>
        <w:t>Ahora que hemos explorado las distracciones y cómo abordarlas, es el momento de poner en práctica algunas acciones concretas. Aquí tienes un checklist con tres pasos que puedes seguir para empezar a eliminar distracciones de tu vida:</w:t>
      </w:r>
    </w:p>
    <w:p>
      <w:r>
        <w:t>1. **Identifica y anota tus distracciones**: Como mencionamos antes, lleva un diario de distracciones durante una semana. Anota cada vez que te sientas distraído y qué te sacó de tu concentración.</w:t>
      </w:r>
    </w:p>
    <w:p>
      <w:r>
        <w:t>2. **Establece un horario sin distracciones**: Dedica un bloque de tiempo específico cada día para trabajar en tus objetivos sin interrupciones. Durante este tiempo, apaga las notificaciones de tu teléfono y cierra todas las pestañas de redes sociales en tu computadora.</w:t>
      </w:r>
    </w:p>
    <w:p>
      <w:r>
        <w:t>3. **Crea un espacio de trabajo optimizado**: Organiza tu entorno de trabajo de manera que sea propicio para la concentración. Elimina objetos innecesarios, reduce el ruido y asegúrate de que tu espacio esté bien iluminado y cómodo.</w:t>
      </w:r>
    </w:p>
    <w:p>
      <w:r>
        <w:t>### La importancia de la autodisciplina</w:t>
      </w:r>
    </w:p>
    <w:p>
      <w:r>
        <w:t>La autodisciplina es fundamental para mantener el enfoque en un mundo lleno de distracciones. Establecer límites y seguir un horario puede ser un desafío, pero es esencial para alcanzar tus metas. La autodisciplina no solo se refiere a la capacidad de resistir tentaciones, sino también a la habilidad de ser constante y comprometido con tus objetivos.</w:t>
      </w:r>
    </w:p>
    <w:p>
      <w:r>
        <w:t>Un ejercicio que puedes realizar para fortalecer tu autodisciplina es la técnica Pomodoro. Consiste en trabajar en intervalos de 25 minutos, seguidos de un breve descanso de 5 minutos. Después de cuatro intervalos, toma un descanso más largo de 15 a 30 minutos. Esta técnica no solo ayuda a mantener la concentración, sino que también previene la fatiga mental y permite que tu cerebro se recargue.</w:t>
      </w:r>
    </w:p>
    <w:p>
      <w:r>
        <w:t>### Manteniendo la motivación</w:t>
      </w:r>
    </w:p>
    <w:p>
      <w:r>
        <w:t>Eliminar distracciones es solo una parte del proceso; mantener la motivación es igualmente crucial. Encuentra formas de mantenerte inspirado en tu camino hacia el enfoque imparable. Esto puede incluir leer libros de desarrollo personal, seguir a personas influyentes en tu campo o unirte a grupos de apoyo que compartan tus intereses y metas.</w:t>
      </w:r>
    </w:p>
    <w:p>
      <w:r>
        <w:t>También es útil celebrar tus logros, por pequeños que sean. Reconocer tus progresos te motivará a seguir adelante. Si logras completar una tarea importante o mantenerte enfocado durante un día entero, tómate un momento para celebrar ese éxito. Esta práctica no solo refuerza tu motivación, sino que también te recuerda que estás en el camino correcto.</w:t>
      </w:r>
    </w:p>
    <w:p>
      <w:r>
        <w:t>## Reflexionando sobre tu viaje</w:t>
      </w:r>
    </w:p>
    <w:p>
      <w:r>
        <w:t>A medida que avanzamos en este libro, te invito a reflexionar sobre tu viaje hacia un enfoque imparable. La eliminación de distracciones es un proceso continuo que requiere esfuerzo y dedicación. Cada pequeño paso que tomes hacia un mayor enfoque y productividad te acercará a tus metas.</w:t>
      </w:r>
    </w:p>
    <w:p>
      <w:r>
        <w:t>Recuerda que no estás solo en este camino. Muchas personas enfrentan las mismas luchas con las distracciones y la falta de enfoque. Al compartir tus experiencias y aprender de los demás, puedes encontrar nuevas estrategias y enfoques que te ayudarán a mantenerte en el buen camino.</w:t>
      </w:r>
    </w:p>
    <w:p>
      <w:r>
        <w:t>### Practical action</w:t>
      </w:r>
    </w:p>
    <w:p>
      <w:r>
        <w:t>**Sigue estos 3 pasos para comenzar tu viaje hacia un enfoque imparable:**</w:t>
      </w:r>
    </w:p>
    <w:p>
      <w:r>
        <w:t>1. **Lleva un diario de distracciones** durante una semana para identificar tus principales fuentes de distracción.</w:t>
      </w:r>
    </w:p>
    <w:p>
      <w:r>
        <w:t>2. **Establece un horario sin distracciones**, dedicando tiempo específico cada día para trabajar en tus objetivos.</w:t>
      </w:r>
    </w:p>
    <w:p>
      <w:r>
        <w:t>3. **Crea un espacio de trabajo optimizado** que favorezca la concentración y minimice las interrupciones.</w:t>
      </w:r>
    </w:p>
    <w:p>
      <w:r>
        <w:t>Al implementar estas acciones en tu vida diaria, estarás dando los primeros pasos hacia un enfoque más imparable, capaz de resistir las distracciones y mantenerte en el camino hacia el éxito. La clave está en la práctica constante y el compromiso con tus objetivos. ¡Comencemos este viaje juntos!</w:t>
      </w:r>
    </w:p>
    <w:p>
      <w:pPr>
        <w:pStyle w:val="Heading1"/>
      </w:pPr>
      <w:r>
        <w:t>Chapter 2: **Día 1: Identificando tus Distracciones</w:t>
      </w:r>
    </w:p>
    <w:p>
      <w:r>
        <w:t>## Día 1: Identificando tus Distracciones</w:t>
      </w:r>
    </w:p>
    <w:p>
      <w:r>
        <w:t>En la búsqueda de un enfoque imparable, el primer paso es entender cuáles son las distracciones que nos afectan. Todos enfrentamos interrupciones en nuestra vida diaria, pero a menudo no somos conscientes de su impacto en nuestra capacidad para concentrarnos y ser productivos. En este capítulo, exploraremos diversas formas de identificar tus distracciones, así como la importancia de reconocer su existencia para poder manejarlas de manera efectiva.</w:t>
      </w:r>
    </w:p>
    <w:p>
      <w:r>
        <w:t>### La Naturaleza de las Distracciones</w:t>
      </w:r>
    </w:p>
    <w:p>
      <w:r>
        <w:t>Las distracciones pueden ser clasificadas en varias categorías: internas y externas. Las distracciones internas son aquellas que surgen de nuestra mente, como pensamientos intrusivos, preocupaciones sobre el futuro o reflexiones sobre el pasado. Por otro lado, las distracciones externas son aquellas que provienen del entorno, como el ruido, las notificaciones del teléfono o las interrupciones de otras personas.</w:t>
      </w:r>
    </w:p>
    <w:p>
      <w:r>
        <w:t xml:space="preserve">**Ejemplo Localizado: El Caso de Marta**  </w:t>
        <w:br/>
        <w:t>Tomemos el caso de Marta, una joven profesional que trabaja en una empresa de marketing en Madrid. Marta se dio cuenta de que, aunque pasaba horas en la oficina, no podía completar sus tareas a tiempo. Tras llevar un diario de distracciones durante una semana, descubrió que sus principales interrupciones eran las notificaciones constantes de su correo electrónico y las charlas informales con sus compañeros. Este ejercicio le permitió tomar conciencia de lo que realmente le impedía concentrarse y, a partir de ahí, comenzó a implementar estrategias para minimizarlas.</w:t>
      </w:r>
    </w:p>
    <w:p>
      <w:r>
        <w:t>### Llevar un Diario de Distracciones</w:t>
      </w:r>
    </w:p>
    <w:p>
      <w:r>
        <w:t>Una de las maneras más efectivas de identificar tus distracciones es mediante un diario. Este diario debe ser un registro honesto y detallado de las situaciones en las que te sientes distraído. Anota cada vez que pierdas la concentración, qué estabas haciendo en ese momento y qué o quién te interrumpió.</w:t>
      </w:r>
    </w:p>
    <w:p>
      <w:r>
        <w:t xml:space="preserve">**Consejos para Llevar un Diario Efectivo**  </w:t>
        <w:br/>
        <w:t>1. **Sé específico**: No solo anotes “me distraje”. Escribe lo que estabas haciendo, qué te distrajo y cómo te sentiste.</w:t>
        <w:br/>
        <w:t>2. **Hazlo diariamente**: Dedica unos minutos cada día a reflexionar sobre tus distracciones. Esto te ayudará a identificar patrones.</w:t>
        <w:br/>
        <w:t>3. **Revisa tus anotaciones**: Al final de la semana, revisa tu diario y busca tendencias. ¿Hay momentos del día en los que eres más propenso a distraerte? ¿Hay ciertas actividades que te resultan más difíciles de completar sin interrupciones?</w:t>
      </w:r>
    </w:p>
    <w:p>
      <w:r>
        <w:t>### Reconociendo las Fuentes de Distracción</w:t>
      </w:r>
    </w:p>
    <w:p>
      <w:r>
        <w:t>Una vez que hayas llevado un diario de distracciones, el siguiente paso es clasificar y reconocer las fuentes de tus distracciones. Esto implica mirar más allá de lo obvio y entender cómo ciertos hábitos o entornos afectan tu capacidad para concentrarte.</w:t>
      </w:r>
    </w:p>
    <w:p>
      <w:r>
        <w:t xml:space="preserve">**Las Redes Sociales como Distracción**  </w:t>
        <w:br/>
        <w:t>Las redes sociales son una de las principales fuentes de distracción en el mundo moderno. Si bien pueden ser herramientas útiles para conectarse y obtener información, también pueden convertirse en un pozo sin fondo de tiempo perdido. Considera un ejemplo sencillo: es posible que decidas revisar tu cuenta de Instagram por cinco minutos, solo para darte cuenta de que has pasado una hora navegando sin rumbo. Reconocer que este comportamiento es perjudicial es crucial para crear un entorno más propicio para el enfoque.</w:t>
      </w:r>
    </w:p>
    <w:p>
      <w:r>
        <w:t>### Estableciendo Prioridades</w:t>
      </w:r>
    </w:p>
    <w:p>
      <w:r>
        <w:t>Identificar tus distracciones también significa establecer prioridades en tu vida. Pregúntate: ¿Qué es realmente importante para mí? ¿Cuáles son mis objetivos a corto y largo plazo? Esto te ayudará a discernir entre las actividades que valen tu tiempo y las que son simplemente distracciones.</w:t>
      </w:r>
    </w:p>
    <w:p>
      <w:r>
        <w:t xml:space="preserve">**Ejemplo de Establecimiento de Prioridades**  </w:t>
        <w:br/>
        <w:t>Imagina que tienes un proyecto importante que entregar en el trabajo. Al mismo tiempo, te invitan a una reunión que sabes que no aportará valor a tus objetivos. Si estableces como prioridad completar tu proyecto, puedes elegir no asistir a esa reunión y dedicar ese tiempo a lo que realmente importa. La clave está en tomar decisiones conscientes que alineen tus acciones con tus metas.</w:t>
      </w:r>
    </w:p>
    <w:p>
      <w:r>
        <w:t>### Checklist de Acciones Concretas</w:t>
      </w:r>
    </w:p>
    <w:p>
      <w:r>
        <w:t>Para ayudarte a identificar tus distracciones, aquí tienes un checklist con tres acciones concretas que puedes implementar:</w:t>
      </w:r>
    </w:p>
    <w:p>
      <w:r>
        <w:t>1. **Lleva un diario de distracciones** durante una semana, anotando cada situación que te interrumpa y cómo afecta tu enfoque.</w:t>
        <w:br/>
        <w:t>2. **Clasifica tus distracciones** en internas y externas, y reflexiona sobre cuáles son más perjudiciales para tu productividad.</w:t>
        <w:br/>
        <w:t>3. **Establece tus prioridades** diarias y semanales, alineando tus actividades con tus objetivos más importantes.</w:t>
      </w:r>
    </w:p>
    <w:p>
      <w:r>
        <w:t>### Conclusión del Día 1</w:t>
      </w:r>
    </w:p>
    <w:p>
      <w:r>
        <w:t>Identificar tus distracciones es el primer paso hacia un enfoque imparable. Al ser consciente de lo que te interrumpe, puedes comenzar a tomar medidas para mitigarlas. Este ejercicio de autoevaluación no solo te ayudará a ser más productivo, sino que también te permitirá tener un mayor control sobre tu tiempo y tus metas.</w:t>
      </w:r>
    </w:p>
    <w:p>
      <w:r>
        <w:t>### Practical action</w:t>
      </w:r>
    </w:p>
    <w:p>
      <w:r>
        <w:t xml:space="preserve">**Sigue estos 3 pasos para identificar tus distracciones:**  </w:t>
        <w:br/>
        <w:t xml:space="preserve">1. **Lleva un diario de distracciones** durante una semana para identificar tus principales fuentes de distracción.  </w:t>
        <w:br/>
        <w:t xml:space="preserve">2. **Clasifica tus distracciones** en internas y externas, reflexionando sobre las más perjudiciales.  </w:t>
        <w:br/>
        <w:t>3. **Establece tus prioridades** alineando tus actividades con tus objetivos más importantes.</w:t>
      </w:r>
    </w:p>
    <w:p>
      <w:r>
        <w:t>Al implementar estas acciones, estarás dando un paso fundamental hacia un enfoque más claro y efectivo. ¡Continuemos avanzando juntos en este viaje hacia un enfoque imparable!</w:t>
      </w:r>
    </w:p>
    <w:p>
      <w:pPr>
        <w:pStyle w:val="Heading1"/>
      </w:pPr>
      <w:r>
        <w:t>Chapter 3: **Día 2: Estableciendo Prioridades Claras</w:t>
      </w:r>
    </w:p>
    <w:p>
      <w:r>
        <w:t>## Día 2: Estableciendo Prioridades Claras</w:t>
      </w:r>
    </w:p>
    <w:p>
      <w:r>
        <w:t>El día de ayer nos dedicamos a identificar las distracciones que nos rodean y cómo afectan nuestra productividad. Ahora, es momento de dar un paso más profundo hacia un enfoque imparable: establecer prioridades claras. Sin un orden en nuestras tareas y objetivos, el riesgo de caer en la trampa de la procrastinación y la dispersión aumenta. En este capítulo, exploraremos cómo definir lo que realmente importa, para que puedas canalizar tu energía de manera efectiva y lograr tus metas.</w:t>
      </w:r>
    </w:p>
    <w:p>
      <w:r>
        <w:t>### La Importancia de Priorizar</w:t>
      </w:r>
    </w:p>
    <w:p>
      <w:r>
        <w:t>Cuando hablamos de prioridades, nos referimos a la capacidad de identificar qué tareas son más críticas en un momento dado. La vida moderna está llena de demandas, desde el trabajo hasta las responsabilidades personales y sociales. Sin embargo, no todas las tareas tienen el mismo peso. Algunas son urgentes, otras son importantes, y muchas pueden ser simplemente distracciones disfrazadas de deberes.</w:t>
      </w:r>
    </w:p>
    <w:p>
      <w:r>
        <w:t>Establecer prioridades es esencial no solo para mantener el enfoque, sino también para reducir la sensación de agobio. Cuando sabemos exactamente qué debemos hacer y por qué es importante, podemos avanzar con confianza. Además, este proceso nos permite decir “no” a aquellas actividades que, aunque puedan parecer atractivas, no contribuyen a nuestros objetivos a largo plazo.</w:t>
      </w:r>
    </w:p>
    <w:p>
      <w:r>
        <w:t>Tomemos como ejemplo a Laura, una joven emprendedora que dirige su propia tienda de artesanías en línea. Al principio, Laura se sentía abrumada por la cantidad de tareas que debía realizar: desde la gestión de redes sociales hasta el inventario de productos. Sin una lista de prioridades, se veía atrapada en un ciclo de trabajo ineficaz, dedicando tiempo a actividades que no generaban resultados significativos. Al aplicar un método de priorización, Laura pudo identificar que lo más importante era mejorar su presencia en redes sociales y optimizar su proceso de envío. Al enfocarse en estas áreas clave, su negocio comenzó a florecer.</w:t>
      </w:r>
    </w:p>
    <w:p>
      <w:r>
        <w:t>### Métodos para Establecer Prioridades</w:t>
      </w:r>
    </w:p>
    <w:p>
      <w:r>
        <w:t>#### 1. La Matriz de Eisenhower</w:t>
      </w:r>
    </w:p>
    <w:p>
      <w:r>
        <w:t>Una de las herramientas más utilizadas para establecer prioridades es la Matriz de Eisenhower, que divide las tareas en cuatro categorías:</w:t>
      </w:r>
    </w:p>
    <w:p>
      <w:r>
        <w:t>- **Urgente e Importante**: Estas son las tareas que deben hacerse de inmediato. Pueden incluir plazos de entrega críticos o problemas que requieren atención inmediata.</w:t>
        <w:br/>
        <w:t>- **Importante pero No Urgente**: Aquí se encuentran las actividades que son fundamentales para tus objetivos a largo plazo, como la planificación estratégica o el aprendizaje de nuevas habilidades.</w:t>
        <w:br/>
        <w:t>- **Urgente pero No Importante**: Estas son tareas que pueden parecer críticas, pero que en realidad pueden ser delegadas o eliminadas. Por ejemplo, responder correos electrónicos de bajo impacto.</w:t>
        <w:br/>
        <w:t>- **No Urgente y No Importante**: Actividades que no aportan valor y que deberíamos evitar o reducir al mínimo, como navegar sin rumbo por internet.</w:t>
      </w:r>
    </w:p>
    <w:p>
      <w:r>
        <w:t>Al usar esta matriz, puedes visualizar claramente dónde deberías centrar tu atención. Te invito a hacer una lista de tus tareas actuales y clasificarlas según esta matriz. Al final, deberías tener una idea clara de qué es lo que realmente merece tu tiempo y energía.</w:t>
      </w:r>
    </w:p>
    <w:p>
      <w:r>
        <w:t>#### 2. La Regla del 80/20</w:t>
      </w:r>
    </w:p>
    <w:p>
      <w:r>
        <w:t>Otra técnica poderosa es la Regla del 80/20, también conocida como el Principio de Pareto. Este principio sostiene que el 80% de los resultados provienen del 20% de las acciones. Al identificar cuáles son esas acciones clave que generan resultados, puedes reorientar tus esfuerzos hacia lo que realmente cuenta.</w:t>
      </w:r>
    </w:p>
    <w:p>
      <w:r>
        <w:t>Por ejemplo, si eres estudiante, puede que te des cuenta de que, al dedicar el 20% de tu tiempo a repasar ciertos temas, obtienes el 80% de la comprensión necesaria para tus exámenes. Identificar esas tareas cruciales puede liberarte de la presión de hacer todo y, en su lugar, permitirte enfocarte en lo que realmente impulsa tu éxito.</w:t>
      </w:r>
    </w:p>
    <w:p>
      <w:r>
        <w:t>### Definiendo tus Objetivos</w:t>
      </w:r>
    </w:p>
    <w:p>
      <w:r>
        <w:t>Establecer prioridades no solo implica clasificar tareas, sino también tener claridad sobre tus objetivos. Definir metas claras, tanto a corto como a largo plazo, te proporcionará un marco para tomar decisiones sobre cómo emplear tu tiempo.</w:t>
      </w:r>
    </w:p>
    <w:p>
      <w:r>
        <w:t>#### 1. Establecer Metas SMART</w:t>
      </w:r>
    </w:p>
    <w:p>
      <w:r>
        <w:t>Una técnica efectiva para definir objetivos es el método SMART, que implica que tus metas deben ser:</w:t>
      </w:r>
    </w:p>
    <w:p>
      <w:r>
        <w:t>- **Específicas**: Deben ser claras y precisas. En lugar de decir "quiero mejorar en mi trabajo", di "quiero aumentar mis ventas en un 20% en los próximos tres meses".</w:t>
        <w:br/>
        <w:t>- **Medibles**: Debes poder cuantificar tus progresos. Usar métricas te ayudará a mantenerte en camino.</w:t>
        <w:br/>
        <w:t>- **Alcanzables**: Asegúrate de que tus metas sean realistas. Si bien es bueno soñar en grande, establecer metas inalcanzables solo lleva a la frustración.</w:t>
        <w:br/>
        <w:t>- **Relevantes**: Tus objetivos deben estar alineados con tus valores y lo que realmente deseas lograr en la vida.</w:t>
        <w:br/>
        <w:t>- **Temporales**: Establece plazos. Un objetivo sin un tiempo definido corre el riesgo de desvanecerse.</w:t>
      </w:r>
    </w:p>
    <w:p>
      <w:r>
        <w:t>Por ejemplo, si tu objetivo es mejorar tus habilidades de comunicación, en lugar de simplemente decir que quieres "ser mejor comunicador", un objetivo SMART podría ser "asistir a un taller de oratoria en los próximos dos meses y presentar en mi grupo de trabajo al menos una vez al mes durante el próximo trimestre".</w:t>
      </w:r>
    </w:p>
    <w:p>
      <w:r>
        <w:t>### Creando un Plan de Acción</w:t>
      </w:r>
    </w:p>
    <w:p>
      <w:r>
        <w:t>Una vez que hayas establecido tus prioridades y objetivos, el siguiente paso es crear un plan de acción. Aquí es donde la organización se convierte en tu mejor aliada.</w:t>
      </w:r>
    </w:p>
    <w:p>
      <w:r>
        <w:t>#### 1. Desglosa tus Metas en Tareas</w:t>
      </w:r>
    </w:p>
    <w:p>
      <w:r>
        <w:t>Cada objetivo debe desglosarse en tareas más pequeñas y manejables. Esto no solo hace que las metas sean menos abrumadoras, sino que también te permite dar pasos concretos hacia su cumplimiento.</w:t>
      </w:r>
    </w:p>
    <w:p>
      <w:r>
        <w:t>Por ejemplo, si tu objetivo es lanzar un nuevo producto en tu negocio, las tareas podrían incluir investigación de mercado, desarrollo de prototipo, creación de una estrategia de marketing y planificación del lanzamiento. Al dividir el proceso, puedes trabajar en una tarea a la vez, lo que te da un sentido de logro con cada pequeña victoria.</w:t>
      </w:r>
    </w:p>
    <w:p>
      <w:r>
        <w:t>#### 2. Establece un Calendario</w:t>
      </w:r>
    </w:p>
    <w:p>
      <w:r>
        <w:t>Una vez que tengas tus tareas, colócalas en un calendario. Esto te ayudará a visualizar tu carga de trabajo y asegurarte de que estás dedicando tiempo suficiente a las actividades clave. Usa herramientas digitales como Google Calendar o aplicaciones de gestión de proyectos para mantener todo organizado y accesible.</w:t>
      </w:r>
    </w:p>
    <w:p>
      <w:r>
        <w:t>### Checklist de Acciones Concretas</w:t>
      </w:r>
    </w:p>
    <w:p>
      <w:r>
        <w:t>Para facilitarte la implementación de todo lo que hemos discutido, aquí tienes un checklist con tres acciones concretas que puedes llevar a cabo:</w:t>
      </w:r>
    </w:p>
    <w:p>
      <w:r>
        <w:t>1. **Clasifica tus tareas usando la Matriz de Eisenhower**: Tómate el tiempo para listar todas tus tareas actuales y clasificarlas según las cuatro categorías de la matriz.</w:t>
        <w:br/>
        <w:t xml:space="preserve">   </w:t>
        <w:br/>
        <w:t>2. **Define al menos tres objetivos SMART**: Escribe tus metas a corto y largo plazo, asegurándote de que sean específicas, medibles, alcanzables, relevantes y temporales.</w:t>
      </w:r>
    </w:p>
    <w:p>
      <w:r>
        <w:t>3. **Desglosa tus objetivos en tareas y establece un calendario**: Divide tus metas en tareas más pequeñas y crea un calendario que te ayude a mantenerte en camino.</w:t>
      </w:r>
    </w:p>
    <w:p>
      <w:r>
        <w:t>### Practical action</w:t>
      </w:r>
    </w:p>
    <w:p>
      <w:r>
        <w:t>**Sigue estos 3 pasos para establecer tus prioridades:**</w:t>
      </w:r>
    </w:p>
    <w:p>
      <w:r>
        <w:t>1. **Usa la Matriz de Eisenhower** para clasificar tus tareas y enfocar tu energía en lo que realmente importa.</w:t>
        <w:br/>
        <w:t>2. **Define tus objetivos** utilizando el método SMART para tener claridad sobre lo que deseas alcanzar.</w:t>
        <w:br/>
        <w:t>3. **Crea un plan de acción** desglosando tus objetivos en tareas concretas y estableciendo un calendario para cumplirlas.</w:t>
      </w:r>
    </w:p>
    <w:p>
      <w:r>
        <w:t>Al seguir estos pasos, estarás en el camino correcto para establecer prioridades claras y efectivas, lo que te permitirá avanzar hacia un enfoque imparable en tu vida personal y profesional. ¡Aprovechemos este día para construir un futuro más enfocado y productivo!</w:t>
      </w:r>
    </w:p>
    <w:p>
      <w:pPr>
        <w:pStyle w:val="Heading1"/>
      </w:pPr>
      <w:r>
        <w:t>Chapter 4: **Día 3: Creando un Entorno Productivo</w:t>
      </w:r>
    </w:p>
    <w:p>
      <w:r>
        <w:t>### Día 3: Creando un Entorno Productivo</w:t>
      </w:r>
    </w:p>
    <w:p>
      <w:r>
        <w:t>En el camino hacia un enfoque imparable, el entorno en el que trabajamos juega un papel fundamental. El espacio físico, la organización de nuestras herramientas y la atmósfera que nos rodea pueden potenciar o sabotear nuestra productividad. En este capítulo, exploraremos cómo crear un entorno que favorezca la concentración, minimice las distracciones y maximice nuestra eficiencia. A través de estrategias simples y prácticas, podrás transformar tu espacio de trabajo en un verdadero aliado en tu búsqueda de la excelencia.</w:t>
      </w:r>
    </w:p>
    <w:p>
      <w:r>
        <w:t>#### La importancia del entorno</w:t>
      </w:r>
    </w:p>
    <w:p>
      <w:r>
        <w:t>Un estudio publicado en la revista "Environmental Psychology" demostró que el entorno físico afecta significativamente nuestra capacidad para concentrarnos. Desde la iluminación hasta el desorden, cada elemento puede influir en nuestro estado mental. Imagina un escritorio abarrotado de papeles, tazas vacías y otros objetos que no tienen relación con tus tareas actuales. Este caos visual puede generar estrés y disminuir tu capacidad para enfocarte. En cambio, un espacio limpio, ordenado y bien organizado puede inspirarte y motivarte.</w:t>
      </w:r>
    </w:p>
    <w:p>
      <w:r>
        <w:t>Considera el ejemplo de Laura, una diseñadora gráfica que solía trabajar en un entorno desordenado. Su escritorio estaba lleno de proyectos pasados, notas y objetos personales que, aunque significativos, ocupaban un espacio valioso. Después de una reflexión, decidió hacer una limpieza profunda. No solo desechó lo innecesario, sino que también reorganizó su espacio de trabajo. Al final, Laura notó que su creatividad y productividad se dispararon. Un entorno limpio y ordenado le permitió concentrarse mejor y fluir en su trabajo.</w:t>
      </w:r>
    </w:p>
    <w:p>
      <w:r>
        <w:t>#### Estrategias para un entorno productivo</w:t>
      </w:r>
    </w:p>
    <w:p>
      <w:r>
        <w:t>**1. Organiza tu espacio físico**</w:t>
      </w:r>
    </w:p>
    <w:p>
      <w:r>
        <w:t>La organización es clave para un entorno productivo. Dedica tiempo a crear un espacio de trabajo que esté libre de distracciones. Esto significa eliminar todo lo que no sea esencial para tu trabajo diario. Usa organizadores, estanterías y cajas para mantener tus útiles en su lugar. Una buena regla es la "regla de los dos minutos": si una tarea toma menos de dos minutos, hazla de inmediato. Esto evitará que pequeñas distracciones se acumulen y conviertan en un caos.</w:t>
      </w:r>
    </w:p>
    <w:p>
      <w:r>
        <w:t>Además, asegúrate de que tu espacio esté bien iluminado. La luz natural es preferible, pero si eso no es posible, utiliza luces que imiten la luz del día para mantener tu energía y concentración.</w:t>
      </w:r>
    </w:p>
    <w:p>
      <w:r>
        <w:t>**2. Minimiza las distracciones digitales**</w:t>
      </w:r>
    </w:p>
    <w:p>
      <w:r>
        <w:t>Vivimos en un mundo digital lleno de notificaciones constantes y distracciones en línea. Es fundamental establecer límites en el uso de dispositivos electrónicos. Comienza por desactivar las notificaciones innecesarias en tu teléfono y computadora. Designa momentos específicos del día para revisar correos electrónicos y redes sociales, en lugar de hacerlo continuamente.</w:t>
      </w:r>
    </w:p>
    <w:p>
      <w:r>
        <w:t>Otra estrategia efectiva es utilizar herramientas de productividad, como aplicaciones que bloquean sitios web distractores durante períodos de concentración. Por ejemplo, herramientas como "Cold Turkey" o "Freedom" pueden ser tus mejores amigas en la lucha contra la procrastinación digital. Establece un horario de trabajo y respétalo; esto te ayudará a mantenerte en la tarea y a ser más eficiente.</w:t>
      </w:r>
    </w:p>
    <w:p>
      <w:r>
        <w:t>**3. Crea un ambiente que te inspire**</w:t>
      </w:r>
    </w:p>
    <w:p>
      <w:r>
        <w:t>Tu entorno no solo debe ser funcional, sino también inspirador. Añade elementos que te motiven y te hagan sentir bien. Esto puede incluir plantas, obras de arte, fotos familiares o cualquier cosa que resuene contigo. El color también juega un papel importante; algunos estudios sugieren que los colores cálidos como el amarillo y el naranja pueden aumentar la creatividad, mientras que los colores azules y verdes fomentan la calma y la concentración.</w:t>
      </w:r>
    </w:p>
    <w:p>
      <w:r>
        <w:t>Tomemos el caso de Javier, un escritor que decidió transformar su oficina en un espacio más acogedor. Pintó las paredes de un suave tono azul y añadió algunas plantas de interior. También incorporó una pizarra donde podía escribir sus ideas y metas. Con el tiempo, Javier encontró que su productividad y satisfacción en el trabajo aumentaban, y su espacio se convirtió en un lugar donde realmente quería pasar tiempo.</w:t>
      </w:r>
    </w:p>
    <w:p>
      <w:r>
        <w:t>#### Checklist de acciones concretas</w:t>
      </w:r>
    </w:p>
    <w:p>
      <w:r>
        <w:t>1. **Despeja tu espacio de trabajo**: Dedica un par de horas a eliminar el desorden y a organizar tus herramientas de trabajo. Mantén solo lo esencial en tu escritorio.</w:t>
      </w:r>
    </w:p>
    <w:p>
      <w:r>
        <w:t>2. **Configura tu entorno digital**: Desactiva las notificaciones de aplicaciones y redes sociales, y establece horarios específicos para revisarlas.</w:t>
      </w:r>
    </w:p>
    <w:p>
      <w:r>
        <w:t>3. **Añade elementos inspiradores**: Incorpora decoraciones que te motiven y hagan que tu espacio sea más agradable.</w:t>
      </w:r>
    </w:p>
    <w:p>
      <w:r>
        <w:t>#### La conexión entre entorno y mentalidad</w:t>
      </w:r>
    </w:p>
    <w:p>
      <w:r>
        <w:t>Crear un entorno productivo no solo implica aspectos físicos y digitales, sino también la mentalidad con la que abordamos nuestro trabajo. Un espacio ordenado y bien diseñado puede influir en nuestra mentalidad, ayudándonos a adoptar una actitud más enfocada y positiva. La clave está en establecer una rutina diaria que te permita aprovechar al máximo tu entorno.</w:t>
      </w:r>
    </w:p>
    <w:p>
      <w:r>
        <w:t>Dedica tiempo cada mañana a organizar tu espacio y a preparar tu mente para el día. Esto puede incluir una breve meditación, la práctica de gratitud o simplemente un momento de respiración consciente. Permítete unos minutos para visualizar tus objetivos y cómo tu entorno puede ayudarte a alcanzarlos. Al establecer esta conexión entre tu espacio y tu mentalidad, estarás en un camino más sólido hacia un enfoque imparable.</w:t>
      </w:r>
    </w:p>
    <w:p>
      <w:r>
        <w:t>### Acción práctica</w:t>
      </w:r>
    </w:p>
    <w:p>
      <w:r>
        <w:t>**Sigue estos 3 pasos para crear un entorno productivo:**</w:t>
      </w:r>
    </w:p>
    <w:p>
      <w:r>
        <w:t>1. **Despeja y organiza tu espacio físico**: Elimina todo lo que no necesitas y organiza lo esencial para tener un entorno limpio y funcional.</w:t>
      </w:r>
    </w:p>
    <w:p>
      <w:r>
        <w:t>2. **Configura tu entorno digital**: Desactiva notificaciones y utiliza herramientas que te ayuden a limitar las distracciones en línea.</w:t>
      </w:r>
    </w:p>
    <w:p>
      <w:r>
        <w:t>3. **Incorpora elementos inspiradores**: Añade decoraciones o elementos que te motiven y hagan que tu espacio de trabajo sea agradable y estimulante.</w:t>
      </w:r>
    </w:p>
    <w:p>
      <w:r>
        <w:t>Al implementar estas acciones, no solo mejorarás tu productividad, sino que también crearás un espacio que refleje tus metas y aspiraciones. Al final del día, un entorno productivo es una inversión en ti mismo y en tu futuro. ¡Vamos a dar el siguiente paso hacia un enfoque imparable!</w:t>
      </w:r>
    </w:p>
    <w:p>
      <w:pPr>
        <w:pStyle w:val="Heading1"/>
      </w:pPr>
      <w:r>
        <w:t>Chapter 5: **Día 4: Técnicas de Gestión del Tiempo</w:t>
      </w:r>
    </w:p>
    <w:p>
      <w:r>
        <w:t>## Día 4: Técnicas de Gestión del Tiempo</w:t>
      </w:r>
    </w:p>
    <w:p>
      <w:r>
        <w:t>La gestión del tiempo es un arte que requiere práctica y dedicación. En el mundo actual, donde las distracciones están a la orden del día, aprender a manejar nuestro tiempo de manera efectiva es más crucial que nunca. En este capítulo, exploraremos diversas técnicas que te ayudarán a maximizar tu productividad y a mantener el foco en tus objetivos, permitiéndote avanzar hacia un enfoque imparable.</w:t>
      </w:r>
    </w:p>
    <w:p>
      <w:r>
        <w:t>### La Técnica Pomodoro: Enfocarse en Intervalos</w:t>
      </w:r>
    </w:p>
    <w:p>
      <w:r>
        <w:t>Una de las técnicas más populares para la gestión del tiempo es la Técnica Pomodoro. Esta estrategia, desarrollada por Francesco Cirillo en la década de 1980, se basa en la idea de que trabajar en períodos cortos y enfocados puede aumentar tu productividad y reducir la fatiga mental. La técnica consiste en trabajar durante 25 minutos seguidos, seguidos de un breve descanso de 5 minutos. Tras completar cuatro ciclos, es recomendable tomar un descanso más largo de 15 a 30 minutos.</w:t>
      </w:r>
    </w:p>
    <w:p>
      <w:r>
        <w:t>La clave de esta técnica es la concentración. Cuando te comprometes a trabajar durante esos 25 minutos, te permites sumergirte completamente en la tarea sin interrupciones. Durante el descanso, puedes levantarte, estirarte o hacer una breve caminata, lo que te ayudará a refrescar la mente y a volver al siguiente período de trabajo con más energía.</w:t>
      </w:r>
    </w:p>
    <w:p>
      <w:r>
        <w:t>**Ejemplo local:** En una pequeña empresa de marketing en Madrid, el equipo decidió implementar la Técnica Pomodoro en sus rutinas diarias. Al principio, algunos miembros del equipo eran escépticos, pero tras unas semanas de práctica, notaron un aumento significativo en su productividad. Las tareas que antes parecían eternas se completaban en menos tiempo, y el ambiente laboral se volvió más dinámico y motivador. Al final del mes, el equipo había logrado terminar proyectos que habían estado estancados durante semanas.</w:t>
      </w:r>
    </w:p>
    <w:p>
      <w:r>
        <w:t>### La Matriz de Eisenhower: Prioriza tus Tareas</w:t>
      </w:r>
    </w:p>
    <w:p>
      <w:r>
        <w:t>Otra herramienta poderosa en la gestión del tiempo es la Matriz de Eisenhower, que te ayuda a distinguir entre lo urgente y lo importante. Esta técnica, popularizada por el expresidente de Estados Unidos Dwight D. Eisenhower, se divide en cuatro cuadrantes:</w:t>
      </w:r>
    </w:p>
    <w:p>
      <w:r>
        <w:t>1. **Urgente e Importante**: Tareas que deben hacerse de inmediato.</w:t>
        <w:br/>
        <w:t>2. **Importante pero No Urgente**: Tareas que son importantes para tus objetivos a largo plazo, pero que no requieren atención inmediata.</w:t>
        <w:br/>
        <w:t>3. **Urgente pero No Importante**: Tareas que necesitan ser atendidas pronto, pero que no contribuyen significativamente a tus metas.</w:t>
        <w:br/>
        <w:t>4. **No Urgente y No Importante**: Tareas que son meras distracciones y que pueden ser eliminadas o delegadas.</w:t>
      </w:r>
    </w:p>
    <w:p>
      <w:r>
        <w:t>Para aplicar esta técnica, empieza por hacer una lista de todas tus tareas y clasifícalas según estos cuadrantes. Esto te permitirá ver de manera clara cuáles son las tareas que realmente requieren tu atención y cuáles puedes posponer o delegar. Al enfocarte en lo que es verdaderamente importante, podrás hacer un uso más eficiente de tu tiempo.</w:t>
      </w:r>
    </w:p>
    <w:p>
      <w:r>
        <w:t>### Time Blocking: Planificación Efectiva</w:t>
      </w:r>
    </w:p>
    <w:p>
      <w:r>
        <w:t>El Time Blocking es otra técnica que te permite gestionar tu tiempo de manera más efectiva planificando bloques de tiempo específicos para diferentes actividades. En lugar de tener una lista de tareas sueltas, asignas bloques de tiempo a tareas concretas en tu calendario. Esto crea una estructura que te ayuda a mantener el enfoque y a evitar la procrastinación.</w:t>
      </w:r>
    </w:p>
    <w:p>
      <w:r>
        <w:t>Para implementar el Time Blocking, comienza cada semana revisando tus objetivos y asignando tiempo a las tareas más importantes. Por ejemplo, si tienes un proyecto de gran envergadura, podrías dedicar bloques de 2 horas cada mañana a trabajar exclusivamente en ese proyecto, evitando cualquier distracción durante ese tiempo. Al hacerlo, no solo te aseguras de que estás avanzando en tus metas, sino que también creas un hábito de concentración que te ayudará a ser más productivo a largo plazo.</w:t>
      </w:r>
    </w:p>
    <w:p>
      <w:r>
        <w:t>**Caso práctico:** María, una diseñadora gráfica en Barcelona, comenzó a utilizar el Time Blocking después de sentir que su día a día estaba lleno de interrupciones. Decidió destinar las mañanas a trabajos creativos y las tardes a reuniones y correos electrónicos. Después de un mes de aplicar esta técnica, María reportó no solo una mejora en su productividad, sino también una mayor satisfacción en su trabajo, ya que pudo dedicar tiempo de calidad a lo que realmente le apasionaba.</w:t>
      </w:r>
    </w:p>
    <w:p>
      <w:r>
        <w:t>### Delegar y Aprender a Decir No</w:t>
      </w:r>
    </w:p>
    <w:p>
      <w:r>
        <w:t>Una parte fundamental de la gestión del tiempo es aprender a delegar tareas y, en ocasiones, decir "no". Muchas veces, nos sentimos abrumados porque asumimos más responsabilidades de las que realmente podemos manejar. Evaluar las tareas que puedes delegar a otros es crucial para liberar tiempo en tu agenda y permitirte concentrarte en lo que realmente importa.</w:t>
      </w:r>
    </w:p>
    <w:p>
      <w:r>
        <w:t>Cuando te enfrentas a una nueva tarea o compromiso, pregúntate: "¿Es esto realmente necesario para mis objetivos?" Si la respuesta es no, es válido rechazar esa tarea. Aprender a decir no puede ser difícil al principio, pero recuerda que cada sí que das a una tarea es un no a otra posibilidad. Al establecer límites claros, podrás mantener tu enfoque y energía en lo que realmente te importa.</w:t>
      </w:r>
    </w:p>
    <w:p>
      <w:r>
        <w:t>### Checklist de Acción</w:t>
      </w:r>
    </w:p>
    <w:p>
      <w:r>
        <w:t>1. **Implementa la Técnica Pomodoro**: Dedica al menos un día a probar esta técnica. Usa un temporizador y trabaja durante 25 minutos en una tarea, seguido de un descanso de 5 minutos. Registra tus avances.</w:t>
        <w:br/>
        <w:t xml:space="preserve">   </w:t>
        <w:br/>
        <w:t>2. **Crea tu Matriz de Eisenhower**: Haz una lista de tus tareas y clasifícalas en los cuadrantes de la Matriz de Eisenhower. Prioriza las tareas que son importantes y urgentes.</w:t>
      </w:r>
    </w:p>
    <w:p>
      <w:r>
        <w:t>3. **Planifica con Time Blocking**: Dedica tiempo al inicio de la semana para planificar los bloques de tiempo para tus tareas más importantes. Asegúrate de respetar esos bloques en tu calendario.</w:t>
      </w:r>
    </w:p>
    <w:p>
      <w:r>
        <w:t>### Acción práctica</w:t>
      </w:r>
    </w:p>
    <w:p>
      <w:r>
        <w:t>**Sigue estos 3 pasos para mejorar tu gestión del tiempo:**</w:t>
      </w:r>
    </w:p>
    <w:p>
      <w:r>
        <w:t>1. **Adopta la Técnica Pomodoro**: Elige una tarea y trabaja en ella durante 25 minutos. Luego, toma un descanso de 5 minutos. Repite el ciclo y observa cómo aumenta tu productividad.</w:t>
      </w:r>
    </w:p>
    <w:p>
      <w:r>
        <w:t>2. **Clasifica tus tareas con la Matriz de Eisenhower**: Haz una lista de tus tareas actuales, clasifícalas y enfócate en las más importantes.</w:t>
      </w:r>
    </w:p>
    <w:p>
      <w:r>
        <w:t>3. **Establece bloques de tiempo en tu calendario**: Planifica tu semana con bloques de tiempo dedicados a tareas específicas, asegurándote de que respetas esos tiempos.</w:t>
      </w:r>
    </w:p>
    <w:p>
      <w:r>
        <w:t>La gestión del tiempo es un elemento esencial para alcanzar un enfoque imparable. Con estas técnicas, podrás eliminar distracciones y maximizar tu productividad, acercándote cada día más a tus metas y sueños. ¡Pongamos en práctica estas estrategias y preparemos el camino para el siguiente día!</w:t>
      </w:r>
    </w:p>
    <w:p>
      <w:pPr>
        <w:pStyle w:val="Heading1"/>
      </w:pPr>
      <w:r>
        <w:t>Chapter 6: **Día 5: Desarrollando Hábitos de Concentración</w:t>
      </w:r>
    </w:p>
    <w:p>
      <w:r>
        <w:t>## Día 5: Desarrollando Hábitos de Concentración</w:t>
      </w:r>
    </w:p>
    <w:p>
      <w:r>
        <w:t>La concentración es una habilidad que, al igual que un músculo, necesita ser entrenada y fortalecida. En un mundo lleno de distracciones, desarrollar hábitos que fomenten una mayor concentración puede marcar la diferencia entre el éxito y la frustración. Hoy nos enfocaremos en cómo cultivar prácticas diarias que te permitirán mantenerte en la zona y maximizar tu productividad. A lo largo de este capítulo, exploraremos diversas técnicas y hábitos que te ayudarán a concentrarte mejor, así como ejemplos prácticos que podrás implementar de inmediato.</w:t>
      </w:r>
    </w:p>
    <w:p>
      <w:r>
        <w:t>### La Importancia de la Concentración</w:t>
      </w:r>
    </w:p>
    <w:p>
      <w:r>
        <w:t>La concentración es la capacidad de enfocar la atención en una tarea específica sin distracciones. En una sociedad donde las notificaciones constantes y el bombardeo de información son la norma, es fácil perder el hilo de nuestros objetivos y proyectos. Sin embargo, desarrollar una capacidad sólida de concentración no solo mejora tu rendimiento, sino que también reduce el estrés y aumenta tu bienestar general.</w:t>
      </w:r>
    </w:p>
    <w:p>
      <w:r>
        <w:t>Un estudio realizado por la Universidad de Stanford reveló que las personas que pueden concentrarse adecuadamente tienden a ser más productivas y a tener un enfoque más claro hacia sus metas. Esto se debe a que la concentración permite realizar las tareas de manera más eficiente, evitando la pérdida de tiempo y energía asociada a los continuos cambios de enfoque. Por lo tanto, invertir en desarrollar hábitos de concentración se traduce directamente en resultados tangibles en tu vida diaria.</w:t>
      </w:r>
    </w:p>
    <w:p>
      <w:r>
        <w:t>### Estrategias para Mejorar la Concentración</w:t>
      </w:r>
    </w:p>
    <w:p>
      <w:r>
        <w:t>#### 1. La Meditación y el Mindfulness</w:t>
      </w:r>
    </w:p>
    <w:p>
      <w:r>
        <w:t>Una de las técnicas más efectivas para mejorar la concentración es la meditación. Practicar la meditación mindfulness, que se enfoca en estar presente en el momento y observar tus pensamientos sin juzgarlos, puede ayudarte a entrenar tu mente para que se mantenga centrada. Este enfoque no solo mejora la concentración, sino que también reduce la ansiedad y el estrés.</w:t>
      </w:r>
    </w:p>
    <w:p>
      <w:r>
        <w:t>Comienza dedicando unos minutos al día para meditar. Encuentra un lugar tranquilo, siéntate cómodamente y cierra los ojos. Concéntrate en tu respiración, inhalando y exhalando de manera consciente. Si notas que tu mente divaga, simplemente redirige tu atención a tu respiración. Con el tiempo, notarás que tu capacidad para concentrarte en otras tareas también mejora.</w:t>
      </w:r>
    </w:p>
    <w:p>
      <w:r>
        <w:t>#### 2. La Técnica de los Tres Enfoques</w:t>
      </w:r>
    </w:p>
    <w:p>
      <w:r>
        <w:t>Otra estrategia para mejorar la concentración es la técnica de los tres enfoques. Esta técnica consiste en dividir tu jornada en tres períodos de enfoque intenso. Cada período debe durar entre 30 y 60 minutos, seguidos de un breve descanso de 5 a 10 minutos.</w:t>
      </w:r>
    </w:p>
    <w:p>
      <w:r>
        <w:t>Durante cada período de enfoque, elige una tarea específica y comprométete a trabajar en ella sin interrupciones. Al final de cada sesión, tómate un tiempo para reflexionar sobre lo que lograste y planificar el siguiente período. Esta técnica no solo te ayuda a mantener la concentración, sino que también te permite evaluar tu progreso y ajustar tus esfuerzos según sea necesario.</w:t>
      </w:r>
    </w:p>
    <w:p>
      <w:r>
        <w:t>#### 3. El Entorno de Trabajo</w:t>
      </w:r>
    </w:p>
    <w:p>
      <w:r>
        <w:t>El entorno en el que trabajas influye significativamente en tu capacidad de concentración. Un espacio desordenado o lleno de distracciones puede dificultar tu enfoque. Por ello, es importante crear un ambiente propicio para la concentración.</w:t>
      </w:r>
    </w:p>
    <w:p>
      <w:r>
        <w:t>Dedica tiempo a organizar tu espacio de trabajo. Mantén solo los elementos necesarios sobre tu escritorio y asegúrate de que esté limpio y ordenado. Además, considera utilizar auriculares con cancelación de ruido o escuchar música instrumental suave para minimizar las distracciones sonoras. Un entorno de trabajo bien diseñado puede potenciar tu concentración y hacerte más productivo.</w:t>
      </w:r>
    </w:p>
    <w:p>
      <w:r>
        <w:t>### Caso de Estudio: La Historia de Laura</w:t>
      </w:r>
    </w:p>
    <w:p>
      <w:r>
        <w:t>Laura, una emprendedora en el sector de la moda, se enfrentaba constantemente a problemas de concentración debido a la multitud de tareas que debía realizar a diario. Desde el manejo de redes sociales hasta la gestión de pedidos, su lista de actividades parecía interminable. A menudo, se encontraba abrumada y sin poder avanzar en sus proyectos más importantes.</w:t>
      </w:r>
    </w:p>
    <w:p>
      <w:r>
        <w:t>Decidió implementar las estrategias que hemos mencionado: comenzó a meditar cada mañana durante 10 minutos, adoptó la técnica de los tres enfoques durante su jornada laboral y transformó su espacio de trabajo en un ambiente más acogedor y menos caótico.</w:t>
      </w:r>
    </w:p>
    <w:p>
      <w:r>
        <w:t>Después de solo una semana, Laura notó una mejora significativa en su capacidad para concentrarse. Las tareas que antes le llevaban horas ahora las completaba en menos tiempo, y se sentía más tranquila y enfocada. Gracias a estos cambios, pudo lanzar una nueva colección en su tienda en línea, lo que resultó en un aumento del 30% en las ventas en comparación con el mes anterior.</w:t>
      </w:r>
    </w:p>
    <w:p>
      <w:r>
        <w:t>### Checklist de Acciones Concretas para Mejorar tu Concentración</w:t>
      </w:r>
    </w:p>
    <w:p>
      <w:r>
        <w:t>1. **Dedica tiempo a la meditación**: Establece un horario diario para practicar la meditación mindfulness. Comienza con 5-10 minutos y aumenta gradualmente el tiempo a medida que te sientas más cómodo.</w:t>
      </w:r>
    </w:p>
    <w:p>
      <w:r>
        <w:t>2. **Implementa la técnica de los tres enfoques**: Planifica tu jornada laboral dividiéndola en tres períodos de enfoque intenso. Elige tareas específicas para cada período y respeta los descansos.</w:t>
      </w:r>
    </w:p>
    <w:p>
      <w:r>
        <w:t>3. **Organiza tu entorno de trabajo**: Tómate una tarde para deshacerte del desorden en tu espacio de trabajo. Mantén solo los elementos esenciales y crea un ambiente que promueva la concentración.</w:t>
      </w:r>
    </w:p>
    <w:p>
      <w:r>
        <w:t>### Practicando la Concentración en tu Vida Diaria</w:t>
      </w:r>
    </w:p>
    <w:p>
      <w:r>
        <w:t>Para convertir estos hábitos en parte de tu rutina diaria, es crucial que practiques de manera consistente. La concentración, al igual que cualquier otra habilidad, mejora con la práctica constante. A continuación, te presento unos pasos prácticos que puedes seguir para integrar estas técnicas en tu vida.</w:t>
      </w:r>
    </w:p>
    <w:p>
      <w:r>
        <w:t>#### Acción Práctica</w:t>
      </w:r>
    </w:p>
    <w:p>
      <w:r>
        <w:t>**Sigue estos 3 pasos para desarrollar hábitos de concentración:**</w:t>
      </w:r>
    </w:p>
    <w:p>
      <w:r>
        <w:t>1. **Establece una rutina de meditación diaria**: Reserva un momento específico en tu día para meditar y comprométete a hacerlo sin falta.</w:t>
      </w:r>
    </w:p>
    <w:p>
      <w:r>
        <w:t>2. **Planifica tu jornada con períodos de enfoque**: Utiliza un calendario para dividir tu día en bloques de tiempo dedicados a tareas específicas, asegurándote de incluir descansos cortos.</w:t>
      </w:r>
    </w:p>
    <w:p>
      <w:r>
        <w:t>3. **Rediseña tu espacio de trabajo**: Dedica tiempo a crear un entorno que favorezca la concentración, eliminando distracciones y organizando tus materiales de trabajo.</w:t>
      </w:r>
    </w:p>
    <w:p>
      <w:r>
        <w:t>Al aplicar estos pasos, estarás un paso más cerca de alcanzar un enfoque imparable. Al fortalecer tu capacidad de concentración, no solo mejorarás tu productividad, sino que también disfrutarás más del proceso de trabajar hacia tus objetivos. ¡Vamos a aprovechar este día y a seguir construyendo hábitos que transformen nuestra vida!</w:t>
      </w:r>
    </w:p>
    <w:p>
      <w:pPr>
        <w:pStyle w:val="Heading1"/>
      </w:pPr>
      <w:r>
        <w:t>Chapter 7: **Día 6: La Importancia de la Desconexión</w:t>
      </w:r>
    </w:p>
    <w:p>
      <w:r>
        <w:t>### Día 6: La Importancia de la Desconexión</w:t>
      </w:r>
    </w:p>
    <w:p>
      <w:r>
        <w:t>En un mundo donde la conectividad es casi omnipresente, la idea de desconectar puede parecer un lujo más que una necesidad. Sin embargo, la desconexión es fundamental para cultivar una mente enfocada y productiva. En este capítulo, exploraremos por qué es crucial aprender a desconectar, cómo hacerlo de manera efectiva y los beneficios que se derivan de esta práctica. A medida que avancemos, descubrirás estrategias concretas para integrar momentos de desconexión en tu vida diaria, ayudándote a alcanzar un enfoque imparable.</w:t>
      </w:r>
    </w:p>
    <w:p>
      <w:r>
        <w:t>#### El Estrés de la Conectividad Constante</w:t>
      </w:r>
    </w:p>
    <w:p>
      <w:r>
        <w:t>Hoy en día, estamos rodeados de dispositivos que nos mantienen conectados en todo momento. Desde nuestros teléfonos móviles hasta las redes sociales, la información llega a nosotros sin cesar. Si bien esta conectividad puede ser beneficiosa, también puede convertirse en una fuente de estrés. La sensación de tener que estar siempre disponible puede generar ansiedad y dificultar nuestra capacidad para concentrarnos en tareas importantes.</w:t>
      </w:r>
    </w:p>
    <w:p>
      <w:r>
        <w:t>Un estudio realizado por la Universidad de California en Irvine reveló que interrumpirse constantemente para revisar correos electrónicos o mensajes de texto puede costarle a un trabajador hasta 23 minutos de tiempo productivo por cada interrupción. Esto significa que, mientras más conectados estemos, menos eficientes podemos llegar a ser. La desconexión, por lo tanto, no solo es un acto de autocuidado, sino una estrategia necesaria para mejorar nuestra productividad.</w:t>
      </w:r>
    </w:p>
    <w:p>
      <w:r>
        <w:t>Pero la desconexión no se trata solo de alejarse de los dispositivos; también implica desconectar mentalmente. Esto puede ser un desafío, ya que nuestras mentes a menudo siguen la corriente de pensamientos y preocupaciones incluso cuando no estamos trabajando activamente. Una práctica consciente de desconexión puede ayudarnos a restablecer nuestro enfoque y creatividad.</w:t>
      </w:r>
    </w:p>
    <w:p>
      <w:r>
        <w:t>#### Estrategias para Desconectar</w:t>
      </w:r>
    </w:p>
    <w:p>
      <w:r>
        <w:t>Un enfoque efectivo para desconectar es establecer límites claros con respecto al uso de la tecnología. Aquí hay algunas estrategias que puedes implementar:</w:t>
      </w:r>
    </w:p>
    <w:p>
      <w:r>
        <w:t>1. **Establecer Horarios de Desconexión**: Designa momentos específicos en tu día en los que te alejarás del teléfono y de las redes sociales. Por ejemplo, podrías decidir no usar el teléfono durante la primera hora de la mañana y la última hora de la noche. Al hacerlo, no solo reducirás las distracciones, sino que también podrás comenzar y terminar el día con una mente más clara.</w:t>
      </w:r>
    </w:p>
    <w:p>
      <w:r>
        <w:t>2. **Crear Espacios Libres de Tecnología**: Considera la posibilidad de crear un espacio en tu hogar o lugar de trabajo donde la tecnología no esté permitida. Este puede ser un rincón de lectura, una sala de meditación o un lugar donde te sientes a escribir. La idea es que este espacio se convierta en un refugio donde puedas concentrarte en ti mismo sin las distracciones que traen los dispositivos.</w:t>
      </w:r>
    </w:p>
    <w:p>
      <w:r>
        <w:t>3. **Practicar la Meditación y Mindfulness**: La meditación es una herramienta poderosa para desconectar de la agitación externa y conectar con tu interior. Dedica unos minutos al día a practicar mindfulness, centrándote en tu respiración o en tus pensamientos. Esta práctica no solo te ayudará a desconectar de las distracciones, sino que también fomentará una mayor claridad mental.</w:t>
      </w:r>
    </w:p>
    <w:p>
      <w:r>
        <w:t>Por ejemplo, María, una pequeña empresaria en Madrid, decidió implementar horarios de desconexión en su rutina diaria. Al principio le costó, pero con el tiempo notó que su productividad aumentó significativamente. Al no revisar su correo electrónico durante las primeras horas de la mañana, pudo concentrarse en las tareas más importantes y creativas sin interrupciones. María también comenzó a meditar durante diez minutos antes de comenzar su jornada, lo que le permitió iniciar el día con una mente más tranquila y enfocada.</w:t>
      </w:r>
    </w:p>
    <w:p>
      <w:r>
        <w:t>#### Beneficios de Desconectar</w:t>
      </w:r>
    </w:p>
    <w:p>
      <w:r>
        <w:t>Los beneficios de la desconexión son múltiples y van más allá de simplemente aumentar la productividad. Aquí hay algunos de los beneficios más destacados:</w:t>
      </w:r>
    </w:p>
    <w:p>
      <w:r>
        <w:t>1. **Mejora la Salud Mental**: La desconexión ayuda a reducir el estrés y la ansiedad. Al apartar la tecnología y las distracciones, puedes dedicar tiempo a actividades que realmente te nutren, como leer, pasear o disfrutar de momentos con seres queridos. Esto no solo mejora tu bienestar emocional, sino que también aumenta tu capacidad para enfrentar los desafíos diarios.</w:t>
      </w:r>
    </w:p>
    <w:p>
      <w:r>
        <w:t>2. **Fomenta la Creatividad**: Cuando desconectas, permites que tu mente divague y explore nuevas ideas. La creatividad suele surgir en momentos de tranquilidad, lejos de las presiones y expectativas del mundo digital. Muchos artistas y creativos han descubierto que las mejores ideas llegan cuando se alejan de las pantallas y se sumergen en la naturaleza o en momentos de calma.</w:t>
      </w:r>
    </w:p>
    <w:p>
      <w:r>
        <w:t>3. **Aumenta la Productividad**: Como mencionamos anteriormente, al reducir las interrupciones, puedes enfocarte mejor en tus tareas. Menos distracciones significan más tiempo para trabajar en proyectos importantes y una mayor satisfacción al completar tareas. Esto crea un ciclo positivo donde la productividad lleva a una mayor motivación y energía.</w:t>
      </w:r>
    </w:p>
    <w:p>
      <w:r>
        <w:t>4. **Fortalece las Relaciones Personales**: La desconexión también brinda la oportunidad de fortalecer las relaciones con quienes nos rodean. Al dedicar tiempo de calidad a tus amigos y familiares, sin la interferencia de dispositivos, puedes construir conexiones más profundas y significativas. Las conversaciones cara a cara son insustituibles y pueden enriquecer tu vida de maneras que las interacciones virtuales no pueden.</w:t>
      </w:r>
    </w:p>
    <w:p>
      <w:r>
        <w:t>#### Checklist de Acciones Concretas</w:t>
      </w:r>
    </w:p>
    <w:p>
      <w:r>
        <w:t>Para ayudarte a implementar la desconexión en tu vida diaria, aquí tienes una lista de acciones concretas que puedes poner en práctica:</w:t>
      </w:r>
    </w:p>
    <w:p>
      <w:r>
        <w:t>1. **Establece un Horario de Desconexión**: Decide un momento específico cada día para desconectarte de tus dispositivos. Por ejemplo, elige no usar tu teléfono desde la cena hasta que te vayas a dormir.</w:t>
      </w:r>
    </w:p>
    <w:p>
      <w:r>
        <w:t>2. **Dedica un Día a la Semana Sin Tecnología**: Escoge un día de la semana en el que evites el uso de tecnología. Usa este tiempo para conectar con la naturaleza, leer un libro o disfrutar de actividades que te apasionen.</w:t>
      </w:r>
    </w:p>
    <w:p>
      <w:r>
        <w:t>3. **Incorpora la Meditación en tu Rutina**: Reserva al menos 5-10 minutos al día para meditar. Puedes hacerlo al comenzar o finalizar tu día, o incluso en medio de momentos de estrés.</w:t>
      </w:r>
    </w:p>
    <w:p>
      <w:r>
        <w:t>#### Acción Práctica</w:t>
      </w:r>
    </w:p>
    <w:p>
      <w:r>
        <w:t>**Sigue estos 3 pasos para desconectar efectivamente:**</w:t>
      </w:r>
    </w:p>
    <w:p>
      <w:r>
        <w:t>1. **Define tu horario de desconexión**: Establece un tiempo específico cada día en el que te desconectarás de tus dispositivos.</w:t>
        <w:br/>
        <w:t xml:space="preserve">  </w:t>
        <w:br/>
        <w:t>2. **Crea un espacio sin tecnología**: Dedica un área de tu hogar para actividades sin dispositivos, donde puedas disfrutar de la lectura, la meditación o simplemente reflexionar.</w:t>
      </w:r>
    </w:p>
    <w:p>
      <w:r>
        <w:t>3. **Establece un día a la semana sin tecnología**: Elige un día para desconectarte por completo y dedicarte a actividades que te recarguen y te hagan feliz.</w:t>
      </w:r>
    </w:p>
    <w:p>
      <w:r>
        <w:t>La desconexión es una habilidad que, al igual que la concentración, requiere práctica. Sin embargo, los beneficios que obtendrás al hacerlo valdrán la pena el esfuerzo. Al aprender a desconectar, no solo mejorarás tu enfoque y productividad, sino que también enriquecerás tu vida personal y emocional. Así que, tómate un momento, respira profundamente y prepárate para disfrutar de los frutos de una mente más clara y enfocada.</w:t>
      </w:r>
    </w:p>
    <w:p>
      <w:pPr>
        <w:pStyle w:val="Heading1"/>
      </w:pPr>
      <w:r>
        <w:t>Chapter 8: **Día 7: Manteniendo el Enfoque a Largo Plazo</w:t>
      </w:r>
    </w:p>
    <w:p>
      <w:r>
        <w:t># Día 7: Manteniendo el Enfoque a Largo Plazo</w:t>
      </w:r>
    </w:p>
    <w:p>
      <w:r>
        <w:t>El enfoque es una habilidad que, una vez cultivada, puede enriquecer todos los aspectos de nuestra vida. A lo largo de esta semana, hemos explorado diversas estrategias para eliminar distracciones y mejorar nuestra capacidad de concentración. Sin embargo, el verdadero desafío no es solo alcanzar un estado de enfoque temporal, sino mantenerlo a largo plazo. En este capítulo final, nos enfocaremos en cómo construir un entorno y una mentalidad que favorezcan un enfoque imparable en el día a día.</w:t>
      </w:r>
    </w:p>
    <w:p>
      <w:r>
        <w:t>## La Importancia de la Rutina</w:t>
      </w:r>
    </w:p>
    <w:p>
      <w:r>
        <w:t>Una de las claves para mantener el enfoque a largo plazo es establecer una rutina diaria. Las rutinas no solo nos ayudan a organizar nuestras tareas, sino que también crean un sentido de normalidad y previsibilidad que puede disminuir la ansiedad. Cuando sabemos qué esperar, es más fácil concentrarse en la tarea en cuestión.</w:t>
      </w:r>
    </w:p>
    <w:p>
      <w:r>
        <w:t>Por ejemplo, si te levantas cada día a la misma hora, realizas una serie de ejercicios de estiramiento, y dedicas un tiempo a revisar tus objetivos, estarás creando un patrón que tu mente reconocerá como un momento de enfoque. Esto no solo establece el tono para el día, sino que también te ayuda a entrar en un estado mental propicio para la concentración. Una rutina efectiva debe incluir momentos de trabajo, descanso y actividades que te recarguen para mantener la energía y la motivación.</w:t>
      </w:r>
    </w:p>
    <w:p>
      <w:r>
        <w:t>### Estableciendo Objetivos Claros</w:t>
      </w:r>
    </w:p>
    <w:p>
      <w:r>
        <w:t>Otro pilar fundamental para mantener el enfoque a largo plazo es tener objetivos claros y alcanzables. Los objetivos actúan como un faro que guía nuestro esfuerzo. Sin una dirección clara, es fácil distraerse y perderse en el mar de tareas diarias.</w:t>
      </w:r>
    </w:p>
    <w:p>
      <w:r>
        <w:t>Te recomiendo que utilices la técnica SMART (específicos, medibles, alcanzables, relevantes y temporales) al definir tus metas. Por ejemplo, si tu objetivo es "mejorar en mi trabajo", podrías reformularlo como: "Quiero lograr un aumento del 15% en mi productividad en los próximos tres meses, completando al menos dos proyectos importantes cada mes". Este enfoque específico te dará una dirección clara y te permitirá evaluar tu progreso de forma regular.</w:t>
      </w:r>
    </w:p>
    <w:p>
      <w:r>
        <w:t>### La Fuerza de la Responsabilidad</w:t>
      </w:r>
    </w:p>
    <w:p>
      <w:r>
        <w:t>Además de establecer objetivos, la responsabilidad es un factor crucial en el mantenimiento de un enfoque duradero. Cuando compartimos nuestras metas con alguien, como un amigo o un colega, creamos un sentido de compromiso que puede motivarnos a seguir adelante incluso en momentos de desánimo.</w:t>
      </w:r>
    </w:p>
    <w:p>
      <w:r>
        <w:t>Un ejemplo local de esto es el grupo de estudio "Estudiantes en Acción" en una universidad de la ciudad. Este grupo se reúne semanalmente para discutir sus metas académicas y compartir avances. Los miembros han notado que, al rendir cuentas ante sus compañeros, se sienten más motivados y enfocados en sus estudios. La clave aquí es encontrar a alguien que comparta tus objetivos y con quien puedas tener sesiones regulares de revisión y apoyo.</w:t>
      </w:r>
    </w:p>
    <w:p>
      <w:r>
        <w:t>## La Energía de la Comunidad</w:t>
      </w:r>
    </w:p>
    <w:p>
      <w:r>
        <w:t>La importancia de rodearte de personas que tienen una mentalidad similar a la tuya no puede subestimarse. La comunidad puede ofrecerte apoyo, inspiración y nuevas perspectivas. Un entorno positivo y motivador puede actuar como un catalizador para tu enfoque y productividad.</w:t>
      </w:r>
    </w:p>
    <w:p>
      <w:r>
        <w:t>Puedes unirte a grupos o foros en línea relacionados con tus intereses, asistir a conferencias o talleres, o simplemente pasar tiempo con amigos que compartan tus metas. La energía colectiva puede ser contagiosa y revitalizante, ayudándote a mantener tu enfoque a largo plazo.</w:t>
      </w:r>
    </w:p>
    <w:p>
      <w:r>
        <w:t>### La Meditación como Herramienta Continua</w:t>
      </w:r>
    </w:p>
    <w:p>
      <w:r>
        <w:t>Hemos mencionado la meditación como una forma de desconectar y recargar energías, pero su práctica continua puede ser una herramienta poderosa para mantener el enfoque a largo plazo. La meditación no solo ayuda a reducir el estrés, sino que también entrena tu mente para ser más consciente y menos reactiva ante distracciones.</w:t>
      </w:r>
    </w:p>
    <w:p>
      <w:r>
        <w:t>Incluso dedicar unos minutos al día a la meditación puede tener efectos positivos. Puedes comenzar con sesiones cortas de 5-10 minutos y, a medida que te sientas más cómodo, aumentar la duración. Considera establecer un momento específico del día, como al despertar o antes de dormir, para crear un hábito que se convierta en parte integral de tu rutina.</w:t>
      </w:r>
    </w:p>
    <w:p>
      <w:r>
        <w:t>## La Flexibilidad en el Enfoque</w:t>
      </w:r>
    </w:p>
    <w:p>
      <w:r>
        <w:t>Mantener el enfoque no significa que debas ser rígido en tu enfoque. La flexibilidad es esencial para adaptarse a los cambios y desafíos que surgen en la vida. A veces, las prioridades pueden cambiar, y lo que era importante ayer puede no serlo hoy.</w:t>
      </w:r>
    </w:p>
    <w:p>
      <w:r>
        <w:t>Es crucial realizar revisiones periódicas de tus objetivos y tu progreso. Esto puede ser semanal o mensual, dependiendo de tus necesidades. Durante estas revisiones, pregúntate: ¿Estoy en el camino correcto? ¿Mis objetivos siguen siendo relevantes? ¿Necesito ajustar mi enfoque? Esta práctica no solo te permitirá adaptarte a nuevas circunstancias, sino que también te mantendrá conectado con tus motivaciones y aspiraciones.</w:t>
      </w:r>
    </w:p>
    <w:p>
      <w:r>
        <w:t>### Sabiendo Cuándo Decir No</w:t>
      </w:r>
    </w:p>
    <w:p>
      <w:r>
        <w:t>Una de las habilidades más poderosas que puedes desarrollar para mantener el enfoque a largo plazo es aprender a decir "no". En un mundo lleno de oportunidades y distracciones, es fácil verse abrumado por compromisos que no se alinean con tus objetivos. Decir "no" a veces es necesario para proteger tu tiempo y tu energía.</w:t>
      </w:r>
    </w:p>
    <w:p>
      <w:r>
        <w:t>Practica la habilidad de evaluar nuevas oportunidades en función de tus objetivos y prioridades. Si algo no contribuye a tus metas, no dudes en rechazarlo. Esto no solo te ayudará a mantener el enfoque, sino que también te permitirá dedicar más tiempo y esfuerzo a lo que realmente importa.</w:t>
      </w:r>
    </w:p>
    <w:p>
      <w:r>
        <w:t>## Lista de Control de Acción</w:t>
      </w:r>
    </w:p>
    <w:p>
      <w:r>
        <w:t>Para ayudarte a mantener el enfoque a largo plazo, aquí tienes una lista de acciones concretas:</w:t>
      </w:r>
    </w:p>
    <w:p>
      <w:r>
        <w:t>1. **Establece una rutina diaria**: Define un horario que incluya tiempo para trabajar, descansar y actividades que te recarguen.</w:t>
        <w:br/>
        <w:t xml:space="preserve">   </w:t>
        <w:br/>
        <w:t>2. **Establece metas SMART**: Define al menos tres objetivos específicos que quieras alcanzar en los próximos tres meses.</w:t>
        <w:br/>
        <w:t xml:space="preserve">   </w:t>
        <w:br/>
        <w:t>3. **Encuentra un compañero de responsabilidad**: Busca a alguien con quien puedas compartir tus metas y hacer un seguimiento de tu progreso.</w:t>
      </w:r>
    </w:p>
    <w:p>
      <w:r>
        <w:t>## Acción Práctica</w:t>
      </w:r>
    </w:p>
    <w:p>
      <w:r>
        <w:t>**Sigue estos 3 pasos para mantener tu enfoque a largo plazo:**</w:t>
      </w:r>
    </w:p>
    <w:p>
      <w:r>
        <w:t>1. **Revisa y ajusta tus objetivos mensualmente**: Dedica tiempo al final de cada mes para reflexionar sobre tus objetivos y realizar los ajustes necesarios.</w:t>
      </w:r>
    </w:p>
    <w:p>
      <w:r>
        <w:t>2. **Integra la meditación en tu rutina**: Reserva un espacio y tiempo específico cada día para practicar la meditación.</w:t>
      </w:r>
    </w:p>
    <w:p>
      <w:r>
        <w:t>3. **Cultiva una comunidad de apoyo**: Busca un grupo o una persona que comparta tus intereses y objetivos para fomentar la responsabilidad mutua.</w:t>
      </w:r>
    </w:p>
    <w:p>
      <w:r>
        <w:t>El camino hacia un enfoque imparable es un viaje continuo. Al implementar estas estrategias y mantener una mentalidad flexible, estarás en una posición sólida para enfrentar cualquier desafío que se presente en tu camino. Recuerda, el enfoque no es un destino, sino una práctica diaria que se fortalece con el tiempo y la dedicación.</w:t>
      </w:r>
    </w:p>
    <w:p>
      <w:pPr>
        <w:pStyle w:val="Heading1"/>
      </w:pPr>
      <w:r>
        <w:t>Conclusion</w:t>
      </w:r>
    </w:p>
    <w:p>
      <w:r>
        <w:t>## Conclusión</w:t>
      </w:r>
    </w:p>
    <w:p>
      <w:r>
        <w:t>A lo largo de este libro, hemos explorado cómo eliminar distracciones y cultivar un enfoque imparable en nuestra vida cotidiana. Desde la creación de rutinas efectivas hasta el establecimiento de metas claras y alcanzables, cada estrategia está diseñada para ayudarte a maximizar tu potencial y mantenerte en el camino hacia el éxito. En esta conclusión, reflexionaremos sobre la importancia de estos principios y cómo puedes integrarlos de manera sostenida en tu vida.</w:t>
      </w:r>
    </w:p>
    <w:p>
      <w:r>
        <w:t>### La fuerza del enfoque</w:t>
      </w:r>
    </w:p>
    <w:p>
      <w:r>
        <w:t>El enfoque es más que una habilidad; es una mentalidad que se desarrolla con la práctica y la constancia. En un mundo lleno de distracciones, desde las redes sociales hasta las notificaciones constantes de nuestros dispositivos, encontrar esa claridad mental se convierte en un reto diario. Sin embargo, al adoptar las estrategias discutidas en este libro, estarás mejor preparado para enfrentar las interrupciones y redirigir tu atención hacia lo que realmente importa.</w:t>
      </w:r>
    </w:p>
    <w:p>
      <w:r>
        <w:t>Por ejemplo, imagina a Clara, una diseñadora gráfica de un pequeño estudio en Madrid. Durante años, Clara luchó por mantener su concentración, atrapada en un ciclo de procrastinación debido a las distracciones de su hogar. Después de aplicar las técnicas que hemos abordado, como establecer un espacio de trabajo definido y programar bloques de tiempo para tareas específicas, Clara no solo mejoró su productividad, sino que también experimentó un aumento en su satisfacción laboral. Su historia es un testimonio de cómo la dedicación a un enfoque claro puede transformar no solo la forma en que trabajamos, sino también nuestra percepción del éxito.</w:t>
      </w:r>
    </w:p>
    <w:p>
      <w:r>
        <w:t>### La importancia de la comunidad</w:t>
      </w:r>
    </w:p>
    <w:p>
      <w:r>
        <w:t>No podemos subestimar el poder de la comunidad en nuestro viaje hacia un enfoque imparable. Contar con un compañero de responsabilidad, como mencionamos anteriormente, puede brindarte el apoyo necesario para mantenerte en el camino. Compartir tus metas y progresos con alguien puede ofrecer una perspectiva valiosa, además de la motivación que a veces nos falta.</w:t>
      </w:r>
    </w:p>
    <w:p>
      <w:r>
        <w:t>Tomemos el ejemplo de un grupo de emprendedores que se reunieron en una cafetería de Sevilla cada semana. Estos amigos comenzaron a compartir sus metas y desafíos, y lo que inicialmente era una simple reunión social se convirtió en un poderoso espacio de colaboración. Se apoyaron mutuamente, celebraron sus logros y se animaron a superar obstáculos. Al final de seis meses, todos habían alcanzado metas que antes parecían inalcanzables. La fuerza del grupo radica en la energía colectiva que se genera, y esto es algo que puedes replicar en tu propia vida.</w:t>
      </w:r>
    </w:p>
    <w:p>
      <w:r>
        <w:t>### Acciones concretas para mantener el enfoque</w:t>
      </w:r>
    </w:p>
    <w:p>
      <w:r>
        <w:t>Para asegurarte de que el enfoque se mantenga como una parte integral de tu vida, aquí tienes una lista de acciones concretas que puedes implementar:</w:t>
      </w:r>
    </w:p>
    <w:p>
      <w:r>
        <w:t>1. **Revisa y ajusta tus objetivos mensualmente**: Al final de cada mes, toma un tiempo para reflexionar sobre lo que has logrado. Pregúntate qué funcionó y qué no, y ajusta tus metas en consecuencia. Esto no solo te mantendrá en el camino correcto, sino que también te permitirá adaptarte a nuevas circunstancias.</w:t>
      </w:r>
    </w:p>
    <w:p>
      <w:r>
        <w:t>2. **Integra la meditación en tu rutina**: La meditación es una herramienta poderosa para desarrollar la atención plena y el enfoque. Dedica al menos diez minutos al día para practicarla. Puedes empezar con aplicaciones de meditación guiada o simplemente encontrar un lugar tranquilo donde puedas sentarte y respirar conscientemente.</w:t>
      </w:r>
    </w:p>
    <w:p>
      <w:r>
        <w:t>3. **Cultiva una comunidad de apoyo**: Busca personas que compartan tus intereses y objetivos. Esto puede ser a través de grupos en redes sociales, clubes locales o incluso en tu lugar de trabajo. La rendición de cuentas y el apoyo mutuo son esenciales para mantener la motivación.</w:t>
      </w:r>
    </w:p>
    <w:p>
      <w:r>
        <w:t>### Reflexiones finales</w:t>
      </w:r>
    </w:p>
    <w:p>
      <w:r>
        <w:t>El camino hacia un enfoque imparable es un viaje continuo. A medida que vayas implementando estas estrategias en tu vida, recuerda que el cambio no ocurre de la noche a la mañana. La clave está en la perseverancia y en el compromiso contigo mismo. Cada paso que tomes hacia un mayor enfoque es un paso hacia un futuro más brillante y productivo.</w:t>
      </w:r>
    </w:p>
    <w:p>
      <w:r>
        <w:t>Al adoptar una mentalidad de crecimiento y estar abierto a ajustar tus métodos, estarás en una posición sólida para enfrentar cualquier desafío que se presente. Recuerda, el enfoque no es un destino, sino una práctica diaria que se fortalece con el tiempo y la dedicación.</w:t>
      </w:r>
    </w:p>
    <w:p>
      <w:r>
        <w:t>## Acción Práctica</w:t>
      </w:r>
    </w:p>
    <w:p>
      <w:r>
        <w:t>**Sigue estos 3 pasos para mantener tu enfoque a largo plazo:**</w:t>
      </w:r>
    </w:p>
    <w:p>
      <w:r>
        <w:t>1. **Revisa y ajusta tus objetivos mensualmente**: Reflexiona sobre tus logros y realiza los ajustes necesarios.</w:t>
      </w:r>
    </w:p>
    <w:p>
      <w:r>
        <w:t>2. **Integra la meditación en tu rutina**: Reserva un espacio y tiempo específico cada día para practicar la meditación.</w:t>
      </w:r>
    </w:p>
    <w:p>
      <w:r>
        <w:t>3. **Cultiva una comunidad de apoyo**: Busca un grupo o una persona que comparta tus intereses y objetivos para fomentar la responsabilidad mutua.</w:t>
      </w:r>
    </w:p>
    <w:p>
      <w:r>
        <w:t>Al aplicar estos principios en tu vida, estarás construyendo no solo un enfoque imparable, sino también una vida más plena y significativa. ¡Elige hoy dar el primer paso hacia esa transformación!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