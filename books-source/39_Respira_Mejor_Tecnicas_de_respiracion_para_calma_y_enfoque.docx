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Respira Mejor: Técnicas de respiración para calma y enfoque</w:t>
      </w:r>
    </w:p>
    <w:p>
      <w:r>
        <w:t>By MICKY</w:t>
        <w:br/>
      </w:r>
    </w:p>
    <w:p>
      <w:r>
        <w:br w:type="page"/>
      </w:r>
    </w:p>
    <w:p>
      <w:pPr>
        <w:pStyle w:val="Heading1"/>
      </w:pPr>
      <w:r>
        <w:t>Table of Contents</w:t>
      </w:r>
    </w:p>
    <w:p>
      <w:r>
        <w:t>Introduction</w:t>
      </w:r>
    </w:p>
    <w:p>
      <w:r>
        <w:t>1. Introducción a la Respiración</w:t>
      </w:r>
    </w:p>
    <w:p>
      <w:r>
        <w:t>2. La Ciencia Detrás de la Respiración</w:t>
      </w:r>
    </w:p>
    <w:p>
      <w:r>
        <w:t>3. Técnicas de Respiración Básicas</w:t>
      </w:r>
    </w:p>
    <w:p>
      <w:r>
        <w:t>4. Respiración Consciente</w:t>
      </w:r>
    </w:p>
    <w:p>
      <w:r>
        <w:t>5. Respiración Diafragmática</w:t>
      </w:r>
    </w:p>
    <w:p>
      <w:r>
        <w:t>6. Ejercicios de Respiración para la Calma</w:t>
      </w:r>
    </w:p>
    <w:p>
      <w:r>
        <w:t>7. Respiración para el Enfoque y la Productividad</w:t>
      </w:r>
    </w:p>
    <w:p>
      <w:r>
        <w:t>8. Integrando la Respiración en la Vida Diaria</w:t>
      </w:r>
    </w:p>
    <w:p>
      <w:r>
        <w:t>Conclusion</w:t>
      </w:r>
    </w:p>
    <w:p>
      <w:r>
        <w:br w:type="page"/>
      </w:r>
    </w:p>
    <w:p>
      <w:pPr>
        <w:pStyle w:val="Heading1"/>
      </w:pPr>
      <w:r>
        <w:t>Introduction</w:t>
      </w:r>
    </w:p>
    <w:p>
      <w:r>
        <w:t>## Introducción</w:t>
      </w:r>
    </w:p>
    <w:p>
      <w:r>
        <w:t>En un mundo que avanza a un ritmo vertiginoso, donde las exigencias diarias parecen multiplicarse sin descanso, es fácil perder el rumbo y sentir que la calma se convierte en un lujo inalcanzable. Sin embargo, existe una herramienta poderosa y accesible que puede ayudarnos a recuperar el equilibrio: la respiración. En "Respira Mejor: Técnicas de respiración para calma y enfoque", exploraremos cómo la manera en que respiramos puede influir en nuestro bienestar emocional y mental, y aprenderemos técnicas prácticas que podemos incorporar en nuestra vida diaria para cultivar la calma y mejorar nuestro enfoque.</w:t>
      </w:r>
    </w:p>
    <w:p>
      <w:r>
        <w:t>### La Respiración: Un Puente entre el Cuerpo y la Mente</w:t>
      </w:r>
    </w:p>
    <w:p>
      <w:r>
        <w:t>La respiración es una función vital que, a menudo, realizamos de manera automática y sin pensar. Sin embargo, es mucho más que un simple intercambio de oxígeno. La respiración está intrínsecamente conectada con nuestro estado emocional y mental. Cuando estamos estresados, nuestra respiración tiende a ser superficial y rápida, lo que puede provocar una sensación de ansiedad y tensión. Por otro lado, cuando respiramos de manera profunda y consciente, nuestro cuerpo se relaja, nuestra mente se aclara y somos capaces de enfrentar los desafíos con mayor serenidad.</w:t>
      </w:r>
    </w:p>
    <w:p>
      <w:r>
        <w:t>Tomemos el ejemplo de Ana, una maestra de primaria en Madrid que, al final de un día agotador, se encontraba abrumada por la carga emocional de su trabajo. Tras asistir a un taller sobre técnicas de respiración, Ana decidió incorporar prácticas de respiración consciente en su rutina diaria. Al principio, dedicaba solo cinco minutos al día a esta práctica, pero pronto se dio cuenta de que podía utilizar la respiración para calmarse en momentos de tensión en el aula. Ana no solo se sintió más tranquila, sino que también fue capaz de establecer una conexión más profunda con sus alumnos, creando un ambiente de aprendizaje más positivo.</w:t>
      </w:r>
    </w:p>
    <w:p>
      <w:r>
        <w:t>### Técnicas de Respiración para la Calma</w:t>
      </w:r>
    </w:p>
    <w:p>
      <w:r>
        <w:t>Existen diversas técnicas de respiración que pueden ayudarnos a encontrar la calma en medio del caos. Una de las más efectivas es la respiración diafragmática, que nos permite llenar completamente los pulmones y activar el sistema nervioso parasimpático, responsable de la relajación. Para practicarla, simplemente siéntate o recuéstate en un lugar cómodo, coloca una mano sobre tu abdomen y la otra sobre tu pecho. Inhala profundamente por la nariz, asegurándote de que tu abdomen se eleve mientras mantienes el pecho lo más quieto posible. Luego, exhala lentamente por la boca. Repite este proceso varias veces y siente cómo tu cuerpo comienza a relajarse.</w:t>
      </w:r>
    </w:p>
    <w:p>
      <w:r>
        <w:t>Otra técnica poderosa es la respiración 4-7-8, que consiste en inhalar durante 4 segundos, mantener la respiración durante 7 segundos y exhalar lentamente durante 8 segundos. Esta práctica no solo reduce la ansiedad, sino que también mejora la calidad del sueño. Puedes probarla justo antes de dormir o en cualquier momento del día en que sientas que necesitas un respiro.</w:t>
      </w:r>
    </w:p>
    <w:p>
      <w:r>
        <w:t>### La Importancia de la Conexión con Nuestro Entorno</w:t>
      </w:r>
    </w:p>
    <w:p>
      <w:r>
        <w:t>La respiración no solo afecta nuestro interior; también está íntimamente ligada a nuestro entorno. La calidad del aire que respiramos y el espacio en el que nos encontramos pueden influir en nuestro bienestar. Por ejemplo, si pasamos mucho tiempo en lugares cerrados y con poca ventilación, es probable que nos sintamos más fatigados y menos enfocados. Por ello, es fundamental crear un entorno propicio para la respiración.</w:t>
      </w:r>
    </w:p>
    <w:p>
      <w:r>
        <w:t>Puedes empezar por asegurarte de que tu espacio de trabajo o de descanso esté bien ventilado. Abre una ventana o, si es posible, pasa tiempo al aire libre. La naturaleza tiene un efecto rejuvenecedor en nuestra mente y cuerpo. Además, considera incorporar elementos que promuevan una atmósfera tranquila, como plantas o aromaterapia. La lavanda, por ejemplo, es conocida por sus propiedades relajantes y puede ser un gran aliado en momentos de estrés.</w:t>
      </w:r>
    </w:p>
    <w:p>
      <w:r>
        <w:t>### Integrando la Respiración en la Vida Diaria</w:t>
      </w:r>
    </w:p>
    <w:p>
      <w:r>
        <w:t>La clave para aprovechar al máximo las técnicas de respiración es la práctica constante. Comienza a integrar estos ejercicios en tu rutina diaria. Puedes dedicar unos minutos por la mañana, al despertar, para establecer una intención de calma y enfoque para el día. También puedes hacer pausas breves durante el día para realizar ejercicios de respiración, especialmente en momentos de alta tensión o estrés.</w:t>
      </w:r>
    </w:p>
    <w:p>
      <w:r>
        <w:t>Para ayudarte a comenzar, aquí tienes un sencillo checklist con 3 acciones concretas que puedes implementar de inmediato:</w:t>
      </w:r>
    </w:p>
    <w:p>
      <w:r>
        <w:t>1. **Dedica cinco minutos al día a la respiración consciente**: Encuentra un momento en tu día en el que puedas sentarte en silencio y practicar la respiración diafragmática o la técnica 4-7-8.</w:t>
        <w:br/>
        <w:t xml:space="preserve">   </w:t>
        <w:br/>
        <w:t>2. **Crea un espacio propicio**: Organiza tu entorno de trabajo o tu hogar para facilitar una mejor calidad del aire. Incorpora plantas y asegúrate de que haya buena ventilación.</w:t>
      </w:r>
    </w:p>
    <w:p>
      <w:r>
        <w:t>3. **Haz pausas de respiración durante el día**: Establece recordatorios para hacer pausas breves en las que realices ejercicios de respiración, especialmente en momentos de estrés.</w:t>
      </w:r>
    </w:p>
    <w:p>
      <w:r>
        <w:t>### Acción Práctica</w:t>
      </w:r>
    </w:p>
    <w:p>
      <w:r>
        <w:t>**Pasos para comenzar con la respiración consciente:**</w:t>
      </w:r>
    </w:p>
    <w:p>
      <w:r>
        <w:t>1. **Encuentra un lugar tranquilo**: Busca un lugar donde te sientas cómodo y sin distracciones.</w:t>
      </w:r>
    </w:p>
    <w:p>
      <w:r>
        <w:t>2. **Dedica tiempo a la práctica**: Reserva al menos cinco minutos cada día para enfocarte en tu respiración.</w:t>
      </w:r>
    </w:p>
    <w:p>
      <w:r>
        <w:t>3. **Reflexiona sobre tu experiencia**: Al final de cada sesión, tómate un momento para reflexionar sobre cómo te sientes y los cambios que notas en tu cuerpo y mente.</w:t>
      </w:r>
    </w:p>
    <w:p>
      <w:r>
        <w:t>"Respira Mejor" no es solo un libro, es una invitación a explorar el poder transformador de la respiración. A través de estas páginas, espero guiarte en un viaje hacia la calma, el enfoque y un mayor bienestar en tu vida diaria.</w:t>
      </w:r>
    </w:p>
    <w:p>
      <w:pPr>
        <w:pStyle w:val="Heading1"/>
      </w:pPr>
      <w:r>
        <w:t>Chapter 1: Introducción a la Respiración</w:t>
      </w:r>
    </w:p>
    <w:p>
      <w:r>
        <w:t># Introducción a la Respiración</w:t>
      </w:r>
    </w:p>
    <w:p>
      <w:r>
        <w:t>La respiración es un proceso vital que a menudo damos por sentado. Desde el momento en que nacemos hasta el último aliento que tomamos, nuestra respiración está presente en cada faceta de nuestra vida. Sin embargo, muy pocos de nosotros somos conscientes de su poder y de cómo puede influir en nuestro bienestar físico y mental. En este capítulo, exploraremos la importancia de la respiración, cómo puede ser utilizada como herramienta para la calma y el enfoque, y cómo incorporar técnicas de respiración en nuestra vida diaria. La respiración, cuando se realiza de forma consciente, no solo nos ayuda a sobrevivir, sino que también puede transformar nuestra calidad de vida.</w:t>
      </w:r>
    </w:p>
    <w:p>
      <w:r>
        <w:t>## La Respiración como Herramienta de Bienestar</w:t>
      </w:r>
    </w:p>
    <w:p>
      <w:r>
        <w:t>### El Poder de la Respiración Consciente</w:t>
      </w:r>
    </w:p>
    <w:p>
      <w:r>
        <w:t>La respiración consciente es una práctica que nos permite tomar control de un proceso automático. Cuando respiramos de manera consciente, nos conectamos con nuestro cuerpo y nuestra mente, creando un estado de calma y enfoque que es difícil de alcanzar en el ajetreo de la vida diaria. Estudios han demostrado que la respiración controlada puede reducir los niveles de cortisol, la hormona del estrés, y fomentar una sensación general de bienestar. Este aspecto es fundamental en un mundo donde el estrés y la ansiedad son cada vez más comunes.</w:t>
      </w:r>
    </w:p>
    <w:p>
      <w:r>
        <w:t>Un estudio destacado realizado en la Universidad de Harvard encontró que las personas que practicaban la respiración consciente mostraron una mejora en sus síntomas de ansiedad y depresión, así como un aumento en su bienestar general. Esto se debe a que la respiración profunda activa el sistema nervioso parasimpático, que es responsable de la respuesta de relajación del cuerpo. A medida que nos enfocamos en la respiración, nuestros cuerpos comienzan a liberar tensiones acumuladas y a regular la respuesta emocional, lo que nos permite enfrentar mejor los desafíos diarios.</w:t>
      </w:r>
    </w:p>
    <w:p>
      <w:r>
        <w:t>Un ejemplo de esto puede encontrarse en la comunidad de meditadores en la sierra de Guadarrama, en España. Muchos de ellos practican técnicas de respiración como parte de su rutina diaria. A través de la respiración profunda y consciente, han encontrado una forma de lidiar con el estrés de sus vidas urbanas, logrando un equilibrio emocional que mejora su calidad de vida. Estos meditadores han compartido que, con solo unos minutos al día dedicados a la respiración consciente, han logrado reducir la ansiedad y mejorar su concentración en otras áreas de sus vidas.</w:t>
      </w:r>
    </w:p>
    <w:p>
      <w:r>
        <w:t>### Beneficios Físicos y Mentales de la Respiración</w:t>
      </w:r>
    </w:p>
    <w:p>
      <w:r>
        <w:t>Los beneficios de la respiración consciente no se limitan solo al ámbito emocional. Desde una perspectiva física, una respiración adecuada puede mejorar la circulación sanguínea, aumentar la capacidad pulmonar y fortalecer el sistema inmunológico. Cuando respiramos profundamente, nuestro cuerpo recibe más oxígeno, lo que a su vez promueve un mejor funcionamiento de los órganos y los tejidos. Este aumento en la oxigenación no solo es esencial para la salud física, sino que también juega un papel crucial en la claridad mental.</w:t>
      </w:r>
    </w:p>
    <w:p>
      <w:r>
        <w:t>Además, la respiración consciente actúa como un ancla en momentos de ansiedad o distracción. Nos permite volver al momento presente, reduciendo la rumiación sobre eventos pasados o la preocupación por el futuro. En un entorno laboral, por ejemplo, un estudio realizado en una empresa de Madrid mostró que los empleados que implementaron ejercicios de respiración en sus rutinas diarias reportaron una disminución significativa en el estrés y un aumento en la productividad. Esto se debió a que, al tomarse un momento para respirar conscientemente, los trabajadores pudieron manejar mejor sus emociones y mantener su enfoque en las tareas.</w:t>
      </w:r>
    </w:p>
    <w:p>
      <w:r>
        <w:t>Un caso interesante surgió en una empresa de tecnología donde los empleados enfrentaban altos niveles de estrés debido a plazos ajustados y demandas constantes. La dirección decidió implementar un programa de bienestar que incluía sesiones de respiración consciente. Después de solo unas semanas, los empleados comenzaron a informar un mayor sentido de calma y enfoque, lo que se tradujo en una mejora notable en la calidad de su trabajo y en sus interacciones con sus compañeros.</w:t>
      </w:r>
    </w:p>
    <w:p>
      <w:r>
        <w:t>Además, la respiración consciente puede ser utilizada como un medio para mejorar la calidad del sueño. Muchas personas sufren de insomnio debido a la ansiedad y el estrés acumulados durante el día. La práctica de técnicas de respiración antes de acostarse puede ayudar a calmar la mente y preparar el cuerpo para un descanso reparador. Un grupo de personas que asistieron a un taller de respiración en Valencia reportaron que, al practicar la respiración consciente antes de dormir, lograron reducir el tiempo que tardaban en conciliar el sueño y mejorar la calidad de su descanso. Esto se tradujo en una mayor energía y claridad mental durante el día, lo que les permitió disfrutar más de sus actividades cotidianas.</w:t>
      </w:r>
    </w:p>
    <w:p>
      <w:r>
        <w:t>## Técnicas de Respiración para la Calma</w:t>
      </w:r>
    </w:p>
    <w:p>
      <w:r>
        <w:t>### Respiración Diafragmática</w:t>
      </w:r>
    </w:p>
    <w:p>
      <w:r>
        <w:t>Una de las técnicas más efectivas para promover la calma es la respiración diafragmática. Esta técnica implica utilizar el diafragma, un músculo situado justo debajo de los pulmones, para respirar. Al inhalar, el abdomen se expande, permitiendo que los pulmones se llenen completamente de aire. Esto contrasta con la respiración superficial, que utiliza solo la parte superior de los pulmones y puede aumentar la sensación de ansiedad.</w:t>
      </w:r>
    </w:p>
    <w:p>
      <w:r>
        <w:t>Para practicar la respiración diafragmática, siéntate o acuéstate en una posición cómoda. Coloca una mano en tu abdomen y otra en tu pecho. Inhala profundamente por la nariz, asegurándote de que tu abdomen se eleve más que tu pecho. Luego, exhala lentamente por la boca, sintiendo cómo tu abdomen se hunde. Repite este ejercicio durante cinco minutos, prestando atención a tu respiración y dejando que cualquier pensamiento perturbador se disuelva. A medida que te sientas más cómodo con esta técnica, podrás incorporarla en momentos de estrés o ansiedad.</w:t>
      </w:r>
    </w:p>
    <w:p>
      <w:r>
        <w:t>La respiración diafragmática no solo puede ser utilizada en momentos de calma, sino que también puede ser útil en situaciones de alto estrés. Por ejemplo, un estudiante que enfrenta un examen puede utilizar esta técnica para calmar los nervios antes de entrar al aula. Al enfocarse en su respiración y activar el diafragma, puede reducir la ansiedad y mejorar su rendimiento en la prueba. Este enfoque también se ha utilizado en deportes, donde los atletas aprenden a manejar su respiración para optimizar el rendimiento y la concentración durante competencias.</w:t>
      </w:r>
    </w:p>
    <w:p>
      <w:r>
        <w:t>### Respiración 4-7-8</w:t>
      </w:r>
    </w:p>
    <w:p>
      <w:r>
        <w:t>Otra técnica popular es la respiración 4-7-8, que fue popularizada por el Dr. Andrew Weil. Esta técnica es ideal para reducir la ansiedad y promover un sueño reparador. Consiste en inhalar por la nariz durante cuatro segundos, sostener la respiración durante siete segundos y exhalar lentamente por la boca durante ocho segundos.</w:t>
      </w:r>
    </w:p>
    <w:p>
      <w:r>
        <w:t>Para llevar a cabo esta técnica, busca un lugar tranquilo. Siéntate con la espalda recta y cierra los ojos. Inhala por la nariz contando hasta cuatro, luego sostiene la respiración contando hasta siete. Finalmente, exhala por la boca contando hasta ocho. Repite este ciclo cuatro veces. Con el tiempo, notarás que te sientes más relajado y centrado, lo que puede ser especialmente útil antes de una reunión importante o al final de un día estresante.</w:t>
      </w:r>
    </w:p>
    <w:p>
      <w:r>
        <w:t>Un caso interesante sobre la efectividad de la respiración 4-7-8 proviene de un grupo de mujeres en Sevilla que participaron en un taller de manejo del estrés. Muchas de ellas compartieron que, al practicar esta técnica antes de dormir, lograron no solo conciliar el sueño más rápidamente, sino también disfrutar de un descanso más profundo y reparador. Esto se tradujo en una mejora notable en su energía y enfoque durante el día, lo que les permitió enfrentar mejor sus responsabilidades laborales y familiares.</w:t>
      </w:r>
    </w:p>
    <w:p>
      <w:r>
        <w:t>La técnica 4-7-8 también se ha utilizado en entornos clínicos. En un hospital de Barcelona, los terapeutas comenzaron a enseñar esta técnica a pacientes que padecían trastornos de ansiedad. Los resultados fueron prometedores: muchos de los pacientes reportaron una disminución en sus episodios de ansiedad y una mayor capacidad para gestionar situaciones estresantes.</w:t>
      </w:r>
    </w:p>
    <w:p>
      <w:r>
        <w:t>## Incorporando la Respiración en la Vida Diaria</w:t>
      </w:r>
    </w:p>
    <w:p>
      <w:r>
        <w:t>### Momentos de Calma en el Día a Día</w:t>
      </w:r>
    </w:p>
    <w:p>
      <w:r>
        <w:t>Incorporar técnicas de respiración en tu rutina diaria no tiene que ser complicado. Puedes aprovechar momentos de calma a lo largo del día, como cuando te despiertas, antes de las comidas o incluso en el trayecto al trabajo. Con solo unos minutos de práctica consciente, puedes transformarte de un estado de estrés a uno de calma.</w:t>
      </w:r>
    </w:p>
    <w:p>
      <w:r>
        <w:t>Una estrategia efectiva es establecer "momentos de respiración" a lo largo del día. Estos pueden ser momentos programados en tu agenda, como un recordatorio para tomarte cinco minutos cada hora para realizar ejercicios de respiración. Por ejemplo, si trabajas en un entorno de alta presión, considera establecer un recordatorio en tu teléfono que te invite a hacer una pausa de cinco minutos cada hora. Durante esa pausa, cierra los ojos, respira profundamente y concéntrate en tu respiración. Este simple hábito puede ayudarte a recargar energías y mejorar tu enfoque.</w:t>
      </w:r>
    </w:p>
    <w:p>
      <w:r>
        <w:t>Además, muchos profesionales en Madrid han implementado esta práctica en sus oficinas, creando espacios designados para la respiración consciente. Estos espacios permiten a los empleados desconectar brevemente de sus tareas y volver a centrarse, lo que resulta en un ambiente laboral más positivo y productivo. Un estudio realizado en empresas que implementaron esta práctica mostró que la satisfacción laboral de los empleados aumentó, así como su capacidad para colaborar de manera efectiva.</w:t>
      </w:r>
    </w:p>
    <w:p>
      <w:r>
        <w:t>### La Respiración como Práctica de Mindfulness</w:t>
      </w:r>
    </w:p>
    <w:p>
      <w:r>
        <w:t>La respiración también puede ser una práctica de mindfulness. Incorporar la respiración en tu meditación diaria puede profundizar tu experiencia y fomentar un estado de tranquilidad. Al centrarte en cada inhalación y exhalación, puedes liberar tensiones acumuladas y cultivar una mente más clara.</w:t>
      </w:r>
    </w:p>
    <w:p>
      <w:r>
        <w:t>Un grupo de meditación en Barcelona ha adoptado esta práctica, y sus miembros han reportado un aumento en su bienestar general. Al combinar la meditación con técnicas de respiración, han podido mejorar su enfoque y reducir la ansiedad. Esta experiencia demuestra que la conexión entre la respiración y la mindfulness puede ser poderosa y transformadora.</w:t>
      </w:r>
    </w:p>
    <w:p>
      <w:r>
        <w:t>Por ejemplo, durante una sesión de meditación guiada, un instructor puede pedir a los participantes que se enfoquen en su respiración, observando cómo el aire entra y sale de sus cuerpos. Esta atención plena a la respiración no solo les ayuda a calmarse, sino que también les permite estar más presentes en el momento, lo que es fundamental para una práctica de meditación efectiva. En este contexto, los participantes descubren que la respiración consciente no es solo una técnica, sino un medio para conectarse más profundamente con sus emociones y pensamientos.</w:t>
      </w:r>
    </w:p>
    <w:p>
      <w:r>
        <w:t>## Acciones Concretas para Empezar</w:t>
      </w:r>
    </w:p>
    <w:p>
      <w:r>
        <w:t>Iniciar un viaje hacia una mejor respiración puede ser sencillo y accesible. Aquí tienes una lista de tres acciones concretas que puedes llevar a cabo para comenzar a incorporar técnicas de respiración en tu vida diaria:</w:t>
      </w:r>
    </w:p>
    <w:p>
      <w:r>
        <w:t>1. **Dedica 5 minutos al día**: Encuentra un momento tranquilo en tu día para practicar la respiración diafragmática. Hazlo al despertar o antes de dormir. Dedicar unos minutos a la respiración consciente puede marcar una gran diferencia en tu bienestar mental y emocional.</w:t>
      </w:r>
    </w:p>
    <w:p>
      <w:r>
        <w:t>2. **Implementa la técnica 4-7-8**: Usa esta técnica cada vez que sientas ansiedad o necesites relajarte antes de un evento importante. Practícalo al menos una vez al día. Con el tiempo, notarás que se vuelve más fácil y natural.</w:t>
      </w:r>
    </w:p>
    <w:p>
      <w:r>
        <w:t>3. **Crea recordatorios**: Coloca notas o establece alarmas en tu teléfono para recordarte que tomes pausas para respirar profundamente durante el día. Estos recordatorios pueden ser una forma efectiva de mantenerte enfocado en tu práctica de respiración.</w:t>
      </w:r>
    </w:p>
    <w:p>
      <w:r>
        <w:t>### Checklist de Acciones Concretas</w:t>
      </w:r>
    </w:p>
    <w:p>
      <w:r>
        <w:t>1. **Encuentra un espacio tranquilo para respirar**.</w:t>
        <w:br/>
        <w:t>2. **Practica respiración diafragmática durante 5 minutos**.</w:t>
        <w:br/>
        <w:t>3. **Aplica la técnica 4-7-8 en momentos de estrés**.</w:t>
      </w:r>
    </w:p>
    <w:p>
      <w:r>
        <w:t>## Acción Práctica</w:t>
      </w:r>
    </w:p>
    <w:p>
      <w:r>
        <w:t>**Tres pasos para mejorar tu respiración:**</w:t>
      </w:r>
    </w:p>
    <w:p>
      <w:r>
        <w:t>1. **Encuentra un lugar cómodo y tranquilo.** Busca un espacio donde te sientas a gusto y puedas practicar sin interrupciones. Esto puede ser en tu hogar, en un parque, o incluso en tu oficina durante un descanso.</w:t>
      </w:r>
    </w:p>
    <w:p>
      <w:r>
        <w:t>2. **Practica la respiración diafragmática durante 5 minutos.** Siéntate o acuéstate en una posición cómoda, cierra los ojos y enfócate en tu respiración. Permite que cada inhalación y exhalación te lleve a un estado de mayor calma.</w:t>
      </w:r>
    </w:p>
    <w:p>
      <w:r>
        <w:t>3. **Aplica la técnica 4-7-8 antes de situaciones estresantes.** Antes de una reunión importante, una presentación o cualquier evento que te genere ansiedad, utiliza esta técnica para centrarte y calmar tu mente.</w:t>
      </w:r>
    </w:p>
    <w:p>
      <w:r>
        <w:t>Al incorporar estas prácticas en tu vida diaria, no solo mejorarás tu capacidad de respiración, sino que también experimentarás una mayor calma y enfoque en tus actividades cotidianas. La respiración es una herramienta poderosa que, cuando se utiliza de manera consciente, puede transformar nuestra experiencia del día a día. Al final, recordemos que la práctica de la respiración no solo es un ejercicio físico, sino una forma de reconectar con nosotros mismos y con el presente.</w:t>
      </w:r>
    </w:p>
    <w:p>
      <w:pPr>
        <w:pStyle w:val="Heading1"/>
      </w:pPr>
      <w:r>
        <w:t>Chapter 2: La Ciencia Detrás de la Respiración</w:t>
      </w:r>
    </w:p>
    <w:p>
      <w:r>
        <w:t># La Ciencia Detrás de la Respiración</w:t>
      </w:r>
    </w:p>
    <w:p>
      <w:r>
        <w:t>La respiración es una función biológica esencial que, a menudo, damos por sentado. Sin embargo, la forma en que respiramos puede tener un impacto significativo en nuestra salud mental y física. En este capítulo, exploraremos la ciencia detrás de la respiración, cómo influye en nuestro cuerpo y mente, y por qué aprender a respirar correctamente puede ser la clave para alcanzar un estado de calma y enfoque. Al entender la biología de la respiración, podemos aplicar este conocimiento para mejorar nuestra vida diaria.</w:t>
      </w:r>
    </w:p>
    <w:p>
      <w:r>
        <w:t>## El Ciclo de la Respiración</w:t>
      </w:r>
    </w:p>
    <w:p>
      <w:r>
        <w:t>La respiración consta de dos fases fundamentales: la inhalación y la exhalación. Durante la inhalación, el diafragma se contrae y desciende, lo que provoca que el aire entre en los pulmones. Este aire rico en oxígeno es esencial para nuestro organismo, ya que las células lo utilizan para producir energía. La exhalación, por otro lado, es el proceso por el cual expulsamos el dióxido de carbono, un subproducto de la respiración celular. Este ciclo es continuo y se realiza de manera involuntaria, pero también puede ser controlado de forma consciente.</w:t>
      </w:r>
    </w:p>
    <w:p>
      <w:r>
        <w:t>La importancia de la respiración no se limita a la mera función fisiológica. De hecho, se ha demostrado que la forma en que respiramos puede influir en nuestro estado emocional. Por ejemplo, una respiración rápida y superficial puede estar asociada con el estrés y la ansiedad, mientras que una respiración lenta y profunda puede promover la calma y la relajación. Esta conexión entre la respiración y nuestras emociones es un área de estudio fascinante en la psicología y la neurociencia.</w:t>
      </w:r>
    </w:p>
    <w:p>
      <w:r>
        <w:t>Un estudio realizado en la Universidad de Harvard encontró que las personas que practican técnicas de respiración consciente experimentan niveles más bajos de cortisol, la hormona del estrés, en comparación con aquellas que no lo hacen. Este hallazgo resalta la importancia de integrar la respiración consciente en nuestra rutina diaria para manejar el estrés de manera más efectiva. La respiración, por tanto, no es solo una función biológica; es un puente entre nuestro estado físico y nuestro bienestar emocional.</w:t>
      </w:r>
    </w:p>
    <w:p>
      <w:r>
        <w:t>### Ejemplo Localizado</w:t>
      </w:r>
    </w:p>
    <w:p>
      <w:r>
        <w:t>Tomemos el caso de Marta, una profesora de secundaria en Sevilla. Marta, al enfrentar la presión de las evaluaciones y la gestión de un grupo de estudiantes, comenzó a sentir un aumento en sus niveles de ansiedad. Después de leer sobre la importancia de la respiración consciente, decidió implementar una rutina diaria de respiración diafragmática en su aula. Cada mañana, antes de comenzar las clases, Marta se tomaba cinco minutos para guiar a sus estudiantes en una sesión de respiración profunda. Este simple cambio no solo ayudó a reducir su propia ansiedad, sino que también mejoró el ambiente en el aula, promoviendo un espacio más tranquilo y enfocado para el aprendizaje.</w:t>
      </w:r>
    </w:p>
    <w:p>
      <w:r>
        <w:t>## La Respiración y el Sistema Nervioso</w:t>
      </w:r>
    </w:p>
    <w:p>
      <w:r>
        <w:t>El sistema nervioso autónomo (SNA) es el encargado de regular procesos involuntarios en nuestro cuerpo, como la frecuencia cardíaca, la digestión y, por supuesto, la respiración. Este sistema se divide en dos ramas: el sistema nervioso simpático, que activa la respuesta de lucha o huida, y el sistema nervioso parasimpático, que promueve la relajación y la recuperación.</w:t>
      </w:r>
    </w:p>
    <w:p>
      <w:r>
        <w:t>La respiración tiene un papel crucial en la regulación de estas dos ramas. Cuando respiramos de manera rápida y superficial, activamos el sistema simpático, lo que puede intensificar sensaciones de ansiedad y estrés. En contraste, al practicar una respiración profunda y lenta, estimulamos el sistema parasimpático, lo que nos ayuda a calmar la mente y el cuerpo. Este equilibrio entre las dos ramas del SNA es esencial para mantener nuestra salud emocional y física.</w:t>
      </w:r>
    </w:p>
    <w:p>
      <w:r>
        <w:t>Un ejemplo de esto se puede observar en los programas de reducción de estrés basados en la atención plena (mindfulness), donde se utilizan técnicas de respiración para ayudar a los participantes a gestionar su ansiedad. En una clase local en Barcelona, los asistentes aprendieron a respirar profundamente y a centrar su atención en su respiración, lo que les permitió reducir sus niveles de estrés y mejorar su bienestar general. Este tipo de programas demuestra cómo la ciencia de la respiración puede aplicarse de manera efectiva en la vida cotidiana, ayudando a las personas a encontrar un sentido de calma en medio del caos.</w:t>
      </w:r>
    </w:p>
    <w:p>
      <w:r>
        <w:t>### La Respuesta de Lucha o Huida</w:t>
      </w:r>
    </w:p>
    <w:p>
      <w:r>
        <w:t>Es importante entender cómo la respiración se relaciona con la respuesta de lucha o huida, un mecanismo de supervivencia que se activa cuando percibimos una amenaza. Cuando estamos en una situación estresante, el cuerpo libera adrenalina y cortisol, lo que acelera la respiración y aumenta la frecuencia cardíaca. Esto puede ser útil en situaciones de peligro inmediato, pero cuando el estrés se convierte en una constante, como en el trabajo o en la vida diaria, esta respuesta puede ser perjudicial.</w:t>
      </w:r>
    </w:p>
    <w:p>
      <w:r>
        <w:t>La práctica de técnicas de respiración consciente puede ayudar a mitigar estos efectos. Al enfocarnos en la respiración, podemos activar el sistema parasimpático, que contrarresta la respuesta de lucha o huida. Esto no solo ayuda a reducir la ansiedad y el estrés, sino que también mejora nuestra capacidad para enfrentar situaciones difíciles con una mente más clara y un cuerpo más relajado.</w:t>
      </w:r>
    </w:p>
    <w:p>
      <w:r>
        <w:t>## La Conexión Cuerpo-Mente</w:t>
      </w:r>
    </w:p>
    <w:p>
      <w:r>
        <w:t>La relación entre la respiración y nuestras emociones va más allá de la fisiología. La respiración consciente es una herramienta poderosa para mejorar nuestra conexión cuerpo-mente. Al ser conscientes de nuestra respiración, podemos cultivar una mayor atención plena, lo que nos permite observar nuestros pensamientos y emociones sin juzgarlos ni reaccionar de inmediato. Esta práctica de la atención plena también se ha relacionado con el aumento de la resiliencia emocional.</w:t>
      </w:r>
    </w:p>
    <w:p>
      <w:r>
        <w:t>La investigación sugiere que los individuos que practican la atención plena a través de la respiración tienen una mayor capacidad para gestionar el estrés y la ansiedad. Un estudio llevado a cabo en la Universidad de California, Los Ángeles (UCLA), encontró que los participantes que practicaron técnicas de respiración consciente mostraron cambios significativos en su actividad cerebral, particularmente en áreas relacionadas con la regulación emocional y la toma de decisiones.</w:t>
      </w:r>
    </w:p>
    <w:p>
      <w:r>
        <w:t>### Impacto en la Salud Mental</w:t>
      </w:r>
    </w:p>
    <w:p>
      <w:r>
        <w:t>La conexión entre respiración y salud mental es profunda. Por ejemplo, en un estudio realizado en una comunidad de terapeutas en Valencia, se observó que aquellos que incorporaron técnicas de respiración consciente en sus sesiones de terapia reportaron mejores resultados en sus pacientes. Los terapeutas notaron que los pacientes que practicaban respiración profunda antes de discutir temas difíciles se mostraban más abiertos y dispuestos a explorar sus emociones.</w:t>
      </w:r>
    </w:p>
    <w:p>
      <w:r>
        <w:t>Este enfoque se basa en la premisa de que, al dirigir nuestra atención hacia la respiración, podemos desviar nuestra mente de pensamientos negativos o estresantes. La respiración consciente actúa como un ancla que nos permite estar presentes en el momento. Esto es especialmente útil en situaciones de crisis, donde el pánico y la ansiedad pueden nublar nuestro juicio.</w:t>
      </w:r>
    </w:p>
    <w:p>
      <w:r>
        <w:t>## La Neurociencia de la Respiración</w:t>
      </w:r>
    </w:p>
    <w:p>
      <w:r>
        <w:t>La neurociencia también ha comenzado a explorar cómo la respiración afecta nuestro cerebro. Investigaciones recientes han demostrado que la respiración puede influir en la actividad eléctrica del cerebro, lo que a su vez afecta nuestras emociones y estados de ánimo. Por ejemplo, se ha encontrado que la respiración lenta y profunda puede aumentar la actividad en el sistema nervioso parasimpático, lo que promueve un estado de calma y relajación.</w:t>
      </w:r>
    </w:p>
    <w:p>
      <w:r>
        <w:t>Un estudio de la Universidad de Yale examinó cómo la respiración puede afectar la conectividad cerebral. Los investigadores descubrieron que la respiración profunda puede mejorar la comunicación entre diferentes regiones del cerebro, facilitando una mayor claridad mental y una mejor toma de decisiones. Este hallazgo es particularmente relevante en un mundo donde estamos constantemente bombardeados por información y distracciones.</w:t>
      </w:r>
    </w:p>
    <w:p>
      <w:r>
        <w:t>### Cambios en la Actividad Cerebral</w:t>
      </w:r>
    </w:p>
    <w:p>
      <w:r>
        <w:t>Se ha demostrado que la respiración consciente puede alterar la actividad en el lóbulo prefrontal, una área del cerebro asociada con la toma de decisiones y el autocontrol. Esta área se activa cuando nos concentramos en la respiración, lo que sugiere que la práctica de técnicas de respiración puede mejorar no solo nuestra capacidad para manejar el estrés, sino también nuestra habilidad para tomar decisiones más informadas y racionales.</w:t>
      </w:r>
    </w:p>
    <w:p>
      <w:r>
        <w:t>Además, la práctica regular de la respiración consciente puede llevar a cambios estructurales en el cerebro. Un estudio realizado en la Universidad de Massachusetts mostró que los individuos que practicaban meditación y respiración consciente tenían un aumento en la materia gris en áreas del cerebro relacionadas con el autocontrol y la regulación emocional. Estos cambios pueden contribuir a una mayor resiliencia emocional, permitiéndonos manejar mejor las adversidades de la vida.</w:t>
      </w:r>
    </w:p>
    <w:p>
      <w:r>
        <w:t>## Técnicas de Respiración para la Calma y el Enfoque</w:t>
      </w:r>
    </w:p>
    <w:p>
      <w:r>
        <w:t>Hay diversas técnicas de respiración que podemos incorporar en nuestra vida diaria para fomentar la calma y el enfoque. Algunas de las más efectivas incluyen la respiración diafragmática, la respiración 4-7-8, la respiración en caja y la respiración alterna de las fosas nasales. A continuación, analizaremos brevemente algunas de estas prácticas, sus beneficios y cómo implementarlas.</w:t>
      </w:r>
    </w:p>
    <w:p>
      <w:r>
        <w:t>### Respiración Diafragmática</w:t>
      </w:r>
    </w:p>
    <w:p>
      <w:r>
        <w:t>La respiración diafragmática, también conocida como respiración abdominal, es una técnica que implica el uso del diafragma para permitir una mayor entrada de aire en los pulmones. Para practicarla, simplemente siéntate o acuéstate en una posición cómoda, coloca una mano sobre tu abdomen y otra sobre tu pecho. Al inhalar, asegúrate de que tu abdomen se expanda y que tu pecho se mantenga relativamente quieto. Al exhalar, siente cómo tu abdomen se contrae.</w:t>
      </w:r>
    </w:p>
    <w:p>
      <w:r>
        <w:t>Esta técnica es especialmente útil para reducir la ansiedad y aumentar la sensación de calma. Incorporar la respiración diafragmática en tu rutina diaria puede marcar una gran diferencia en tu bienestar emocional. Muchos terapeutas y entrenadores de bienestar recomiendan esta técnica a sus clientes, dado su impacto positivo en la regulación del estrés y las emociones.</w:t>
      </w:r>
    </w:p>
    <w:p>
      <w:r>
        <w:t>### Respiración 4-7-8</w:t>
      </w:r>
    </w:p>
    <w:p>
      <w:r>
        <w:t>La técnica de respiración 4-7-8, que ya hemos mencionado, es un método eficaz para calmar la mente y el cuerpo. Consiste en inhalar durante 4 segundos, contener la respiración durante 7 segundos y exhalar lentamente durante 8 segundos. Este patrón no solo ayuda a reducir la ansiedad, sino que también puede facilitar un sueño reparador.</w:t>
      </w:r>
    </w:p>
    <w:p>
      <w:r>
        <w:t>El Dr. Andrew Weil, creador de esta técnica, la promociona como una forma de activar la respuesta de relajación del cuerpo. Al practicarla, se ha observado que muchas personas experimentan una disminución en la frecuencia cardíaca y en la presión arterial, lo que contribuye a un estado de relajación profunda. Este método es particularmente útil antes de dormir o en momentos de alta tensión.</w:t>
      </w:r>
    </w:p>
    <w:p>
      <w:r>
        <w:t>### Respiración en Caja</w:t>
      </w:r>
    </w:p>
    <w:p>
      <w:r>
        <w:t>La respiración en caja es otra técnica poderosa que implica inhalar, sostener y exhalar durante la misma cantidad de tiempo. Por ejemplo, puedes inhalar durante 4 segundos, sostener la respiración durante 4 segundos y exhalar durante 4 segundos. Este tipo de respiración es excelente para mejorar la concentración y la claridad mental, especialmente en momentos de alta tensión.</w:t>
      </w:r>
    </w:p>
    <w:p>
      <w:r>
        <w:t>La técnica de respiración en caja se utiliza a menudo en entornos laborales y académicos, donde los niveles de estrés son altos. Por ejemplo, un grupo de trabajadores en una empresa de marketing en Valencia implementó sesiones de respiración en caja durante sus descansos, lo que resultó en una mayor productividad y un ambiente de trabajo más positivo. Los empleados reportaron menos distracción y más capacidad para concentrarse en sus tareas después de practicar esta técnica.</w:t>
      </w:r>
    </w:p>
    <w:p>
      <w:r>
        <w:t>### Respiración Alterna de las Fosas Nasales</w:t>
      </w:r>
    </w:p>
    <w:p>
      <w:r>
        <w:t>La respiración alterna de las fosas nasales es una técnica de yoga que se utiliza para equilibrar el sistema nervioso y promover la calma. Para practicarla, siéntate en una posición cómoda y utiliza el pulgar derecho para cerrar la fosa nasal derecha. Inhala profundamente a través de la fosa nasal izquierda, luego cierra la fosa nasal izquierda con el dedo anular y exhala por la fosa nasal derecha. A continuación, inhala por la fosa nasal derecha, cierra esa fosa y exhala por la izquierda. Este ciclo se puede repetir varias veces.</w:t>
      </w:r>
    </w:p>
    <w:p>
      <w:r>
        <w:t>Esta técnica no solo ayuda a reducir el estrés, sino que también puede mejorar la concentración y la claridad mental. Se ha observado que personas que practican la respiración alterna de las fosas nasales experimentan una mayor sensación de equilibrio emocional y mental. En un taller de meditación en Málaga, los participantes notaron que, tras practicar esta técnica, se sentían más centrados y menos reactivos ante situaciones estresantes.</w:t>
      </w:r>
    </w:p>
    <w:p>
      <w:r>
        <w:t>## Checklist de Acciones Concretas</w:t>
      </w:r>
    </w:p>
    <w:p>
      <w:r>
        <w:t>Para ayudarte a integrar estas técnicas de respiración en tu vida diaria, aquí tienes un checklist de 3 acciones concretas que puedes comenzar a aplicar hoy mismo:</w:t>
      </w:r>
    </w:p>
    <w:p>
      <w:r>
        <w:t>1. **Dedica 5 minutos al día para practicar la respiración diafragmática.** Encuentra un lugar tranquilo y siéntate o acuéstate cómodamente. Concéntrate en inhalar y exhalar profundamente, permitiendo que tu abdomen se expanda y se contraiga.</w:t>
      </w:r>
    </w:p>
    <w:p>
      <w:r>
        <w:t>2. **Incorpora la técnica de respiración 4-7-8 en momentos de estrés.** Antes de una reunión importante o al sentirte abrumado, utiliza este método para centrarte y calmar tu mente. Practica al menos una vez al día.</w:t>
      </w:r>
    </w:p>
    <w:p>
      <w:r>
        <w:t>3. **Prueba la respiración en caja durante tus momentos de trabajo.** Cada vez que te sientas distraído o perdido en tus tareas, utiliza esta técnica para regresar a un estado de enfoque y concentración.</w:t>
      </w:r>
    </w:p>
    <w:p>
      <w:r>
        <w:t>## Acción Práctica</w:t>
      </w:r>
    </w:p>
    <w:p>
      <w:r>
        <w:t>**Tres pasos para mejorar tu respiración:**</w:t>
      </w:r>
    </w:p>
    <w:p>
      <w:r>
        <w:t>1. **Encuentra un lugar cómodo y tranquilo.** Busca un espacio donde te sientas a gusto y puedas practicar sin interrupciones. Esto puede ser en tu hogar, en un parque, o incluso en tu oficina durante un descanso.</w:t>
      </w:r>
    </w:p>
    <w:p>
      <w:r>
        <w:t>2. **Practica la respiración diafragmática durante 5 minutos.** Siéntate o acuéstate en una posición cómoda, cierra los ojos y enfócate en tu respiración. Permite que cada inhalación y exhalación te lleve a un estado de mayor calma.</w:t>
      </w:r>
    </w:p>
    <w:p>
      <w:r>
        <w:t>3. **Aplica la técnica 4-7-8 antes de situaciones estresantes.** Antes de una reunión importante, una presentación o cualquier evento que te genere ansiedad, utiliza esta técnica para centrarte y calmar tu mente.</w:t>
      </w:r>
    </w:p>
    <w:p>
      <w:r>
        <w:t>La ciencia detrás de la respiración revela un mundo fascinante que va más allá de lo físico. Al comprender cómo nuestra respiración afecta nuestro estado emocional y mental, podemos utilizar esta herramienta poderosa para mejorar nuestra calidad de vida. La práctica consciente de la respiración es un camino hacia una mayor calma y enfoque, y te invito a explorar y experimentar con estas técnicas en tu día a día. Con cada respiración consciente, estamos un paso más cerca de reconectar con nosotros mismos y con el presente, abriendo las puertas a una vida más plena y significativa.</w:t>
      </w:r>
    </w:p>
    <w:p>
      <w:pPr>
        <w:pStyle w:val="Heading1"/>
      </w:pPr>
      <w:r>
        <w:t>Chapter 3: Técnicas de Respiración Básicas</w:t>
      </w:r>
    </w:p>
    <w:p>
      <w:r>
        <w:t>## Técnicas de Respiración Básicas</w:t>
      </w:r>
    </w:p>
    <w:p>
      <w:r>
        <w:t>La respiración es una función vital de nuestro organismo, pero a menudo pasa desapercibida en nuestra vida cotidiana. Sin embargo, es una herramienta poderosa que podemos utilizar para mejorar nuestra salud mental y emocional. En este capítulo, exploraremos varias técnicas de respiración básicas que no solo son fáciles de aprender, sino que también pueden ser increíblemente efectivas para fomentar la calma y el enfoque. A medida que te adentres en estas prácticas, es importante recordar que, como cualquier habilidad, requieren tiempo y constancia para perfeccionarse y ofrecer sus beneficios.</w:t>
      </w:r>
    </w:p>
    <w:p>
      <w:r>
        <w:t>### Respiración Diafragmática</w:t>
      </w:r>
    </w:p>
    <w:p>
      <w:r>
        <w:t>La respiración diafragmática, también conocida como respiración abdominal, es una técnica esencial que promueve una respiración más profunda y eficiente. Al utilizar el diafragma, un músculo en la base de los pulmones, podemos mejorar la oxigenación del cuerpo y activar el sistema nervioso parasimpático, que regula las respuestas de relajación.</w:t>
      </w:r>
    </w:p>
    <w:p>
      <w:r>
        <w:t>#### Cómo Practicar la Respiración Diafragmática</w:t>
      </w:r>
    </w:p>
    <w:p>
      <w:r>
        <w:t>Para comenzar a practicar la respiración diafragmática, sigue estos pasos:</w:t>
      </w:r>
    </w:p>
    <w:p>
      <w:r>
        <w:t>1. **Encuentra una posición cómoda.** Puedes sentarte en una silla con los pies bien apoyados en el suelo, o acostarte en el suelo con una almohada bajo las rodillas para mayor comodidad. Es fundamental que elijas un lugar tranquilo, donde no te interrumpan. Cierra los ojos y comienza a relajarte.</w:t>
      </w:r>
    </w:p>
    <w:p>
      <w:r>
        <w:t>2. **Coloca una mano en tu abdomen.** Esto te ayudará a visualizar el movimiento de tu respiración. Inhala profundamente por la nariz, permitiendo que tu abdomen se expanda mientras llenas tus pulmones. Asegúrate de que tu pecho no se eleve demasiado; la respiración debe ser principalmente abdominal.</w:t>
      </w:r>
    </w:p>
    <w:p>
      <w:r>
        <w:t>3. **Exhala lentamente por la boca.** Permite que tu abdomen se hunda mientras sueltas el aire. Este proceso debe realizarse de manera controlada, sintiendo cómo cada exhalación te libera de la tensión acumulada. Puedes contar mentalmente hasta cuatro durante la inhalación y hasta seis durante la exhalación para prolongar el proceso.</w:t>
      </w:r>
    </w:p>
    <w:p>
      <w:r>
        <w:t>4. **Practica regularmente.** Dedica al menos cinco minutos al día a esta técnica. Puedes hacerlo cada mañana al despertar, durante un descanso en el trabajo o antes de dormir. Con el tiempo, notarás cómo tu cuerpo comienza a adaptarse a esta forma de respirar, lo que te permitirá acceder a un estado de calma más rápidamente.</w:t>
      </w:r>
    </w:p>
    <w:p>
      <w:r>
        <w:t>#### Beneficios de la Respiración Diafragmática</w:t>
      </w:r>
    </w:p>
    <w:p>
      <w:r>
        <w:t>Los beneficios de la respiración diafragmática son múltiples. Esta técnica no solo mejora la capacidad pulmonar, sino que también ayuda a reducir la frecuencia cardíaca y la presión arterial, contribuyendo a un estado general de relajación. Además, facilita la circulación sanguínea y promueve una mejor digestión al activar el nervio vago, que juega un papel crucial en la respuesta de relajación del cuerpo.</w:t>
      </w:r>
    </w:p>
    <w:p>
      <w:r>
        <w:t>Desde el punto de vista emocional, muchas personas encuentran que esta técnica les ayuda a calmar la ansiedad y el estrés, proporcionándoles una sensación de control y bienestar. La respiración profunda activa el sistema nervioso parasimpático, lo que disminuye los niveles de cortisol, la hormona del estrés, en el cuerpo. Esto es especialmente útil en situaciones de alta presión, como presentaciones en público o entrevistas de trabajo.</w:t>
      </w:r>
    </w:p>
    <w:p>
      <w:r>
        <w:t>Un ejemplo local de la aplicación de la respiración diafragmática se encuentra en un programa de manejo del estrés implementado en una universidad en la Ciudad de México. Los estudiantes, que enfrentan presiones académicas significativas, han integrado esta técnica en su rutina diaria. Muchos reportan que, al practicar la respiración diafragmática durante solo cinco minutos antes de los exámenes, han logrado reducir significativamente su ansiedad y mejorar su rendimiento. Esto ilustra cómo una técnica tan sencilla puede tener un impacto profundo en la vida cotidiana.</w:t>
      </w:r>
    </w:p>
    <w:p>
      <w:r>
        <w:t>### Técnica 4-7-8</w:t>
      </w:r>
    </w:p>
    <w:p>
      <w:r>
        <w:t>La técnica 4-7-8 es un método de respiración que puede ser especialmente útil en momentos de ansiedad o estrés agudo. Fue popularizada por el Dr. Andrew Weil, quien la basa en la combinación de una cuenta de respiración que ayuda a calmar la mente y el cuerpo. Esta técnica es sencilla y se puede practicar en cualquier lugar, lo que la convierte en una herramienta valiosa en situaciones de alta presión.</w:t>
      </w:r>
    </w:p>
    <w:p>
      <w:r>
        <w:t>#### Cómo Realizar la Técnica 4-7-8</w:t>
      </w:r>
    </w:p>
    <w:p>
      <w:r>
        <w:t>Para realizar la técnica 4-7-8, sigue estos pasos:</w:t>
      </w:r>
    </w:p>
    <w:p>
      <w:r>
        <w:t>1. **Inhala por la nariz durante 4 segundos.** Asegúrate de mantener una postura cómoda y que tu mandíbula esté relajada. Imagina que estás llenando tus pulmones de aire fresco y revitalizante. La inhalación debe ser suave y controlada.</w:t>
      </w:r>
    </w:p>
    <w:p>
      <w:r>
        <w:t>2. **Sostén la respiración durante 7 segundos.** Este paso puede resultar un poco desafiante al principio, pero es crucial para permitir que el oxígeno se distribuya por todo el cuerpo y para calmar el sistema nervioso. Durante este tiempo, intenta concentrarte en la sensación de calma que comienza a invadir tu cuerpo.</w:t>
      </w:r>
    </w:p>
    <w:p>
      <w:r>
        <w:t>3. **Exhala por la boca durante 8 segundos.** Hazlo de manera suave, produciendo un sonido sutil al exhalar. Imagina que estás soltando toda la tensión acumulada con cada exhalación. Este proceso de exhalar es tan importante como inhalar, ya que ayuda a liberar el aire viciado y las emociones negativas.</w:t>
      </w:r>
    </w:p>
    <w:p>
      <w:r>
        <w:t>4. **Repite el ciclo.** Puedes repetir este ciclo de respiración de 4-7-8 varias veces, dependiendo de cuánto tiempo tengas y de cómo te sientas. La clave es mantener un enfoque en la respiración y en la sensación de calma que se va desarrollando.</w:t>
      </w:r>
    </w:p>
    <w:p>
      <w:r>
        <w:t>#### Beneficios de la Técnica 4-7-8</w:t>
      </w:r>
    </w:p>
    <w:p>
      <w:r>
        <w:t>Practicar esta técnica incluso una vez al día puede marcar una diferencia notable en tu nivel de estrés y ansiedad. La técnica 4-7-8 no solo ayuda a calmar la mente, sino que también promueve un sueño reparador. Muchas personas que han utilizado esta técnica antes de dormir informan que les resulta más fácil conciliar el sueño y que su descanso es más profundo.</w:t>
      </w:r>
    </w:p>
    <w:p>
      <w:r>
        <w:t>Los beneficios de esta técnica son respaldados por estudios que sugieren que la respiración controlada puede disminuir la actividad del sistema nervioso simpático, que es responsable de las respuestas de lucha o huida. Al hacerlo, logramos un estado de calma que nos permite enfrentar situaciones estresantes con un enfoque renovado.</w:t>
      </w:r>
    </w:p>
    <w:p>
      <w:r>
        <w:t>Un testimonio impactante proviene de una mujer en un programa de coaching en Barcelona, que se encontraba lidiando con la ansiedad social. Comenzó a utilizar la técnica 4-7-8 antes de asistir a reuniones y eventos sociales. A través de su práctica constante, aprendió a controlar su ansiedad y a sentirse más segura en situaciones sociales. Este relato es un testimonio del poder transformador que puede tener una simple técnica de respiración en la vida de alguien.</w:t>
      </w:r>
    </w:p>
    <w:p>
      <w:r>
        <w:t>### Respiración Alternativa por las Fosas Nasales</w:t>
      </w:r>
    </w:p>
    <w:p>
      <w:r>
        <w:t>La respiración alternada por las fosas nasales, conocida como Nadi Shodhana en el yoga, es una técnica que se utiliza para equilibrar las energías del cuerpo y calmar la mente. Esta técnica no solo mejora la concentración, sino que también ayuda a liberar la tensión acumulada y a promover un estado de paz interior. En la tradición del yoga, se cree que esta técnica ayuda a equilibrar los hemisferios derecho e izquierdo del cerebro, lo que resulta en una mayor claridad mental.</w:t>
      </w:r>
    </w:p>
    <w:p>
      <w:r>
        <w:t>#### Cómo Practicar la Respiración Alternativa</w:t>
      </w:r>
    </w:p>
    <w:p>
      <w:r>
        <w:t>Para practicar la respiración alternada, sigue estos pasos:</w:t>
      </w:r>
    </w:p>
    <w:p>
      <w:r>
        <w:t>1. **Siéntate en una posición cómoda.** Asegúrate de que tu espalda esté recta y que estés en un espacio tranquilo. Puedes sentarte en el suelo con las piernas cruzadas o en una silla con los pies apoyados en el suelo.</w:t>
      </w:r>
    </w:p>
    <w:p>
      <w:r>
        <w:t>2. **Usa el dedo pulgar derecho para cerrar la fosa nasal derecha.** Inhala profundamente por la fosa nasal izquierda, contando hasta cuatro. Este primer paso es crucial para iniciar el ciclo de energía que se busca equilibrar y crear un sentido de calma.</w:t>
      </w:r>
    </w:p>
    <w:p>
      <w:r>
        <w:t>3. **Cierra la fosa nasal izquierda con el dedo anular y abre la derecha.** Exhala lentamente por la fosa nasal derecha, contando hasta cuatro. Luego, inhala nuevamente por la fosa nasal derecha, cierra con el pulgar y exhala por la izquierda. Este es un ciclo. Continúa alternando entre las fosas nasales durante varios minutos, manteniendo un ritmo constante.</w:t>
      </w:r>
    </w:p>
    <w:p>
      <w:r>
        <w:t>4. **Visualiza el flujo de energía.** Mientras practicas, imagina que el aire que entra por cada fosa nasal lleva consigo energía positiva y calma, mientras que al exhalar, liberas cualquier tensión o energía negativa.</w:t>
      </w:r>
    </w:p>
    <w:p>
      <w:r>
        <w:t>#### Beneficios de la Respiración Alternativa</w:t>
      </w:r>
    </w:p>
    <w:p>
      <w:r>
        <w:t>Los beneficios de la respiración alternada son amplios y variados. Esta técnica no solo ayuda a liberar la tensión, sino que también mejora la concentración y la claridad mental. Muchos practicantes de yoga y meditación consideran que esta técnica es esencial para preparar la mente antes de una sesión de meditación. Además, se ha observado que la respiración alternada puede ayudar a reducir los síntomas de ansiedad y depresión al fomentar un estado de equilibrio emocional.</w:t>
      </w:r>
    </w:p>
    <w:p>
      <w:r>
        <w:t>Un caso ilustrativo se encuentra en una escuela de yoga en Lima, donde los estudiantes que practicaban esta técnica en sus clases reportaron una mejora significativa en su concentración y satisfacción general. Muchos de ellos comenzaron a utilizarla antes de sus exámenes, encontrando que les ayudaba a mantener la calma y el enfoque. Este tipo de testimonios resalta la importancia de la respiración consciente en el contexto académico y personal.</w:t>
      </w:r>
    </w:p>
    <w:p>
      <w:r>
        <w:t>### Checklist de Acciones Concretas</w:t>
      </w:r>
    </w:p>
    <w:p>
      <w:r>
        <w:t>Para comenzar a integrar estas técnicas de respiración en tu vida diaria, aquí hay una lista de acciones concretas que puedes tomar:</w:t>
      </w:r>
    </w:p>
    <w:p>
      <w:r>
        <w:t>1. **Establece un horario.** Dedica un momento específico del día, ya sea por la mañana al despertar, durante el almuerzo o antes de dormir, para practicar la respiración diafragmática. La consistencia es clave. Considera usar una alarma en tu teléfono para recordarte tu tiempo de práctica.</w:t>
      </w:r>
    </w:p>
    <w:p>
      <w:r>
        <w:t>2. **Crea un espacio de práctica.** Designa un lugar tranquilo y cómodo en tu hogar o en tu oficina donde puedas realizar tus ejercicios de respiración sin distracciones. Esto ayudará a que asocies ese espacio con la calma y el enfoque. Puedes añadir elementos que te inspiren, como velas, inciensos o música suave.</w:t>
      </w:r>
    </w:p>
    <w:p>
      <w:r>
        <w:t>3. **Mantén un diario de respiración.** Registra tus experiencias y emociones después de practicar cada técnica. Tomarte un momento para reflexionar sobre cómo te sientes puede ayudarte a reconocer los beneficios de la respiración consciente. Esto no solo te permitirá ver tu progreso, sino que también te motivará a continuar practicando.</w:t>
      </w:r>
    </w:p>
    <w:p>
      <w:r>
        <w:t>4. **Comparte tu experiencia.** Habla con amigos o familiares sobre las técnicas que estás practicando. Compartir tus experiencias puede ayudarte a mantenerte motivado y también puede inspirar a otros a unirse a ti en este camino hacia una vida más equilibrada.</w:t>
      </w:r>
    </w:p>
    <w:p>
      <w:r>
        <w:t>5. **Explora nuevas técnicas.** No te limites a las técnicas que hemos discutido. Investiga otras formas de respiración que puedan resonar contigo, como la respiración holotrópica o la respiración de fuego. Cuantas más herramientas tengas a tu disposición, más fácil será encontrar la que mejor se adapte a tus necesidades.</w:t>
      </w:r>
    </w:p>
    <w:p>
      <w:r>
        <w:t>### Acción Práctica</w:t>
      </w:r>
    </w:p>
    <w:p>
      <w:r>
        <w:t>**Pasos para comenzar hoy mismo:**</w:t>
      </w:r>
    </w:p>
    <w:p>
      <w:r>
        <w:t>1. **Elige una técnica de respiración.** Decide cuál de las técnicas que hemos discutido te gustaría probar primero y comprométete a practicarla durante cinco minutos al día. Si te sientes cómodo, puedes probar una técnica diferente cada día.</w:t>
      </w:r>
    </w:p>
    <w:p>
      <w:r>
        <w:t>2. **Crea un recordatorio.** Coloca un recordatorio en tu teléfono o en tu calendario para asegurarte de no olvidar tu práctica diaria. Visualizar esta práctica como un compromiso contigo mismo puede ayudarte a mantenerte enfocado.</w:t>
      </w:r>
    </w:p>
    <w:p>
      <w:r>
        <w:t>3. **Reflexiona sobre tu progreso.** Al final de cada semana, tómate un tiempo para revisar tu diario de respiración y notar cualquier cambio en tu estado emocional y mental. Reflexiona sobre cómo te sientes antes y después de cada sesión de respiración.</w:t>
      </w:r>
    </w:p>
    <w:p>
      <w:r>
        <w:t>4. **Establece metas.** Considera establecer pequeñas metas relacionadas con tu práctica de respiración. Por ejemplo, podrías proponerte aumentar el tiempo de práctica de cinco a diez minutos al mes, o experimentar con diferentes técnicas cada semana.</w:t>
      </w:r>
    </w:p>
    <w:p>
      <w:r>
        <w:t>Al incorporar estas técnicas de respiración en tu rutina diaria, estarás dando un paso significativo hacia una vida más equilibrada y consciente. La respiración no solo es una función vital, sino también una herramienta poderosa para transformar tu estado mental y emocional. Experimenta con ellas y descubre cómo cada respiración puede llevarte a un lugar de calma y enfoque. Con el tiempo, notarás que estas prácticas se convierten en una parte integral de tu vida, ayudándote a afrontar los desafíos con una mayor serenidad y claridad.</w:t>
      </w:r>
    </w:p>
    <w:p>
      <w:pPr>
        <w:pStyle w:val="Heading1"/>
      </w:pPr>
      <w:r>
        <w:t>Chapter 4: Respiración Consciente</w:t>
      </w:r>
    </w:p>
    <w:p>
      <w:r>
        <w:t>## Respiración Consciente</w:t>
      </w:r>
    </w:p>
    <w:p>
      <w:r>
        <w:t>La respiración consciente es una práctica fundamental que nos permite reconectar con nuestro cuerpo y mente, facilitando un estado de calma y enfoque. A menudo, en nuestra vida diaria, nos dejamos llevar por la vorágine de actividades, preocupaciones y responsabilidades, olvidando la importancia de un acto tan simple y vital como es respirar. En este capítulo, profundizaremos en la técnica de la respiración consciente, sus beneficios, cómo practicarla adecuadamente y cómo integrarla en nuestras vidas para mejorar nuestra salud mental y emocional.</w:t>
      </w:r>
    </w:p>
    <w:p>
      <w:r>
        <w:t>### ¿Qué es la Respiración Consciente?</w:t>
      </w:r>
    </w:p>
    <w:p>
      <w:r>
        <w:t>La respiración consciente se basa en la idea de dirigir nuestra atención hacia el proceso de respirar, convirtiendo un acto automático en una práctica intencionada. Este enfoque implica ser plenamente conscientes de cada inhalación y exhalación, prestando atención a cómo el aire entra y sale de nuestro cuerpo. A diferencia de la respiración habitual, que a menudo se realiza sin pensar, la respiración consciente nos invita a observar nuestras sensaciones físicas, a tomar nota de nuestras emociones y a permitirnos estar presentes en el momento.</w:t>
      </w:r>
    </w:p>
    <w:p>
      <w:r>
        <w:t>La respiración consciente no solo se trata de respirar; es una forma de meditación en movimiento. Nos ayuda a anclarnos en el presente, alejándonos de los pensamientos rumiativos sobre el pasado y las preocupaciones sobre el futuro. En la práctica, esto puede llevar a un estado de calma mental que beneficia diversas áreas de nuestra vida, desde la productividad en el trabajo hasta la calidad de nuestras relaciones personales.</w:t>
      </w:r>
    </w:p>
    <w:p>
      <w:r>
        <w:t>La importancia de la respiración consciente radica en su capacidad para interrumpir el ciclo de pensamiento negativo y proporcionar un momento de pausa. Al practicar esta técnica, tenemos la oportunidad de observar nuestros pensamientos sin juzgarlos, lo cual es esencial para desarrollar una mayor conciencia y aceptación de nosotros mismos. Esta práctica se puede aplicar en cualquier lugar y momento, lo que la convierte en una herramienta accesible para todos.</w:t>
      </w:r>
    </w:p>
    <w:p>
      <w:r>
        <w:t>### Beneficios de la Respiración Consciente</w:t>
      </w:r>
    </w:p>
    <w:p>
      <w:r>
        <w:t>Los beneficios de la respiración consciente son múltiples y van más allá de la simple reducción del estrés. A continuación, exploramos algunos de los más destacados:</w:t>
      </w:r>
    </w:p>
    <w:p>
      <w:r>
        <w:t>#### 1. Reducción del Estrés</w:t>
      </w:r>
    </w:p>
    <w:p>
      <w:r>
        <w:t>Uno de los efectos más inmediatos de la respiración consciente es la reducción del estrés. Cuando inhalamos de manera profunda y consciente, nuestro sistema nervioso parasimpático se activa, lo que nos permite experimentar una respuesta de relajación. Esto contrarresta la respuesta de lucha o huida que a menudo se activa en situaciones estresantes. La práctica regular de la respiración consciente puede llevar a una disminución de los niveles de cortisol, la hormona del estrés, lo que se traduce en una mayor sensación de calma.</w:t>
      </w:r>
    </w:p>
    <w:p>
      <w:r>
        <w:t>Además, estudios han demostrado que la respiración consciente puede tener un impacto positivo en la salud física, como la reducción de la presión arterial y la mejora de la función inmunológica. Por ejemplo, un estudio publicado en la revista *Health Psychology* encontró que los participantes que practicaban técnicas de respiración consciente reportaron niveles significativamente más bajos de estrés y ansiedad.</w:t>
      </w:r>
    </w:p>
    <w:p>
      <w:r>
        <w:t>#### 2. Mejora de la Concentración</w:t>
      </w:r>
    </w:p>
    <w:p>
      <w:r>
        <w:t>La atención plena que se desarrolla a través de la respiración consciente se traduce en una mejora significativa de la concentración. Al entrenar nuestra mente para enfocarse en cada respiración, estamos fortaleciendo nuestra capacidad de atención. Esto es especialmente útil en situaciones que requieren un alto nivel de concentración, como en el trabajo o durante estudios intensivos. La respiración consciente actúa como un ancla, evitando que nos distraigamos con pensamientos irrelevantes y ayudándonos a mantenernos centrados en la tarea que tenemos delante.</w:t>
      </w:r>
    </w:p>
    <w:p>
      <w:r>
        <w:t>Un ejemplo local de esto es el caso de un grupo de estudiantes de una universidad en Madrid que implementó sesiones de respiración consciente antes de los exámenes. Los estudiantes reportaron que no solo se sentían más tranquilos, sino que también mejoraron su rendimiento académico. La práctica les permitió gestionar mejor su tiempo y reducir la ansiedad asociada a los exámenes, lo que resultó en mejores calificaciones.</w:t>
      </w:r>
    </w:p>
    <w:p>
      <w:r>
        <w:t>#### 3. Conexión con el Cuerpo</w:t>
      </w:r>
    </w:p>
    <w:p>
      <w:r>
        <w:t>La respiración consciente también promueve una mayor conexión con nuestro cuerpo. En nuestra vida cotidiana, a menudo estamos tan ocupados que perdemos el contacto con nuestras sensaciones físicas. Al practicar la respiración consciente, aprendemos a escuchar a nuestro cuerpo, a identificar tensiones y a liberar bloqueos emocionales. Esta conexión profunda es fundamental para nuestro bienestar emocional y mental, ya que nos permite ser más conscientes de nuestras necesidades y emociones.</w:t>
      </w:r>
    </w:p>
    <w:p>
      <w:r>
        <w:t>Por ejemplo, muchas personas experimentan tensiones físicas en el cuello y los hombros debido al estrés. A través de la respiración consciente, pueden notar estas tensiones y, al enfocarse en su respiración, liberar gradualmente esa tensión. La práctica de la respiración consciente puede incluir movimientos suaves de estiramiento que acompañen la respiración, lo que ayuda a liberar aún más el estrés acumulado en el cuerpo.</w:t>
      </w:r>
    </w:p>
    <w:p>
      <w:r>
        <w:t>#### 4. Regulación Emocional</w:t>
      </w:r>
    </w:p>
    <w:p>
      <w:r>
        <w:t>La capacidad de regular nuestras emociones es otro beneficio clave de la respiración consciente. Al prestar atención a nuestra respiración, podemos tomar un momento para pausar antes de reaccionar a situaciones emocionales. Esto nos da la oportunidad de elegir cómo responder en lugar de reaccionar impulsivamente. Con el tiempo, esta práctica puede ayudarnos a manejar mejor las emociones difíciles y a fomentar una mayor resiliencia ante los desafíos de la vida.</w:t>
      </w:r>
    </w:p>
    <w:p>
      <w:r>
        <w:t>Un estudio de la Universidad de Harvard encontró que los individuos que practicaban la respiración consciente mostraban una mayor capacidad para lidiar con situaciones emocionalmente desafiantes. Al aprender a observar sus emociones sin juzgarlas y a responder de manera más consciente, estos individuos experimentaron menos reacciones emocionales extremas y una mayor estabilidad emocional.</w:t>
      </w:r>
    </w:p>
    <w:p>
      <w:r>
        <w:t>#### 5. Fomento de la Autoestima</w:t>
      </w:r>
    </w:p>
    <w:p>
      <w:r>
        <w:t>La práctica regular de la respiración consciente también puede contribuir a un aumento de la autoestima. Al dedicar tiempo a cuidar de nosotros mismos, estamos enviando un mensaje positivo a nuestra mente y cuerpo. Reconocemos que somos dignos de atención y cuidado, lo que puede traducirse en una mayor confianza en nuestras habilidades y en nuestra capacidad para enfrentar desafíos.</w:t>
      </w:r>
    </w:p>
    <w:p>
      <w:r>
        <w:t>Un ejemplo inspirador es el de un grupo de mujeres en una asociación de apoyo en Barcelona que comenzó a practicar la respiración consciente juntas. Al compartir sus experiencias y alentar a unas a otras en su camino de autodescubrimiento, notaron un aumento en su autoestima y un sentido renovado de comunidad. La respiración consciente les ofreció no solo un espacio para relajarse, sino también una herramienta para empoderarse mutuamente.</w:t>
      </w:r>
    </w:p>
    <w:p>
      <w:r>
        <w:t>### Cómo Practicar la Respiración Consciente</w:t>
      </w:r>
    </w:p>
    <w:p>
      <w:r>
        <w:t>Incorporar la respiración consciente en nuestra vida diaria no tiene por qué ser complicado. Aquí te presento una guía sencilla para comenzar:</w:t>
      </w:r>
    </w:p>
    <w:p>
      <w:r>
        <w:t>#### 1. Encuentra un lugar tranquilo</w:t>
      </w:r>
    </w:p>
    <w:p>
      <w:r>
        <w:t>El primer paso para practicar la respiración consciente es encontrar un espacio donde te sientas cómodo y donde no te interrumpan. Este lugar puede ser una habitación en tu casa, un parque cercano, o incluso una esquina tranquila en tu lugar de trabajo. La clave es que sea un entorno que propicie la calma y la concentración. A veces, simplemente encontrar un rincón en tu casa donde puedas sentarte con tu espalda recta y sin distracciones puede hacer una gran diferencia.</w:t>
      </w:r>
    </w:p>
    <w:p>
      <w:r>
        <w:t>#### 2. Adopta una postura cómoda</w:t>
      </w:r>
    </w:p>
    <w:p>
      <w:r>
        <w:t>Siéntate en una posición cómoda, con la espalda recta pero relajada. Puedes sentarte en una silla, en el suelo con las piernas cruzadas, o incluso acostarte si lo prefieres. Asegúrate de que tu cuerpo esté en una posición que te permita respirar con facilidad. La postura es importante porque una buena alineación de la columna vertebral permite que los pulmones se expandan completamente. Si tienes dificultades para mantener una postura erguida, considera apoyarte contra una pared o utilizar un cojín para mayor comodidad.</w:t>
      </w:r>
    </w:p>
    <w:p>
      <w:r>
        <w:t>#### 3. Cierra los ojos y empieza a respirar</w:t>
      </w:r>
    </w:p>
    <w:p>
      <w:r>
        <w:t>Cierra los ojos suavemente y comienza a inhalar profundamente por la nariz. Permite que tu abdomen se expanda mientras inhalas. Luego, exhala lentamente por la boca. Presta atención a cómo el aire fluye dentro y fuera de tu cuerpo. Observa cómo se siente el aire al entrar y al salir de tus fosas nasales. Si tu mente comienza a divagar, simplemente regresa tu atención a la respiración. Este acto de redirigir la atención es parte del proceso de práctica.</w:t>
      </w:r>
    </w:p>
    <w:p>
      <w:r>
        <w:t>Es útil contar las respiraciones al principio para mantenerte enfocado. Por ejemplo, puedes inhalar contando hasta cuatro, sostener la respiración contando hasta dos y luego exhalar contando hasta seis. El contar puede ayudarte a establecer un ritmo y a mantener la mente centrada.</w:t>
      </w:r>
    </w:p>
    <w:p>
      <w:r>
        <w:t>#### 4. Establece un tiempo</w:t>
      </w:r>
    </w:p>
    <w:p>
      <w:r>
        <w:t>Puedes comenzar con sesiones cortas de 5 a 10 minutos y, con el tiempo, aumentar la duración a medida que te sientas más cómodo con la práctica. Utiliza un temporizador en tu teléfono para no preocuparte por el tiempo. La clave es la consistencia; es mejor practicar unos minutos cada día que una sesión larga una vez a la semana. Al establecer un tiempo fijo, estás creando un hábito que se vuelve parte de tu rutina diaria.</w:t>
      </w:r>
    </w:p>
    <w:p>
      <w:r>
        <w:t>#### 5. Reflexiona sobre tu experiencia</w:t>
      </w:r>
    </w:p>
    <w:p>
      <w:r>
        <w:t>Al finalizar tu sesión, tómate un momento para reflexionar sobre cómo te sientes. ¿Has notado un cambio en tu estado emocional? ¿Te sientes más centrado y calmado? Llevar un diario de respiración puede ser útil aquí. Anota tus pensamientos y emociones después de cada práctica; esto te permitirá ver tu progreso a lo largo del tiempo.</w:t>
      </w:r>
    </w:p>
    <w:p>
      <w:r>
        <w:t>### Caso de Estudio: La Experiencia de Clara</w:t>
      </w:r>
    </w:p>
    <w:p>
      <w:r>
        <w:t>Clara, una joven profesional que trabaja en una agencia de publicidad, había estado lidiando con altos niveles de estrés debido a plazos ajustados y la presión constante por ser creativa. Después de asistir a un taller sobre técnicas de respiración, decidió implementar la respiración consciente en su rutina diaria. Clara comenzó a reservar 10 minutos cada mañana antes de comenzar su jornada laboral para practicar la respiración consciente.</w:t>
      </w:r>
    </w:p>
    <w:p>
      <w:r>
        <w:t>Al principio, le costó concentrarse; su mente divagaba hacia las tareas del día. Sin embargo, con el tiempo, notó que podía permanecer enfocada en su respiración durante periodos más prolongados. Clara descubrió que esta práctica no solo le ayudaba a reducir su ansiedad, sino que también mejoraba su creatividad. La claridad mental que experimentaba después de cada sesión se traducía en ideas más frescas y soluciones innovadoras para sus proyectos.</w:t>
      </w:r>
    </w:p>
    <w:p>
      <w:r>
        <w:t>Con el pasar de los meses, Clara se dio cuenta de que su bienestar general había mejorado. Ya no se sentía abrumada por la carga de trabajo; en cambio, se sentía más capaz de gestionar su tiempo y sus emociones. Esta transformación no solo impactó su vida profesional, sino que también mejoró sus relaciones personales. Clara comenzó a compartir su experiencia con amigos y familiares, inspirándolos a adoptar la respiración consciente en sus propias vidas.</w:t>
      </w:r>
    </w:p>
    <w:p>
      <w:r>
        <w:t>La historia de Clara es un testimonio del poder de la respiración consciente. A veces, los cambios más significativos en nuestra vida provienen de las prácticas más simples. Clara no solo encontró un método para manejar el estrés, sino que también descubrió un camino hacia una mayor autocompasión y autenticidad. Al compartir su historia, Clara no solo empoderó a otros, sino que también se empoderó a sí misma, creando una cultura de bienestar en su entorno.</w:t>
      </w:r>
    </w:p>
    <w:p>
      <w:r>
        <w:t>### Checklist de Acciones Concretas</w:t>
      </w:r>
    </w:p>
    <w:p>
      <w:r>
        <w:t>Para ayudarte a comenzar con la respiración consciente, aquí te dejo un checklist de 3 acciones concretas que puedes implementar:</w:t>
      </w:r>
    </w:p>
    <w:p>
      <w:r>
        <w:t>1. **Reserva un tiempo diario.** Comprométete a practicar la respiración consciente al menos 5 minutos al día. Puedes elegir la mañana, la tarde o la noche, según lo que mejor se adapte a tu rutina. Anota este tiempo en tu calendario para asegurarte de que se convierta en una prioridad.</w:t>
      </w:r>
    </w:p>
    <w:p>
      <w:r>
        <w:t>2. **Utiliza recordatorios visuales.** Coloca notas adhesivas en lugares visibles que te recuerden practicar la respiración consciente. Puede ser en tu espejo, en la nevera o en tu escritorio. Estos recordatorios pueden actuar como anclas, ayudándote a mantener la práctica en tu mente. También puedes utilizar aplicaciones de meditación que envían recordatorios diarios.</w:t>
      </w:r>
    </w:p>
    <w:p>
      <w:r>
        <w:t>3. **Comparte tu experiencia.** Habla sobre tu práctica de respiración consciente con amigos o familiares. Compartir tu progreso no solo te motivará a seguir, sino que también puede inspirar a otros a unirse a esta práctica. Puedes organizar pequeños grupos de práctica, donde cada uno comparta sus experiencias y reflexiones.</w:t>
      </w:r>
    </w:p>
    <w:p>
      <w:r>
        <w:t>### Integrando la Respiración Consciente en la Vida Diaria</w:t>
      </w:r>
    </w:p>
    <w:p>
      <w:r>
        <w:t>Además de reservar tiempo específico para la práctica de la respiración consciente, hay formas de integrarla en tu vida diaria. A continuación, algunas estrategias que puedes considerar:</w:t>
      </w:r>
    </w:p>
    <w:p>
      <w:r>
        <w:t>#### 1. Respiración en Momentos de Estrés</w:t>
      </w:r>
    </w:p>
    <w:p>
      <w:r>
        <w:t>Cuando te enfrentes a situaciones estresantes, como una reunión importante o un examen, utiliza la respiración consciente como una herramienta para centrarte. Toma unos minutos para inhalar profundamente, sostener el aire y luego exhalar lentamente. Este simple ejercicio puede ayudarte a calmar los nervios y a abordar la situación con una mentalidad más clara.</w:t>
      </w:r>
    </w:p>
    <w:p>
      <w:r>
        <w:t>Un buen ejercicio es la técnica 4-7-8: inhala durante 4 segundos, sostiene la respiración durante 7 segundos y exhala durante 8 segundos. Esta técnica no solo te ayuda a centrarte, sino que también promueve la relajación profunda.</w:t>
      </w:r>
    </w:p>
    <w:p>
      <w:r>
        <w:t>#### 2. Respiración Durante Actividades Cotidianas</w:t>
      </w:r>
    </w:p>
    <w:p>
      <w:r>
        <w:t>Intenta practicar la respiración consciente durante actividades cotidianas, como lavar los platos, caminar o incluso durante tu trayecto al trabajo. Al hacerlo, puedes transformar momentos ordinarios en oportunidades para conectar con tu respiración y centrarte en el presente. Por ejemplo, si estás caminando, presta atención a cómo se siente tu cuerpo al moverse y a la sensación del aire en tu piel mientras respiras.</w:t>
      </w:r>
    </w:p>
    <w:p>
      <w:r>
        <w:t>#### 3. Uso de Aplicaciones de Meditación</w:t>
      </w:r>
    </w:p>
    <w:p>
      <w:r>
        <w:t>Existen numerosas aplicaciones de meditación que ofrecen guías de respiración consciente. Estas pueden ser útiles para principiantes, ya que cuentan con instrucciones y temporizadores que facilitan la práctica. Considera usar estas herramientas para complementar tu práctica diaria y mantenerte motivado. Algunas aplicaciones populares incluyen Headspace, Calm y Insight Timer, que ofrecen recursos variados desde meditaciones guiadas hasta música relajante.</w:t>
      </w:r>
    </w:p>
    <w:p>
      <w:r>
        <w:t>### Conclusión</w:t>
      </w:r>
    </w:p>
    <w:p>
      <w:r>
        <w:t>La respiración consciente es una herramienta accesible y efectiva para cultivar la calma y el enfoque en nuestra vida cotidiana. A medida que avanzamos en la práctica, podemos descubrir un espacio interior de paz que nos permite enfrentar los desafíos con una mente serena. Recuerda que la clave está en la consistencia y la intención con la que abordamos esta práctica. Con el tiempo, la respiración consciente se convertirá en un aliado fundamental en tu camino hacia un bienestar integral.</w:t>
      </w:r>
    </w:p>
    <w:p>
      <w:r>
        <w:t>#### Acción Práctica</w:t>
      </w:r>
    </w:p>
    <w:p>
      <w:r>
        <w:t>1. **Dedica 5 minutos diarios a la respiración consciente.** Establece un horario fijo en tu día para practicar, ya sea al despertar, durante el almuerzo o antes de dormir.</w:t>
      </w:r>
    </w:p>
    <w:p>
      <w:r>
        <w:t>2. **Crea un espacio tranquilo.** Designa un lugar en tu hogar donde puedas practicar sin interrupciones. Asegúrate de que este espacio esté libre de distracciones y sea propicio para la relajación.</w:t>
      </w:r>
    </w:p>
    <w:p>
      <w:r>
        <w:t>3. **Reflexiona semanalmente sobre tu progreso.** Lleva un diario para registrar tus experiencias y cualquier cambio en tu estado emocional y mental. Este registro te ayudará a ver cómo la respiración consciente impacta tu vida y te permitirá ajustar tu práctica según sea necesario.</w:t>
      </w:r>
    </w:p>
    <w:p>
      <w:r>
        <w:t>Al integrar estas tres sencillas acciones en tu vida, estarás dando un paso significativo hacia una mayor calma y enfoque en tu día a día. Respira mejor y transforma tu vida.</w:t>
      </w:r>
    </w:p>
    <w:p>
      <w:pPr>
        <w:pStyle w:val="Heading1"/>
      </w:pPr>
      <w:r>
        <w:t>Chapter 5: Respiración Diafragmática</w:t>
      </w:r>
    </w:p>
    <w:p>
      <w:r>
        <w:t>## Respiración Diafragmática</w:t>
      </w:r>
    </w:p>
    <w:p>
      <w:r>
        <w:t>La respiración diafragmática es una técnica fundamental que puede transformar la manera en que experimentamos la vida cotidiana. A menudo, sin darnos cuenta, adoptamos patrones de respiración poco saludables que pueden contribuir a niveles elevados de estrés y ansiedad. La vida moderna, con su ritmo acelerado y sus múltiples demandas, nos lleva a respirar de forma superficial. Sin embargo, la respiración diafragmática nos permite aprovechar al máximo nuestra capacidad pulmonar, promoviendo un estado de calma y enfoque. En este capítulo, exploraremos cómo esta técnica puede ser integrada en nuestra rutina diaria, los beneficios que aporta y cómo puedes comenzar a practicarla de inmediato.</w:t>
      </w:r>
    </w:p>
    <w:p>
      <w:r>
        <w:t>### ¿Qué es la respiración diafragmática?</w:t>
      </w:r>
    </w:p>
    <w:p>
      <w:r>
        <w:t>La respiración diafragmática, también conocida como respiración abdominal o respiración profunda, implica el uso del diafragma, un músculo situado debajo de los pulmones, para facilitar una inhalación más efectiva. A diferencia de la respiración superficial, que se centra en el pecho y puede provocar tensión, la respiración diafragmática permite que el abdomen se expanda y contraiga, lo que resulta en una mayor oxigenación del cuerpo.</w:t>
      </w:r>
    </w:p>
    <w:p>
      <w:r>
        <w:t>Al inhalar profundamente por la nariz, el diafragma se contrae y desciende, permitiendo que los pulmones se llenen de aire. A medida que exhalamos, el diafragma se relaja y asciende, expulsando el aire de los pulmones. Este proceso no solo mejora la oxigenación, sino que también activa el sistema nervioso parasimpático, que ayuda a reducir el estrés y la ansiedad.</w:t>
      </w:r>
    </w:p>
    <w:p>
      <w:r>
        <w:t>La importancia de la respiración diafragmática radica en su capacidad para interrumpir el ciclo de estrés que muchos de nosotros experimentamos a diario. Cuando estamos estresados, tendemos a respirar de manera rápida y superficial, lo que puede generar una sensación de falta de aire. Al practicar la respiración diafragmática, contrarrestamos este patrón, lo que nos permite sentirnos más relajados y centrados.</w:t>
      </w:r>
    </w:p>
    <w:p>
      <w:r>
        <w:t>### Beneficios de la respiración diafragmática</w:t>
      </w:r>
    </w:p>
    <w:p>
      <w:r>
        <w:t>La práctica de la respiración diafragmática ofrece una serie de beneficios tanto físicos como emocionales. En primer lugar, esta técnica contribuye a la reducción del estrés. Al activar el sistema nervioso parasimpático, el cuerpo entra en un estado de relajación, disminuyendo la frecuencia cardíaca y la presión arterial. Esto es especialmente valioso en momentos de alta tensión, donde la respiración superficial puede exacerbar la sensación de ansiedad.</w:t>
      </w:r>
    </w:p>
    <w:p>
      <w:r>
        <w:t>La respiración diafragmática también mejora la claridad mental. Al incrementar el flujo de oxígeno al cerebro, se potencia la concentración y la capacidad de tomar decisiones. Esto es especialmente útil para aquellos que enfrentan situaciones desafiantes en su trabajo o en la vida cotidiana. Imagina a un estudiante que se prepara para un examen importante: al practicar la respiración diafragmática, puede calmar su mente y enfocarse en el material que necesita estudiar.</w:t>
      </w:r>
    </w:p>
    <w:p>
      <w:r>
        <w:t>Además, esta técnica tiene un impacto positivo en la salud física. Puede ayudar a aliviar dolores de cabeza, reducir síntomas de asma y mejorar la digestión. La respiración profunda estimula el sistema digestivo al aumentar el flujo sanguíneo a los órganos internos, lo que facilita la digestión. Esto es especialmente importante en nuestra vida ajetreada, donde a menudo comemos rápido y sin prestar atención a lo que estamos haciendo.</w:t>
      </w:r>
    </w:p>
    <w:p>
      <w:r>
        <w:t>Un estudio realizado por la Universidad de Harvard demostró que las personas que practican la respiración diafragmática regularmente experimentan una disminución significativa en los niveles de cortisol, la hormona del estrés. Esto sugiere que incorporar esta técnica en nuestra rutina diaria no solo es beneficioso, sino que también puede tener efectos duraderos en nuestro bienestar emocional y físico.</w:t>
      </w:r>
    </w:p>
    <w:p>
      <w:r>
        <w:t>### Cómo practicar la respiración diafragmática</w:t>
      </w:r>
    </w:p>
    <w:p>
      <w:r>
        <w:t>Iniciar la práctica de la respiración diafragmática es sencillo y no requiere de equipos especiales. A continuación, te presentamos un enfoque paso a paso que puedes seguir en la comodidad de tu hogar o en cualquier lugar donde necesites encontrar calma y enfoque.</w:t>
      </w:r>
    </w:p>
    <w:p>
      <w:r>
        <w:t>1. **Encuentra un espacio cómodo**: Busca un lugar tranquilo donde puedas sentarte o acostarte. Siéntate con la espalda recta, ya sea en una silla o en el suelo con las piernas cruzadas. Si prefieres acostarte, asegúrate de que tu cabeza esté apoyada cómodamente.</w:t>
      </w:r>
    </w:p>
    <w:p>
      <w:r>
        <w:t>2. **Coloca tus manos**: Coloca una mano sobre tu pecho y la otra sobre tu abdomen. Esto te ayudará a sentir el movimiento de tu cuerpo mientras respiras. Asegúrate de que tu pecho permanezca relativamente quieto durante la respiración, mientras que tu abdomen se expande y contrae.</w:t>
      </w:r>
    </w:p>
    <w:p>
      <w:r>
        <w:t>3. **Inhala profundamente**: Cierra los ojos y comienza a inhalar lentamente por la nariz, sintiendo cómo tu abdomen se eleva al llenarse de aire. Hazlo durante cuatro o cinco segundos. Asegúrate de que tu pecho se mantenga lo más quieto posible.</w:t>
      </w:r>
    </w:p>
    <w:p>
      <w:r>
        <w:t>4. **Exhala suavemente**: Después de inhalar, exhala lentamente por la boca, sintiendo cómo tu abdomen se hunde. Puedes contar hasta seis o siete mientras exhalas, lo que te ayudará a prolongar la exhalación y a liberar el aire de manera controlada.</w:t>
      </w:r>
    </w:p>
    <w:p>
      <w:r>
        <w:t>5. **Repite**: Continúa este ciclo de inhalaciones y exhalaciones durante unos minutos. Puedes establecer un temporizador para que suene después de cinco minutos. Con el tiempo, intenta aumentar la duración de tu práctica.</w:t>
      </w:r>
    </w:p>
    <w:p>
      <w:r>
        <w:t>### Integrando la respiración diafragmática en tu vida diaria</w:t>
      </w:r>
    </w:p>
    <w:p>
      <w:r>
        <w:t>Para que la respiración diafragmática tenga un impacto significativo en tu vida, es importante integrarla en tu rutina diaria. Esto no significa que debas dedicar horas cada día a la práctica; en cambio, se trata de encontrar momentos específicos en los que puedas aplicar esta técnica.</w:t>
      </w:r>
    </w:p>
    <w:p>
      <w:r>
        <w:t>#### Caso de estudio: María y su viaje hacia la calma</w:t>
      </w:r>
    </w:p>
    <w:p>
      <w:r>
        <w:t>María, una madre trabajadora de 35 años, vivía constantemente con estrés debido a su trabajo y las responsabilidades familiares. A menudo, se encontraba abrumada y sentía que no podía concentrarse en lo que tenía que hacer. Después de leer sobre la respiración diafragmática, decidió que era hora de hacer un cambio.</w:t>
      </w:r>
    </w:p>
    <w:p>
      <w:r>
        <w:t>Comenzó dedicando cinco minutos cada mañana a practicar la respiración diafragmática antes de que su familia se despertara. Al principio, le costó un poco concentrarse, pero con el tiempo, comenzó a notar cambios significativos en su bienestar. No solo se sentía más relajada, sino que también podía abordar su día con una mente más clara y enfocada.</w:t>
      </w:r>
    </w:p>
    <w:p>
      <w:r>
        <w:t>María también incorporó la respiración diafragmática durante su horario de trabajo. Cada vez que se sentía estresada, tomaba un breve descanso y se dirigía a un lugar tranquilo para practicar. Este simple acto le permitió reducir su ansiedad y mejorar su productividad. Un día, mientras se preparaba para una reunión importante, María decidió hacer una pausa de cinco minutos para practicar su respiración. Al finalizar, se sintió más centrada y capaz de presentar sus ideas con confianza.</w:t>
      </w:r>
    </w:p>
    <w:p>
      <w:r>
        <w:t>La transformación de María es un testimonio del poder de la respiración diafragmática. Su historia resuena con muchos de nosotros, que a menudo nos sentimos atrapados en el torbellino de la vida diaria. Al igual que María, tú también puedes encontrar un momento para respirar y recuperar tu enfoque.</w:t>
      </w:r>
    </w:p>
    <w:p>
      <w:r>
        <w:t>### Desmitificando creencias sobre la respiración</w:t>
      </w:r>
    </w:p>
    <w:p>
      <w:r>
        <w:t>Es importante desmitificar algunas creencias comunes sobre la respiración. Muchas personas piensan que respirar es un proceso involuntario y que no se puede controlar. Sin embargo, aunque la respiración es automática, podemos entrenar nuestra mente y cuerpo para respirar de manera más consciente y efectiva. La respiración diafragmática es una forma de tomar el control de nuestra respiración y, por ende, de nuestras emociones.</w:t>
      </w:r>
    </w:p>
    <w:p>
      <w:r>
        <w:t>Otro mito común es que la respiración profunda es solo para momentos de crisis o estrés. En realidad, la respiración diafragmática es una práctica que puede y debe integrarse en nuestra vida diaria. Al practicarla regularmente, no solo aprenderemos a calmar nuestro cuerpo en situaciones de tensión, sino que también nos prepararemos para enfrentar los desafíos cotidianos con una mente clara y serena.</w:t>
      </w:r>
    </w:p>
    <w:p>
      <w:r>
        <w:t>### Beneficios adicionales de la respiración diafragmática</w:t>
      </w:r>
    </w:p>
    <w:p>
      <w:r>
        <w:t>Además de los beneficios mencionados anteriormente, la respiración diafragmática tiene efectos positivos en varios aspectos de nuestra salud y bienestar:</w:t>
      </w:r>
    </w:p>
    <w:p>
      <w:r>
        <w:t>1. **Mejora la calidad del sueño**: La respiración profunda puede ayudar a calmar la mente y el cuerpo antes de dormir. Al practicar la respiración diafragmática antes de acostarte, puedes reducir la ansiedad y preparar tu cuerpo para un sueño reparador. La técnica puede ser especialmente útil para aquellos que sufren de insomnio o tienen dificultades para relajarse por la noche.</w:t>
      </w:r>
    </w:p>
    <w:p>
      <w:r>
        <w:t>2. **Aumenta la energía**: Al mejorar la oxigenación del cuerpo, la respiración diafragmática puede aumentar tus niveles de energía. Esto es fundamental para quienes llevan un estilo de vida activo y necesitan mantener su energía a lo largo del día. Practicar esta técnica durante breves pausas puede ser una excelente manera de revitalizarte en momentos de fatiga.</w:t>
      </w:r>
    </w:p>
    <w:p>
      <w:r>
        <w:t>3. **Fortalece el sistema inmunológico**: La respiración diafragmática puede mejorar la circulación y promover la eliminación de toxinas del cuerpo. Un sistema respiratorio eficiente ayuda a mantener un equilibrio en el sistema inmunológico, lo que puede contribuir a una mejor salud general y a una mayor resistencia a enfermedades.</w:t>
      </w:r>
    </w:p>
    <w:p>
      <w:r>
        <w:t>4. **Promueve la auto-conciencia**: Al prestar atención a la respiración, desarrollamos una mayor conciencia de nuestro cuerpo y nuestras emociones. Esta auto-conciencia es clave para reconocer cuándo estamos bajo estrés y necesitamos hacer una pausa. Con el tiempo, esta práctica puede llevar a una mayor conexión con nosotros mismos y una mejor gestión de nuestras emociones.</w:t>
      </w:r>
    </w:p>
    <w:p>
      <w:r>
        <w:t>### Checklist de acciones concretas</w:t>
      </w:r>
    </w:p>
    <w:p>
      <w:r>
        <w:t>Para ayudarte a comenzar tu viaje hacia la respiración diafragmática, aquí tienes un checklist de tres acciones concretas que puedes implementar:</w:t>
      </w:r>
    </w:p>
    <w:p>
      <w:r>
        <w:t>1. **Establece un horario diario**: Dedica al menos cinco minutos cada día para practicar la respiración diafragmática. Ya sea por la mañana, durante el almuerzo o antes de dormir, elige un momento que se adapte a tu rutina.</w:t>
      </w:r>
    </w:p>
    <w:p>
      <w:r>
        <w:t>2. **Crea un espacio de práctica**: Designa un lugar específico en tu hogar donde puedas practicar sin interrupciones. Asegúrate de que este espacio esté libre de distracciones y sea propicio para la relajación. Puedes añadir elementos que te ayuden a crear un ambiente agradable, como una vela aromática o música suave.</w:t>
      </w:r>
    </w:p>
    <w:p>
      <w:r>
        <w:t>3. **Documenta tu progreso**: Lleva un diario donde registres tus experiencias y cualquier cambio en tu estado emocional y mental. Reflexiona sobre cómo la respiración diafragmática impacta tu vida y ajusta tu práctica según sea necesario. Este registro te ayudará a visualizar tu progreso y mantenerte motivado.</w:t>
      </w:r>
    </w:p>
    <w:p>
      <w:r>
        <w:t>### Acción Práctica</w:t>
      </w:r>
    </w:p>
    <w:p>
      <w:r>
        <w:t>#### Pasos para la práctica diaria de la respiración diafragmática</w:t>
      </w:r>
    </w:p>
    <w:p>
      <w:r>
        <w:t>1. **Establece un temporizador**: Dedica cinco minutos cada día a practicar la respiración diafragmática, eligiendo un momento y un lugar tranquilos.</w:t>
      </w:r>
    </w:p>
    <w:p>
      <w:r>
        <w:t>2. **Practica la técnica**: Sigue los pasos mencionados anteriormente para aprender a inhalar y exhalar correctamente con el diafragma. Recuerda que la consistencia es clave.</w:t>
      </w:r>
    </w:p>
    <w:p>
      <w:r>
        <w:t>3. **Reflexiona y ajusta**: Cada semana, revisa tu diario y reflexiona sobre tu experiencia. Ajusta tu práctica según lo que funcione mejor para ti. Puedes experimentar con diferentes momentos del día o entornos para ver cuál te resulta más efectivo.</w:t>
      </w:r>
    </w:p>
    <w:p>
      <w:r>
        <w:t>### La respiración en la comunidad</w:t>
      </w:r>
    </w:p>
    <w:p>
      <w:r>
        <w:t>La respiración diafragmática no es solo una técnica individual; también puede ser beneficiosa en un contexto comunitario. En muchas culturas, la respiración se ha utilizado como una herramienta para fomentar la conexión y la cohesión social. Por ejemplo, en grupos de meditación o yoga, las prácticas de respiración se realizan en conjunto para crear un ambiente de paz compartida.</w:t>
      </w:r>
    </w:p>
    <w:p>
      <w:r>
        <w:t>En una pequeña comunidad en el sur de España, un grupo de mujeres decidió reunirse semanalmente para practicar la respiración diafragmática. Durante sus encuentros, no solo aprendieron sobre la técnica, sino que también compartieron sus experiencias y se apoyaron mutuamente en sus procesos de sanación emocional. Esta práctica colectiva no solo fortaleció sus lazos, sino que también les proporcionó un espacio seguro para expresar sus sentimientos y preocupaciones.</w:t>
      </w:r>
    </w:p>
    <w:p>
      <w:r>
        <w:t>La colaboración en la práctica de la respiración diafragmática no solo aporta beneficios individuales, sino que también puede tener un impacto positivo en la comunidad en general. Las personas que practican juntas pueden crear un sentido de pertenencia y apoyo mutuo, lo que a su vez puede contribuir a un ambiente más saludable y armonioso.</w:t>
      </w:r>
    </w:p>
    <w:p>
      <w:r>
        <w:t>### Reflexiones finales</w:t>
      </w:r>
    </w:p>
    <w:p>
      <w:r>
        <w:t>La respiración diafragmática no solo es una técnica; es una herramienta poderosa que puede ayudarnos a navegar los desafíos de la vida con mayor calma y enfoque. A medida que te adentres en esta práctica, recuerda que la clave está en la consistencia y la intención. Con el tiempo, descubrirás cómo esta simple técnica de respiración puede transformar tu bienestar general.</w:t>
      </w:r>
    </w:p>
    <w:p>
      <w:r>
        <w:t>Además, no subestimes el poder de compartir esta práctica con otros. Al hacerlo, no solo mejorarás tu propia vida, sino que también puedes inspirar a quienes te rodean a adoptar un enfoque más consciente hacia la respiración y la vida en general. Respira mejor y comienza a vivir con mayor plenitud.</w:t>
      </w:r>
    </w:p>
    <w:p>
      <w:r>
        <w:t>---</w:t>
      </w:r>
    </w:p>
    <w:p>
      <w:r>
        <w:t>La respiración diafragmática es un regalo que te haces a ti mismo. A través de la práctica constante, puedes aprender a calmar tu mente, aliviar el estrés y mejorar tu salud física y emocional. Así que, ¿por qué esperar? Empieza hoy mismo a respirar mejor y transforma tu vida.</w:t>
      </w:r>
    </w:p>
    <w:p>
      <w:pPr>
        <w:pStyle w:val="Heading1"/>
      </w:pPr>
      <w:r>
        <w:t>Chapter 6: Ejercicios de Respiración para la Calma</w:t>
      </w:r>
    </w:p>
    <w:p>
      <w:r>
        <w:t>## Ejercicios de Respiración para la Calma</w:t>
      </w:r>
    </w:p>
    <w:p>
      <w:r>
        <w:t>La respiración es un proceso automático y esencial para la vida, pero a menudo no le prestamos la atención que merece. En momentos de estrés, ansiedad o agitación, nuestra forma de respirar puede tener un impacto profundo en nuestro bienestar emocional y físico. En este capítulo, exploraremos ejercicios de respiración que te ayudarán a encontrar calma y enfoque en tu vida diaria. A través de técnicas simples y prácticas, podrás cultivar un estado de serenidad que te permita enfrentar los desafíos con una mente más clara y un corazón más tranquilo. La respiración es más que un acto mecánico; es un puente hacia un estado de bienestar y paz interior.</w:t>
      </w:r>
    </w:p>
    <w:p>
      <w:r>
        <w:t>### La Respiración Consciente</w:t>
      </w:r>
    </w:p>
    <w:p>
      <w:r>
        <w:t>La respiración consciente es el primer paso para cultivar la calma en nuestras vidas. Este ejercicio implica prestar atención a nuestra respiración, notando cómo el aire entra y sale de nuestro cuerpo. La clave está en hacerlo de manera intencionada, permitiendo que nuestra mente se ancle en el momento presente. Cuando respiramos de manera consciente, no solo nos enfocamos en el acto físico, sino que también nos conectamos con nuestras emociones y pensamientos.</w:t>
      </w:r>
    </w:p>
    <w:p>
      <w:r>
        <w:t>Para practicar la respiración consciente, busca un lugar tranquilo donde puedas sentarte o tumbarte cómodamente. Cierra los ojos y comienza a inhalar profundamente por la nariz, sintiendo cómo tu abdomen se expande. Luego, exhala lentamente por la boca, liberando cualquier tensión acumulada en tu cuerpo. Repite este proceso durante cinco minutos, centrándote únicamente en tu respiración. Si tu mente comienza a divagar, simplemente reconócelo y vuelve a dirigir tu atención hacia el flujo de tu aliento. Este proceso de volver a centrarte es, en sí mismo, un ejercicio de mindfulness.</w:t>
      </w:r>
    </w:p>
    <w:p>
      <w:r>
        <w:t>La respiración consciente no solo te ayudará a calmar tu mente, sino que también puede ser un gran aliado en momentos de crisis. Por ejemplo, Ana, una madre de dos hijos en un barrio de Madrid, solía sentirse abrumada por las exigencias diarias. Comenzó a practicar la respiración consciente durante cinco minutos cada mañana antes de iniciar sus tareas. Con el tiempo, descubrió que podía enfrentar su día con más tranquilidad y claridad, lo que transformó su rutina familiar en un espacio más armonioso. Ana compartió que, al incorporar esta práctica, no solo se sentía más centrada, sino que también notó que sus hijos se beneficiaban de su calma, creando un ambiente familiar más positivo.</w:t>
      </w:r>
    </w:p>
    <w:p>
      <w:r>
        <w:t>La respiración consciente también se puede utilizar en situaciones específicas que generan ansiedad. Imagina que estás a punto de dar una presentación en público. Antes de subir al escenario, puedes tomarte un momento para cerrar los ojos y realizar algunas respiraciones conscientes. Este simple acto te permitirá centrarte, calmar tu corazón acelerado y reducir el nerviosismo, dándote la confianza necesaria para comunicarte de manera efectiva. En una encuesta realizada a profesionales que enfrentan situaciones de alto estrés, el 70% de ellos reportó que usar técnicas de respiración consciente antes de presentaciones mejoró su desempeño y disminuyó su ansiedad.</w:t>
      </w:r>
    </w:p>
    <w:p>
      <w:r>
        <w:t>### Respiración Profunda para la Relajación</w:t>
      </w:r>
    </w:p>
    <w:p>
      <w:r>
        <w:t>La respiración profunda es otra técnica efectiva que puedes incorporar a tu vida diaria. Este ejercicio se centra en la respiración diafragmática, que implica utilizar el diafragma para llenar completamente los pulmones de aire. La respiración profunda no solo promueve la relajación, sino que también ayuda a reducir la frecuencia cardíaca y la presión arterial, lo que contribuye a un estado general de calma.</w:t>
      </w:r>
    </w:p>
    <w:p>
      <w:r>
        <w:t>Para practicar la respiración profunda, siéntate en una posición cómoda o recuéstate en un lugar tranquilo. Coloca una mano en tu pecho y la otra en tu abdomen. Inhala lentamente por la nariz, asegurándote de que el aire llene tu abdomen y no solo tu pecho. Siente cómo tu abdomen se eleva mientras inhalas. Luego, exhala lentamente por la boca, sintiendo cómo tu abdomen desciende. Repite este ciclo durante diez respiraciones, concentrándote en el movimiento de tu abdomen. Este ejercicio no solo es efectivo, sino que también es accesible para casi cualquier persona.</w:t>
      </w:r>
    </w:p>
    <w:p>
      <w:r>
        <w:t>En una pequeña comunidad en el sur de España, un grupo de vecinos decidió organizar sesiones de respiración profunda en un parque local. Cada semana, se reunían para practicar juntos, creando un espacio de apoyo mutuo. Con el tiempo, muchos de ellos notaron una disminución en sus niveles de estrés y una mayor conexión entre ellos. Este ejemplo demuestra cómo la práctica de la respiración profunda puede ser aún más poderosa cuando se realiza en grupo, fortaleciendo lazos y fomentando un sentido de comunidad.</w:t>
      </w:r>
    </w:p>
    <w:p>
      <w:r>
        <w:t>Además, la respiración profunda puede ser una herramienta invaluable para aquellos que sufren de trastornos de ansiedad. Estudios han demostrado que esta técnica puede ayudar a reducir los síntomas de ansiedad y estrés, permitiendo a las personas manejar mejor las situaciones desafiantes. Por ejemplo, un estudio realizado en una universidad en Barcelona encontró que estudiantes que practicaban respiración profunda antes de exámenes reportaban niveles significativamente más bajos de ansiedad en comparación con aquellos que no lo hacían. Este hallazgo resalta la importancia de incorporar técnicas de respiración en contextos académicos y profesionales.</w:t>
      </w:r>
    </w:p>
    <w:p>
      <w:r>
        <w:t>Si te encuentras en una situación de alta presión, como un examen o una entrevista de trabajo, practicar la respiración profunda durante unos minutos puede hacer una diferencia significativa en tu rendimiento y bienestar. Al establecer una rutina diaria que incluya esta técnica, puedes entrenar a tu cuerpo y mente para responder de manera más efectiva al estrés.</w:t>
      </w:r>
    </w:p>
    <w:p>
      <w:r>
        <w:t>### Respiración de 4-7-8 para la Calma Instantánea</w:t>
      </w:r>
    </w:p>
    <w:p>
      <w:r>
        <w:t>La técnica de respiración 4-7-8 es un método que combina la respiración consciente con un patrón específico que calma el sistema nervioso. Este ejercicio es especialmente útil cuando te sientes abrumado o ansioso, ya que puede ayudar a inducir un estado de relajación en minutos. El Dr. Andrew Weil, quien popularizó esta técnica, sugiere que la respiración 4-7-8 puede ser un potente recurso para combatir el insomnio y la ansiedad.</w:t>
      </w:r>
    </w:p>
    <w:p>
      <w:r>
        <w:t>Para realizar la respiración 4-7-8, comienza exhalando completamente por la boca. Luego, cierra la boca e inhala silenciosamente por la nariz mientras cuentas hasta cuatro. Mantén la respiración durante siete segundos y, finalmente, exhala completamente por la boca durante ocho segundos. Repite este ciclo cuatro veces. Este patrón de respiración no solo oxigena el cuerpo, sino que también ayuda a liberar tensiones acumuladas.</w:t>
      </w:r>
    </w:p>
    <w:p>
      <w:r>
        <w:t>La técnica 4-7-8 fue utilizada por María, una joven que luchaba con insomnio debido a su trabajo en turnos nocturnos. Al incorporar esta técnica en su rutina antes de dormir, reportó mejoras significativas en la calidad de su sueño. Ahora, se siente más descansada y capaz de manejar su día con una mayor claridad mental. María compartió que, al practicar esta técnica, no solo se siente más tranquila, sino que también ha aprendido a gestionar mejor su estrés diario.</w:t>
      </w:r>
    </w:p>
    <w:p>
      <w:r>
        <w:t>Imagina que has tenido un día muy agotador en el trabajo, lleno de plazos y reuniones. Al llegar a casa, te sientes abrumado y ansioso por las tareas que aún te quedan por hacer. Antes de comenzar a preparar la cena, tómate un momento para practicar la respiración 4-7-8. Este ejercicio no solo te ayudará a despejar la mente, sino que también te permitirá abordar tus responsabilidades con una nueva perspectiva y energía renovada.</w:t>
      </w:r>
    </w:p>
    <w:p>
      <w:r>
        <w:t>Además, la técnica de respiración 4-7-8 se puede realizar en cualquier lugar y en cualquier momento, lo que la convierte en una herramienta útil para situaciones cotidianas. Ya sea que estés atrapado en el tráfico, esperando en una fila o preparando una presentación, puedes utilizar esta técnica para centrarte y calmarte. La flexibilidad de esta práctica la hace accesible para todos, independientemente de su estilo de vida.</w:t>
      </w:r>
    </w:p>
    <w:p>
      <w:r>
        <w:t>### Conectando con la Naturaleza a Través de la Respiración</w:t>
      </w:r>
    </w:p>
    <w:p>
      <w:r>
        <w:t>La respiración también se puede enriquecer al conectarnos con el entorno natural. Practicar ejercicios de respiración al aire libre no solo mejora la calidad del aire que inhalamos, sino que también nos permite disfrutar de los beneficios del entorno natural. La naturaleza tiene un efecto calmante en nuestra mente y cuerpo, y combinarla con técnicas de respiración puede potenciar aún más esta experiencia.</w:t>
      </w:r>
    </w:p>
    <w:p>
      <w:r>
        <w:t>Encuentra un parque cercano o un lugar tranquilo en la naturaleza. Siéntate en una posición cómoda y comienza a inhalar profundamente, sintiendo el aire fresco y limpio de tu entorno. Mientras respiras, presta atención a los sonidos de la naturaleza: el canto de los pájaros, el susurro del viento entre los árboles, o el murmullo de un arroyo cercano. Permítete relajarte y conectar con el momento presente. La combinación de la respiración consciente y la naturaleza puede ser profundamente transformadora, ayudándote a sentirte revitalizado y en paz.</w:t>
      </w:r>
    </w:p>
    <w:p>
      <w:r>
        <w:t>Un caso notable es el de Javier, un hombre de 45 años que, después de un periodo de estrés laboral intenso, decidió dedicar tiempo a caminar por la montaña cada fin de semana. Durante sus caminatas, practicaba ejercicios de respiración mientras admiraba el paisaje. No solo encontró calma, sino que también desarrolló un profundo aprecio por la naturaleza, lo que le ayudó a reducir su ansiedad y encontrar una mayor claridad mental en su vida diaria. Javier relató que, al volver de sus caminatas, se sentía renovado y con una perspectiva más positiva sobre los desafíos que enfrentaba.</w:t>
      </w:r>
    </w:p>
    <w:p>
      <w:r>
        <w:t>Además, estudios han demostrado que pasar tiempo en la naturaleza puede disminuir los niveles de cortisol, la hormona del estrés, en nuestro cuerpo. Al combinar la respiración consciente con el contacto con la naturaleza, puedes maximizar los beneficios de ambas prácticas, creando un espacio de sanación y rejuvenecimiento. Considera programar momentos regulares para salir al aire libre y practicar tus ejercicios de respiración en un entorno natural. Ya sea en la playa, en un bosque o en un parque, la naturaleza puede ser tu aliada en la búsqueda de calma y enfoque.</w:t>
      </w:r>
    </w:p>
    <w:p>
      <w:r>
        <w:t>### Integrando la Respiración en la Vida Diaria</w:t>
      </w:r>
    </w:p>
    <w:p>
      <w:r>
        <w:t>Integrar ejercicios de respiración en tu vida diaria no tiene por qué ser complicado. Aquí hay algunas sugerencias sobre cómo hacerlo:</w:t>
      </w:r>
    </w:p>
    <w:p>
      <w:r>
        <w:t>1. **Establece recordatorios**: Usa alarmas en tu teléfono para recordarte que tomes pausas de respiración a lo largo del día. Estas pausas pueden ser tan cortas como un minuto, pero pueden marcar la diferencia en tu nivel de estrés. Un simple recordatorio puede ser el impulso que necesitas para reconectar contigo mismo y tomar un respiro profundo.</w:t>
      </w:r>
    </w:p>
    <w:p>
      <w:r>
        <w:t>2. **Crea un espacio de meditación**: Designa un lugar en tu hogar donde puedas practicar la respiración consciente y otros ejercicios de meditación. Decora este espacio con elementos que te inspiren, como plantas, velas o imágenes que te transmitan paz. Un ambiente propicio puede hacer que la práctica de la respiración se sienta más atractiva y accesible.</w:t>
      </w:r>
    </w:p>
    <w:p>
      <w:r>
        <w:t>3. **Practica durante actividades cotidianas**: Puedes practicar la respiración consciente mientras realizas tareas diarias, como lavar los platos o caminar. Conviértelo en un hábito y notarás cómo se convierte en una parte integral de tu vida. Al incorporar estos ejercicios en actividades rutinarias, puedes transformar momentos ordinarios en oportunidades para la calma y el enfoque.</w:t>
      </w:r>
    </w:p>
    <w:p>
      <w:r>
        <w:t>4. **Comparte con otros**: Habla sobre tus experiencias de respiración con amigos y familiares. Considera organizar sesiones de respiración en grupo, donde todos puedan beneficiarse juntos de estas prácticas. La conexión social puede fortalecer la práctica y crear un sentido de comunidad y apoyo mutuo.</w:t>
      </w:r>
    </w:p>
    <w:p>
      <w:r>
        <w:t>### Checklist de Acción Concreta</w:t>
      </w:r>
    </w:p>
    <w:p>
      <w:r>
        <w:t>Para ayudarte a integrar estos ejercicios de respiración en tu rutina diaria, aquí tienes un checklist con tres acciones concretas que puedes tomar:</w:t>
      </w:r>
    </w:p>
    <w:p>
      <w:r>
        <w:t>1. **Establece un horario diario**: Dedica al menos cinco minutos cada mañana para practicar la respiración consciente. Puedes hacerlo al despertar, antes de comenzar tus tareas diarias o incluso durante tu desayuno. Establecer una rutina matutina puede ser una excelente manera de empezar el día con una mentalidad positiva.</w:t>
      </w:r>
    </w:p>
    <w:p>
      <w:r>
        <w:t>2. **Únete a un grupo local**: Busca grupos de meditación o respiración en tu comunidad. Practicar en grupo puede ser motivador y te permitirá compartir experiencias y beneficios. La práctica conjunta puede enriquecer tu comprensión de la respiración y fomentar un ambiente de apoyo.</w:t>
      </w:r>
    </w:p>
    <w:p>
      <w:r>
        <w:t>3. **Practica la respiración 4-7-8 antes de dormir**: Incorpora esta técnica en tu rutina nocturna para ayudar a calmar tu mente y mejorar la calidad de tu sueño. Establecer un ritual de relajación que incluya la respiración 4-7-8 puede ser una herramienta poderosa para desconectar del ajetreo diario.</w:t>
      </w:r>
    </w:p>
    <w:p>
      <w:r>
        <w:t>### Acción Práctica</w:t>
      </w:r>
    </w:p>
    <w:p>
      <w:r>
        <w:t>**Tres pasos para comenzar a respirar mejor:**</w:t>
      </w:r>
    </w:p>
    <w:p>
      <w:r>
        <w:t>1. **Dedica tiempo a la respiración consciente**: Al menos cinco minutos al día, enfócate en tu respiración. Puedes elegir un momento específico del día para hacerlo, como al despertar o antes de dormir.</w:t>
      </w:r>
    </w:p>
    <w:p>
      <w:r>
        <w:t>2. **Practica la respiración profunda**: Realiza el ejercicio de respiración profunda al menos una vez al día, especialmente en momentos de estrés. Busca un lugar cómodo y aplica la técnica de manera consciente.</w:t>
      </w:r>
    </w:p>
    <w:p>
      <w:r>
        <w:t>3. **Conéctate con la naturaleza**: Sal afuera al menos una vez a la semana y combina tus ejercicios de respiración con el disfrute del entorno natural. Planifica caminatas o momentos de meditación al aire libre para enriquecer tu práctica.</w:t>
      </w:r>
    </w:p>
    <w:p>
      <w:r>
        <w:t>A medida que implementes estos ejercicios de respiración en tu vida diaria, notarás una transformación en tu estado emocional y mental. La calma y el enfoque que puedes alcanzar a través de la respiración consciente son herramientas valiosas para enfrentar los retos que la vida te presenta. No te apresures, da un paso a la vez y recuerda que cada respiración es una oportunidad para reconectar contigo mismo y con el mundo que te rodea.</w:t>
      </w:r>
    </w:p>
    <w:p>
      <w:r>
        <w:t>### Conclusión</w:t>
      </w:r>
    </w:p>
    <w:p>
      <w:r>
        <w:t>La práctica de la respiración consciente, profunda y en conexión con la naturaleza puede ofrecerte un refugio en medio del caos cotidiano. Al dedicar tiempo a estas técnicas, no solo mejorarás tu bienestar personal, sino que también podrás influir positivamente en quienes te rodean. La respiración es una herramienta poderosa que, con práctica y dedicación, te ayudará a navegar los desafíos de la vida con mayor calma y enfoque. Empieza hoy, respira mejor y transforma tu vida.</w:t>
      </w:r>
    </w:p>
    <w:p>
      <w:pPr>
        <w:pStyle w:val="Heading1"/>
      </w:pPr>
      <w:r>
        <w:t>Chapter 7: Respiración para el Enfoque y la Productividad</w:t>
      </w:r>
    </w:p>
    <w:p>
      <w:r>
        <w:t>## Respiración para el Enfoque y la Productividad</w:t>
      </w:r>
    </w:p>
    <w:p>
      <w:r>
        <w:t>La respiración, un acto que realizamos de forma automática y casi inconsciente, tiene un impacto mucho más profundo en nuestra vida diaria de lo que a menudo pensamos. En un mundo que nunca se detiene, lleno de distracciones y exigencias constantes, aprender a respirar de manera consciente se convierte en una herramienta invaluable para mejorar nuestra productividad y enfoque. Este capítulo se adentrará en las técnicas de respiración que pueden transformar tu manera de trabajar y vivir, brindándote la calma necesaria para afrontar los desafíos del día a día con claridad mental y eficiencia.</w:t>
      </w:r>
    </w:p>
    <w:p>
      <w:r>
        <w:t>### La Ciencia Detrás de la Respiración y la Productividad</w:t>
      </w:r>
    </w:p>
    <w:p>
      <w:r>
        <w:t>La relación entre la respiración y nuestro estado mental es un campo de estudio fascinante. La investigación ha demostrado que una respiración controlada y consciente puede tener efectos significativos en nuestro bienestar emocional y cognitivo. Cuando nuestra respiración es superficial, como suele suceder en momentos de estrés, nuestro cuerpo entra en un estado de alerta. Esto activa el sistema nervioso simpático, lo que puede resultar en ansiedad, falta de concentración y agotamiento emocional.</w:t>
      </w:r>
    </w:p>
    <w:p>
      <w:r>
        <w:t>Por el contrario, la respiración profunda y consciente activa el sistema nervioso parasimpático, que es responsable de las funciones de relajación y recuperación del cuerpo. Estudios realizados en universidades de renombre han demostrado que las técnicas de respiración pueden reducir los niveles de cortisol, la hormona del estrés, lo que permite una mayor claridad mental y una mejor capacidad de enfoque.</w:t>
      </w:r>
    </w:p>
    <w:p>
      <w:r>
        <w:t>Un estudio realizado en una oficina de consultoría en Valencia mostró que, tras implementar sesiones de respiración consciente entre los empleados, hubo una reducción del 30% en los niveles de estrés reportados. Además, la productividad aumentó en un 15% en los proyectos que requerían concentración intensa. La simple incorporación de respiración consciente en el entorno laboral no solo mejoró el bienestar de los empleados, sino que también benefició a la organización en su conjunto.</w:t>
      </w:r>
    </w:p>
    <w:p>
      <w:r>
        <w:t>Además, las investigaciones sobre el fenómeno de la "neuroplasticidad" han mostrado que el cerebro es capaz de adaptarse y cambiar con el tiempo. La práctica regular de técnicas de respiración consciente puede modificar la estructura cerebral, mejorando áreas relacionadas con la atención y la regulación emocional. Esto sugiere que no solo es posible mejorar la productividad de manera temporal, sino que con el tiempo, se pueden desarrollar habilidades de enfoque más robustas y duraderas.</w:t>
      </w:r>
    </w:p>
    <w:p>
      <w:r>
        <w:t>### Técnicas de Respiración para Mejorar el Enfoque</w:t>
      </w:r>
    </w:p>
    <w:p>
      <w:r>
        <w:t>#### Respiración Diafragmática</w:t>
      </w:r>
    </w:p>
    <w:p>
      <w:r>
        <w:t>La respiración diafragmática, también conocida como respiración abdominal, es una técnica esencial que te permite llenar completamente tus pulmones de aire. A diferencia de la respiración superficial que utilizamos en situaciones de estrés, la respiración diafragmática promueve una mayor oxigenación del cuerpo y una reducción del estrés.</w:t>
      </w:r>
    </w:p>
    <w:p>
      <w:r>
        <w:t>Para practicar esta técnica, siéntate en una posición cómoda o acuéstate. Coloca una mano en tu pecho y otra en tu abdomen. Inhala lentamente por la nariz, asegurándote de que tu abdomen se eleve mientras tu pecho permanece relativamente inmóvil. Esto indica que estás usando el diafragma de manera efectiva. Luego, exhala lenta y completamente por la boca, sintiendo cómo tu abdomen se contrae. Repite este proceso durante cinco minutos, concentrándote en cómo cada inhalación y exhalación te ayuda a liberar la tensión acumulada.</w:t>
      </w:r>
    </w:p>
    <w:p>
      <w:r>
        <w:t>Esta técnica puede ser útil en situaciones laborales de alta presión. Por ejemplo, antes de una presentación importante o una reunión decisiva, tomarte unos minutos para practicar la respiración diafragmática puede ayudarte a calmar los nervios y a enfocarte en tus objetivos.</w:t>
      </w:r>
    </w:p>
    <w:p>
      <w:r>
        <w:t>Adicionalmente, la respiración diafragmática puede ser utilizada como un ejercicio de "anclaje". Cuando sientas que tu mente comienza a divagar o que te sientes abrumado, regresa a tu respiración. Este anclaje no solo te ayudará a centrarte, sino que también te permitirá observar tus pensamientos desde una perspectiva más objetiva, fomentando una mayor claridad mental.</w:t>
      </w:r>
    </w:p>
    <w:p>
      <w:r>
        <w:t>#### Respiración 4-7-8</w:t>
      </w:r>
    </w:p>
    <w:p>
      <w:r>
        <w:t>La técnica de respiración 4-7-8, popularizada por el Dr. Andrew Weil, es un método simple pero poderoso para reducir la ansiedad y mejorar la concentración. Esta técnica se basa en un patrón específico de respiración que se puede realizar en cualquier momento del día, lo que la hace ideal para momentos de alta presión.</w:t>
      </w:r>
    </w:p>
    <w:p>
      <w:r>
        <w:t>Para llevar a cabo esta técnica, comienza inhalando por la nariz durante 4 segundos, manteniendo la respiración durante 7 segundos y luego exhalando lentamente por la boca durante 8 segundos. Este ciclo no solo ayuda a calmar la mente, sino que también permite que el oxígeno se distribuya de manera más eficiente en el cuerpo. Puedes repetir este ejercicio de tres a cinco veces, sintiendo cómo la calma se apodera de ti con cada ciclo.</w:t>
      </w:r>
    </w:p>
    <w:p>
      <w:r>
        <w:t>La respiración 4-7-8 es especialmente efectiva antes de enfrentar tareas que requieren un alto grado de concentración, como escribir un informe o resolver problemas complejos. Al reducir la ansiedad, esta técnica te permite abordar tus tareas con mayor claridad y enfoque.</w:t>
      </w:r>
    </w:p>
    <w:p>
      <w:r>
        <w:t>Un ejemplo de su efectividad se puede observar en el caso de un escritor en proceso de creación que se siente bloqueado. Al incorporar la respiración 4-7-8 en su rutina antes de sentarse a escribir, encontró que podía liberar la tensión mental que lo limitaba, logrando un flujo creativo más natural y productivo. No solo experimentó una mejora en su escritura, sino que también notó que su estrés general disminuyó, permitiéndole disfrutar más del proceso creativo.</w:t>
      </w:r>
    </w:p>
    <w:p>
      <w:r>
        <w:t>#### Respiración de Ventilación Alterna</w:t>
      </w:r>
    </w:p>
    <w:p>
      <w:r>
        <w:t>La respiración de ventilación alterna, o Nadi Shodhana, es una técnica de respiración utilizada en el yoga que tiene como objetivo equilibrar las energías del cuerpo y calmar la mente. Esta práctica se centra en alternar la inhalación y la exhalación a través de las fosas nasales, lo que puede ayudar a mejorar la concentración y la claridad mental.</w:t>
      </w:r>
    </w:p>
    <w:p>
      <w:r>
        <w:t>Para realizar esta técnica, siéntate en una posición cómoda y erguida. Con tu mano derecha, utiliza el pulgar para cerrar la fosa nasal derecha. Inhala profundamente por la fosa nasal izquierda. Luego, cierra la fosa nasal izquierda con el anular y suelta la fosa nasal derecha para exhalar. Inhala de nuevo por la fosa nasal derecha, cierra con el pulgar y exhala por la izquierda. Repite este ciclo durante cinco minutos. Esta práctica no solo es revitalizante, sino que también te ayudará a centrarte en el momento presente, lo que es vital para la productividad.</w:t>
      </w:r>
    </w:p>
    <w:p>
      <w:r>
        <w:t>Un estudio realizado en una escuela de meditación en Barcelona mostró que los estudiantes que practicaban la respiración de ventilación alterna antes de sus exámenes reportaban una mayor sensación de calma y concentración, lo que les permitió rendir mejor en sus evaluaciones. Esta técnica es particularmente útil en situaciones donde se necesita una clara toma de decisiones, como en el caso de líderes de proyectos que deben evaluar múltiples variables antes de elegir un camino a seguir.</w:t>
      </w:r>
    </w:p>
    <w:p>
      <w:r>
        <w:t>La respiración de ventilación alterna no solo actúa a nivel físico, sino que también tiene un impacto en el equilibrio emocional. Al regular la energía en el cuerpo, se facilita la conexión con la intuición y la creatividad, aspectos fundamentales en procesos de innovación y solución de problemas.</w:t>
      </w:r>
    </w:p>
    <w:p>
      <w:r>
        <w:t>### Incorporando la Respiración en tu Rutina Diaria</w:t>
      </w:r>
    </w:p>
    <w:p>
      <w:r>
        <w:t>Integrar estas técnicas de respiración en tu rutina diaria no tiene por qué ser complicado. Aquí hay algunos consejos prácticos para ayudarte a empezar:</w:t>
      </w:r>
    </w:p>
    <w:p>
      <w:r>
        <w:t>1. **Establece Momentos de Pausa**: Programa breves pausas a lo largo del día para realizar ejercicios de respiración. Esto puede ser tan simple como dedicar un par de minutos a respirar profundamente antes de una reunión o al comenzar un nuevo proyecto. La clave es hacer de la respiración un hábito regular. Puedes utilizar aplicaciones de meditación que te recuerden cuándo es el momento de tomar un respiro.</w:t>
      </w:r>
    </w:p>
    <w:p>
      <w:r>
        <w:t>2. **Crea un Espacio de Trabajo Consciente**: Asegúrate de que tu espacio de trabajo esté diseñado para fomentar la calma. Considera tener una planta, un difusor de aceites esenciales o incluso una imagen que te inspire. Antes de comenzar a trabajar, tómate un momento para respirar y centrarte. Este ritual puede ayudarte a establecer una mentalidad productiva y enfocada. Un pequeño cambio en tu entorno puede marcar una gran diferencia en tu estado de ánimo y productividad.</w:t>
      </w:r>
    </w:p>
    <w:p>
      <w:r>
        <w:t>3. **Utiliza Recordatorios Visuales**: Coloca notas adhesivas en tu escritorio o espacio de trabajo que te recuerden la importancia de la respiración. Estas pequeñas señales te ayudarán a recordar hacer pausas para respirar de manera consciente. Frases como "Respira y suelta" o "Cada inhalación es una nueva oportunidad" pueden servir de motivación. Con el tiempo, estos recordatorios se convertirán en parte de tu rutina diaria.</w:t>
      </w:r>
    </w:p>
    <w:p>
      <w:r>
        <w:t>### Caso de Estudio: La Transformación en una Startup</w:t>
      </w:r>
    </w:p>
    <w:p>
      <w:r>
        <w:t>Tomemos el ejemplo de una startup en Barcelona que enfrentaba altos niveles de estrés entre sus empleados debido a la presión constante por cumplir plazos. La dirección decidió implementar sesiones semanales de respiración y mindfulness. Al principio, algunos empleados eran escépticos y consideraban que esto era una pérdida de tiempo. Sin embargo, después de unas semanas, comenzaron a notar cambios significativos en su bienestar.</w:t>
      </w:r>
    </w:p>
    <w:p>
      <w:r>
        <w:t>Las sesiones de respiración ayudaron a los empleados a reducir la ansiedad y a mejorar su enfoque durante las horas de trabajo. La productividad aumentó en un 20% y, lo más importante, los empleados reportaron sentirse más satisfechos y equilibrados. Las pequeñas pausas para respirar se convirtieron en momentos de reconexión con ellos mismos y con sus compañeros, fortaleciendo el ambiente laboral.</w:t>
      </w:r>
    </w:p>
    <w:p>
      <w:r>
        <w:t>Además, los líderes de la empresa notaron una mejora en la colaboración y la comunicación entre equipos, lo que resultó en proyectos más eficaces y creativos. Este caso demuestra que invertir en el bienestar mental y emocional de los empleados no solo es beneficioso para ellos, sino también para la empresa en su conjunto.</w:t>
      </w:r>
    </w:p>
    <w:p>
      <w:r>
        <w:t>La dirección de la startup decidió medir los resultados a través de encuestas de satisfacción y rendimiento. Los resultados mostraron que los empleados no solo se sentían más felices, sino que también estaban dispuestos a ser más proactivos en sus responsabilidades. Los equipos que antes estaban en conflicto comenzaron a colaborar más eficazmente, lo que llevó a un aumento en la innovación y la creatividad en los proyectos.</w:t>
      </w:r>
    </w:p>
    <w:p>
      <w:r>
        <w:t>### Checklist de Acciones Concretas para Mejorar tu Enfoque</w:t>
      </w:r>
    </w:p>
    <w:p>
      <w:r>
        <w:t xml:space="preserve">1. **Dedica 5 minutos cada mañana a practicar la respiración diafragmática antes de comenzar tu día.** </w:t>
        <w:br/>
        <w:t xml:space="preserve">   - Encuentra un lugar tranquilo y cómodo para sentarte o recostarte. </w:t>
        <w:br/>
        <w:t xml:space="preserve">   - Conéctate contigo mismo y establece una intención clara para el día.</w:t>
      </w:r>
    </w:p>
    <w:p>
      <w:r>
        <w:t xml:space="preserve">2. **Implementa la técnica de respiración 4-7-8 en momentos de alta presión, como antes de una reunión importante.** </w:t>
        <w:br/>
        <w:t xml:space="preserve">   - Puedes practicar esta técnica en el baño, en tu oficina o incluso en el coche antes de una cita. </w:t>
        <w:br/>
        <w:t xml:space="preserve">   - Asegúrate de que el ambiente sea propicio para que puedas concentrarte en tu respiración.</w:t>
      </w:r>
    </w:p>
    <w:p>
      <w:r>
        <w:t xml:space="preserve">3. **Incorpora la respiración de ventilación alterna en tu rutina de meditación o yoga para equilibrar tu energía.** </w:t>
        <w:br/>
        <w:t xml:space="preserve">   - Dedica al menos 10 minutos a esta práctica, y si es posible, hazlo en un entorno natural para enriquecer la experiencia. </w:t>
        <w:br/>
        <w:t xml:space="preserve">   - Observa cómo tu mente se calma y cómo tu enfoque mejora después de esta práctica.</w:t>
      </w:r>
    </w:p>
    <w:p>
      <w:r>
        <w:t>### Acción Práctica</w:t>
      </w:r>
    </w:p>
    <w:p>
      <w:r>
        <w:t>**Tres Pasos para Empezar a Respirar Mejor:**</w:t>
      </w:r>
    </w:p>
    <w:p>
      <w:r>
        <w:t>1. **Establece un Reloj de Recordatorio:** Programa alarmas en tu teléfono para que te recuerden tomar pausas de respiración a lo largo del día. Esto te ayudará a crear el hábito de la respiración consciente.</w:t>
      </w:r>
    </w:p>
    <w:p>
      <w:r>
        <w:t>2. **Crea un Diario de Respiración:** Lleva un registro de las técnicas que practicas y los efectos que notas en tu enfoque y productividad. Reflexiona sobre cómo te sientes antes y después de cada sesión.</w:t>
      </w:r>
    </w:p>
    <w:p>
      <w:r>
        <w:t>3. **Comparte tu Experiencia:** Habla con colegas o amigos sobre cómo la respiración ha impactado tu vida y anima a otros a unirse a ti en esta práctica. Puedes organizar pequeños grupos de respiración en el trabajo o incluso en casa, convirtiendo la práctica en una actividad social.</w:t>
      </w:r>
    </w:p>
    <w:p>
      <w:r>
        <w:t>Con estos pasos y técnicas, podrás no solo mejorar tu enfoque y productividad, sino también transformar tu vida diaria en una experiencia más plena y consciente. La respiración es tu aliada; respira mejor y observa cómo se despliegan nuevas posibilidades en tu vida. A medida que te adentras en estas prácticas, recuerda que cada inhalación y exhalación es una oportunidad para reconectarte contigo mismo y con el mundo que te rodea. La clave está en la constancia y la apertura a experimentar el poder transformador de la respiración.</w:t>
      </w:r>
    </w:p>
    <w:p>
      <w:pPr>
        <w:pStyle w:val="Heading1"/>
      </w:pPr>
      <w:r>
        <w:t>Chapter 8: Integrando la Respiración en la Vida Diaria</w:t>
      </w:r>
    </w:p>
    <w:p>
      <w:r>
        <w:t>## Integrando la Respiración en la Vida Diaria</w:t>
      </w:r>
    </w:p>
    <w:p>
      <w:r>
        <w:t>La respiración es una función vital que, a menudo, damos por sentada. Sin embargo, cuando la integramos de manera consciente en nuestra vida diaria, se convierte en una poderosa herramienta para mejorar nuestra calma y enfoque. En este capítulo, exploraremos cómo puedes llevar las técnicas de respiración que aprendiste a situaciones cotidianas, transformando momentos ordinarios en oportunidades para reconectar contigo mismo. La práctica de la respiración consciente no solo tiene beneficios inmediatos, sino que también puede contribuir a un cambio a largo plazo en tu bienestar emocional y mental. Aprender a respirar mejor es, sin duda, un camino hacia una vida más plena y consciente.</w:t>
      </w:r>
    </w:p>
    <w:p>
      <w:r>
        <w:t>### La Respiración en el Trabajo</w:t>
      </w:r>
    </w:p>
    <w:p>
      <w:r>
        <w:t>El entorno laboral puede ser un lugar lleno de estrés, plazos y expectativas. No es raro sentirse abrumado, lo que puede afectar nuestra productividad y bienestar general. Incorporar técnicas de respiración en tu rutina laboral puede marcar una gran diferencia. La respiración consciente no solo ayuda a aliviar el estrés, sino que también mejora la claridad mental y la toma de decisiones.</w:t>
      </w:r>
    </w:p>
    <w:p>
      <w:r>
        <w:t>Imagina que estás en medio de una reunión importante o enfrentando un proyecto con plazos ajustados. En lugar de permitir que la ansiedad te consuma, puedes tomar un momento para integrar una técnica de respiración sencilla. Por ejemplo, la respiración 4-7-8 consiste en inhalar por la nariz durante 4 segundos, sostener la respiración durante 7 segundos y exhalar por la boca durante 8 segundos. Esta técnica no solo ayuda a reducir la ansiedad, sino que también mejora la concentración. Una colega tuya, Ana, comenzó a aplicar esta técnica en su jornada laboral. Al principio, era escéptica, pero después de unas semanas, notó que su capacidad para manejar situaciones estresantes había mejorado significativamente. Ana compartió que, después de practicar la respiración 4-7-8 antes de las reuniones, se sentía más calmada y su mente más clara, lo que le permitió contribuir con más confianza.</w:t>
      </w:r>
    </w:p>
    <w:p>
      <w:r>
        <w:t>Además, puedes establecer momentos específicos durante el día para practicar la respiración consciente. Tal vez antes de comenzar una tarea que te genera estrés o al final de una reunión, tómate un momento para realizar una serie de respiraciones profundas. No solo te sentirás más centrado, sino que también transmitirás una imagen de calma a tus compañeros. Una empresa en Madrid, por ejemplo, implementó pausas de respiración de cinco minutos en sus reuniones, y los empleados reportaron una mejora en la colaboración y un ambiente de trabajo más positivo. Los estudios han demostrado que incluso unos pocos minutos de respiración consciente pueden mejorar la productividad y la satisfacción laboral.</w:t>
      </w:r>
    </w:p>
    <w:p>
      <w:r>
        <w:t>La respiración también juega un papel fundamental en la forma en que nos comunicamos. La capacidad de hablar de manera clara y efectiva puede verse afectada por la ansiedad. Si te sientes nervioso al hablar en público, practicar técnicas de respiración antes de tu presentación puede marcar la diferencia. La respiración diafragmática, en la que inhalas profundamente y permites que tu abdomen se expanda, puede ayudar a estabilizar tu voz y a proyectar confianza. Imagínate en el escenario, sintiendo el nerviosismo. En lugar de dejar que esto te controle, puedes hacer una pausa, inhalar profundamente y sentir cómo la calma se apodera de ti. Esto no solo mejora tu presentación, sino que también te permite conectar mejor con tu audiencia.</w:t>
      </w:r>
    </w:p>
    <w:p>
      <w:r>
        <w:t>### La Respiración en el Hogar</w:t>
      </w:r>
    </w:p>
    <w:p>
      <w:r>
        <w:t>El hogar debe ser un refugio, un lugar donde podamos relajarnos y recargar energías. Sin embargo, a menudo es el espacio donde más estrés acumulamos debido a las responsabilidades diarias y las interacciones familiares. Integrar la respiración en tu vida hogareña puede ayudar a crear un ambiente más sereno. No se trata solo de desestresarse, sino de fomentar una cultura de calma y conexión.</w:t>
      </w:r>
    </w:p>
    <w:p>
      <w:r>
        <w:t>Una técnica efectiva es practicar la respiración consciente antes de las comidas. Este simple ritual no solo mejora la digestión, sino que también fomenta la conexión con tus seres queridos. Antes de comenzar a comer, siéntate con tu familia y dedicad un minuto a inhalar y exhalar profundamente juntos. Esto no solo establece un tono de calma, sino que también puede convertirse en un momento de unión familiar. La familia López ha adoptado esta práctica y han notado una mejora en su comunicación y en la calidad de sus interacciones diarias. Las conversaciones se vuelven más fluidas y significativas, y los niños aprenden a gestionar su propia ansiedad y estrés a través de la respiración. Este tipo de conexión puede ser especialmente valioso en un mundo donde las distracciones digitales a menudo nos alejan de lo que realmente importa: la conexión humana.</w:t>
      </w:r>
    </w:p>
    <w:p>
      <w:r>
        <w:t>Además, puedes utilizar la respiración como una forma de desacelerar al final del día. Antes de dormir, en lugar de sumergirte en el mundo digital, dedica unos minutos a realizar ejercicios de respiración. Puedes probar el método de respiración abdominal, en el que colocas una mano en tu abdomen y sientes cómo se expande con cada inhalación. Esto no solo te ayudará a liberar la tensión acumulada, sino que también facilitará un sueño más reparador. La práctica de la respiración antes de acostarte puede ser especialmente beneficiosa para aquellos que sufren de insomnio o ansiedad nocturna. Un estudio reciente mostró que las personas que practicaban técnicas de respiración antes de dormir experimentaban una reducción significativa en los niveles de estrés y una mejora en la calidad del sueño.</w:t>
      </w:r>
    </w:p>
    <w:p>
      <w:r>
        <w:t>Para aquellos que tienen hijos, enseñarles técnicas de respiración puede ser una herramienta valiosa. Los niños también experimentan estrés y ansiedad, aunque a menudo no saben cómo expresarlo. Introducir juegos de respiración en el hogar, como el "juego del globo", donde los niños imaginan que están inflando un globo con su respiración, puede ayudarles a relajarse y a aprender a gestionar sus emociones desde una edad temprana. Existen aplicaciones y recursos en línea que ofrecen guías para padres sobre cómo introducir la respiración consciente en la vida de sus hijos, lo que puede resultar en una familia más unida y resiliente.</w:t>
      </w:r>
    </w:p>
    <w:p>
      <w:r>
        <w:t>### La Respiración durante la Práctica de Ejercicio</w:t>
      </w:r>
    </w:p>
    <w:p>
      <w:r>
        <w:t>La actividad física es una excelente manera de reducir el estrés y mejorar el bienestar general, pero a menudo pasamos por alto la importancia de la respiración durante el ejercicio. Integrar técnicas de respiración en tu rutina de ejercicios puede potenciar tus resultados y mejorar tu experiencia. La respiración adecuada no solo maximiza el rendimiento, sino que también previene lesiones y fatiga.</w:t>
      </w:r>
    </w:p>
    <w:p>
      <w:r>
        <w:t>Si practicas yoga, probablemente ya estés familiarizado con la importancia de la respiración en cada postura. Sin embargo, incluso si no eres un entusiasta del yoga, puedes aplicar principios de respiración a tu rutina de ejercicios regular. Por ejemplo, si vas a correr, trata de sincronizar tu respiración con tus pasos. Inhalar por tres pasos y exhalar por dos puede ayudarte a mantener un ritmo constante y a mejorar tu resistencia. Esto no solo proporciona un enfoque físico, sino que también ayuda a mantener tu mente clara y centrada en la actividad. De hecho, muchos corredores experimentados utilizan esta técnica para optimizar su rendimiento y evitar la fatiga prematura.</w:t>
      </w:r>
    </w:p>
    <w:p>
      <w:r>
        <w:t>Un caso local es el de Javier, un corredor aficionado que luchaba por mantener su energía durante las carreras largas. Al integrar un patrón de respiración consciente en su entrenamiento, no solo mejoró su rendimiento, sino que también disfrutó más del proceso. Javier comenzó a notar que, al estar más consciente de su respiración, podía regular mejor su ritmo y su energía, lo que le permitió participar en maratones con confianza. Al compartir su experiencia en un grupo de corredores, descubrió que muchos de sus compañeros también se beneficiaron al prestar atención a su respiración, creando así un ambiente de apoyo y aprendizaje mutuo.</w:t>
      </w:r>
    </w:p>
    <w:p>
      <w:r>
        <w:t>Además de correr, la respiración es crucial en otros deportes. En el entrenamiento de fuerza, por ejemplo, exhalar durante el esfuerzo (cuando levantas el peso) y inhalar al bajar el peso puede ayudar a estabilizar tu cuerpo y maximizar tu fuerza. Los entrenadores a menudo enfatizan la importancia de la respiración en los ejercicios para prevenir lesiones y mejorar la eficiencia. Por ejemplo, un entrenador personal en una gymnasium de Sevilla implementó sesiones de respiración en su programa de entrenamiento, y los resultados fueron notables: los participantes no solo levantaron más peso, sino que también experimentaron una disminución en la tensión muscular después de sus entrenamientos.</w:t>
      </w:r>
    </w:p>
    <w:p>
      <w:r>
        <w:t>La respiración también puede ser un aliado en la práctica de deportes de equipo. En el baloncesto, por ejemplo, los jugadores pueden beneficiarse de técnicas de respiración para mantener la calma en situaciones de alta presión, como durante un tiro libre decisivo. A menudo, los entrenadores incluyen ejercicios de respiración en las sesiones de calentamiento para preparar a los jugadores mental y físicamente para el juego. Esta integración de la respiración en el deporte no solo mejora el rendimiento, sino que también crea un sentido de unidad y colaboración en el equipo.</w:t>
      </w:r>
    </w:p>
    <w:p>
      <w:r>
        <w:t>### Incorporando la Respiración en Momentos de Estrés</w:t>
      </w:r>
    </w:p>
    <w:p>
      <w:r>
        <w:t>La vida está llena de momentos estresantes, desde pequeñas frustraciones diarias hasta situaciones de crisis. Tener técnicas de respiración a tu disposición te permitirá manejar mejor estos momentos y mantener la calma. Es crucial aprender a utilizar la respiración como una herramienta efectiva en estos momentos.</w:t>
      </w:r>
    </w:p>
    <w:p>
      <w:r>
        <w:t>Una técnica efectiva es la respiración de la caja. Esta consiste en inhalar, sostener y exhalar durante un conteo de cuatro. Imagina que dibujas un cuadrado con tu respiración: inhalas por 4 segundos, sostienes la respiración durante 4 segundos, exhalas por 4 segundos y mantienes la pausa durante otros 4 segundos. Esta técnica es particularmente útil en situaciones de alta presión, como antes de una presentación o durante una discusión difícil. La respiración de la caja no solo ayuda a reducir la ansiedad, sino que también mejora la concentración y la claridad mental.</w:t>
      </w:r>
    </w:p>
    <w:p>
      <w:r>
        <w:t>La comunidad local de salud mental ha comenzado a implementar talleres de respiración en situaciones de crisis, y los resultados han sido sorprendentes. Muchos participantes informan que se sienten más equipados para manejar sus emociones y enfrentar desafíos. La respiración se convierte, así, en un ancla que te ayuda a permanecer presente y enfocado en momentos de turbulencia. Un estudio realizado en una clínica de salud mental en Barcelona reveló que los pacientes que incorporaron técnicas de respiración en su tratamiento mostraron una disminución significativa en los síntomas de ansiedad y estrés.</w:t>
      </w:r>
    </w:p>
    <w:p>
      <w:r>
        <w:t>Además de la respiración de la caja, también puedes explorar otras técnicas como la respiración alternada, que se utiliza en la práctica de la meditación. Esta técnica, que consiste en alternar la inhalación y la exhalación a través de cada fosa nasal, puede ser particularmente beneficiosa para equilibrar el sistema nervioso y promover una sensación de calma. Practicar esta técnica durante unos minutos al día puede ayudarte a construir una respuesta más resiliente al estrés y la ansiedad.</w:t>
      </w:r>
    </w:p>
    <w:p>
      <w:r>
        <w:t>También es importante recordar que la respiración consciente puede ser útil en situaciones cotidianas. Si te sientes frustrado mientras conduces en el tráfico o te enfrentas a un conflicto con un amigo, puedes detenerte un momento, cerrar los ojos y concentrarte en tu respiración. Esto no solo te ayudará a calmarte, sino que también te permitirá abordar la situación con una mente más clara y un corazón más abierto.</w:t>
      </w:r>
    </w:p>
    <w:p>
      <w:r>
        <w:t>### Checklist de Acciones para Integrar la Respiración en tu Vida Diaria</w:t>
      </w:r>
    </w:p>
    <w:p>
      <w:r>
        <w:t>1. **Establece Recordatorios**: Programa alarmas en tu teléfono para que te recuerden realizar pausas de respiración cada ciertas horas. Esto te ayudará a recordar la importancia de la respiración consciente. Puedes empezar con intervalos de una hora y ajustar según lo necesites.</w:t>
      </w:r>
    </w:p>
    <w:p>
      <w:r>
        <w:t>2. **Practica Técnicas en Momentos Específicos**: Identifica momentos clave en tu día, como antes de reuniones o al final del trabajo, y dedica tiempo a practicar una técnica de respiración. Esto te ayudará a mantener la calma en situaciones que normalmente te causan estrés.</w:t>
      </w:r>
    </w:p>
    <w:p>
      <w:r>
        <w:t>3. **Crea un Espacio de Respiración en Casa**: Designa un rincón en tu hogar donde puedas practicar la respiración de manera regular. Esto puede ser un lugar acogedor, donde te sientas cómodo y tranquilo. Puedes decorarlo con elementos que te inspiren, como plantas, velas o imágenes.</w:t>
      </w:r>
    </w:p>
    <w:p>
      <w:r>
        <w:t>4. **Involucra a Otros**: Invita a amigos o familiares a unirse a ti en sesiones de respiración. Esto no solo fortalecerá tu práctica, sino que también puede crear un espacio de apoyo mutuo. Considera la posibilidad de organizar “noches de respiración” en casa, donde todos puedan compartir sus experiencias y técnicas.</w:t>
      </w:r>
    </w:p>
    <w:p>
      <w:r>
        <w:t>5. **Reflexiona sobre tus Experiencias**: Lleva un diario breve donde anotes las técnicas que practicas, cómo te sientes antes y después, y cualquier cambio que notes en tu enfoque y calma. La reflexión te ayudará a ser más consciente de tu progreso y a ajustar tus prácticas según sea necesario.</w:t>
      </w:r>
    </w:p>
    <w:p>
      <w:r>
        <w:t>## Acción Práctica</w:t>
      </w:r>
    </w:p>
    <w:p>
      <w:r>
        <w:t>1. **Dedica cinco minutos al día a la respiración consciente**: Encuentra un momento en tu rutina diaria para practicar una técnica de respiración que te guste. Puedes elegir una técnica diferente cada día para mantener la práctica fresca y emocionante.</w:t>
      </w:r>
    </w:p>
    <w:p>
      <w:r>
        <w:t>2. **Comparte con otros**: Invita a un amigo o familiar a unirse a ti en una sesión de respiración. Esto no solo fortalecerá tu práctica, sino que también puede crear un espacio de apoyo mutuo. Compartir la experiencia puede hacer que la práctica de la respiración sea más significativa y enriquecedora.</w:t>
      </w:r>
    </w:p>
    <w:p>
      <w:r>
        <w:t>3. **Reflexiona sobre tus experiencias**: Lleva un diario donde anotes cómo te sientes antes y después de cada sesión de respiración. Reflexiona sobre los cambios que has notado en tu vida diaria y cómo la respiración ha impactado tu bienestar general.</w:t>
      </w:r>
    </w:p>
    <w:p>
      <w:r>
        <w:t>Integrar la respiración en tu vida diaria no solo es una forma de mejorar tu bienestar, sino también una oportunidad para crear momentos de conexión contigo mismo y con aquellos que te rodean. A medida que te embarcas en este viaje, recuerda que cada respiración es una invitación a vivir de manera más consciente y plena. Utiliza estas técnicas y consejos para desarrollar una práctica de respiración que se adapte a tus necesidades y estilo de vida, y observa cómo se despliegan nuevas posibilidades en tu vida a través de la calma y el enfoque.</w:t>
      </w:r>
    </w:p>
    <w:p>
      <w:pPr>
        <w:pStyle w:val="Heading1"/>
      </w:pPr>
      <w:r>
        <w:t>Conclusion</w:t>
      </w:r>
    </w:p>
    <w:p>
      <w:r>
        <w:t>**Conclusión**</w:t>
      </w:r>
    </w:p>
    <w:p>
      <w:r>
        <w:t>La respiración es una función esencial que, a menudo, realizamos de manera automática, sin prestar atención a su poder transformador. Durante este viaje a través de "Respira Mejor: Técnicas de respiración para calma y enfoque", hemos descubierto cómo la respiración consciente puede ser una herramienta poderosa para mejorar nuestra calidad de vida, reducir el estrés y aumentar nuestra capacidad de concentración. A medida que cerramos este capítulo, es fundamental reflexionar sobre cómo podemos integrar estas prácticas en nuestra cotidianidad, convirtiendo cada respiración en una oportunidad para crecer y conectar con nuestro ser interior.</w:t>
      </w:r>
    </w:p>
    <w:p>
      <w:r>
        <w:t>### La Respiración como Práctica Diaria</w:t>
      </w:r>
    </w:p>
    <w:p>
      <w:r>
        <w:t>La práctica diaria de la respiración consciente no tiene que ser una carga ni un reto abrumador. La clave está en encontrar los momentos adecuados y establecer una rutina que se adapte a nuestras vidas. Tomemos el ejemplo de Marta, una madre de familia en Madrid que, tras leer este libro, decidió implementar estas técnicas en su vida diaria. Ella se comprometió a practicar cinco minutos de respiración profunda cada mañana antes de que sus hijos se despertaran. Al principio, le resultó difícil encontrar ese tiempo, pero pronto se dio cuenta de que esos minutos se convertían en un refugio de paz que la preparaba para el día.</w:t>
      </w:r>
    </w:p>
    <w:p>
      <w:r>
        <w:t>Marta también descubrió que, al practicar la respiración consciente, su paciencia con sus hijos aumentaba. En lugar de sentirse abrumada por las pequeñas crisis cotidianas, podía enfrentarlas con una mente más clara y un corazón más sereno. Así, la respiración no solo le ayudó a manejar el estrés, sino que transformó su forma de interactuar con su familia. Este cambio tuvo un efecto dominó; sus hijos, al notar su calma, también comenzaron a adoptar momentos de respiración en sus rutinas, creando un ambiente familiar más armonioso.</w:t>
      </w:r>
    </w:p>
    <w:p>
      <w:r>
        <w:t>Al igual que Marta, tú también puedes comenzar con sesiones cortas de respiración. A medida que te sientas más cómodo, puedes aumentar la duración y explorar diferentes técnicas. Esto no solo te permitirá adaptarte a las prácticas, sino que también te dará la oportunidad de descubrir cuál resuena más contigo. Recuerda que la respiración es un viaje personal; cada uno de nosotros tiene su propio ritmo y sus propias necesidades.</w:t>
      </w:r>
    </w:p>
    <w:p>
      <w:r>
        <w:t>### Compartir la Experiencia</w:t>
      </w:r>
    </w:p>
    <w:p>
      <w:r>
        <w:t>La práctica de la respiración puede ser aún más enriquecedora cuando se comparte con otros. Invitar a un amigo o familiar a unirse a tus sesiones puede fortalecer no solo tu compromiso, sino también el vínculo que compartes con esa persona. Imagina organizar sesiones de respiración en grupo en un parque local o en la sala de tu casa. Marta y sus amigos comenzaron a reunirse una vez a la semana en un parque cercano, creando un espacio donde podían desconectar del estrés y disfrutar de la compañía mutua.</w:t>
      </w:r>
    </w:p>
    <w:p>
      <w:r>
        <w:t>Durante estas sesiones, no solo practicaban técnicas de respiración, sino que también compartían sus experiencias y reflexiones. Esto generó un ambiente de apoyo que motivaba a cada uno a seguir avanzando en su práctica. Por ejemplo, uno de los amigos de Marta, que solía sufrir de ansiedad, encontró en la respiración consciente una herramienta para controlar sus episodios. Al compartir sus logros y desafíos, el grupo se convirtió en un soporte emocional, enriqueciendo la experiencia de cada uno.</w:t>
      </w:r>
    </w:p>
    <w:p>
      <w:r>
        <w:t>Además, compartir estas prácticas puede abrir la puerta a nuevas formas de aprender. Cada miembro del grupo puede presentar una técnica diferente, lo que no solo diversifica la práctica, sino que también fomenta el aprendizaje colectivo. Organizar un “taller de respiración” mensual puede ser una manera divertida y efectiva de mantener la motivación y la conexión.</w:t>
      </w:r>
    </w:p>
    <w:p>
      <w:r>
        <w:t>### Reflexionar sobre el Proceso</w:t>
      </w:r>
    </w:p>
    <w:p>
      <w:r>
        <w:t>La reflexión es una parte fundamental de cualquier camino de crecimiento personal. Llevar un diario de respiración no solo te permitirá documentar tus sesiones, sino también observar patrones y cambios en tu vida. Al final de cada semana, tómate un tiempo para revisar tus anotaciones y reflexionar sobre tus experiencias. ¿Cómo te sentías antes de cada sesión? ¿Qué cambios notaste en tu nivel de estrés o en tu capacidad de concentración?</w:t>
      </w:r>
    </w:p>
    <w:p>
      <w:r>
        <w:t>Consideremos el caso de Juan, un estudiante universitario que comenzó a llevar un diario de respiración después de sentirse abrumado por la carga académica. A lo largo de las semanas, Juan comenzó a notar que los días en que practicaba respiración consciente eran los días en que lograba concentrarse mejor en sus estudios y se sentía menos ansioso durante los exámenes. Al reflexionar sobre sus anotaciones, pudo identificar que los momentos de respiración no solo mejoraban su rendimiento académico, sino que también le ayudaban a disfrutar más de su vida social, ya que podía manejar mejor el estrés y la presión.</w:t>
      </w:r>
    </w:p>
    <w:p>
      <w:r>
        <w:t>La reflexión te permitirá no solo observar tus progresos, sino también ajustar tu práctica según tus necesidades. Si notas que una técnica no está funcionando para ti, no dudes en probar otra. La respiración es un arte personal; cada uno de nosotros puede encontrar su propia manera de conectar con ella.</w:t>
      </w:r>
    </w:p>
    <w:p>
      <w:r>
        <w:t>### Acciones Concretas para Empezar</w:t>
      </w:r>
    </w:p>
    <w:p>
      <w:r>
        <w:t>Para facilitar la integración de estas técnicas en tu vida, aquí tienes un checklist de acciones concretas que puedes implementar:</w:t>
      </w:r>
    </w:p>
    <w:p>
      <w:r>
        <w:t>1. **Establece un horario fijo**: Dedica un momento específico del día para practicar la respiración. Puede ser por la mañana, durante el almuerzo o antes de dormir. La clave es mantener la consistencia.</w:t>
      </w:r>
    </w:p>
    <w:p>
      <w:r>
        <w:t>2. **Invita a alguien a unirse**: Escoge un amigo o familiar y compárteles las técnicas que has aprendido. Organiza una sesión juntos y discutan sus experiencias. La motivación compartida puede hacer maravillas.</w:t>
      </w:r>
    </w:p>
    <w:p>
      <w:r>
        <w:t>3. **Lleva un diario de respiración**: Registra tus sesiones, tus emociones y cualquier cambio que notes en tu bienestar. Dedica tiempo a reflexionar sobre lo que has escrito al final de cada semana. Esto te ayudará a mantenerte enfocado y consciente de tu progreso.</w:t>
      </w:r>
    </w:p>
    <w:p>
      <w:r>
        <w:t>### Práctica de Acción</w:t>
      </w:r>
    </w:p>
    <w:p>
      <w:r>
        <w:t>Para facilitar la implementación de las técnicas de respiración en tu vida, aquí tienes un breve resumen de pasos prácticos:</w:t>
      </w:r>
    </w:p>
    <w:p>
      <w:r>
        <w:t>1. **Elige una técnica de respiración** que te haya resonado y dedícale cinco minutos al día. No te sobrecargues; empieza pequeño y ve aumentando el tiempo a medida que te sientas más cómodo.</w:t>
      </w:r>
    </w:p>
    <w:p>
      <w:r>
        <w:t>2. **Busca un compañero de práctica** que te motive y apoye en tu camino hacia una respiración más consciente. Esto no solo hará que la práctica sea más divertida, sino que también te brindará un sistema de apoyo.</w:t>
      </w:r>
    </w:p>
    <w:p>
      <w:r>
        <w:t>3. **Reflexiona al final de cada semana** sobre tu progreso y cómo te sientes, anotando cualquier cambio positivo en tu bienestar. Esta reflexión te ayudará a mantener la conexión con tu práctica y a ajustar según sea necesario.</w:t>
      </w:r>
    </w:p>
    <w:p>
      <w:r>
        <w:t>Al final del día, la respiración es mucho más que un simple acto biológico; es una vía para alcanzar la calma, el enfoque y la conexión profunda con nosotros mismos y el mundo que nos rodea. A medida que te embarcas en este viaje, recuerda que cada respiración es una invitación a vivir de manera más consciente y plena. Así que, respira mejor, vive mejor.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