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Confianza en Ti: 10 pasos científicos para vencer la inseguridad</w:t>
      </w:r>
    </w:p>
    <w:p>
      <w:r>
        <w:t>By MICKY</w:t>
        <w:br/>
      </w:r>
    </w:p>
    <w:p>
      <w:r>
        <w:br w:type="page"/>
      </w:r>
    </w:p>
    <w:p>
      <w:pPr>
        <w:pStyle w:val="Heading1"/>
      </w:pPr>
      <w:r>
        <w:t>Table of Contents</w:t>
      </w:r>
    </w:p>
    <w:p>
      <w:r>
        <w:t>Introduction</w:t>
      </w:r>
    </w:p>
    <w:p>
      <w:r>
        <w:t>1. **Introducción a la Inseguridad**</w:t>
      </w:r>
    </w:p>
    <w:p>
      <w:r>
        <w:t>2. **Paso 1: Autoconocimiento**</w:t>
      </w:r>
    </w:p>
    <w:p>
      <w:r>
        <w:t>3. **Paso 2: La Ciencia de la Autoeficacia**</w:t>
      </w:r>
    </w:p>
    <w:p>
      <w:r>
        <w:t>4. **Paso 3: Desafiando Creencias Limitantes**</w:t>
      </w:r>
    </w:p>
    <w:p>
      <w:r>
        <w:t>5. **Paso 4: La Importancia del Fracaso**</w:t>
      </w:r>
    </w:p>
    <w:p>
      <w:r>
        <w:t>6. **Paso 5: Técnicas de Mindfulness**</w:t>
      </w:r>
    </w:p>
    <w:p>
      <w:r>
        <w:t>7. **Paso 6: Comunicación Asertiva**</w:t>
      </w:r>
    </w:p>
    <w:p>
      <w:r>
        <w:t>8. **Paso 7: Establecimiento de Metas**</w:t>
      </w:r>
    </w:p>
    <w:p>
      <w:r>
        <w:t>Conclusion</w:t>
      </w:r>
    </w:p>
    <w:p>
      <w:r>
        <w:br w:type="page"/>
      </w:r>
    </w:p>
    <w:p>
      <w:pPr>
        <w:pStyle w:val="Heading1"/>
      </w:pPr>
      <w:r>
        <w:t>Introduction</w:t>
      </w:r>
    </w:p>
    <w:p>
      <w:r>
        <w:t># Introducción</w:t>
      </w:r>
    </w:p>
    <w:p>
      <w:r>
        <w:t>La inseguridad es una de las emociones más comunes y, a menudo, más paralizantes que enfrentamos a lo largo de nuestra vida. Afecta nuestra autoestima, nuestras relaciones y, en última instancia, nuestra capacidad para alcanzar nuestras metas. Sin embargo, es posible transformar esa inseguridad en confianza. "Confianza en Ti: 10 pasos científicos para vencer la inseguridad" se basa en investigaciones psicológicas y estudios de caso que demuestran que cualquier persona puede cultivar la confianza en sí misma, independientemente de su situación actual. A lo largo de este libro, aprenderás a través de métodos probados cómo puedes dar pasos concretos hacia una mayor seguridad personal.</w:t>
      </w:r>
    </w:p>
    <w:p>
      <w:r>
        <w:t>## La raíz de la inseguridad</w:t>
      </w:r>
    </w:p>
    <w:p>
      <w:r>
        <w:t>Para entender cómo superar la inseguridad, primero debemos explorar sus raíces. La inseguridad puede surgir de diversas fuentes, desde experiencias pasadas hasta la presión social. Por ejemplo, un estudio realizado en escuelas de Madrid mostró que los estudiantes que experimentaban bullying eran más propensos a desarrollar problemas de autoestima. Esta investigación resalta la importancia de un entorno saludable y de apoyo para el desarrollo de la confianza en uno mismo.</w:t>
      </w:r>
    </w:p>
    <w:p>
      <w:r>
        <w:t>Además, es importante considerar cómo las expectativas familiares y culturales pueden influir en nuestra percepción de nosotros mismos. En muchas culturas, se espera que las personas cumplan con ciertos estándares de éxito, ya sea en el ámbito académico, profesional o personal. Esta presión puede generar un miedo constante al fracaso, lo que alimenta la inseguridad. Por ejemplo, Juan, un joven universitario de Barcelona, sintió durante años que no estaba a la altura de las expectativas de su familia. A pesar de sus logros académicos, siempre se comparaba con su hermano mayor, quien había tenido un camino profesional más destacado. Esta comparación constante lo llevó a desarrollar una profunda inseguridad que afectó su rendimiento y su bienestar emocional.</w:t>
      </w:r>
    </w:p>
    <w:p>
      <w:r>
        <w:t>La inseguridad también puede estar relacionada con la comparación constante con los demás, alimentada por las redes sociales. Al ver las vidas aparentemente perfectas de otros, es fácil caer en la trampa de cuestionar nuestro propio valor. Sin embargo, es crucial recordar que cada persona tiene su propio camino y que la comparación puede ser una fuente destructiva de inseguridad. El fenómeno de la "FOMO" (miedo a perderse algo) se ha vuelto omnipresente en la era digital, y es importante aprender a desconectar y centrarse en nuestro propio viaje.</w:t>
      </w:r>
    </w:p>
    <w:p>
      <w:r>
        <w:t>## El poder de la ciencia</w:t>
      </w:r>
    </w:p>
    <w:p>
      <w:r>
        <w:t>La buena noticia es que la ciencia nos brinda herramientas efectivas para combatir la inseguridad. En este libro, utilizaremos principios psicológicos comprobados que han demostrado ser efectivos para muchas personas. Desde la terapia cognitivo-conductual hasta la técnica del "autoafirmación", exploraremos diversas estrategias que pueden ayudarte a reprogramar tu forma de pensar y a construir una base sólida de confianza.</w:t>
      </w:r>
    </w:p>
    <w:p>
      <w:r>
        <w:t>Un enfoque que ha demostrado ser particularmente eficaz es el establecimiento de metas. La psicología de las metas nos enseña que, al fijar objetivos claros y alcanzables, podemos aumentar nuestra motivación y, a su vez, nuestra confianza. Por ejemplo, si tu meta es hablar en público, comenzar con presentaciones pequeñas ante amigos puede ayudarte a desarrollar gradualmente tus habilidades y tu seguridad. Este enfoque ha sido utilizado por muchos oradores exitosos, quienes comenzaron hablando en grupos pequeños antes de enfrentar audiencias más grandes.</w:t>
      </w:r>
    </w:p>
    <w:p>
      <w:r>
        <w:t>Asimismo, la investigación en neurociencia ha mostrado que la práctica deliberada y el aprendizaje continuo son fundamentales para el desarrollo de la confianza. Cada vez que te enfrentas a un desafío y logras superarlo, tu cerebro libera dopamina, una sustancia química que genera sensaciones de satisfacción y recompensa. Este proceso no solo refuerza tu confianza, sino que también te motiva a seguir intentándolo. Por ejemplo, el caso de María, una diseñadora gráfica que decidió mejorar sus habilidades en diseño web, ilustra este punto. Al establecer metas pequeñas y celebrar cada avance, María logró desarrollar una confianza que nunca había sentido antes en su carrera.</w:t>
      </w:r>
    </w:p>
    <w:p>
      <w:r>
        <w:t>## Estrategias prácticas para aumentar la confianza</w:t>
      </w:r>
    </w:p>
    <w:p>
      <w:r>
        <w:t>A lo largo de este libro, te ofreceré diez pasos concretos que puedes seguir para superar la inseguridad. Cada paso se basa en evidencia científica y está diseñado para adaptarse a diferentes situaciones personales. Aquí hay un breve resumen de algunos de los pasos que exploraremos:</w:t>
      </w:r>
    </w:p>
    <w:p>
      <w:r>
        <w:t>1. **Autoevaluación honesta**: Aprender a reconocer tus fortalezas y debilidades de manera objetiva es fundamental. La autoconciencia es el primer paso hacia la confianza. Identificar lo que realmente valoras en ti mismo puede ser revelador y te dará una base sólida sobre la que construir.</w:t>
      </w:r>
    </w:p>
    <w:p>
      <w:r>
        <w:t>2. **Visualización positiva**: Imagina escenarios positivos y visualiza el éxito. Esta técnica ha demostrado ser eficaz en el ámbito deportivo, y puede aplicarse a cualquier área de tu vida. Los atletas de élite utilizan la visualización como una herramienta para prepararse mentalmente para la competencia, y tú también puedes hacerlo en tu vida diaria.</w:t>
      </w:r>
    </w:p>
    <w:p>
      <w:r>
        <w:t>3. **Diálogo interno constructivo**: Cambiar tu narrativa interna de negativa a positiva puede transformar tu percepción de ti mismo. Es un proceso que requiere práctica, pero los resultados son gratificantes. Aprender a desafiar tus pensamientos negativos y reemplazarlos por afirmaciones que te empoderen es clave para desarrollar una mentalidad positiva.</w:t>
      </w:r>
    </w:p>
    <w:p>
      <w:r>
        <w:t>4. **Rodearte de apoyo**: La gente con la que te asocias puede influir significativamente en tu nivel de confianza. Busca relaciones que te inspiren y te motiven. La influencia positiva de amigos y familiares puede ser un gran impulso, mientras que las relaciones tóxicas pueden socavar tu confianza.</w:t>
      </w:r>
    </w:p>
    <w:p>
      <w:r>
        <w:t>5. **Celebrar pequeños logros**: Reconocer y celebrar tus pequeñas victorias puede reforzar tu confianza y motivación. A veces, los logros más pequeños son los que más cuentan. Llevar un diario de logros puede ayudarte a mantenerte enfocado en tus progresos.</w:t>
      </w:r>
    </w:p>
    <w:p>
      <w:r>
        <w:t>### Lista de acciones concretas</w:t>
      </w:r>
    </w:p>
    <w:p>
      <w:r>
        <w:t>Para comenzar tu viaje hacia una mayor confianza, aquí hay tres acciones concretas que puedes implementar de inmediato:</w:t>
      </w:r>
    </w:p>
    <w:p>
      <w:r>
        <w:t>1. **Escribe una lista de tus logros**: Dedica unos minutos a escribir todo lo que has logrado hasta ahora, por pequeño que sea. Reconocer tus éxitos puede ayudarte a construir una base sólida de confianza.</w:t>
      </w:r>
    </w:p>
    <w:p>
      <w:r>
        <w:t>2. **Practica el diálogo interno positivo**: Cada día, elige una afirmación positiva sobre ti mismo y repítela en voz alta. Esto puede ayudarte a reprogramar tu mente y a cambiar la narrativa negativa.</w:t>
      </w:r>
    </w:p>
    <w:p>
      <w:r>
        <w:t>3. **Establece un objetivo específico**: Piensa en un área de tu vida donde te gustaría sentir más confianza y establece un objetivo claro para trabajar en ello. Desglosa ese objetivo en pasos más pequeños y alcanzables.</w:t>
      </w:r>
    </w:p>
    <w:p>
      <w:r>
        <w:t>### Acción práctica</w:t>
      </w:r>
    </w:p>
    <w:p>
      <w:r>
        <w:t>Para dar el primer paso hacia la confianza, aquí tienes tres acciones que puedes realizar hoy mismo:</w:t>
      </w:r>
    </w:p>
    <w:p>
      <w:r>
        <w:t>1. **Escribir tu lista de logros**: Dedica 10 minutos a reflexionar sobre tus éxitos y anótalos. Revisa esta lista regularmente para mantenerte motivado.</w:t>
      </w:r>
    </w:p>
    <w:p>
      <w:r>
        <w:t>2. **Crear una afirmación personal**: Escribe una afirmación positiva que resuene contigo, como "Soy capaz y merezco tener éxito", y colócala en un lugar visible.</w:t>
      </w:r>
    </w:p>
    <w:p>
      <w:r>
        <w:t>3. **Establecer un mini-objetivo**: Identifica un objetivo sencillo relacionado con tu inseguridad y planifica cómo lo alcanzarás en la próxima semana.</w:t>
      </w:r>
    </w:p>
    <w:p>
      <w:r>
        <w:t>Superar la inseguridad es un viaje que requiere tiempo y esfuerzo, pero con las herramientas adecuadas, es posible. Al adoptar un enfoque científico y práctico, podrás construir la confianza en ti mismo que siempre has deseado. Acompáñame en este recorrido y descubre cómo puedes transformar tu vida.</w:t>
      </w:r>
    </w:p>
    <w:p>
      <w:pPr>
        <w:pStyle w:val="Heading1"/>
      </w:pPr>
      <w:r>
        <w:t>Chapter 1: **Introducción a la Inseguridad**</w:t>
      </w:r>
    </w:p>
    <w:p>
      <w:r>
        <w:t># Introducción a la Inseguridad</w:t>
      </w:r>
    </w:p>
    <w:p>
      <w:r>
        <w:t>La inseguridad es una experiencia humana común que puede afectar a cualquier persona en cualquier momento de su vida. Puede manifestarse en diversas formas, desde la incertidumbre en situaciones sociales hasta la duda sobre nuestras propias habilidades y decisiones. En este capítulo, exploraremos qué es la inseguridad, sus causas, cómo puede influir en nuestra vida diaria y, sobre todo, cómo podemos abordar y superar esta sensación. Comprenderemos que, aunque la inseguridad es parte de la naturaleza humana, también podemos tomar medidas concretas para superarla y construir una confianza sólida en nosotros mismos.</w:t>
      </w:r>
    </w:p>
    <w:p>
      <w:r>
        <w:t>## ¿Qué es la Inseguridad?</w:t>
      </w:r>
    </w:p>
    <w:p>
      <w:r>
        <w:t>La inseguridad se define como una sensación de duda o falta de confianza en uno mismo. Esta experiencia puede ser temporal o crónica, dependiendo de las circunstancias de la vida de cada individuo. La inseguridad puede surgir en diferentes contextos: en el ámbito personal, como cuando nos sentimos inadecuados en nuestras relaciones; en el profesional, cuando dudamos de nuestras capacidades laborales; o incluso en el académico, cuando cuestionamos nuestra inteligencia y habilidades de aprendizaje. Es un fenómeno que no discrimina: puede afectar a un estudiante en su examen final, a un profesional en una reunión importante o a alguien en una cita romántica.</w:t>
      </w:r>
    </w:p>
    <w:p>
      <w:r>
        <w:t>La inseguridad es una reacción natural ante situaciones desconocidas o desafiantes. Sin embargo, cuando esta sensación se convierte en un patrón habitual, puede llevar a una parálisis emocional que impide que las personas se arriesguen a experimentar nuevas oportunidades. Por ejemplo, una persona que evita asistir a eventos sociales por miedo a ser rechazada o a no encajar, puede perder la oportunidad de establecer conexiones significativas que podrían enriquecer su vida.</w:t>
      </w:r>
    </w:p>
    <w:p>
      <w:r>
        <w:t>A menudo, la inseguridad se manifiesta como una voz interna negativa que nos critica y nos desanima. Esta voz puede estar alimentada por experiencias pasadas, creencias limitantes y comparaciones sociales. Es importante reconocer que esta voz no es la representación de la realidad, sino más bien una construcción que podemos desafiar y cambiar.</w:t>
      </w:r>
    </w:p>
    <w:p>
      <w:r>
        <w:t>## Causas de la Inseguridad</w:t>
      </w:r>
    </w:p>
    <w:p>
      <w:r>
        <w:t>### Experiencias Pasadas</w:t>
      </w:r>
    </w:p>
    <w:p>
      <w:r>
        <w:t>Las experiencias que hemos vivido juegan un papel fundamental en la formación de nuestra autoestima y confianza. Un estudio de la Universidad de Michigan reveló que las personas que han sufrido rechazos o fracasos en el pasado tienden a desarrollar un enfoque más negativo hacia nuevas experiencias. Por ejemplo, un estudiante que fracasa en un examen puede comenzar a dudar de su capacidad para aprender y rendir académicamente, incluso en áreas en las que antes se sentía seguro. Esta tendencia a generalizar un fracaso puede llevar a una espiral de inseguridad que afecta a la motivación y la autoestima.</w:t>
      </w:r>
    </w:p>
    <w:p>
      <w:r>
        <w:t>Un caso que ilustra esta situación es el de Laura, una joven artista que siempre había disfrutado de la pintura y había recibido elogios en su círculo cercano. Sin embargo, cuando decidió presentar su trabajo en una exposición pública, recibió críticas negativas de un crítico de arte. Este comentario la hizo dudar de su talento y, a partir de ese momento, evitó mostrar su trabajo en público, convencida de que no era lo suficientemente buena. La experiencia de Laura resalta cómo un solo comentario puede impactar profundamente la confianza de una persona y hacer que se cierre a futuras oportunidades.</w:t>
      </w:r>
    </w:p>
    <w:p>
      <w:r>
        <w:t>Además, las experiencias de la infancia son especialmente relevantes. Niños que crecen en entornos donde se les critica constantemente o donde se les exige la perfección pueden desarrollar una autocrítica severa. Este tipo de crianza, que a menudo busca lo mejor para el niño, puede, paradójicamente, llevar a la formación de adultos inseguros que temen el fracaso y la crítica. La psicóloga Carol Dweck, en su investigación sobre la mentalidad de crecimiento, subraya la importancia de alentar a los niños a ver los fracasos como oportunidades de aprendizaje en lugar de como reflejos de su valor personal.</w:t>
      </w:r>
    </w:p>
    <w:p>
      <w:r>
        <w:t>### Comparaciones Sociales</w:t>
      </w:r>
    </w:p>
    <w:p>
      <w:r>
        <w:t>Las comparaciones sociales también alimentan la inseguridad. En la era de las redes sociales, donde la vida de los demás es constantemente visible, es fácil caer en la trampa de compararnos con los demás. Las imágenes cuidadosamente seleccionadas y las historias de éxito pueden hacernos sentir que nuestras vidas son insatisfactorias en comparación. Este fenómeno, conocido como "comparación social descendente", puede llevarnos a sentir que no estamos a la altura de los estándares que percibimos.</w:t>
      </w:r>
    </w:p>
    <w:p>
      <w:r>
        <w:t>Un estudio realizado por la Universidad de Pennsylvania encontró que las personas que pasan más tiempo en redes sociales tienden a reportar niveles más altos de ansiedad y baja autoestima. Esto se debe a que, al ver constantemente las "mejores versiones" de las vidas de los demás, es fácil sentir que estamos fallando en nuestras propias vidas. En este sentido, es crucial aprender a utilizar las redes sociales de manera consciente y a recordar que la mayoría de las personas comparten solo una parte de su realidad.</w:t>
      </w:r>
    </w:p>
    <w:p>
      <w:r>
        <w:t>Tomemos el ejemplo de Andrés, un joven que pasaba horas en Instagram viendo las vidas de influencers y amigos. Cada vez que veía sus fotos en playas paradisíacas o celebrando logros profesionales, sentía que su propia vida era monótona y carente de emoción. Esta constante exposición a la perfección ajena lo llevó a una profunda insatisfacción personal, afectando su autoestima y, en consecuencia, su motivación para buscar nuevas experiencias. Para Andrés, la solución llegó cuando decidió reducir su tiempo en redes sociales y enfocarse en sus propios logros, por pequeños que fueran.</w:t>
      </w:r>
    </w:p>
    <w:p>
      <w:r>
        <w:t>### Críticas y Expectativas</w:t>
      </w:r>
    </w:p>
    <w:p>
      <w:r>
        <w:t>Las críticas externas, ya sean de amigos, familiares o colegas, pueden tener un impacto significativo en nuestra autoestima. Una crítica, aunque sea bien intencionada, puede hacernos sentir inseguros y cuestionar nuestras habilidades. Además, las expectativas que nos imponemos a nosotros mismos pueden ser igualmente perjudiciales. En un esfuerzo por alcanzar la perfección, podemos crear un estándar inalcanzable que, al no cumplirse, nos lleva a sentirnos fracasados.</w:t>
      </w:r>
    </w:p>
    <w:p>
      <w:r>
        <w:t>Un ejemplo claro es el de Carlos, un ejecutivo que se había fijado la meta de ser promovido en su empresa en un año. A pesar de su arduo trabajo y dedicación, no logró obtener el ascenso en el tiempo previsto. En lugar de reconocer sus logros y el valor que aportaba a su equipo, se centró en su "fracaso", alimentando una sensación de insuficiencia que lo llevó a cuestionar su valor como profesional. Este tipo de autocrítica puede ser devastador y es un ejemplo de cómo las expectativas poco realistas pueden afectar nuestra percepción de nosotros mismos.</w:t>
      </w:r>
    </w:p>
    <w:p>
      <w:r>
        <w:t>Es importante también considerar el impacto que la cultura y la sociedad tienen en nuestras expectativas. En muchas culturas, el éxito se mide a través de logros tangibles como el dinero, el estatus o la apariencia física. Esta presión social puede hacer que las personas se sientan inadecuadas si no cumplen con esos estándares. La autora Brené Brown, en su trabajo sobre la vulnerabilidad, enfatiza que la conexión y la autenticidad son esenciales para superar la inseguridad. Al aceptar nuestras imperfecciones y compartir nuestras luchas, podemos encontrar apoyo y construir una confianza más auténtica.</w:t>
      </w:r>
    </w:p>
    <w:p>
      <w:r>
        <w:t>## Cómo la Inseguridad Afecta Nuestra Vida</w:t>
      </w:r>
    </w:p>
    <w:p>
      <w:r>
        <w:t>### En el Ámbito Personal</w:t>
      </w:r>
    </w:p>
    <w:p>
      <w:r>
        <w:t>La inseguridad no solo impacta nuestra autoestima, sino que también puede afectar nuestras relaciones interpersonales. Cuando nos sentimos inseguros, es común que evitemos situaciones sociales o que nos comportemos de manera defensiva. Esto puede llevar a un aislamiento no deseado o a conflictos innecesarios con los demás. Por ejemplo, una persona que se siente insegura en sus habilidades de comunicación puede evitar participar en conversaciones o reuniones, lo que a su vez puede hacer que los demás perciban esta falta de participación como desinterés. Esta percepción puede dañar las relaciones y crear un ciclo de aislamiento que refuerza aún más la inseguridad.</w:t>
      </w:r>
    </w:p>
    <w:p>
      <w:r>
        <w:t>Un caso representativo es el de Marta, quien siempre había sido sociable, pero tras una serie de rechazos en sus interacciones sociales, comenzó a evitar salidas con amigos. Su inseguridad la llevó a pensar que no era lo suficientemente interesante o divertida, lo que provocó que sus amistades se enfriaran y, en consecuencia, se sintiera aún más sola. Al final, la inseguridad se convirtió en una profecía autocumplida que afectó su vida social y emocional.</w:t>
      </w:r>
    </w:p>
    <w:p>
      <w:r>
        <w:t>Es importante reconocer que la inseguridad también puede manifestarse en la forma en que nos relacionamos con nuestra familia. Muchas veces, las expectativas familiares pueden ser abrumadoras y, si no se cumplen, pueden alimentar sentimientos de insuficiencia. La necesidad de complacer a nuestros seres queridos puede llevarnos a sacrificar nuestras propias necesidades y deseos, lo que a su vez puede generar resentimiento y más inseguridad. Trabajar en la comunicación abierta y honesta con nuestros seres queridos es esencial para mitigar estos efectos.</w:t>
      </w:r>
    </w:p>
    <w:p>
      <w:r>
        <w:t>### En el Ámbito Profesional</w:t>
      </w:r>
    </w:p>
    <w:p>
      <w:r>
        <w:t>En el entorno laboral, la inseguridad puede ser un obstáculo significativo para el crecimiento y la satisfacción profesional. Los empleados inseguros pueden dudar en asumir nuevos desafíos, lo que limita sus oportunidades de desarrollo. Además, pueden temer expresar sus ideas o compartir sus logros, lo que puede afectar su visibilidad dentro de la organización.</w:t>
      </w:r>
    </w:p>
    <w:p>
      <w:r>
        <w:t>Consideremos el caso de Juan, un ingeniero que a pesar de ser altamente competente, frecuentemente dudaba de sus capacidades. Cuando se le ofreció liderar un proyecto importante, su inseguridad lo llevó a rechazar la oportunidad, pensando que no estaba a la altura. Al final, el proyecto fue asignado a otro colega, quien no tenía el mismo nivel de experiencia, pero cuya confianza le permitió aceptar el reto. Esto no solo afectó a Juan, sino que también limitó su crecimiento profesional y su autoestima.</w:t>
      </w:r>
    </w:p>
    <w:p>
      <w:r>
        <w:t>La inseguridad en el ámbito laboral también puede manifestarse en la forma en que nos comunicamos con nuestros compañeros. Una persona insegura puede dudar en expresar sus ideas en reuniones, lo que puede llevar a que otros no valoren su contribución. Esto puede crear un ciclo vicioso en el que la falta de reconocimiento refuerza su inseguridad, llevando a una disminución en su rendimiento y satisfacción laboral. Un estudio del Harvard Business Review encontró que los empleados que se sienten seguros en su entorno laboral son más propensos a ser innovadores y a asumir riesgos, lo que a la larga beneficia tanto a ellos como a la organización.</w:t>
      </w:r>
    </w:p>
    <w:p>
      <w:r>
        <w:t>Además, la inseguridad puede influir en cómo manejamos el estrés y la presión en el trabajo. Las personas inseguras pueden sentirse abrumadas por las expectativas y, en lugar de buscar ayuda o apoyo, pueden optar por retirarse o evitar situaciones desafiantes. Esto no solo afecta su rendimiento, sino que también puede llevar a un agotamiento emocional que impacta su bienestar general. Desarrollar habilidades de manejo del estrés y construir una red de apoyo en el trabajo son pasos importantes para contrarrestar estos efectos.</w:t>
      </w:r>
    </w:p>
    <w:p>
      <w:r>
        <w:t>## Estrategias para Superar la Inseguridad</w:t>
      </w:r>
    </w:p>
    <w:p>
      <w:r>
        <w:t>### Reflexión Personal</w:t>
      </w:r>
    </w:p>
    <w:p>
      <w:r>
        <w:t>Una de las primeras acciones que podemos tomar para enfrentar la inseguridad es reflexionar sobre nuestras propias creencias y experiencias. Es importante identificar los momentos y situaciones que nos han llevado a sentir inseguridad. Al hacerlo, podemos comenzar a desafiar esas creencias y reescribir nuestra narrativa personal.</w:t>
      </w:r>
    </w:p>
    <w:p>
      <w:r>
        <w:t>Un ejercicio útil es llevar un diario en el que anotemos nuestros pensamientos y sentimientos relacionados con la inseguridad. Al escribir, podemos darles forma a nuestras emociones y comenzar a entender los patrones que nos llevan a sentirnos inseguros. A medida que identificamos esos patrones, podemos desarrollar estrategias para abordarlos. Por ejemplo, si te das cuenta de que muchas de tus inseguridades provienen de comparaciones con amigos, podrías trabajar en limitar el tiempo que pasas en redes sociales o en cambiar tu enfoque hacia la apreciación de tu propio camino.</w:t>
      </w:r>
    </w:p>
    <w:p>
      <w:r>
        <w:t>Otra técnica valiosa es la práctica de la autocompasión, que implica ser amable contigo mismo en momentos de fracaso o dificultad. La investigación de la psicóloga Kristin Neff ha demostrado que la autocompasión puede reducir la ansiedad y la inseguridad, permitiéndonos enfrentar nuestras imperfecciones con una actitud más positiva. Al aprender a ver nuestros errores como parte del proceso de crecimiento en lugar de reflejos de nuestra valía personal, podemos comenzar a liberar la carga de la inseguridad.</w:t>
      </w:r>
    </w:p>
    <w:p>
      <w:r>
        <w:t>### Rodearse de Personas Positivas</w:t>
      </w:r>
    </w:p>
    <w:p>
      <w:r>
        <w:t>Otra estrategia efectiva es rodearnos de personas que fomenten nuestra confianza y nos brinden apoyo. Las relaciones interpersonales positivas pueden ser un gran impulso para nuestra autoestima. Busca conectar con personas que celebren tus logros y te alienten a asumir desafíos. Un entorno de apoyo puede hacer una gran diferencia en la forma en que percibimos nuestras propias capacidades.</w:t>
      </w:r>
    </w:p>
    <w:p>
      <w:r>
        <w:t>También es útil evitar la influencia de personas que alimentan nuestra inseguridad. Al alejarnos de críticas y comentarios negativos, creamos un entorno más propicio para el crecimiento y la confianza personal. Recuerda que tu círculo social tiene un impacto significativo en cómo te percibes a ti mismo. Participar en grupos o comunidades que compartan tus intereses y que ofrezcan apoyo mutuo puede ser una gran manera de construir confianza.</w:t>
      </w:r>
    </w:p>
    <w:p>
      <w:r>
        <w:t>Un ejemplo de cómo esto puede funcionar es el caso de Patricia, que se unió a un grupo de escritura local después de sentir que su inseguridad la había mantenido alejada de su pasión por la escritura. Al rodearse de otros escritores que compartían sus luchas y celebraban sus éxitos, comenzó a sentir una mayor confianza en su habilidad para escribir. La retroalimentación positiva y el aliento de sus compañeros ayudaron a Patricia a superar su inseguridad y a retomar su pasión.</w:t>
      </w:r>
    </w:p>
    <w:p>
      <w:r>
        <w:t>### Establecer Metas Realistas</w:t>
      </w:r>
    </w:p>
    <w:p>
      <w:r>
        <w:t>Por último, establecer metas realistas y alcanzables es fundamental para construir confianza. Al fijar objetivos que sean desafiantes pero alcanzables, podemos experimentar un sentido de logro que refuerza nuestra autoestima. Comienza con pequeños pasos y celebra cada logro, por pequeño que sea. Esto no solo te ayudará a construir confianza, sino que también te permitirá desarrollar una mentalidad positiva hacia el futuro. Recuerda que el crecimiento personal es un proceso continuo y que cada paso cuenta.</w:t>
      </w:r>
    </w:p>
    <w:p>
      <w:r>
        <w:t>Un ejemplo de cómo establecer metas realistas es el de Ana, una madre que decidió retomar sus estudios. En lugar de inscribirse en un programa de grado completo de inmediato, comenzó por tomar un curso en línea de un mes sobre un tema que le apasionaba. Al completar el curso, sintió una gran satisfacción y decidió continuar su educación poco a poco. Este enfoque gradual le permitió construir su confianza y motivación sin sentirse abrumada.</w:t>
      </w:r>
    </w:p>
    <w:p>
      <w:r>
        <w:t>Además, es importante revisar y ajustar nuestras metas a medida que avanzamos. A veces, lo que parecía alcanzable en un principio puede volverse abrumador con el tiempo. Ser flexible y estar dispuesto a adaptar nuestras metas a nuestras circunstancias actuales es una habilidad que puede ayudarnos a mantenernos en el camino hacia la confianza en nosotros mismos.</w:t>
      </w:r>
    </w:p>
    <w:p>
      <w:r>
        <w:t>## Lista de Acciones Concretas</w:t>
      </w:r>
    </w:p>
    <w:p>
      <w:r>
        <w:t>1. **Reflexiona sobre tus experiencias**: Dedica 15 minutos al día para escribir en un diario sobre tus sentimientos de inseguridad. Identifica situaciones específicas que las desencadenen y anota tus pensamientos al respecto. Esto te ayudará a tomar conciencia de tus patrones de pensamiento.</w:t>
      </w:r>
    </w:p>
    <w:p>
      <w:r>
        <w:t>2. **Conéctate con personas positivas**: Haz una lista de amigos o compañeros que te inspiren y te apoyen. Programa una reunión o un café con ellos para compartir tus inquietudes y recibir retroalimentación positiva. Busca involucrarte en actividades grupales que promuevan un ambiente de apoyo.</w:t>
      </w:r>
    </w:p>
    <w:p>
      <w:r>
        <w:t>3. **Establece una meta pequeña**: Define una meta alcanzable para la próxima semana que te desafíe pero que sea realista. Puede ser algo como hablar en una reunión o iniciar una conversación con un compañero nuevo. Celebra tu éxito al lograrla, incluso si es un pequeño paso.</w:t>
      </w:r>
    </w:p>
    <w:p>
      <w:r>
        <w:t>## Acción Práctica</w:t>
      </w:r>
    </w:p>
    <w:p>
      <w:r>
        <w:t>**Pasos para Construir Confianza:**</w:t>
      </w:r>
    </w:p>
    <w:p>
      <w:r>
        <w:t>1. **Escribe tus pensamientos**: Lleva un diario sobre tus inseguridades y reflexiona sobre ellos semanalmente. Este ejercicio te permitirá ver tus progresos y entender mejor tus emociones.</w:t>
      </w:r>
    </w:p>
    <w:p>
      <w:r>
        <w:t>2. **Crea un grupo de apoyo**: Rodéate de personas que te inspiren y te animen a crecer. Participar en grupos de interés o en actividades comunitarias puede ser una excelente manera de encontrar apoyo.</w:t>
      </w:r>
    </w:p>
    <w:p>
      <w:r>
        <w:t>3. **Establece metas**: Define y trabaja en una meta pequeña, celebrando cada pequeño logro. Esto te ayudará a construir una base sólida de confianza en ti mismo.</w:t>
      </w:r>
    </w:p>
    <w:p>
      <w:r>
        <w:t>En conclusión, la inseguridad es una parte normal de la experiencia humana, pero no tiene por qué definirnos. Al comprender sus causas y efectos, y al aplicar estrategias concretas para superarla, podemos comenzar a construir una confianza en nosotros mismos que nos empodere en todos los aspectos de nuestra vida. Con los pasos y acciones discutidos en este capítulo, estás en el camino hacia una mayor confianza y autovaloración. La transformación comienza con la decisión de enfrentar tus inseguridades y dar el primer paso hacia una vida más plena y satisfactoria.</w:t>
      </w:r>
    </w:p>
    <w:p>
      <w:pPr>
        <w:pStyle w:val="Heading1"/>
      </w:pPr>
      <w:r>
        <w:t>Chapter 2: **Paso 1: Autoconocimiento**</w:t>
      </w:r>
    </w:p>
    <w:p>
      <w:r>
        <w:t># Paso 1: Autoconocimiento</w:t>
      </w:r>
    </w:p>
    <w:p>
      <w:r>
        <w:t>El autoconocimiento es la piedra angular sobre la que se construye la confianza en uno mismo. Sin una comprensión profunda de quiénes somos, es fácil caer en la trampa de la inseguridad y dudar de nuestras capacidades. Este primer paso es crucial para desmantelar las barreras que nos impiden avanzar y vivir plenamente. En este capítulo, profundizaremos en la importancia del autoconocimiento, exploraremos estrategias prácticas para lograrlo y compartiremos historias inspiradoras de personas que han transformado sus vidas a través de este proceso.</w:t>
      </w:r>
    </w:p>
    <w:p>
      <w:r>
        <w:t>## La importancia del autoconocimiento</w:t>
      </w:r>
    </w:p>
    <w:p>
      <w:r>
        <w:t>El autoconocimiento no solo se trata de conocer tus gustos, preferencias o habilidades; implica sumergirse en el núcleo de tu ser. ¿Qué te motiva? ¿Cuáles son tus valores fundamentales? ¿Qué experiencias han dado forma a tu identidad? Responder a estas preguntas te permitirá construir una base sólida para tu autoconfianza.</w:t>
      </w:r>
    </w:p>
    <w:p>
      <w:r>
        <w:t>### El impacto de la falta de autoconocimiento</w:t>
      </w:r>
    </w:p>
    <w:p>
      <w:r>
        <w:t>La falta de autoconocimiento puede llevar a una serie de problemas, desde la indecisión hasta la ansiedad crónica. Muchas personas se sienten inseguras en situaciones sociales porque no están seguras de cómo presentarse a sí mismas. Esto puede resultar en un ciclo vicioso donde la inseguridad alimenta la falta de autoconfianza, lo que a su vez refuerza la inseguridad. Cuando no sabemos quiénes somos, es difícil tomar decisiones alineadas con nuestros valores y deseos. Este conflicto interno puede manifestarse en forma de estrés, frustración y auto-sabotaje.</w:t>
      </w:r>
    </w:p>
    <w:p>
      <w:r>
        <w:t>Un estudio de la Universidad de California encontró que las personas con un alto grado de autoconocimiento son más efectivas en la toma de decisiones y tienen relaciones interpersonales más saludables. Esto se debe a que son capaces de comunicar sus necesidades y deseos de manera más clara, lo que les permite establecer límites y construir relaciones más significativas. Además, el autoconocimiento nos ayuda a reconocer nuestros logros y a valorar nuestras capacidades, lo que es esencial para desarrollar una autoestima positiva.</w:t>
      </w:r>
    </w:p>
    <w:p>
      <w:r>
        <w:t>### La relación entre autoconocimiento y autoestima</w:t>
      </w:r>
    </w:p>
    <w:p>
      <w:r>
        <w:t>El autoconocimiento está estrechamente relacionado con la autoestima. Cuando comprendes tus fortalezas y debilidades, puedes aceptar quién eres de una manera más completa. Esta aceptación es fundamental para desarrollar una autoestima saludable. Por el contrario, la falta de autoconocimiento puede llevar a la autocrítica y a la comparación constante con los demás, lo que socava la autoestima y genera inseguridad.</w:t>
      </w:r>
    </w:p>
    <w:p>
      <w:r>
        <w:t>Por ejemplo, imagina a Ana, una joven que siempre se comparaba con sus amigas en redes sociales. A pesar de tener logros significativos en su carrera, se sentía constantemente inferior porque no entendía su propio valor. Al empezar un proceso de autoconocimiento a través de la escritura de un diario y la reflexión personal, Ana pudo identificar sus logros y reconocer sus habilidades únicas. Gradualmente, su autoestima mejoró, y con ella, su confianza en sí misma. Este proceso no solo transformó su percepción de sí misma, sino que también mejoró su rendimiento laboral y sus relaciones interpersonales.</w:t>
      </w:r>
    </w:p>
    <w:p>
      <w:r>
        <w:t>## Estrategias para el autoconocimiento</w:t>
      </w:r>
    </w:p>
    <w:p>
      <w:r>
        <w:t>Si bien el autoconocimiento puede parecer un concepto abstracto, existen estrategias concretas que puedes implementar para profundizar en tu comprensión personal. A continuación, exploraremos algunas de las más efectivas.</w:t>
      </w:r>
    </w:p>
    <w:p>
      <w:r>
        <w:t>### 1. Lleva un diario personal</w:t>
      </w:r>
    </w:p>
    <w:p>
      <w:r>
        <w:t>La práctica de llevar un diario es una herramienta fundamental para el autoconocimiento. Al escribir sobre tus pensamientos y emociones, puedes ver tus experiencias desde una nueva perspectiva. Aquí hay algunas preguntas que puedes considerar al escribir en tu diario:</w:t>
      </w:r>
    </w:p>
    <w:p>
      <w:r>
        <w:t>- ¿Qué situaciones me hicieron sentir inseguro hoy y por qué?</w:t>
        <w:br/>
        <w:t>- ¿Qué logros me llenaron de orgullo?</w:t>
        <w:br/>
        <w:t>- ¿Cuáles son mis miedos más profundos y cómo puedo enfrentarlos?</w:t>
      </w:r>
    </w:p>
    <w:p>
      <w:r>
        <w:t>La escritura te permite organizar tus pensamientos y reflexionar sobre ellos. Con el tiempo, podrás identificar patrones en tus emociones y comportamientos. Este proceso de reflexión no solo mejora tu autoconocimiento, sino que también te ayuda a desarrollar una voz interna más positiva.</w:t>
      </w:r>
    </w:p>
    <w:p>
      <w:r>
        <w:t>Además, llevar un diario puede ser terapéutico. Muchos psicólogos recomiendan esta práctica como una forma de liberar tensiones y gestionar el estrés. Al poner tus pensamientos en papel, puedes distanciarte emocionalmente de ellos, lo que facilita la identificación de tus verdaderas preocupaciones y deseos. Esto es especialmente útil para aquellos que se sienten abrumados por la ansiedad o la inseguridad.</w:t>
      </w:r>
    </w:p>
    <w:p>
      <w:r>
        <w:t>### 2. Autoevaluación de habilidades y debilidades</w:t>
      </w:r>
    </w:p>
    <w:p>
      <w:r>
        <w:t>Una autoevaluación honesta y profunda es esencial para comprender tus capacidades. Tómate un tiempo para crear una lista de tus habilidades y debilidades. Pregúntate:</w:t>
      </w:r>
    </w:p>
    <w:p>
      <w:r>
        <w:t>- ¿En qué áreas me siento competente?</w:t>
        <w:br/>
        <w:t>- ¿Qué habilidades he desarrollado a lo largo de mi vida?</w:t>
        <w:br/>
        <w:t>- ¿Qué debilidades me gustaría trabajar?</w:t>
      </w:r>
    </w:p>
    <w:p>
      <w:r>
        <w:t>Esta lista no tiene que ser estática. A medida que creces y te enfrentas a nuevos desafíos, tu autoevaluación también puede cambiar. La clave es ser honesto contigo mismo y estar dispuesto a trabajar en las áreas que consideres necesarias.</w:t>
      </w:r>
    </w:p>
    <w:p>
      <w:r>
        <w:t>Un ejemplo de esta práctica puede ser el caso de Javier, un ingeniero que siempre se sintió inseguro en su capacidad para hablar en público. Tras realizar una autoevaluación, se dio cuenta de que tenía habilidades técnicas excepcionales, pero que necesitaba mejorar su comunicación. A partir de ahí, decidió inscribirse en un curso de oratoria. Este proceso no solo le permitió mejorar sus habilidades, sino que también le ayudó a ganar confianza en su capacidad para expresarse.</w:t>
      </w:r>
    </w:p>
    <w:p>
      <w:r>
        <w:t>En este sentido, la autoevaluación puede ser vista como un mapa que te guía en el camino de tu desarrollo personal. Te permite identificar no solo tus fortalezas, sino también las oportunidades de mejora que te acercarán a tus objetivos. A medida que trabajas en estas áreas, tu confianza crecerá de manera natural.</w:t>
      </w:r>
    </w:p>
    <w:p>
      <w:r>
        <w:t>### 3. Buscar retroalimentación de los demás</w:t>
      </w:r>
    </w:p>
    <w:p>
      <w:r>
        <w:t>La retroalimentación externa es una herramienta poderosa para el autoconocimiento. A menudo, quienes nos rodean pueden tener una perspectiva diferente sobre nuestras habilidades y debilidades. Pide la opinión de amigos, familiares o colegas sobre cómo te perciben. Puedes hacer preguntas como:</w:t>
      </w:r>
    </w:p>
    <w:p>
      <w:r>
        <w:t>- ¿Cuáles crees que son mis fortalezas?</w:t>
        <w:br/>
        <w:t>- ¿En qué áreas crees que debería mejorar?</w:t>
      </w:r>
    </w:p>
    <w:p>
      <w:r>
        <w:t>Es importante estar abierto y receptivo a esta retroalimentación. A veces, puede ser difícil escuchar críticas, pero estas pueden proporcionar información valiosa para tu crecimiento personal. En lugar de verlo como un ataque, considera la retroalimentación como una oportunidad para aprender y crecer.</w:t>
      </w:r>
    </w:p>
    <w:p>
      <w:r>
        <w:t>Por ejemplo, cuando Laura, una diseñadora gráfica, solicitó retroalimentación de sus compañeros, se sorprendió al descubrir que su enfoque creativo era muy valorado, pero que su falta de iniciativa en las reuniones limitaba su impacto. Con esta información, decidió prepararse mejor para las reuniones y proponer ideas, lo que no solo mejoró su visibilidad en el trabajo, sino que también la ayudó a sentirse más segura en sus habilidades.</w:t>
      </w:r>
    </w:p>
    <w:p>
      <w:r>
        <w:t>### 4. Realiza una reflexión sobre tus valores</w:t>
      </w:r>
    </w:p>
    <w:p>
      <w:r>
        <w:t>Comprender tus valores personales es un aspecto crucial del autoconocimiento. Nuestros valores son principios que guían nuestras decisiones y comportamientos. Para identificar tus valores, pregúntate:</w:t>
      </w:r>
    </w:p>
    <w:p>
      <w:r>
        <w:t>- ¿Qué es lo más importante para mí en la vida?</w:t>
        <w:br/>
        <w:t>- ¿Qué principios no estoy dispuesto a comprometer?</w:t>
        <w:br/>
        <w:t>- ¿Cómo se reflejan mis valores en mis decisiones diarias?</w:t>
      </w:r>
    </w:p>
    <w:p>
      <w:r>
        <w:t>Escribir una lista de tus valores y reflexionar sobre cómo se manifiestan en tu vida puede darte claridad sobre lo que realmente valoras. Esta claridad es esencial para tomar decisiones alineadas con tu verdadero yo, lo que a su vez fomenta la confianza en ti mismo.</w:t>
      </w:r>
    </w:p>
    <w:p>
      <w:r>
        <w:t>Un caso ilustrativo es el de Carlos, un joven que siempre se sintió perdido en su carrera. Tras reflexionar sobre sus valores, se dio cuenta de que la creatividad y la autenticidad eran fundamentales para él. Decidió dejar su trabajo en una empresa que no se alineaba con estos valores y comenzar su propio negocio de diseño. Este cambio no solo le trajo satisfacción, sino que también le permitió actuar con confianza, ya que estaba construyendo su vida en torno a lo que realmente valoraba.</w:t>
      </w:r>
    </w:p>
    <w:p>
      <w:r>
        <w:t>## Caso de estudio: La historia de Laura</w:t>
      </w:r>
    </w:p>
    <w:p>
      <w:r>
        <w:t>Para ejemplificar cómo el autoconocimiento puede transformar vidas, exploremos la historia de Laura, una joven profesional que se sentía atrapada en su inseguridad. A pesar de tener un excelente desempeño en su trabajo, Laura constantemente dudaba de sus habilidades. Se sentía inferior a sus colegas y temía ser juzgada en reuniones.</w:t>
      </w:r>
    </w:p>
    <w:p>
      <w:r>
        <w:t>Laura decidió asistir a un taller sobre autoconocimiento, donde aprendió sobre la importancia de reflexionar sobre sus experiencias. Comenzó a llevar un diario personal, donde registraba no solo sus inseguridades, sino también sus logros diarios. Un día, se dio cuenta de que había recibido elogios de su jefe por su capacidad para resolver problemas complejos. Este momento de autoconocimiento fue un punto de inflexión para ella.</w:t>
      </w:r>
    </w:p>
    <w:p>
      <w:r>
        <w:t>Además, Laura se atrevió a pedir retroalimentación a sus compañeros. Descubrió que muchos de ellos la consideraban una líder natural y valoraban su enfoque colaborativo. Con esta nueva perspectiva, Laura comenzó a trabajar en su autoconfianza. Se unió a un grupo de oratoria y comenzó a practicar sus habilidades de comunicación. Con el tiempo, no solo mejoró su capacidad para hablar en público, sino que también se sintió más segura al expresar sus ideas.</w:t>
      </w:r>
    </w:p>
    <w:p>
      <w:r>
        <w:t>Laura es un claro ejemplo de cómo el autoconocimiento puede empoderar a las personas para enfrentar sus inseguridades y alcanzar su máximo potencial. Al comprender quién era y reconocer sus habilidades, pudo construir una confianza sólida que transformó su vida profesional y personal.</w:t>
      </w:r>
    </w:p>
    <w:p>
      <w:r>
        <w:t>### 5. La influencia de la auto-compasión</w:t>
      </w:r>
    </w:p>
    <w:p>
      <w:r>
        <w:t>Un aspecto crucial del autoconocimiento es cultivar la auto-compasión. A menudo, somos nuestros críticos más duros, y esta autocrítica puede ser un obstáculo importante para la confianza en nosotros mismos. La auto-compasión implica tratarte con la misma amabilidad y comprensión que le ofrecerías a un amigo. Esto no significa excusarte por tus errores, sino aceptar tu humanidad y reconocer que todos cometemos errores.</w:t>
      </w:r>
    </w:p>
    <w:p>
      <w:r>
        <w:t>Practicar la auto-compasión puede ayudarte a enfrentar tus inseguridades de manera más constructiva. En lugar de caer en la trampa de la culpa o la vergüenza, puedes aprender de tus experiencias y seguir adelante con una mentalidad positiva. Para fomentar la auto-compasión, considera lo siguiente:</w:t>
      </w:r>
    </w:p>
    <w:p>
      <w:r>
        <w:t>- Habla contigo mismo de manera amable: Cuando enfrentes un error o una inseguridad, pregúntate cómo le hablarías a un amigo en esa situación.</w:t>
        <w:br/>
        <w:t>- Reconoce que la imperfección es parte de ser humano: Todos enfrentamos desafíos y fracasos; esto no define tu valor como persona.</w:t>
        <w:br/>
        <w:t>- Practica el perdón: Aprende a perdonarte por tus errores y a verlos como oportunidades de crecimiento en lugar de fracasos.</w:t>
      </w:r>
    </w:p>
    <w:p>
      <w:r>
        <w:t>Este enfoque puede ser liberador y te permitirá avanzar con mayor confianza en ti mismo. La auto-compasión te ayudará a enfrentar tus inseguridades con una mente más abierta y un corazón más amable.</w:t>
      </w:r>
    </w:p>
    <w:p>
      <w:r>
        <w:t>## Herramientas para profundizar en el autoconocimiento</w:t>
      </w:r>
    </w:p>
    <w:p>
      <w:r>
        <w:t>Además de las estrategias mencionadas, existen herramientas adicionales que pueden ayudarte en el proceso de autoconocimiento. A continuación, te presento algunas de ellas:</w:t>
      </w:r>
    </w:p>
    <w:p>
      <w:r>
        <w:t>### 1. Test de personalidad</w:t>
      </w:r>
    </w:p>
    <w:p>
      <w:r>
        <w:t>Los tests de personalidad, como el MBTI (Indicador de Tipo Myers-Briggs) o el test de las cinco grandes dimensiones de la personalidad, pueden ofrecerte información valiosa sobre ti mismo. Estos tests son herramientas que te permiten identificar tus rasgos de personalidad y cómo estos influyen en tus interacciones diarias. Conocer tu tipo de personalidad puede ayudarte a identificar tus puntos fuertes y áreas de mejora.</w:t>
      </w:r>
    </w:p>
    <w:p>
      <w:r>
        <w:t>Por ejemplo, si descubres que eres un "introvertido", puedes darte permiso para cuidar de tu energía en situaciones sociales y buscar momentos de soledad para recargar. Si eres un "extrovertido", puedes aprovechar tus habilidades de comunicación para liderar proyectos y colaborar con otros. Además, conocer tu tipo de personalidad puede ayudarte a elegir carreras y actividades que se alineen con tus características, lo que aumentará tu satisfacción y confianza.</w:t>
      </w:r>
    </w:p>
    <w:p>
      <w:r>
        <w:t>### 2. Mindfulness y meditación</w:t>
      </w:r>
    </w:p>
    <w:p>
      <w:r>
        <w:t>La práctica de mindfulness y la meditación son excelentes formas de desarrollar el autoconocimiento. Estas prácticas te enseñan a estar presente en el momento y a observar tus pensamientos y emociones sin juicio. Al hacerlo, puedes aprender a identificar tus patrones de pensamiento y cómo estos afectan tu autoconfianza.</w:t>
      </w:r>
    </w:p>
    <w:p>
      <w:r>
        <w:t>Dedicar unos minutos al día a la meditación puede ser un gran paso hacia una mayor comprensión de ti mismo. Puedes comenzar con ejercicios simples como la respiración consciente, donde te enfocas en tu respiración y observas tus pensamientos sin dejarte llevar por ellos. Con el tiempo, esta práctica puede ayudarte a desarrollar una mayor claridad mental y una conexión más profunda contigo mismo.</w:t>
      </w:r>
    </w:p>
    <w:p>
      <w:r>
        <w:t>Además, el mindfulness puede ayudarte a reducir la reactividad emocional. Al aprender a observar tus pensamientos sin juicio, puedes evitar caer en patrones de autocrítica y ansiedad que pueden socavar tu confianza. Con la práctica, el mindfulness puede convertirse en una herramienta poderosa en tu arsenal de autoconocimiento.</w:t>
      </w:r>
    </w:p>
    <w:p>
      <w:r>
        <w:t>### 3. Asesoramiento o coaching</w:t>
      </w:r>
    </w:p>
    <w:p>
      <w:r>
        <w:t>Si sientes que necesitas un apoyo más estructurado, considerar trabajar con un coach o un terapeuta puede ser una buena opción. Un profesional puede ayudarte a explorar tus inseguridades, guiarte en el proceso de autoconocimiento y ofrecerte herramientas personalizadas para superar tus desafíos.</w:t>
      </w:r>
    </w:p>
    <w:p>
      <w:r>
        <w:t>El asesoramiento puede proporcionarte un espacio seguro para hablar sobre tus inseguridades y temores, y un coach puede ayudarte a establecer metas y estrategias para alcanzarlas. Estas relaciones pueden ser transformadoras y te brindan la oportunidad de reflexionar y crecer en un entorno de apoyo.</w:t>
      </w:r>
    </w:p>
    <w:p>
      <w:r>
        <w:t>Además, trabajar con un profesional puede ofrecerte una nueva perspectiva sobre tus experiencias y ayudarte a desarrollar un plan de acción claro para avanzar en tu camino hacia la confianza. No subestimes el poder de la colaboración y el apoyo en tu viaje de autoconocimiento.</w:t>
      </w:r>
    </w:p>
    <w:p>
      <w:r>
        <w:t>## Checklist de acciones concretas</w:t>
      </w:r>
    </w:p>
    <w:p>
      <w:r>
        <w:t>Para comenzar tu viaje hacia el autoconocimiento, aquí tienes un breve checklist con tres acciones concretas que puedes poner en práctica:</w:t>
      </w:r>
    </w:p>
    <w:p>
      <w:r>
        <w:t>1. **Escribe en tu diario durante al menos 10 minutos al día**: Reflexiona sobre tus experiencias, tus emociones y tus pensamientos. Identifica patrones y áreas donde te sientes inseguro.</w:t>
      </w:r>
    </w:p>
    <w:p>
      <w:r>
        <w:t>2. **Haz una lista de tus habilidades y debilidades**: Dedica tiempo a evaluar tus capacidades. Sé honesto contigo mismo y reconoce tanto tus logros como las áreas donde deseas mejorar.</w:t>
      </w:r>
    </w:p>
    <w:p>
      <w:r>
        <w:t>3. **Pide retroalimentación a tres personas de confianza**: Selecciona a amigos, familiares o colegas y solicita su opinión sobre tus fortalezas y áreas de mejora. Usa esta información para ajustar tus percepciones y crecer.</w:t>
      </w:r>
    </w:p>
    <w:p>
      <w:r>
        <w:t>## Acción práctica</w:t>
      </w:r>
    </w:p>
    <w:p>
      <w:r>
        <w:t>Implementar el autoconocimiento en tu vida diaria es fundamental para vencer la inseguridad. Aquí te dejo tres pasos prácticos que puedes seguir:</w:t>
      </w:r>
    </w:p>
    <w:p>
      <w:r>
        <w:t>1. **Dedica tiempo diario a la reflexión**: Reserva 10 minutos al día para escribir en tu diario y reflexionar sobre tus experiencias y emociones.</w:t>
      </w:r>
    </w:p>
    <w:p>
      <w:r>
        <w:t>2. **Realiza una autoevaluación semanal**: Cada semana, revisa tus habilidades y debilidades, y establece pequeñas metas para trabajar en aquellas áreas que deseas mejorar.</w:t>
      </w:r>
    </w:p>
    <w:p>
      <w:r>
        <w:t>3. **Busca oportunidades de retroalimentación**: Habla con amigos o colegas al menos una vez al mes y pídeles su opinión sobre ti. Usa esta información para ajustar tus percepciones y crecer.</w:t>
      </w:r>
    </w:p>
    <w:p>
      <w:r>
        <w:t>El autoconocimiento es el primer paso en el camino hacia la confianza en ti mismo. Al invertir tiempo en comprender quién eres, podrás enfrentar tus inseguridades con mayor claridad y determinación. Recuerda que el proceso de autoconocimiento es continuo y evolutivo; siempre habrá más por descubrir sobre ti mismo. Así que, ¡comienza hoy mismo!</w:t>
      </w:r>
    </w:p>
    <w:p>
      <w:pPr>
        <w:pStyle w:val="Heading1"/>
      </w:pPr>
      <w:r>
        <w:t>Chapter 3: **Paso 2: La Ciencia de la Autoeficacia**</w:t>
      </w:r>
    </w:p>
    <w:p>
      <w:r>
        <w:t># Paso 2: La Ciencia de la Autoeficacia</w:t>
      </w:r>
    </w:p>
    <w:p>
      <w:r>
        <w:t>La autoeficacia, un concepto fundamental en la psicología del desarrollo humano, se refiere a la creencia en nuestras propias capacidades para enfrentar desafíos y alcanzar metas. Este principio, desarrollado por el renombrado psicólogo Albert Bandura, juega un papel crucial en el proceso de construir confianza en uno mismo, ya que influye en cómo pensamos, sentimos y actuamos en diversas situaciones. A lo largo de este capítulo, exploraremos la ciencia que respalda la autoeficacia, cómo puedes aplicarla en tu vida diaria y la importancia de este principio en la superación de la inseguridad.</w:t>
      </w:r>
    </w:p>
    <w:p>
      <w:r>
        <w:t>## ¿Qué es la autoeficacia?</w:t>
      </w:r>
    </w:p>
    <w:p>
      <w:r>
        <w:t>La autoeficacia no es simplemente una cuestión de habilidades; es la creencia en nuestra capacidad de utilizar esas habilidades de manera efectiva en contextos específicos. Esta creencia afecta nuestra motivación, el nivel de desafío que estamos dispuestos a asumir y la perseverancia que mostramos ante las dificultades. Un individuo con alta autoeficacia es más propenso a establecer metas ambiciosas y a trabajar de manera persistente para alcanzarlas, mientras que aquellos con baja autoeficacia tienden a evitar los desafíos y a rendirse fácilmente ante los obstáculos.</w:t>
      </w:r>
    </w:p>
    <w:p>
      <w:r>
        <w:t>Bandura identificó cuatro fuentes principales que influyen en la autoeficacia: la experiencia personal, la observación de otros, la persuasión social y la gestión de las emociones. Cada una de estas fuentes ofrece oportunidades para fortalecer nuestra creencia en nuestras capacidades y, por ende, nuestra confianza en nosotros mismos.</w:t>
      </w:r>
    </w:p>
    <w:p>
      <w:r>
        <w:t>## Experiencia personal: el poder del éxito</w:t>
      </w:r>
    </w:p>
    <w:p>
      <w:r>
        <w:t>La experiencia personal es quizás la fuente más poderosa de autoeficacia. Cuando logramos completar una tarea o superar un obstáculo, esa experiencia refuerza nuestra creencia en que podemos repetir el éxito en situaciones similares. Por ejemplo, si alguien ha aprendido a tocar un instrumento musical y ha logrado tocar una canción con éxito, esa experiencia no solo valida su habilidad musical, sino que también aumenta su confianza para afrontar desafíos más complejos, como tocar en público o aprender una nueva pieza.</w:t>
      </w:r>
    </w:p>
    <w:p>
      <w:r>
        <w:t>### El caso de Clara: superando desafíos a través del éxito</w:t>
      </w:r>
    </w:p>
    <w:p>
      <w:r>
        <w:t>Imagina a Clara, una joven que siempre había soñado con ser fotógrafa. Desde pequeña, disfrutaba capturando momentos con su cámara, pero nunca se había atrevido a mostrar su trabajo. Después de años de practicar y tomar clases, logró su primera exposición en una pequeña galería local. Al recibir elogios y comentarios positivos de amigos, familiares y críticos, Clara no solo validó su habilidad como fotógrafa, sino que también fortaleció su autoeficacia. Desde entonces, ha buscado oportunidades más grandes, como participar en concursos de fotografía y colaborar con revistas, gracias a la confianza que ganó en sí misma.</w:t>
      </w:r>
    </w:p>
    <w:p>
      <w:r>
        <w:t>La historia de Clara ilustra cómo la experiencia personal puede transformar nuestra percepción de nosotros mismos. Al enfrentarse al miedo de mostrar su trabajo, Clara no solo superó un obstáculo personal, sino que también se convirtió en un ejemplo para otros que sueñan con seguir sus pasiones. Este tipo de experiencia personal es crucial, ya que refuerza no solo la autoeficacia, sino también la resiliencia ante el fracaso y la adversidad.</w:t>
      </w:r>
    </w:p>
    <w:p>
      <w:r>
        <w:t>## Observación de otros: aprendiendo de los modelos a seguir</w:t>
      </w:r>
    </w:p>
    <w:p>
      <w:r>
        <w:t>La observación de otros, también conocida como aprendizaje vicario, es otra fuente clave de autoeficacia. Cuando vemos a personas que admiramos enfrentarse a desafíos y tener éxito, nuestra creencia en nuestra propia capacidad puede aumentar. Esto es especialmente eficaz si podemos identificarnos con la persona observada; si ellos pueden hacerlo, entonces, nosotros también podemos.</w:t>
      </w:r>
    </w:p>
    <w:p>
      <w:r>
        <w:t>### Ejemplos inspiradores en la vida real</w:t>
      </w:r>
    </w:p>
    <w:p>
      <w:r>
        <w:t>Consideremos a un grupo de estudiantes que están aprendiendo a programar. Si uno de ellos, que proviene de un entorno similar, logra completar un proyecto complejo, los demás estudiantes pueden sentirse inspirados y motivados para intentarlo también. Ver a su compañero de clase superar las dificultades puede hacer que crean que tienen la capacidad de hacerlo. Este es un claro ejemplo de cómo la autoeficacia puede ser contagiosa.</w:t>
      </w:r>
    </w:p>
    <w:p>
      <w:r>
        <w:t>#### La influencia de los líderes</w:t>
      </w:r>
    </w:p>
    <w:p>
      <w:r>
        <w:t>Un ejemplo notable es el de líderes en el ámbito empresarial. Cuando un CEO comparte su historia de cómo comenzó desde cero y enfrentó múltiples fracasos antes de alcanzar el éxito, no solo ofrece un relato inspirador, sino que también proporciona un modelo a seguir que los empleados pueden emular. La historia de Howard Schultz, fundador de Starbucks, es un buen ejemplo. Schultz creció en un barrio de bajos recursos y, a pesar de enfrentar numerosos obstáculos, logró transformar Starbucks en la cadena de café más conocida del mundo. Su historia motiva a muchos emprendedores a seguir sus sueños, incluso cuando los tiempos son difíciles.</w:t>
      </w:r>
    </w:p>
    <w:p>
      <w:r>
        <w:t>Sin embargo, es importante tener en cuenta que la observación también puede tener un efecto negativo. Si vemos a alguien fallar repetidamente en un esfuerzo, especialmente si esa persona es un modelo a seguir, puede disminuir nuestra propia autoeficacia. Por eso, es fundamental rodearse de personas que nos inspiren y que sean ejemplos de perseverancia y éxito. La clave está en elegir modelos a seguir que representen nuestras aspiraciones y que nos muestren que el éxito es posible.</w:t>
      </w:r>
    </w:p>
    <w:p>
      <w:r>
        <w:t>## Persuasión social: el impacto de las palabras</w:t>
      </w:r>
    </w:p>
    <w:p>
      <w:r>
        <w:t>La persuasión social se refiere a la influencia que tienen las palabras y la retroalimentación de los demás en nuestra percepción de nuestras habilidades. Un apoyo positivo y alentador puede aumentar nuestra autoeficacia, mientras que la crítica negativa puede disminuirla. Las palabras pueden ser herramientas poderosas; un simple "creo en ti" de un mentor o un amigo puede tener un impacto significativo en nuestra confianza.</w:t>
      </w:r>
    </w:p>
    <w:p>
      <w:r>
        <w:t>### El efecto de la retroalimentación positiva</w:t>
      </w:r>
    </w:p>
    <w:p>
      <w:r>
        <w:t>Consideremos el caso de José, un joven emprendedor que estaba a punto de rendirse en su negocio. Tras una serie de fracasos, se sentía desanimado y dudaba de sus capacidades. Sin embargo, después de una reunión con su mentor, quien le ofreció palabras de aliento y consejos prácticos, José sintió un renovado sentido de propósito. La persuasión social lo impulsó a seguir adelante, lo que finalmente resultó en el crecimiento de su empresa y en su propia confianza en sus habilidades empresariales.</w:t>
      </w:r>
    </w:p>
    <w:p>
      <w:r>
        <w:t>La retroalimentación positiva no solo se limita a la crítica constructiva; también incluye la celebración de pequeños logros. Es fundamental que, tanto tú como las personas que te rodean, reconozcan los avances, por pequeños que sean. Esto crea un ciclo positivo de refuerzo que alimenta la autoeficacia.</w:t>
      </w:r>
    </w:p>
    <w:p>
      <w:r>
        <w:t>#### Cultivando un entorno de apoyo</w:t>
      </w:r>
    </w:p>
    <w:p>
      <w:r>
        <w:t>Fomentar un entorno en el que las personas se sientan cómodas compartiendo sus logros y desafíos es fundamental. Un buen ejemplo de esto se puede observar en grupos de apoyo o clubes donde las personas se reúnen para compartir sus experiencias. En tales entornos, cada miembro tiene la oportunidad de celebrar sus éxitos y recibir apoyo en sus fracasos, lo que contribuye a un aumento de la autoeficacia colectiva.</w:t>
      </w:r>
    </w:p>
    <w:p>
      <w:r>
        <w:t>## Gestión de las emociones: el control de la ansiedad</w:t>
      </w:r>
    </w:p>
    <w:p>
      <w:r>
        <w:t>La gestión de las emociones es otra fuente esencial de autoeficacia. Las emociones negativas, como el miedo y la ansiedad, pueden socavar nuestra confianza en nuestras habilidades. Aprender a manejar esas emociones puede ayudarnos a enfrentar los desafíos con una mentalidad más positiva. La práctica de técnicas de relajación, la visualización positiva y la atención plena son algunas estrategias efectivas para gestionar la ansiedad y construir una autoeficacia más sólida.</w:t>
      </w:r>
    </w:p>
    <w:p>
      <w:r>
        <w:t>### Técnicas para gestionar la ansiedad</w:t>
      </w:r>
    </w:p>
    <w:p>
      <w:r>
        <w:t>Por ejemplo, Marta, una estudiante universitaria que sufría de ansiedad antes de las presentaciones orales, decidió practicar la visualización. Cada vez que tenía que presentar, se imaginaba a sí misma hablando con confianza y recibiendo aplausos al final. Al implementar esta técnica, no solo logró controlar su ansiedad, sino que también mejoró su desempeño en las presentaciones, aumentando su creencia en su capacidad para hablar en público.</w:t>
      </w:r>
    </w:p>
    <w:p>
      <w:r>
        <w:t>Otras técnicas que pueden ser útiles incluyen:</w:t>
      </w:r>
    </w:p>
    <w:p>
      <w:r>
        <w:t>1. **Mindfulness**: Practicar la atención plena puede ayudar a reducir la ansiedad y a centrarte en el momento presente, en lugar de preocuparte por lo que podría salir mal en el futuro. La meditación, la respiración consciente y la práctica de actividades que te conecten con el aquí y el ahora son formas efectivas de cultivar esta habilidad.</w:t>
      </w:r>
    </w:p>
    <w:p>
      <w:r>
        <w:t>2. **Respiración profunda**: Antes de una situación estresante, realizar ejercicios de respiración puede calmar el sistema nervioso y mejorar la autoeficacia. Un ejercicio simple consiste en inhalar contando hasta cuatro, retener la respiración durante cuatro segundos y exhalar contando hasta cuatro nuevamente. Esto puede hacer maravillas para reducir la ansiedad.</w:t>
      </w:r>
    </w:p>
    <w:p>
      <w:r>
        <w:t>3. **Preparación**: Estar bien preparado para un desafío, ya sea un examen, una presentación o una entrevista, puede disminuir la ansiedad y aumentar la confianza en tu capacidad para enfrentar la situación. La práctica y la preparación son elementos clave que no solo mejoran el desempeño, sino que también refuerzan la autoeficacia al demostrar que tienes el control sobre tu éxito.</w:t>
      </w:r>
    </w:p>
    <w:p>
      <w:r>
        <w:t>## Acciones concretas para aumentar tu autoeficacia</w:t>
      </w:r>
    </w:p>
    <w:p>
      <w:r>
        <w:t>Fomentar la autoeficacia no es un proceso instantáneo, pero hay acciones concretas que puedes tomar para fortalecerla. A continuación, te presento un checklist de tres pasos prácticos que puedes implementar en tu vida diaria:</w:t>
      </w:r>
    </w:p>
    <w:p>
      <w:r>
        <w:t>1. **Reflexiona sobre tus éxitos pasados**: Dedica tiempo a recordar momentos en los que has tenido éxito, ya sea en el ámbito personal, académico o profesional. Escribe estos logros y reflexiona sobre las habilidades y recursos que utilizaste para alcanzarlos. Esta práctica te ayudará a reconocer tu capacidad para superar dificultades y a fortalecer tu autoeficacia. Puedes hacer una lista en tu diario, destacando no solo los logros, sino también los obstáculos que superaste para alcanzarlos.</w:t>
      </w:r>
    </w:p>
    <w:p>
      <w:r>
        <w:t>2. **Busca ejemplos inspiradores**: Identifica a personas que admires en tu campo de interés y estudia sus trayectorias. Observa cómo enfrentaron desafíos y qué estrategias utilizaron para superarlos. Puedes incluso seguir sus historias en redes sociales, leer biografías o asistir a charlas motivacionales. Al ver su progreso, te inspirarás a enfrentar tus propios obstáculos con más confianza. Considera unirte a grupos o comunidades donde puedas conocer a estas personas y aprender de ellas.</w:t>
      </w:r>
    </w:p>
    <w:p>
      <w:r>
        <w:t>3. **Cultiva un entorno positivo**: Rodéate de personas que te apoyen y que crean en tus habilidades. Comparte tus metas y busca su retroalimentación positiva. Evita a aquellos que tienden a ser críticos o que no apoyan tus aspiraciones. Un entorno positivo puede ser crucial para fortalecer tu autoeficacia. Establecer relaciones con personas que comparten tus intereses y que están en un camino de crecimiento personal puede ser un impulso significativo para tu confianza.</w:t>
      </w:r>
    </w:p>
    <w:p>
      <w:r>
        <w:t>## Acción práctica</w:t>
      </w:r>
    </w:p>
    <w:p>
      <w:r>
        <w:t>Para poner en práctica lo aprendido sobre la autoeficacia, aquí tienes tres pasos concretos que puedes seguir:</w:t>
      </w:r>
    </w:p>
    <w:p>
      <w:r>
        <w:t>1. **Escribe tus logros**: Dedica un cuaderno para anotar tus logros y éxitos, sin importar cuán pequeños sean. Revísalo regularmente para recordar tus capacidades. Esto no solo servirá como un recordatorio de tu progreso, sino que también te motivará a seguir adelante.</w:t>
      </w:r>
    </w:p>
    <w:p>
      <w:r>
        <w:t>2. **Realiza una visualización**: Antes de un evento importante, como una entrevista o una presentación, tómate unos minutos para visualizarte teniendo éxito. Imagina cada detalle y cómo te sentirás al finalizar. Esta práctica puede ayudarte a reducir la ansiedad y a aumentar tu confianza en ti mismo.</w:t>
      </w:r>
    </w:p>
    <w:p>
      <w:r>
        <w:t>3. **Busca apoyos**: Identifica a tres personas de tu vida que puedan ofrecerte retroalimentación positiva. Comparte tus metas con ellas y pídeles que te ayuden a mantenerte motivado. Asegúrate de reconocer sus esfuerzos y ofrecer tu apoyo a cambio, creando así un ciclo de confianza y crecimiento mutuo.</w:t>
      </w:r>
    </w:p>
    <w:p>
      <w:r>
        <w:t>La autoeficacia es un componente esencial en el camino hacia la confianza en ti mismo. Al identificar y trabajar en las fuentes que influyen en tu percepción de tus capacidades, podrás superar la inseguridad y avanzar hacia tus objetivos con mayor determinación. Recuerda que este proceso requiere tiempo y esfuerzo, pero cada pequeño paso te llevará más cerca de convertirte en la mejor versión de ti mismo. La ciencia de la autoeficacia no solo te proporciona herramientas para superar tus inseguridades, sino que también te empodera para enfrentar el mundo con una mentalidad de crecimiento y una fe inquebrantable en tus habilidades. Así que, ¡comienza hoy mismo a cultivar tu autoeficacia y observa cómo transforma tu vida!</w:t>
      </w:r>
    </w:p>
    <w:p>
      <w:pPr>
        <w:pStyle w:val="Heading1"/>
      </w:pPr>
      <w:r>
        <w:t>Chapter 4: **Paso 3: Desafiando Creencias Limitantes**</w:t>
      </w:r>
    </w:p>
    <w:p>
      <w:r>
        <w:t>## Paso 3: Desafiando Creencias Limitantes</w:t>
      </w:r>
    </w:p>
    <w:p>
      <w:r>
        <w:t>Las creencias limitantes son patrones mentales que, a menudo de manera inconsciente, nos dicen lo que podemos o no podemos hacer. Estas creencias, muchas veces arraigadas desde la infancia, actúan como cadenas invisibles que nos impiden avanzar hacia nuestras metas y objetivos. En este capítulo, exploraremos cómo identificar y desafiar estas creencias que nos frenan, permitiéndonos así cultivar una confianza auténtica en nosotros mismos. A través de un análisis más profundo y ejemplos concretos, verás cómo puedes transformar tu vida al romper las barreras que tú mismo has creado.</w:t>
      </w:r>
    </w:p>
    <w:p>
      <w:r>
        <w:t>### ¿Qué son las creencias limitantes?</w:t>
      </w:r>
    </w:p>
    <w:p>
      <w:r>
        <w:t>Las creencias limitantes son afirmaciones que consideramos verdaderas sobre nosotros mismos y nuestras capacidades, pero que, en realidad, no están sustentadas en la evidencia objetiva. Estas creencias surgen de experiencias pasadas, comentarios de otras personas o incluso de la cultura en la que estamos inmersos. Por ejemplo, si desde pequeño escuchaste que "las matemáticas son difíciles y solo los genios pueden entenderlas", es probable que hayas internalizado esa creencia y la lleves contigo a lo largo de tu vida. Este tipo de pensamientos pueden actuar como profecías autocumplidas, donde nuestras expectativas limitadas se convierten en nuestra realidad.</w:t>
      </w:r>
    </w:p>
    <w:p>
      <w:r>
        <w:t>Las creencias limitantes no solo se manifiestan en nuestra vida personal, sino también en el ámbito profesional. Imagina a Laura, una joven profesional que siempre ha querido liderar un proyecto importante en su empresa. Sin embargo, cada vez que se le presenta la oportunidad, un pequeño demonio interior le susurra: "No estás lista para eso", "No tienes la experiencia suficiente". Como resultado, Laura evita presentarse para esos cargos de liderazgo, perpetuando su inseguridad. Este es un claro ejemplo de cómo las creencias limitantes pueden afectar nuestras decisiones y limitarnos en el camino hacia el éxito.</w:t>
      </w:r>
    </w:p>
    <w:p>
      <w:r>
        <w:t>### Identificación de creencias limitantes</w:t>
      </w:r>
    </w:p>
    <w:p>
      <w:r>
        <w:t>El primer paso para desafiar nuestras creencias limitantes es identificarlas. Para ello, es útil reflexionar sobre situaciones en las que te sientes inseguro o dudoso. Pregúntate: ¿Qué pensamientos pasan por mi mente en esos momentos? Anota todas las creencias que surjan, incluso si parecen absurdas o exageradas. El objetivo es sacar a la luz esos pensamientos para poder analizarlos de manera objetiva.</w:t>
      </w:r>
    </w:p>
    <w:p>
      <w:r>
        <w:t>Una técnica efectiva es la escritura reflexiva. Dedica unos minutos cada día a escribir sobre tus experiencias y emociones. ¿Cuándo te sientes menos seguro? ¿Qué te dices a ti mismo en esos momentos? A medida que escribas, las creencias limitantes se harán más evidentes.</w:t>
      </w:r>
    </w:p>
    <w:p>
      <w:r>
        <w:t>Por ejemplo, si un estudiante universitario se siente inseguro al hablar en clase, podría escribir: "No tengo nada interesante que decir" o "Mis compañeros son más inteligentes que yo". Estas afirmaciones representan creencias limitantes que pueden influir en su participación y aprendizaje. Al reconocer estos pensamientos, el estudiante puede comenzar a desafiarlos y a buscar formas de superarlos.</w:t>
      </w:r>
    </w:p>
    <w:p>
      <w:r>
        <w:t>#### Ejercicio de identificación</w:t>
      </w:r>
    </w:p>
    <w:p>
      <w:r>
        <w:t>Para facilitar la identificación de creencias limitantes, puedes realizar el siguiente ejercicio:</w:t>
      </w:r>
    </w:p>
    <w:p>
      <w:r>
        <w:t>1. **Haz una lista de situaciones en las que te sientes inseguro**: Esto puede incluir hablar en público, tomar decisiones importantes o iniciar una conversación con alguien nuevo.</w:t>
      </w:r>
    </w:p>
    <w:p>
      <w:r>
        <w:t>2. **Escribe las creencias que surgen en cada situación**: Por ejemplo, "No soy lo suficientemente carismático para hablar en público" o "No tengo las habilidades necesarias para liderar un equipo".</w:t>
      </w:r>
    </w:p>
    <w:p>
      <w:r>
        <w:t>3. **Reflexiona sobre la fuente de estas creencias**: Pregúntate de dónde provienen. ¿Te las dijeron tus padres, profesores o amigos? ¿Son creencias que has adoptado por experiencias pasadas? Este análisis te ayudará a entender el origen de tus limitaciones y a ponerlas en perspectiva.</w:t>
      </w:r>
    </w:p>
    <w:p>
      <w:r>
        <w:t>### Desafiando las creencias limitantes</w:t>
      </w:r>
    </w:p>
    <w:p>
      <w:r>
        <w:t>Una vez que hayas identificado tus creencias limitantes, el siguiente paso es desafiarlas. Pregúntate si hay evidencia que respalde esas creencias. Muchas veces, descubrirás que no hay pruebas concretas que las sostengan. A partir de ahí, comienza a formular afirmaciones alternativas que sean más positivas y realistas.</w:t>
      </w:r>
    </w:p>
    <w:p>
      <w:r>
        <w:t>Por ejemplo, si tu creencia limitante es "No soy bueno en las presentaciones", puedes transformarla en "He mejorado en mis habilidades de presentación y puedo seguir mejorando". Reemplazar pensamientos negativos con afirmaciones empoderadoras no solo desafía la creencia limitante, sino que también refuerza tu autoeficacia.</w:t>
      </w:r>
    </w:p>
    <w:p>
      <w:r>
        <w:t>#### Creación de una tabla de creencias</w:t>
      </w:r>
    </w:p>
    <w:p>
      <w:r>
        <w:t>Un ejercicio adicional que puedes realizar consiste en crear una tabla de creencias. En una columna, escribe tus creencias limitantes y en otra columna, escribe una afirmación positiva que las contrarreste. Al hacer esto, podrás visualizar cómo cambiar tu narrativa interna. Por ejemplo:</w:t>
      </w:r>
    </w:p>
    <w:p>
      <w:r>
        <w:t>| Creencia Limitante                       | Afirmación Positiva                          |</w:t>
        <w:br/>
        <w:t>|------------------------------------------|----------------------------------------------|</w:t>
        <w:br/>
        <w:t>| "No soy capaz de aprender cosas nuevas" | "Soy un aprendiz constante y puedo mejorar." |</w:t>
        <w:br/>
        <w:t>| "Nunca tendré éxito en mi carrera"      | "Tengo el potencial para crecer y avanzar."  |</w:t>
      </w:r>
    </w:p>
    <w:p>
      <w:r>
        <w:t>Además, es útil compartir estas creencias y tus nuevos pensamientos con personas de confianza. Al hablar sobre tus inseguridades, puedes recibir retroalimentación valiosa y apoyo. Laura, la joven profesional del ejemplo anterior, podría compartir sus dudas con un mentor que le ayude a ver su potencial y le brinde consejos para mejorar.</w:t>
      </w:r>
    </w:p>
    <w:p>
      <w:r>
        <w:t>### La importancia del contexto social</w:t>
      </w:r>
    </w:p>
    <w:p>
      <w:r>
        <w:t>El entorno en el que nos desenvolvemos también juega un papel crucial en la formación y perpetuación de nuestras creencias limitantes. A menudo, las personas que nos rodean, incluida nuestra familia, amigos y colegas, pueden reforzar o desafiar nuestras creencias. Por lo tanto, es esencial rodearse de personas que fomenten un pensamiento positivo y que te empoderen en lugar de limitarte.</w:t>
      </w:r>
    </w:p>
    <w:p>
      <w:r>
        <w:t>Tomemos el caso de Javier, un emprendedor de una pequeña ciudad en España. Desde joven, Javier soñaba con abrir su propio negocio, pero siempre se decía a sí mismo que "no tenía el capital necesario" o "no tenía las habilidades para gestionar una empresa". Estas creencias limitantes lo mantuvieron atrapado en un trabajo que no le apasionaba.</w:t>
      </w:r>
    </w:p>
    <w:p>
      <w:r>
        <w:t>Un día, Javier decidió asistir a un taller sobre emprendimiento. Allí, se le pidió que escribiera sus miedos y creencias limitantes. Al hacerlo, se dio cuenta de que muchos de sus pensamientos eran infundados. Siguió el proceso de desafiar cada creencia, preguntándose: "¿Es esto realmente cierto?" y "¿Qué evidencia tengo de lo contrario?". Con el apoyo de sus compañeros del taller, Javier comenzó a transformar sus creencias limitantes en afirmaciones positivas. En lugar de pensar que no podía iniciar su negocio, se dijo: "Puedo aprender sobre gestión empresarial y buscar inversores". Con esta nueva mentalidad, Javier finalmente dio el paso y abrió su primera tienda. Su historia es un claro ejemplo de cómo desafiar creencias limitantes puede abrir la puerta a nuevas oportunidades y a la realización personal.</w:t>
      </w:r>
    </w:p>
    <w:p>
      <w:r>
        <w:t>### La práctica de la autoafirmación</w:t>
      </w:r>
    </w:p>
    <w:p>
      <w:r>
        <w:t>Una herramienta poderosa para desafiar las creencias limitantes es la autoafirmación. Esta técnica implica repetir afirmaciones positivas sobre ti mismo con el fin de reforzar tu autoestima y confianza. Al practicar autoafirmaciones diariamente, puedes reprogramar tu mente para que se enfoque en tus fortalezas y capacidades en lugar de tus debilidades.</w:t>
      </w:r>
    </w:p>
    <w:p>
      <w:r>
        <w:t>Aquí hay algunos ejemplos de autoafirmaciones que puedes utilizar:</w:t>
      </w:r>
    </w:p>
    <w:p>
      <w:r>
        <w:t>- "Soy competente y capaz de enfrentar los desafíos que se me presentan."</w:t>
        <w:br/>
        <w:t>- "Merezco el éxito y estoy en el camino correcto para alcanzarlo."</w:t>
        <w:br/>
        <w:t>- "Mis errores son oportunidades de aprendizaje y crecimiento."</w:t>
      </w:r>
    </w:p>
    <w:p>
      <w:r>
        <w:t>Dedica unos minutos cada día a repetir estas afirmaciones frente al espejo o mientras realizas actividades cotidianas. Con el tiempo, notarás un cambio en tu forma de pensar y en tu actitud hacia ti mismo.</w:t>
      </w:r>
    </w:p>
    <w:p>
      <w:r>
        <w:t>#### Ejercicio de autoafirmación</w:t>
      </w:r>
    </w:p>
    <w:p>
      <w:r>
        <w:t>Para incorporar la práctica de la autoafirmación en tu rutina diaria, puedes seguir este sencillo ejercicio:</w:t>
      </w:r>
    </w:p>
    <w:p>
      <w:r>
        <w:t>1. **Elige 3 afirmaciones positivas**: Selecciona afirmaciones que resuenen contigo y que contrarrestan tus creencias limitantes.</w:t>
      </w:r>
    </w:p>
    <w:p>
      <w:r>
        <w:t>2. **Crea un espacio de reflexión**: Dedica un espacio tranquilo en tu hogar donde puedas estar solo y reflexionar. Esto puede ser en la mañana antes de comenzar el día o antes de dormir.</w:t>
      </w:r>
    </w:p>
    <w:p>
      <w:r>
        <w:t>3. **Repite tus afirmaciones en voz alta**: Pronuncia tus afirmaciones con confianza y convicción. Visualiza cómo te sentirías al creer en ellas y cómo afectarían tu vida diaria.</w:t>
      </w:r>
    </w:p>
    <w:p>
      <w:r>
        <w:t>### La influencia del fracaso en las creencias limitantes</w:t>
      </w:r>
    </w:p>
    <w:p>
      <w:r>
        <w:t>Otro aspecto importante a considerar es cómo nuestras experiencias de fracaso pueden reforzar creencias limitantes. Muchas veces, después de un fracaso, nuestras mentes tienden a generalizar ese resultado negativo y a asumir que nunca tendremos éxito en esa área. Esto puede llevar a una parálisis ante nuevas oportunidades.</w:t>
      </w:r>
    </w:p>
    <w:p>
      <w:r>
        <w:t>Por ejemplo, si un artista presenta su trabajo en una galería y no recibe la respuesta esperada, puede caer en la trampa de pensar: "Nunca seré un buen artista". Este pensamiento limitante puede cerrarle las puertas a futuras oportunidades y a su crecimiento personal y profesional.</w:t>
      </w:r>
    </w:p>
    <w:p>
      <w:r>
        <w:t>Para superar la influencia del fracaso, es fundamental adoptar una mentalidad de crecimiento. Esto significa ver cada fracaso como una oportunidad para aprender y mejorar. Puedes preguntarte: "¿Qué puedo aprender de esta experiencia?" o "¿Cómo puedo aplicar esta lección en el futuro?". Este cambio de perspectiva puede ayudarte a desafiar tus creencias limitantes y a seguir adelante.</w:t>
      </w:r>
    </w:p>
    <w:p>
      <w:r>
        <w:t>### Acciones concretas para desafiar tus creencias</w:t>
      </w:r>
    </w:p>
    <w:p>
      <w:r>
        <w:t>Desafiar las creencias limitantes no es un proceso que ocurra de la noche a la mañana. Requiere dedicación y esfuerzo. Aquí tienes un checklist con tres acciones concretas que puedes implementar para comenzar este proceso:</w:t>
      </w:r>
    </w:p>
    <w:p>
      <w:r>
        <w:t>1. **Reflexiona y escribe**: Dedica tiempo a identificar tus creencias limitantes. Escribe tus pensamientos y emociones sin censura. Esto te ayudará a visualizar qué es lo que te está frenando.</w:t>
      </w:r>
    </w:p>
    <w:p>
      <w:r>
        <w:t>2. **Desafía tus creencias**: Cuestiona cada creencia limitante. Pregúntate si hay evidencia que la respalde y busca datos que la contradigan. Reemplaza esos pensamientos con afirmaciones positivas.</w:t>
      </w:r>
    </w:p>
    <w:p>
      <w:r>
        <w:t>3. **Comparte y busca apoyo**: Habla con amigos, mentores o grupos de apoyo sobre tus inseguridades y tus nuevos pensamientos. El apoyo de los demás puede ser un gran motivador en tu proceso de cambio.</w:t>
      </w:r>
    </w:p>
    <w:p>
      <w:r>
        <w:t>### Resumen y Reflexión</w:t>
      </w:r>
    </w:p>
    <w:p>
      <w:r>
        <w:t>Desafiar creencias limitantes es un paso crucial en el camino hacia la confianza en ti mismo. Al identificar y cuestionar esas afirmaciones que te limitan, te permites avanzar hacia tus objetivos con una mentalidad renovada y empoderada. Recuerda que este proceso requiere tiempo y paciencia, pero cada esfuerzo cuenta.</w:t>
      </w:r>
    </w:p>
    <w:p>
      <w:r>
        <w:t>Aprovecha los ejemplos y los pasos descritos en este capítulo para transformar tu vida. No dejes que las creencias limitantes te frenen. Es hora de desafiar esas voces internas y comenzar a vivir la vida que deseas.</w:t>
      </w:r>
    </w:p>
    <w:p>
      <w:r>
        <w:t>#### Acción Práctica</w:t>
      </w:r>
    </w:p>
    <w:p>
      <w:r>
        <w:t>1. **Escribe tus creencias limitantes**: Dedica 10 minutos a anotar todas las creencias que sientes que te limitan.</w:t>
      </w:r>
    </w:p>
    <w:p>
      <w:r>
        <w:t>2. **Cuestiona cada creencia**: Tómate un momento para analizar la evidencia detrás de esas creencias. ¿Son realmente ciertas?</w:t>
      </w:r>
    </w:p>
    <w:p>
      <w:r>
        <w:t>3. **Crea afirmaciones positivas**: Redefine tus creencias limitantes en afirmaciones que te empoderen y que refuercen tu confianza en ti mismo.</w:t>
      </w:r>
    </w:p>
    <w:p>
      <w:r>
        <w:t>Al final del día, el poder de transformar tus creencias limitantes está en tus manos. Con cada pequeño paso que des, estarás más cerca de la vida que sueñas y de la confianza que mereces. ¡Comienza hoy mismo a desafiar esas creencias y observa cómo tu mundo se expande!</w:t>
      </w:r>
    </w:p>
    <w:p>
      <w:pPr>
        <w:pStyle w:val="Heading1"/>
      </w:pPr>
      <w:r>
        <w:t>Chapter 5: **Paso 4: La Importancia del Fracaso**</w:t>
      </w:r>
    </w:p>
    <w:p>
      <w:r>
        <w:t>### Paso 4: La Importancia del Fracaso</w:t>
      </w:r>
    </w:p>
    <w:p>
      <w:r>
        <w:t>El fracaso es una experiencia que todos enfrentamos en algún momento de nuestras vidas, pero ¿qué pasaría si te dijera que el fracaso puede ser uno de los mejores maestros en el camino hacia la confianza en ti mismo? Muchas veces, la inseguridad proviene del miedo a equivocarnos, a no cumplir con nuestras propias expectativas o con las de los demás. Sin embargo, cambiar nuestra perspectiva sobre el fracaso puede ser transformador. En este capítulo, exploraremos cómo el fracaso no solo es inevitable, sino también esencial para nuestro crecimiento personal y profesional.</w:t>
      </w:r>
    </w:p>
    <w:p>
      <w:r>
        <w:t>#### 1. Reescribiendo la Narrativa del Fracaso</w:t>
      </w:r>
    </w:p>
    <w:p>
      <w:r>
        <w:t>Desde temprana edad, se nos enseña que el fracaso es algo negativo, algo que debemos evitar a toda costa. Esta visión puede llevarnos a desarrollar una mentalidad de miedo, donde preferimos no arriesgarnos a fallar en lugar de intentar algo nuevo. Sin embargo, es crucial reescribir esta narrativa y entender que el fracaso no es un fin, sino un peldaño hacia el éxito.</w:t>
      </w:r>
    </w:p>
    <w:p>
      <w:r>
        <w:t>Tomemos como ejemplo a María, una joven emprendedora de una pequeña ciudad en el norte de España. Después de lanzar su primer negocio, una tienda de ropa sostenible, se enfrentó a una serie de fracasos. Las ventas no eran lo que esperaba y, tras un año, tuvo que cerrar la tienda. Al principio, María se sintió desolada y pensó que había fracasado como empresaria. Sin embargo, decidió reflexionar sobre lo que había aprendido de esta experiencia. Se dio cuenta de que necesitaba mejorar su estrategia de marketing y entender mejor las necesidades de sus clientes. Con esta nueva perspectiva, volvió a intentarlo, esta vez con un enfoque renovado y una mejor preparación. Hoy, su nueva tienda es un éxito y es reconocida en toda la región.</w:t>
      </w:r>
    </w:p>
    <w:p>
      <w:r>
        <w:t>Esta transformación de la narrativa del fracaso es esencial. En lugar de ver el fracaso como un reflejo de nuestra incapacidad, debemos considerarlo como una oportunidad de aprendizaje. La próxima vez que enfrentes un revés, pregúntate: "¿Qué puedo aprender de esto?". Este cambio de mentalidad puede ser el primer paso para desarrollar una mayor confianza en ti mismo.</w:t>
      </w:r>
    </w:p>
    <w:p>
      <w:r>
        <w:t>#### 2. El Fracaso como Oportunidad de Aprendizaje</w:t>
      </w:r>
    </w:p>
    <w:p>
      <w:r>
        <w:t>El fracaso ofrece una oportunidad única para aprender y crecer. Cada error que cometemos es una lección en sí mismo. Nos brinda la posibilidad de analizar lo que salió mal y cómo podemos hacerlo mejor en el futuro. Esta mentalidad de aprendizaje es fundamental para desarrollar una mayor confianza en uno mismo.</w:t>
      </w:r>
    </w:p>
    <w:p>
      <w:r>
        <w:t>Un ejemplo clásico de este concepto es el de J.K. Rowling, la autora de la famosa serie de Harry Potter. Antes de convertirse en una de las escritoras más exitosas del mundo, Rowling enfrentó numerosos rechazos por parte de editoriales. De hecho, se dice que recibió más de diez rechazos antes de que finalmente una editorial decidiera publicar su primer libro. En lugar de rendirse ante el rechazo, Rowling utilizó esta experiencia para perfeccionar su escritura y fortalecer su determinación. La lección aquí es clara: el fracaso puede ser un trampolín hacia el éxito, siempre que estemos dispuestos a aprender de él.</w:t>
      </w:r>
    </w:p>
    <w:p>
      <w:r>
        <w:t>Para ilustrar este punto, consideremos a un famoso inventor, Thomas Edison. Después de múltiples fracasos en su búsqueda por inventar la bombilla eléctrica, Edison dijo: "No he fracasado. He encontrado 10,000 maneras que no funcionan". Esta actitud refleja cómo el fracaso puede ser visto como un proceso de experimentación. En lugar de desanimarse, Edison utilizó cada fallo como un paso más cerca de su objetivo. Esta es la mentalidad que todos podemos adoptar: ver cada error como una oportunidad de crecimiento.</w:t>
      </w:r>
    </w:p>
    <w:p>
      <w:r>
        <w:t>Además, los fracasos pueden ser catalizadores para la innovación. Cuando un enfoque no funciona, la mente se ve obligada a buscar alternativas. Este proceso creativo es fundamental en campos como la ciencia, la tecnología y el arte. Un caso interesante es el de la NASA, que ha aprendido a utilizar el fracaso como un motor de mejora. Después de cada misión fallida, los ingenieros analizan los errores cometidos y hacen ajustes en los diseños y procesos. Esta cultura de aprendizaje continuo ha sido clave para muchos de sus éxitos posteriores, como la llegada del hombre a la luna.</w:t>
      </w:r>
    </w:p>
    <w:p>
      <w:r>
        <w:t>#### 3. La Resiliencia en la Adversidad</w:t>
      </w:r>
    </w:p>
    <w:p>
      <w:r>
        <w:t>La resiliencia es la capacidad de recuperarse de situaciones adversas y seguir adelante. El fracaso nos desafía, pero también nos fortalece. Al enfrentar y superar fracasos, cultivamos una mayor resiliencia que nos prepara para futuros desafíos. Esta fortaleza interna es esencial para construir una confianza duradera.</w:t>
      </w:r>
    </w:p>
    <w:p>
      <w:r>
        <w:t>Un ejemplo claro de resiliencia es el caso de un atleta que se lesiona y no puede competir durante un tiempo. Al principio, puede parecer un gran fracaso, pero a medida que se recupera, aprende sobre la importancia de la paciencia, el entrenamiento mental y la dedicación. La historia de la tenista Serena Williams es un excelente ejemplo de esto. Después de enfrentar varias lesiones a lo largo de su carrera, Williams no solo se recuperó, sino que volvió más fuerte y competitiva. Cada lesión y cada revés la llevaron a reevaluar su enfoque y a adaptarse a nuevas realidades, lo que le permitió alcanzar aún más logros.</w:t>
      </w:r>
    </w:p>
    <w:p>
      <w:r>
        <w:t>Además, la resiliencia no solo se aplica a situaciones personales. También es fundamental en el mundo laboral. Un estudio realizado por la Universidad de Harvard encontró que las personas que pueden recuperarse de los fracasos tienden a tener carreras más exitosas y satisfactorias. Esto se debe a que la resiliencia permite a los profesionales adaptarse a cambios inesperados y aprender de sus errores, en lugar de quedar atrapados en la autocrítica y el desánimo.</w:t>
      </w:r>
    </w:p>
    <w:p>
      <w:r>
        <w:t>La resiliencia también puede desarrollarse a través de la práctica. Un enfoque que ha demostrado ser eficaz es la técnica del "mindfulness", que ayuda a las personas a mantenerse presentes y a manejar el estrés. Al practicar la atención plena, podemos aprender a aceptar el fracaso como parte del proceso y a no dejarnos llevar por emociones negativas. Esto nos permite reconstruir nuestra confianza y seguir adelante con una mentalidad más positiva.</w:t>
      </w:r>
    </w:p>
    <w:p>
      <w:r>
        <w:t>#### 4. La Cultura del Fracaso en el Éxito</w:t>
      </w:r>
    </w:p>
    <w:p>
      <w:r>
        <w:t>En la actualidad, muchas empresas y organizaciones están comenzando a adoptar una cultura que celebra el fracaso como parte del proceso creativo. Este enfoque permite a los empleados experimentar sin el miedo a ser juzgados, lo que fomenta la innovación y la colaboración. Cuando un equipo entiende que el fracaso es parte del camino hacia el éxito, se siente más seguro al compartir ideas y probar nuevas estrategias.</w:t>
      </w:r>
    </w:p>
    <w:p>
      <w:r>
        <w:t>Un caso emblemático de esto es el de Google, que ha implementado el concepto de "fracaso rápido". La idea es que los proyectos que no funcionan se detienen rápidamente para permitir a los equipos concentrarse en nuevas oportunidades. Esta cultura no solo mejora la motivación y la moral, sino que también impulsa el crecimiento de la empresa. Si aplicamos este principio en nuestra vida personal, podemos ver cómo un enfoque similar hacia nuestros propios fracasos puede liberar nuestro potencial creativo y aumentar nuestra confianza.</w:t>
      </w:r>
    </w:p>
    <w:p>
      <w:r>
        <w:t>Otra empresa que ha adoptado esta filosofía es Amazon. Jeff Bezos, su fundador, ha afirmado en numerosas ocasiones que el fracaso es parte integral de la innovación. Amazon ha lanzado productos y servicios que no han tenido éxito, pero cada uno de esos fracasos ha proporcionado valiosas lecciones que han llevado a desarrollos exitosos en el futuro. Esta mentalidad de "prueba y error" es fundamental para aquellos que buscan un crecimiento continuo.</w:t>
      </w:r>
    </w:p>
    <w:p>
      <w:r>
        <w:t>En el ámbito educativo, algunas instituciones están empezando a implementar programas que enseñan a los estudiantes a manejar el fracaso. Por ejemplo, en muchas escuelas se anima a los estudiantes a presentar proyectos que no necesariamente tienen que ser exitosos. En lugar de calificar solo el resultado final, los maestros valoran el proceso, el esfuerzo y lo aprendido a lo largo del mismo. Esto crea un entorno donde los estudiantes pueden experimentar sin miedo, lo que a su vez fomenta la creatividad y la innovación.</w:t>
      </w:r>
    </w:p>
    <w:p>
      <w:r>
        <w:t>#### 5. Estrategias para Aprender del Fracaso</w:t>
      </w:r>
    </w:p>
    <w:p>
      <w:r>
        <w:t>Para convertir el fracaso en un aliado, es importante tomar acciones concretas. Aquí hay un checklist con tres pasos que puedes seguir para empezar a transformar tu relación con el fracaso:</w:t>
      </w:r>
    </w:p>
    <w:p>
      <w:r>
        <w:t>1. **Reflexiona sobre tus fracasos**: Dedica tiempo a escribir sobre tus experiencias de fracaso. ¿Qué aprendiste de cada una de ellas? Reflexionar te ayudará a entender que cada error tiene un valor y una lección que ofrecer. Puedes mantener un diario donde registres tus fracasos y lo que aprendiste de ellos. Este ejercicio no solo te permitirá ver tu progreso a lo largo del tiempo, sino que también te recordará que el fracaso es parte del viaje.</w:t>
      </w:r>
    </w:p>
    <w:p>
      <w:r>
        <w:t>2. **Establece metas alcanzables**: En lugar de fijarte metas inalcanzables, establece objetivos que sean desafiantes pero realistas. Esto te permitirá experimentar el fracaso en un entorno controlado y aprender de él sin que afecte gravemente tu confianza. Por ejemplo, si deseas mejorar tus habilidades de presentación, comienza por hablar frente a un grupo pequeño de amigos antes de enfrentarte a una audiencia más grande. Esto te dará la oportunidad de cometer errores y aprender sin la presión de una gran audiencia.</w:t>
      </w:r>
    </w:p>
    <w:p>
      <w:r>
        <w:t>3. **Comparte tus historias**: Habla sobre tus fracasos con amigos o familiares. Compartir tus experiencias no solo te ayudará a procesarlas, sino que también puede inspirar a otros a ver el fracaso como una parte normal de la vida. Además, al hablar de tus fracasos, puedes recibir retroalimentación y apoyo que te ayudará a ver las cosas desde una nueva perspectiva.</w:t>
      </w:r>
    </w:p>
    <w:p>
      <w:r>
        <w:t>#### 6. El Papel del Autoconocimiento</w:t>
      </w:r>
    </w:p>
    <w:p>
      <w:r>
        <w:t>Entender cómo el fracaso afecta nuestra autoestima es crucial para construir confianza. A menudo, cuando fracasamos, tendemos a ser muy duros con nosotros mismos. La autocrítica puede ser paralizante y puede llevarnos a evitar situaciones en las que tememos fracasar. Por lo tanto, es esencial desarrollar un sentido de autoconocimiento que nos permita reconocer nuestros pensamientos y emociones en momentos de fracaso.</w:t>
      </w:r>
    </w:p>
    <w:p>
      <w:r>
        <w:t>Practicar la autocompasión es una herramienta poderosa en este proceso. La autocompasión implica tratarte a ti mismo con la misma amabilidad y comprensión que ofrecerías a un amigo en una situación similar. En lugar de castigarte por tus errores, pregúntate: "¿Qué le diría a un amigo que está pasando por esto?" Practicar la autocompasión puede ayudarte a ver el fracaso de manera más objetiva y menos personal, lo que, a su vez, puede aumentar tu confianza.</w:t>
      </w:r>
    </w:p>
    <w:p>
      <w:r>
        <w:t>Un estudio realizado por la Universidad de California encontró que las personas que practican la autocompasión son más resilientes y tienen una mayor capacidad para enfrentar los fracasos. Esto sugiere que desarrollar una relación más amable contigo mismo puede ser una clave para convertir el fracaso en una experiencia positiva.</w:t>
      </w:r>
    </w:p>
    <w:p>
      <w:r>
        <w:t>#### 7. La Importancia de la Mentalidad de Crecimiento</w:t>
      </w:r>
    </w:p>
    <w:p>
      <w:r>
        <w:t>Finalmente, es crucial adoptar una mentalidad de crecimiento, un concepto popularizado por la psicóloga Carol Dweck. Las personas con una mentalidad de crecimiento creen que sus habilidades y talentos pueden desarrollarse a través del esfuerzo y la dedicación. Por el contrario, aquellos con una mentalidad fija piensan que sus habilidades son innatas y no se pueden cambiar. Esta creencia puede llevar a evitar desafíos por miedo al fracaso.</w:t>
      </w:r>
    </w:p>
    <w:p>
      <w:r>
        <w:t>Cuando adoptas una mentalidad de crecimiento, comienzas a ver el fracaso como una parte esencial del aprendizaje. En lugar de sentirte desalentado por un revés, te sientes motivado para aprender y mejorar. Esta mentalidad no solo te ayuda a enfrentar mejor los fracasos, sino que también fomenta una mayor confianza en tus habilidades.</w:t>
      </w:r>
    </w:p>
    <w:p>
      <w:r>
        <w:t>Un estudio realizado en una escuela secundaria de Nueva York mostró que los estudiantes que fueron enseñados a adoptar una mentalidad de crecimiento mostraron mejoras significativas en sus calificaciones y en su actitud hacia el aprendizaje. Esto demuestra que la forma en que percibimos el fracaso puede influir en nuestro desempeño y en nuestra confianza.</w:t>
      </w:r>
    </w:p>
    <w:p>
      <w:r>
        <w:t>### Acción Práctica</w:t>
      </w:r>
    </w:p>
    <w:p>
      <w:r>
        <w:t>1. **Escribe tres fracasos significativos**: Anota tres momentos en tu vida en los que sentiste que fallaste. Reflexiona sobre lo que aprendiste de cada experiencia y cómo te ayudó a crecer. Esto te permitirá ver el valor de tus fracasos y te recordará que cada uno es una parte importante de tu viaje.</w:t>
      </w:r>
    </w:p>
    <w:p>
      <w:r>
        <w:t>2. **Visualiza el éxito después del fracaso**: Tómate un momento para imaginar cómo sería tu vida si hubieras aprendido a aprovechar tus fracasos. ¿Qué cambiarías en tu enfoque? La visualización es una herramienta poderosa que puede ayudarte a preparar tu mente para enfrentar desafíos futuros con confianza.</w:t>
      </w:r>
    </w:p>
    <w:p>
      <w:r>
        <w:t>3. **Crea un plan de acción**: Basándote en lo que has aprendido de tus fracasos, elabora un plan para enfrentarte a nuevos desafíos. Incluye estrategias específicas para evitar repetir los mismos errores y establece metas a corto plazo que te permitan avanzar. Tener un plan claro te dará una sensación de control y aumentará tu confianza al enfrentar nuevos retos.</w:t>
      </w:r>
    </w:p>
    <w:p>
      <w:r>
        <w:t>El fracaso puede ser un concepto aterrador, pero es fundamental entender que es una parte integral del crecimiento y del aprendizaje. Al adoptar una mentalidad que abraza el fracaso, no solo te vuelves más resiliente, sino que también te permites explorar nuevas oportunidades sin el peso del miedo. Recuerda que cada fallo es una oportunidad para crecer y cada paso que des hacia adelante, incluso si implica tropiezos, es un paso hacia la confianza en ti mismo.</w:t>
      </w:r>
    </w:p>
    <w:p>
      <w:r>
        <w:t>### Acción Práctica</w:t>
      </w:r>
    </w:p>
    <w:p>
      <w:r>
        <w:t>- **Reflexiona sobre el fracaso**: Dedica 10 minutos a escribir sobre un fracaso que hayas experimentado. ¿Qué aprendiste de él y cómo te ha ayudado a crecer? Esta reflexión te permitirá ver el fracaso como un componente valioso de tu desarrollo personal.</w:t>
      </w:r>
    </w:p>
    <w:p>
      <w:r>
        <w:t>- **Establece un pequeño desafío**: Identifica algo que te gustaría intentar, pero que te da miedo. Comprométete a hacerlo, independientemente de si tiene éxito o no. Este desafío te permitirá practicar la aceptación del fracaso y aprender a manejar tus emociones.</w:t>
      </w:r>
    </w:p>
    <w:p>
      <w:r>
        <w:t>- **Comparte tu historia**: Encuentra a alguien de confianza y comparte una experiencia de fracaso. Hablar sobre ello puede ayudarte a liberar cualquier carga emocional y a ver la situación desde una nueva perspectiva. Además, puede inspirar a otros a ser más abiertos sobre sus propias experiencias.</w:t>
      </w:r>
    </w:p>
    <w:p>
      <w:r>
        <w:t>El camino hacia la confianza en uno mismo está lleno de aprendizajes, y el fracaso es uno de los maestros más valiosos que podemos tener. Al enfrentar estos momentos difíciles, nos damos la oportunidad de redefinirnos, crecer y avanzar hacia la vida que realmente deseamos. ¡No temas al fracaso, acéptalo como parte de tu viaje!</w:t>
      </w:r>
    </w:p>
    <w:p>
      <w:pPr>
        <w:pStyle w:val="Heading1"/>
      </w:pPr>
      <w:r>
        <w:t>Chapter 6: **Paso 5: Técnicas de Mindfulness**</w:t>
      </w:r>
    </w:p>
    <w:p>
      <w:r>
        <w:t># Paso 5: Técnicas de Mindfulness</w:t>
      </w:r>
    </w:p>
    <w:p>
      <w:r>
        <w:t>La inseguridad puede ser una experiencia profundamente paralizante. Las dudas sobre nuestras habilidades, la comparación constante con los demás y el miedo a fracasar pueden hacernos sentir atrapados en un ciclo de autocrítica. Sin embargo, el mindfulness, o atención plena, se presenta como una herramienta poderosa para desactivar esos patrones de pensamiento negativos. Al aprender a vivir en el momento presente y aceptar nuestras emociones sin juicio, podemos empezar a transformar nuestra relación con la inseguridad. En esta sección, exploraremos qué es el mindfulness, cómo puede beneficiarnos, y cómo podemos implementarlo en nuestra vida diaria para fomentar una mayor confianza en nosotros mismos.</w:t>
      </w:r>
    </w:p>
    <w:p>
      <w:r>
        <w:t>## ¿Qué es el Mindfulness?</w:t>
      </w:r>
    </w:p>
    <w:p>
      <w:r>
        <w:t>El mindfulness es la práctica de prestar atención de manera intencionada al momento presente, reconociendo y aceptando nuestros pensamientos, sentimientos y sensaciones sin juzgarlos. Aunque sus raíces se encuentran en la meditación budista, en las últimas décadas ha sido adaptado y utilizado en contextos terapéuticos y de desarrollo personal en el mundo occidental. La práctica del mindfulness nos permite tomar distancia de nuestros pensamientos automáticos y, en lugar de ser arrastrados por ellos, podemos observarlos como meras experiencias pasajeras.</w:t>
      </w:r>
    </w:p>
    <w:p>
      <w:r>
        <w:t>La esencia del mindfulness radica en la aceptación. A menudo, luchamos contra nuestras emociones, especialmente aquellas que consideramos negativas, como la inseguridad. Sin embargo, el mindfulness nos enseña que no hay emociones "malas". Todas las emociones tienen un propósito y son parte de la experiencia humana. Cuando practicamos el mindfulness, aprendemos a dar un paso atrás y observar nuestros pensamientos y sentimientos como si fuéramos espectadores de una película, lo que nos permite ver la inseguridad desde una nueva perspectiva.</w:t>
      </w:r>
    </w:p>
    <w:p>
      <w:r>
        <w:t>Un aspecto fundamental del mindfulness es que se trata de una práctica, no de un destino. No se trata de eliminar la inseguridad de nuestra vida, sino de aprender a convivir con ella de una manera que no nos impida avanzar. Esta aceptación nos permite ser más compasivos con nosotros mismos y, a su vez, nos ayuda a desarrollar una mayor confianza en nuestras habilidades y decisiones.</w:t>
      </w:r>
    </w:p>
    <w:p>
      <w:r>
        <w:t>## Beneficios del Mindfulness en la Inseguridad</w:t>
      </w:r>
    </w:p>
    <w:p>
      <w:r>
        <w:t>Practicar mindfulness ofrece múltiples beneficios, especialmente cuando se trata de manejar la inseguridad. A continuación, exploraremos algunos de los beneficios más relevantes:</w:t>
      </w:r>
    </w:p>
    <w:p>
      <w:r>
        <w:t>### 1. Reducción de la Autocrítica</w:t>
      </w:r>
    </w:p>
    <w:p>
      <w:r>
        <w:t>La autocrítica es uno de los principales obstáculos para desarrollar la confianza en uno mismo. A menudo, somos mucho más duros con nosotros mismos de lo que lo seríamos con un amigo. La práctica del mindfulness nos ayuda a observar nuestra voz interna crítica sin identificarnos con ella. En lugar de dejarnos llevar por pensamientos como "nunca haré esto bien" o "soy un fracasado", podemos verlos como simples pensamientos que no definen nuestra realidad.</w:t>
      </w:r>
    </w:p>
    <w:p>
      <w:r>
        <w:t>Por ejemplo, si te enfrentas a un nuevo desafío laboral, en lugar de pensar "no tengo la habilidad para hacerlo", puedes reconocer ese pensamiento y preguntarte: "¿es realmente cierto?" Al cuestionar la validez de esos pensamientos negativos, comienzas a abrir la puerta a una autoevaluación más objetiva. Este proceso de desidentificación es clave en la práctica del mindfulness y puede permitirte desarrollar una voz interna más compasiva.</w:t>
      </w:r>
    </w:p>
    <w:p>
      <w:r>
        <w:t>### 2. Mayor Conciencia de los Pensamientos</w:t>
      </w:r>
    </w:p>
    <w:p>
      <w:r>
        <w:t>A medida que aumentamos nuestra práctica de mindfulness, nos volvemos más conscientes de nuestros pensamientos y patrones mentales. Esta conciencia es fundamental para identificar los disparadores de nuestra inseguridad. Por ejemplo, si reconocemos que nos sentimos inseguros en situaciones sociales, podemos investigar por qué sucede esto. Tal vez se deba a experiencias pasadas o a creencias limitantes que hemos internalizado.</w:t>
      </w:r>
    </w:p>
    <w:p>
      <w:r>
        <w:t>Este nivel de conciencia también nos permite ver que muchos de nuestros pensamientos son automáticos y no necesariamente reflejan la realidad. Al practicar el mindfulness, aprendemos a observar nuestros pensamientos con curiosidad en lugar de reaccionar a ellos impulsivamente. Esto es especialmente útil en momentos de estrés o ansiedad, donde podemos caer en patrones de pensamiento negativos.</w:t>
      </w:r>
    </w:p>
    <w:p>
      <w:r>
        <w:t>### 3. Aumento de la Resiliencia Emocional</w:t>
      </w:r>
    </w:p>
    <w:p>
      <w:r>
        <w:t>La resiliencia emocional es la capacidad de recuperarse de situaciones difíciles. El mindfulness nos ayuda a desarrollar esta resiliencia al enseñarnos a aceptar nuestras emociones, incluso las incómodas. Cuando sentimos inseguridad, en lugar de permitir que nos paralice, podemos utilizar técnicas de mindfulness para observar y aceptar esas emociones.</w:t>
      </w:r>
    </w:p>
    <w:p>
      <w:r>
        <w:t>Imagina que estás en una reunión importante y sientes que la inseguridad comienza a invadirte. En lugar de dejar que el pánico te consuma, puedes practicar una técnica de mindfulness como la respiración profunda. Al centrarte en tu respiración, puedes calmar tu sistema nervioso y reducir la intensidad de la inseguridad. Con el tiempo, esta práctica te permitirá enfrentar situaciones similares con una mayor calma y confianza.</w:t>
      </w:r>
    </w:p>
    <w:p>
      <w:r>
        <w:t>### 4. Fomento de la Autoaceptación</w:t>
      </w:r>
    </w:p>
    <w:p>
      <w:r>
        <w:t>Uno de los mayores regalos que el mindfulness nos ofrece es la autoaceptación. Al aprender a observar nuestras emociones y pensamientos sin juicio, comenzamos a aceptarnos tal como somos, con nuestras imperfecciones y vulnerabilidades. Esta aceptación es esencial para desarrollar una verdadera confianza en uno mismo.</w:t>
      </w:r>
    </w:p>
    <w:p>
      <w:r>
        <w:t>Por ejemplo, si te sientes inseguro acerca de tu apariencia física, la práctica del mindfulness puede ayudarte a observar esos pensamientos sin dejar que te controlen. En lugar de criticarte, puedes aprender a apreciar tu cuerpo por lo que es y enfocarte en las cosas que te gustan de ti mismo. Esta práctica constante de autoaceptación puede transformar nuestra relación con nosotros mismos y permitirnos vivir de manera más auténtica.</w:t>
      </w:r>
    </w:p>
    <w:p>
      <w:r>
        <w:t>## Cómo Practicar el Mindfulness</w:t>
      </w:r>
    </w:p>
    <w:p>
      <w:r>
        <w:t>Existen diversas técnicas de mindfulness que puedes incorporar en tu vida diaria. A continuación, exploraremos algunas de las más efectivas:</w:t>
      </w:r>
    </w:p>
    <w:p>
      <w:r>
        <w:t>### 1. Meditación de Atención Plena</w:t>
      </w:r>
    </w:p>
    <w:p>
      <w:r>
        <w:t>La meditación de atención plena es una de las formas más efectivas de practicar mindfulness. Puedes comenzar con sesiones cortas de 5 a 10 minutos al día. Encuentra un lugar tranquilo, siéntate cómodamente y cierra los ojos. Concéntrate en tu respiración, observando cómo el aire entra y sale de tu cuerpo. Si tu mente comienza a divagar, simplemente reconócelo y vuelve a centrarte en tu respiración.</w:t>
      </w:r>
    </w:p>
    <w:p>
      <w:r>
        <w:t>Una técnica útil es contar tus respiraciones. Inhala y cuenta "uno", exhala y cuenta "dos", y así sucesivamente hasta llegar a diez. Luego, comienza de nuevo. Esto te ayudará a mantener tu atención en el presente y a evitar que tu mente se distraiga.</w:t>
      </w:r>
    </w:p>
    <w:p>
      <w:r>
        <w:t>### 2. Escaneo Corporal</w:t>
      </w:r>
    </w:p>
    <w:p>
      <w:r>
        <w:t>El escaneo corporal es una técnica de mindfulness que te permite conectar con tu cuerpo y liberar tensiones acumuladas. Para realizar un escaneo corporal, acuéstate en un lugar cómodo y cierra los ojos. Comienza a concentrarte en tus pies, notando cualquier sensación, tensión o incomodidad. Luego, lentamente, ve subiendo a través de tus piernas, abdomen, pecho y cabeza.</w:t>
      </w:r>
    </w:p>
    <w:p>
      <w:r>
        <w:t>Durante el escaneo, es importante hacerlo con una actitud de curiosidad y aceptación. Si notas tensión en alguna parte de tu cuerpo, en lugar de intentar forzarla a relajarse, simplemente observa esa sensación. Pregúntate a ti mismo qué podría estar causando esa tensión. Este proceso puede revelarte patrones emocionales que podrías estar ignorando.</w:t>
      </w:r>
    </w:p>
    <w:p>
      <w:r>
        <w:t>### 3. Mindfulness en la Vida Cotidiana</w:t>
      </w:r>
    </w:p>
    <w:p>
      <w:r>
        <w:t>El mindfulness no se limita a la meditación. También podemos practicarlo en nuestras actividades diarias. Por ejemplo, al comer, intenta prestar atención a cada bocado: su sabor, textura y aroma. Al caminar, siente el contacto de tus pies con el suelo. Al conversar, escucha activamente a la otra persona sin distraerte con tu teléfono o tus pensamientos. Incorporar la atención plena en nuestra rutina diaria puede tener un impacto significativo en nuestra percepción de nosotros mismos.</w:t>
      </w:r>
    </w:p>
    <w:p>
      <w:r>
        <w:t>Una estrategia efectiva es elegir una actividad diaria y convertirla en un ejercicio de mindfulness. Si decides que vas a practicar mindfulness al ducharte, enfócate en la sensación del agua sobre tu piel, el aroma del jabón y el sonido del agua corriendo. Esta práctica no solo te ayudará a estar presente, sino que también te permitirá desconectar de las preocupaciones y el ruido mental que puede acompañar la inseguridad.</w:t>
      </w:r>
    </w:p>
    <w:p>
      <w:r>
        <w:t>### 4. Práctica de Gratitud</w:t>
      </w:r>
    </w:p>
    <w:p>
      <w:r>
        <w:t>La gratitud es un componente esencial del mindfulness. Al tomarte un momento cada día para reflexionar sobre las cosas por las que estás agradecido, puedes desplazar tu atención de la inseguridad hacia lo positivo. Mantén un diario de gratitud y anota tres cosas por las que te sientes agradecido cada día. Esto no solo te ayudará a cultivar una mentalidad más positiva, sino que también te recordará tus logros y las bendiciones que tienes en tu vida.</w:t>
      </w:r>
    </w:p>
    <w:p>
      <w:r>
        <w:t>## Caso de Estudio: Laura y Su Camino Hacia la Confianza</w:t>
      </w:r>
    </w:p>
    <w:p>
      <w:r>
        <w:t>Laura, una joven profesional de marketing en Madrid, siempre había luchado con la inseguridad. A pesar de haber completado su carrera con honores y haber conseguido un trabajo en una empresa reconocida, sentía que nunca estaba a la altura de las expectativas. Cada vez que tenía que presentar un proyecto, se llenaba de nervios y autocrítica, y su confianza se desplomaba.</w:t>
      </w:r>
    </w:p>
    <w:p>
      <w:r>
        <w:t>Un día, un amigo le sugirió que probara el mindfulness. Al principio, Laura era escéptica. Sin embargo, decidió darle una oportunidad. Comenzó a meditar todos los días durante cinco minutos y, poco a poco, se sintió más cómoda con la práctica. Aprendió a observar sus pensamientos negativos sin dejar que la definieran. También incorporó el escaneo corporal en su rutina semanal, lo que le ayudó a liberar la tensión acumulada en su cuerpo antes de las presentaciones.</w:t>
      </w:r>
    </w:p>
    <w:p>
      <w:r>
        <w:t>Con el tiempo, Laura se dio cuenta de que sus presentaciones ya no le generaban el mismo miedo. En lugar de centrarse en lo que podía salir mal, comenzó a enfocarse en lo que podía aportar. Su confianza creció y, en consecuencia, su desempeño laboral mejoró. Laura descubrió que el mindfulness no solo la ayudó a manejar su inseguridad, sino que también le dio herramientas para ser más resiliente en otros aspectos de su vida.</w:t>
      </w:r>
    </w:p>
    <w:p>
      <w:r>
        <w:t>Un aspecto clave del progreso de Laura fue que comenzó a compartir su experiencia con sus compañeros. Habló abiertamente sobre sus luchas con la inseguridad y cómo el mindfulness la había ayudado. Esto no solo la hizo sentir más conectada con sus colegas, sino que también inspiró a otros a explorar el mindfulness como una herramienta para enfrentar sus propias inseguridades.</w:t>
      </w:r>
    </w:p>
    <w:p>
      <w:r>
        <w:t>Laura también comenzó a practicar la gratitud. Cada mañana, antes de comenzar su jornada laboral, anotaba tres cosas por las que estaba agradecida. Esto le ayudó a establecer un tono positivo para el día y a recordar que, a pesar de sus inseguridades, había muchas cosas en su vida que valían la pena celebrar.</w:t>
      </w:r>
    </w:p>
    <w:p>
      <w:r>
        <w:t>## Acciones Concretas para Implementar el Mindfulness</w:t>
      </w:r>
    </w:p>
    <w:p>
      <w:r>
        <w:t>Para que puedas comenzar a incorporar estas técnicas en tu vida, aquí tienes una lista de acciones concretas que puedes tomar:</w:t>
      </w:r>
    </w:p>
    <w:p>
      <w:r>
        <w:t>1. **Dedica 5 minutos al día a meditar**: Encuentra un lugar tranquilo y siéntate cómodamente. Concéntrate en tu respiración y observa tus pensamientos. Hazlo todos los días durante una semana y anota cómo te sientes después de cada sesión. Puedes usar aplicaciones como Headspace o Calm para guiarte en tus meditaciones.</w:t>
      </w:r>
    </w:p>
    <w:p>
      <w:r>
        <w:t>2. **Practica el escaneo corporal**: Reserva tiempo cada semana para hacer un escaneo corporal. Puedes hacerlo antes de dormir para liberar tensiones acumuladas durante el día. Intenta hacerlo en un lugar cómodo donde puedas relajarte, y usa música suave o sonidos de la naturaleza si te ayuda a concentrarte.</w:t>
      </w:r>
    </w:p>
    <w:p>
      <w:r>
        <w:t>3. **Integra el mindfulness en tus actividades diarias**: Elige una actividad cotidiana, como comer o caminar, y comprométete a realizarla con atención plena. Presta atención a tus sentidos y a cómo te sientes en ese momento. Mantén un diario donde anotes tus experiencias y reflexiones sobre cómo te sientes al practicar mindfulness en tu vida diaria.</w:t>
      </w:r>
    </w:p>
    <w:p>
      <w:r>
        <w:t>4. **Mantén un diario de gratitud**: Cada día, anota al menos tres cosas por las que estás agradecido. Esto te ayudará a cambiar tu enfoque de la inseguridad hacia lo positivo y a cultivar una mentalidad más optimista.</w:t>
      </w:r>
    </w:p>
    <w:p>
      <w:r>
        <w:t>5. **Comparte tu experiencia**: Hablar sobre tu práctica de mindfulness con amigos o familiares puede ser muy beneficioso. No solo te ayuda a consolidar lo que has aprendido, sino que también puede inspirar a otros a unirse a ti en este viaje.</w:t>
      </w:r>
    </w:p>
    <w:p>
      <w:r>
        <w:t>## Acción Práctica</w:t>
      </w:r>
    </w:p>
    <w:p>
      <w:r>
        <w:t>- **Medita diariamente**: Comprométete a meditar durante al menos 5 minutos cada día. Utiliza aplicaciones o videos guiados si es necesario para ayudarte a establecer una rutina.</w:t>
      </w:r>
    </w:p>
    <w:p>
      <w:r>
        <w:t>- **Realiza un escaneo corporal**: Dedica un momento antes de dormir para hacer un escaneo corporal. Observa la tensión en tu cuerpo y respira profundamente para liberar cualquier incomodidad.</w:t>
      </w:r>
    </w:p>
    <w:p>
      <w:r>
        <w:t>- **Practica el mindfulness en tus interacciones**: Durante una conversación, enfócate completamente en la otra persona. Escucha sin pensar en lo que dirás a continuación. Esto no solo mejorará tus habilidades de comunicación, sino que también te ayudará a sentirte más seguro en tus interacciones sociales.</w:t>
      </w:r>
    </w:p>
    <w:p>
      <w:r>
        <w:t>Incorporar técnicas de mindfulness en tu vida puede ser un paso transformador en el camino hacia la confianza en ti mismo. A través de la práctica constante y la aceptación de tus emociones, puedes aprender a ver la inseguridad como una experiencia pasajera, permitiéndote avanzar con confianza y serenidad. Recuerda que el objetivo no es eliminar la inseguridad por completo, sino aprender a manejarla de una manera que te empodere y te permita seguir adelante.</w:t>
      </w:r>
    </w:p>
    <w:p>
      <w:pPr>
        <w:pStyle w:val="Heading1"/>
      </w:pPr>
      <w:r>
        <w:t>Chapter 7: **Paso 6: Comunicación Asertiva**</w:t>
      </w:r>
    </w:p>
    <w:p>
      <w:r>
        <w:t>## Paso 6: Comunicación Asertiva</w:t>
      </w:r>
    </w:p>
    <w:p>
      <w:r>
        <w:t>La comunicación asertiva es una habilidad fundamental para fortalecer nuestra confianza personal y social. En este capítulo, exploraremos en profundidad qué es la comunicación asertiva, su importancia, y cómo puedes implementarla en tu vida diaria para vencer la inseguridad. La comunicación asertiva no solo implica expresar tus pensamientos y sentimientos de manera clara y respetuosa, sino que también te ayuda a establecer límites saludables y a escuchar a los demás con empatía. Aprender esta habilidad puede ser un cambio de juego en tu camino hacia la autoconfianza.</w:t>
      </w:r>
    </w:p>
    <w:p>
      <w:r>
        <w:t>### ¿Qué es la Comunicación Asertiva?</w:t>
      </w:r>
    </w:p>
    <w:p>
      <w:r>
        <w:t>La comunicación asertiva se define como la habilidad de expresar tus pensamientos y sentimientos de manera directa, honesta y apropiada, sin agredir a los demás ni permitir que te agredan. Esto significa que puedes defender tus derechos y necesidades mientras respetas los de los demás. En contraste, la comunicación pasiva implica evitar expresar tus verdaderos sentimientos, mientras que la comunicación agresiva se caracteriza por la imposición de tus opiniones sobre los demás.</w:t>
      </w:r>
    </w:p>
    <w:p>
      <w:r>
        <w:t>La comunicación asertiva se basa en el respeto y la consideración, tanto de uno mismo como de los demás. Es un estilo de comunicación que promueve la claridad y la honestidad, y que puede ser practicado en diversos contextos, desde el ámbito personal hasta el profesional. Por ejemplo, en un entorno laboral, un empleado que se comunica asertivamente puede expresar sus ideas y preocupaciones sin miedo a ser juzgado, lo que puede llevar a un ambiente de trabajo más colaborativo y productivo.</w:t>
      </w:r>
    </w:p>
    <w:p>
      <w:r>
        <w:t>Para ilustrar este concepto, tomemos el caso de Marta, una madre soltera que trabaja a tiempo completo. A menudo, Marta se sentía abrumada por las demandas de su trabajo y de su hogar, pero se encontraba en la dificultad de comunicar sus necesidades a su jefe y a sus compañeros de trabajo. En lugar de solicitar ayuda o establecer límites, a menudo aceptaba tareas adicionales, lo que la llevó a sentirse agotada y resentida. Tras asistir a un taller sobre comunicación asertiva, Marta aprendió a expresar sus necesidades y a pedir apoyo de manera clara. Esto no solo mejoró su bienestar emocional, sino que también fomentó un ambiente más colaborativo en su lugar de trabajo.</w:t>
      </w:r>
    </w:p>
    <w:p>
      <w:r>
        <w:t>### Importancia de la Comunicación Asertiva</w:t>
      </w:r>
    </w:p>
    <w:p>
      <w:r>
        <w:t>La comunicación asertiva es crucial para construir relaciones saludables y duraderas. Cuando te comunicas de manera asertiva, no solo logras que tus necesidades y deseos sean escuchados, sino que también fomentas un ambiente en el que los demás se sienten cómodos para expresarse. Esto crea un ciclo positivo de confianza y respeto mutuo.</w:t>
      </w:r>
    </w:p>
    <w:p>
      <w:r>
        <w:t>Además, la comunicación asertiva tiene un impacto directo en tu autoestima. Al aprender a expresar tus opiniones y a defender tus derechos, comienzas a ver el valor que tienes y a reconocer la importancia de tu voz. Esto, a su vez, te ayudará a enfrentar situaciones sociales que antes te generaban ansiedad.</w:t>
      </w:r>
    </w:p>
    <w:p>
      <w:r>
        <w:t>#### Beneficios a Largo Plazo</w:t>
      </w:r>
    </w:p>
    <w:p>
      <w:r>
        <w:t>Los beneficios de practicar la comunicación asertiva no se limitan al ámbito inmediato de una conversación. A largo plazo, la comunicación asertiva puede mejorar tu salud mental y emocional. Estudios han demostrado que las personas que se comunican de manera asertiva tienden a experimentar menos ansiedad, depresión y estrés. Esto se debe a que al expresar tus pensamientos y sentimientos, reduces la acumulación de emociones negativas que pueden surgir de la frustración y la falta de expresión.</w:t>
      </w:r>
    </w:p>
    <w:p>
      <w:r>
        <w:t>Además, la comunicación asertiva contribuye a mejorar la resolución de conflictos. Cuando ambos lados de una conversación se sienten escuchados y respetados, es más probable que encuentren soluciones que beneficien a ambas partes. Esto es fundamental en entornos laborales, familiares y de amistad.</w:t>
      </w:r>
    </w:p>
    <w:p>
      <w:r>
        <w:t>Por ejemplo, en una situación de conflicto entre compañeros de trabajo, una comunicación asertiva puede ayudar a abordar las diferencias de manera constructiva. Si uno de los compañeros siente que su trabajo no está siendo valorado, puede expresar sus sentimientos sin atacar a los demás. Esto permite que el grupo trabaje en conjunto para encontrar soluciones y mejorar el ambiente laboral.</w:t>
      </w:r>
    </w:p>
    <w:p>
      <w:r>
        <w:t>### Cómo Practicar la Comunicación Asertiva</w:t>
      </w:r>
    </w:p>
    <w:p>
      <w:r>
        <w:t>#### 1. **Identifica tus necesidades y derechos**</w:t>
      </w:r>
    </w:p>
    <w:p>
      <w:r>
        <w:t>El primer paso para comunicarte de manera asertiva es tener claro lo que necesitas y lo que es tu derecho. Reflexiona sobre las áreas de tu vida donde sientes que no estás siendo escuchado o respetado. Pregúntate: ¿Qué es lo que realmente quiero expresar? ¿Cuáles son mis derechos en esta situación?</w:t>
      </w:r>
    </w:p>
    <w:p>
      <w:r>
        <w:t>Por ejemplo, si en el trabajo sientes que tus ideas no son valoradas, es esencial que reconozcas que tienes el derecho de ser escuchado y respetado. Al tener claridad sobre tus necesidades, podrás preparar el terreno para una comunicación asertiva. Puedes hacer una lista de tus derechos, como el derecho a expresar tu opinión, a decir "no" sin sentirte culpable, y a recibir reconocimiento por tu trabajo.</w:t>
      </w:r>
    </w:p>
    <w:p>
      <w:r>
        <w:t>Además, es importante recordar que tus necesidades son válidas y merecen ser expresadas. La inseguridad a menudo surge del miedo a ser rechazado o a no ser comprendido, pero al reconocer tus derechos, te empoderas para comunicarte de manera efectiva.</w:t>
      </w:r>
    </w:p>
    <w:p>
      <w:r>
        <w:t>#### 2. **Usa un lenguaje claro y directo**</w:t>
      </w:r>
    </w:p>
    <w:p>
      <w:r>
        <w:t>Una vez que hayas identificado tus necesidades, es fundamental que utilices un lenguaje claro y directo al comunicarte. Evita ambigüedades y expresiones que puedan dar lugar a malentendidos. Utiliza el "yo" en lugar del "tú" para expresar tus sentimientos. Por ejemplo, en lugar de decir "Tú nunca me escuchas", podrías decir "Yo me siento ignorado cuando no se considera mi opinión en las reuniones".</w:t>
      </w:r>
    </w:p>
    <w:p>
      <w:r>
        <w:t>Este enfoque no solo reduce la posibilidad de que la otra persona se sienta atacada, sino que también hace que tu mensaje sea más claro y efectivo. La claridad en la comunicación ayuda a disminuir la ansiedad que a menudo acompaña a los momentos de inseguridad. Prueba a utilizar frases como "Me gustaría hablar sobre..." o "Me siento incómodo cuando...".</w:t>
      </w:r>
    </w:p>
    <w:p>
      <w:r>
        <w:t>Además, es útil ser específico en tus solicitudes. Si necesitas que alguien te ayude con una tarea, en lugar de decir "¿Puedes ayudarme?", podrías decir "¿Podrías ayudarme a terminar el informe para el viernes?". Esto no solo es más claro, sino que también facilita que la otra persona sepa exactamente lo que necesitas.</w:t>
      </w:r>
    </w:p>
    <w:p>
      <w:r>
        <w:t>#### 3. **Escucha activamente**</w:t>
      </w:r>
    </w:p>
    <w:p>
      <w:r>
        <w:t>La comunicación asertiva no se trata únicamente de hablar; también implica escuchar. Practicar la escucha activa significa prestar atención plena a lo que la otra persona está diciendo, sin interrumpir y sin estar pensando en cómo responder. Esto no solo mejora la calidad de la interacción, sino que también te ayuda a comprender mejor las perspectivas de los demás.</w:t>
      </w:r>
    </w:p>
    <w:p>
      <w:r>
        <w:t>Un ejemplo de escucha activa podría ser hacer preguntas abiertas que inviten a la otra persona a compartir más sobre sus pensamientos y sentimientos. Esto no solo muestra que valoras su opinión, sino que también fortalece la relación entre ambos. Frases como "¿Podrías decirme más sobre eso?" o "¿Cómo te sientes al respecto?" pueden abrir la puerta a una conversación más profunda y significativa.</w:t>
      </w:r>
    </w:p>
    <w:p>
      <w:r>
        <w:t>Además, la escucha activa también implica observar el lenguaje corporal y las señales no verbales de la otra persona. Esto te ayudará a captar mejor su estado emocional y a responder de manera más empática. Por ejemplo, si notas que alguien está nervioso al hablar, podrías ajustar tu tono de voz o tu postura para que se sienta más cómodo.</w:t>
      </w:r>
    </w:p>
    <w:p>
      <w:r>
        <w:t>#### 4. **Establecimiento de límites**</w:t>
      </w:r>
    </w:p>
    <w:p>
      <w:r>
        <w:t>Un aspecto crucial de la comunicación asertiva es la capacidad de establecer límites claros. Muchas personas tienen dificultades para decir "no", lo que puede llevar a una carga emocional innecesaria. Aprender a establecer límites implica reconocer tus propias necesidades y derechos, y comunicarlas de manera clara y respetuosa.</w:t>
      </w:r>
    </w:p>
    <w:p>
      <w:r>
        <w:t>Por ejemplo, si un amigo siempre te pide favores que te hacen sentir incómodo o abrumado, es esencial que aprendas a decir "no" de manera asertiva. Puedes decir algo como: "Aprecio que confíes en mí, pero en este momento no puedo ayudar". Establecer límites te permite cuidar de ti mismo y mantener relaciones saludables.</w:t>
      </w:r>
    </w:p>
    <w:p>
      <w:r>
        <w:t>Además, es importante recordar que establecer límites no significa ser egoísta. Al contrario, es una forma de cuidar de tu bienestar y de tus relaciones. Cuando estableces límites claros, también das a los demás la oportunidad de respetar tus necesidades y de comunicarse de manera efectiva.</w:t>
      </w:r>
    </w:p>
    <w:p>
      <w:r>
        <w:t>#### 5. **Manejo de la ansiedad en la comunicación**</w:t>
      </w:r>
    </w:p>
    <w:p>
      <w:r>
        <w:t>Es natural sentir ansiedad al enfrentarte a situaciones en las que necesitas comunicarte de manera asertiva, especialmente si no estás acostumbrado a hacerlo. Sin embargo, hay varias estrategias que puedes emplear para manejar esta ansiedad.</w:t>
      </w:r>
    </w:p>
    <w:p>
      <w:r>
        <w:t>Una de ellas es la preparación. Antes de una conversación importante, tómate un tiempo para planificar lo que quieres decir. Puedes incluso escribir tus pensamientos y ensayar tu discurso. Esto te ayudará a sentirte más seguro y a reducir la ansiedad.</w:t>
      </w:r>
    </w:p>
    <w:p>
      <w:r>
        <w:t>Otra estrategia es la práctica de la respiración profunda. Antes de entrar en una conversación difícil, respira profundamente varias veces para calmar tu sistema nervioso. Esto te permitirá abordar la conversación con una mente más clara y centrada.</w:t>
      </w:r>
    </w:p>
    <w:p>
      <w:r>
        <w:t>### Ejercicios para Mejorar tus Habilidades de Comunicación Asertiva</w:t>
      </w:r>
    </w:p>
    <w:p>
      <w:r>
        <w:t>#### 1. **Role-playing o simulaciones**</w:t>
      </w:r>
    </w:p>
    <w:p>
      <w:r>
        <w:t>Practicar la comunicación asertiva a través de simulaciones puede ser una herramienta poderosa. Encuentra a un amigo o familiar dispuesto a participar en este ejercicio. Tomen turnos para representar situaciones en las que necesiten expresar sus necesidades o establecer límites. Esto te permitirá experimentar diferentes enfoques y recibir retroalimentación en un ambiente seguro.</w:t>
      </w:r>
    </w:p>
    <w:p>
      <w:r>
        <w:t>Este ejercicio puede ser particularmente útil para personas que sienten ansiedad en situaciones sociales. Al practicar con alguien de confianza, te sentirás más preparado para enfrentar esas interacciones en la vida real. Además, este tipo de práctica te permitirá identificar tus puntos débiles y trabajar en ellos.</w:t>
      </w:r>
    </w:p>
    <w:p>
      <w:r>
        <w:t>#### 2. **Diario de emociones**</w:t>
      </w:r>
    </w:p>
    <w:p>
      <w:r>
        <w:t>Llevar un diario de emociones te ayudará a identificar patrones en tu comunicación y a reflexionar sobre tus interacciones. Anota situaciones en las que te sentiste inseguro y cómo respondiste. Luego, analiza qué podrías haber dicho de manera más asertiva. Este ejercicio te permitirá aprender de tus experiencias y mejorar tu comunicación en el futuro.</w:t>
      </w:r>
    </w:p>
    <w:p>
      <w:r>
        <w:t>Escribe sobre tus emociones, qué desencadenó esas emociones y cómo reaccionaste. Al final de cada semana, revisa tus entradas y busca oportunidades de mejora. Esto te ayudará a desarrollar una mayor conciencia de ti mismo y de tu estilo de comunicación.</w:t>
      </w:r>
    </w:p>
    <w:p>
      <w:r>
        <w:t>#### 3. **Feedback constructivo**</w:t>
      </w:r>
    </w:p>
    <w:p>
      <w:r>
        <w:t>Pide a personas cercanas a ti que te den retroalimentación sobre tu estilo de comunicación. Esto puede ser incómodo, pero es una herramienta valiosa para crecer. Pregunta qué aspectos consideran que son positivos y en qué áreas podrías mejorar. La retroalimentación te ayudará a ser más consciente de cómo te perciben los demás y a ajustar tu comunicación en consecuencia.</w:t>
      </w:r>
    </w:p>
    <w:p>
      <w:r>
        <w:t>No te limites a escuchar la retroalimentación; también reflexiona sobre ella y considera cómo puedes implementarla. Este proceso de autoevaluación es fundamental para convertirte en un comunicador más asertivo y efectivo.</w:t>
      </w:r>
    </w:p>
    <w:p>
      <w:r>
        <w:t>### Checklist de Acciones Concretas</w:t>
      </w:r>
    </w:p>
    <w:p>
      <w:r>
        <w:t>1. **Identifica una situación reciente** en la que no te sentiste escuchado y escribe cómo podrías haberlo manejado de manera más asertiva. Reflexiona sobre lo que te impidió comunicarte con claridad.</w:t>
      </w:r>
    </w:p>
    <w:p>
      <w:r>
        <w:t>2. **Practica un diálogo** con un amigo o familiar en el que expreses tus necesidades y derechos de manera asertiva, utilizando el lenguaje "yo". Asegúrate de que la otra persona se sienta cómoda también al expresarse.</w:t>
      </w:r>
    </w:p>
    <w:p>
      <w:r>
        <w:t>3. **Comprométete a escuchar activamente** en tu próxima conversación, evitando interrumpir y enfocándote en comprender a la otra persona. Anota cómo te sientes después de esta experiencia.</w:t>
      </w:r>
    </w:p>
    <w:p>
      <w:r>
        <w:t>4. **Establece un límite** en una situación que te haga sentir incómodo. Practica cómo vas a comunicar ese límite de manera asertiva. Reflexiona sobre cómo la otra persona respondió y cómo te sentiste al establecer ese límite.</w:t>
      </w:r>
    </w:p>
    <w:p>
      <w:r>
        <w:t>5. **Reflexiona sobre tus experiencias** de comunicación asertiva y anota lo que has aprendido y cómo te has sentido al respecto. Considera cómo puedes aplicar lo aprendido en el futuro.</w:t>
      </w:r>
    </w:p>
    <w:p>
      <w:r>
        <w:t>### Acción Práctica</w:t>
      </w:r>
    </w:p>
    <w:p>
      <w:r>
        <w:t>1. **Realiza una autoevaluación**: Tómate unos minutos para reflexionar sobre tus habilidades de comunicación. ¿Eres más pasivo, agresivo o asertivo? Anota tus observaciones. Piensa en las áreas que te gustaría mejorar y establece metas específicas.</w:t>
      </w:r>
    </w:p>
    <w:p>
      <w:r>
        <w:t>2. **Establece un objetivo**: Elige una situación en la que quieras practicar la comunicación asertiva esta semana. Comprométete a hacer un enfoque asertivo en esa situación. Recuerda que cada pequeña interacción cuenta y puede ser una oportunidad para mejorar tus habilidades.</w:t>
      </w:r>
    </w:p>
    <w:p>
      <w:r>
        <w:t>3. **Revisa tus progresos**: Después de implementar tu objetivo, revisa cómo te sentiste. ¿Te sentiste más seguro? Anota tus experiencias y reflexiona sobre cómo puedes seguir mejorando.</w:t>
      </w:r>
    </w:p>
    <w:p>
      <w:r>
        <w:t>4. **Busca oportunidades de práctica**: Cada día, identifica al menos una oportunidad para practicar la comunicación asertiva, ya sea en el trabajo, con amigos o en casa. No te limites a situaciones difíciles; también puedes practicar en interacciones cotidianas.</w:t>
      </w:r>
    </w:p>
    <w:p>
      <w:r>
        <w:t>5. **Celebra tus logros**: Cada vez que logres comunicarte de manera asertiva, tómate un momento para reconocer y celebrar tu progreso. Esto reforzará tu confianza y te motivará a seguir practicando. Recuerda que cada paso hacia adelante es un avance en tu camino hacia una mayor autoconfianza.</w:t>
      </w:r>
    </w:p>
    <w:p>
      <w:r>
        <w:t>La comunicación asertiva es una herramienta poderosa en tu camino hacia la confianza en ti mismo. Al aprender a expresar tus pensamientos y sentimientos de manera respetuosa y directa, no solo mejorarás tus interacciones sociales, sino que también te empoderarás para enfrentar la vida con mayor seguridad. Recuerda que cada pequeño paso cuenta en este viaje hacia una mejor versión de ti mismo. La práctica constante de la comunicación asertiva no solo te ayudará a ti, sino que también inspirará a quienes te rodean a comunicarse de manera más efectiva, creando un entorno de apoyo y respeto mutuo.</w:t>
      </w:r>
    </w:p>
    <w:p>
      <w:pPr>
        <w:pStyle w:val="Heading1"/>
      </w:pPr>
      <w:r>
        <w:t>Chapter 8: **Paso 7: Establecimiento de Metas**</w:t>
      </w:r>
    </w:p>
    <w:p>
      <w:r>
        <w:t>### Paso 7: Establecimiento de Metas</w:t>
      </w:r>
    </w:p>
    <w:p>
      <w:r>
        <w:t>En la búsqueda de la autoconfianza, el establecimiento de metas juega un papel crucial. Las metas no solo proporcionan dirección y propósito, sino que también son fundamentales para transformar nuestra inseguridad en confianza. Cuando establecemos objetivos claros y alcanzables, no solo delineamos el camino a seguir, sino que también creamos un mapa que nos permite medir nuestro progreso. En esta sección, exploraremos cómo el establecimiento de metas puede ser una herramienta poderosa en tu viaje hacia una mayor autoconfianza, y cómo implementarlo de manera efectiva en tu vida cotidiana.</w:t>
      </w:r>
    </w:p>
    <w:p>
      <w:r>
        <w:t>#### La importancia de establecer metas</w:t>
      </w:r>
    </w:p>
    <w:p>
      <w:r>
        <w:t>Establecer metas es más que simplemente anotar lo que queremos lograr; se trata de crear un contrato contigo mismo. Las metas bien definidas no solo te motivan, sino que también actúan como un faro que ilumina el camino cuando te sientes perdido. Un estudio de la Universidad de Harvard mostró que las personas que escriben sus metas tienen un 42% más de probabilidades de alcanzarlas que aquellas que no lo hacen. Este hallazgo resalta la importancia de la claridad y el compromiso en el proceso de alcanzar nuestros objetivos.</w:t>
      </w:r>
    </w:p>
    <w:p>
      <w:r>
        <w:t>La razón detrás de esta efectividad radica en la psicología humana. Al escribir tus metas, activas partes de tu cerebro que te ayudan a visualizar y planificar el futuro. Esto no solo genera motivación, sino que también crea un sentido de responsabilidad. Cada vez que revisas tus metas, refuerzas tu compromiso y te recuerdas a ti mismo la importancia de avanzar.</w:t>
      </w:r>
    </w:p>
    <w:p>
      <w:r>
        <w:t>Además, las metas actúan como un mecanismo de retroalimentación. Al establecer objetivos y alcanzarlos, experimentas un impulso positivo en tu autoestima. Este ciclo de éxito, aunque sea en pequeñas dosis, alimenta tu confianza y te motiva a buscar desafíos más grandes. Así, el establecimiento de metas se convierte en un proceso de crecimiento continuo.</w:t>
      </w:r>
    </w:p>
    <w:p>
      <w:r>
        <w:t>#### Cómo establecer metas efectivas</w:t>
      </w:r>
    </w:p>
    <w:p>
      <w:r>
        <w:t>Para que tus metas sean efectivas, es importante seguir un proceso estructurado. Aquí hay algunos pasos que puedes seguir:</w:t>
      </w:r>
    </w:p>
    <w:p>
      <w:r>
        <w:t>1. **Define tu objetivo**: Pregúntate qué es lo que realmente quieres lograr. Tómate un momento para reflexionar y escribir tus pensamientos. Asegúrate de que tu objetivo tenga un impacto positivo en tu vida y que esté alineado con tus valores. Por ejemplo, si valoras la salud, una meta podría ser "correr una carrera de 10 km en seis meses". Recuerda que la elección de tus metas debe resonar con tu identidad y aspiraciones personales.</w:t>
      </w:r>
    </w:p>
    <w:p>
      <w:r>
        <w:t>2. **Desglosa tu meta en pasos más pequeños**: Una gran meta puede parecer abrumadora. Por eso, es útil descomponerla en pasos más manejables. Si tu objetivo es hablar en público, podrías comenzar practicando frente a un espejo, luego con amigos cercanos, y finalmente en una reunión de trabajo. Cada paso intermedio te permitirá ganar confianza y habilidades que te acercarán a tu meta final. Por ejemplo, si deseas mejorar tus habilidades de escritura, podrías dividirlo en pasos como: leer un libro sobre escritura, escribir un párrafo diario y compartir tus escritos con un amigo para recibir retroalimentación.</w:t>
      </w:r>
    </w:p>
    <w:p>
      <w:r>
        <w:t>3. **Establece plazos**: Los plazos son esenciales para mantenerte enfocado y motivado. Al establecer fechas límite para cada uno de los pasos, te empujas a ti mismo a seguir adelante. Asegúrate de que estos plazos sean realistas y alcanzables. Si sientes que un plazo es demasiado corto, ajústalo. La clave es encontrar un equilibrio que te desafíe sin abrumarte. Por ejemplo, si te propones leer un libro en un mes, establece metas semanales para completar ciertos capítulos.</w:t>
      </w:r>
    </w:p>
    <w:p>
      <w:r>
        <w:t>4. **Monitorea tu progreso**: Llevar un registro de tus avances es fundamental. Puedes utilizar un diario, una aplicación o incluso un calendario para marcar tus logros. Cada pequeño paso que completes será un impulso para tu confianza. Por ejemplo, si te propones hacer presentaciones en público, anota cada oportunidad que tengas para practicar, incluso si es solo con un amigo. Esto no solo te permitirá ver cuánto has avanzado, sino que también te motivará a seguir adelante.</w:t>
      </w:r>
    </w:p>
    <w:p>
      <w:r>
        <w:t>5. **Sé flexible y ajusta según sea necesario**: A veces, las cosas no salen como planeamos. Es normal encontrar obstáculos en el camino. Si te das cuenta de que algo no está funcionando, no dudes en ajustar tus metas o los pasos que has establecido. La clave es no rendirse. La adaptabilidad es una habilidad valiosa que fortalecerá tu confianza en la toma de decisiones. Si, por ejemplo, te das cuenta de que no puedes asistir a un curso de oratoria debido a conflictos de horario, busca alternativas, como videos en línea o grupos de práctica virtual.</w:t>
      </w:r>
    </w:p>
    <w:p>
      <w:r>
        <w:t>#### Un ejemplo local: La historia de Ana</w:t>
      </w:r>
    </w:p>
    <w:p>
      <w:r>
        <w:t>Ana es una joven de 28 años que siempre había luchado con la inseguridad, especialmente en su entorno laboral. Después de asistir a un taller sobre autoconfianza, decidió que era hora de hacer un cambio. Ana estableció como meta hablar en una reunión de equipo dentro de dos meses.</w:t>
      </w:r>
    </w:p>
    <w:p>
      <w:r>
        <w:t>Para lograrlo, Ana desglosó su meta en pasos concretos. Primero, comenzó a practicar su presentación en casa frente a un espejo. Luego, pidió a un amigo que le diera retroalimentación. Después de varias sesiones de práctica, se sintió más cómoda con su contenido. Unos días antes de la reunión, Ana se unió a un grupo local de oratoria para ganar más experiencia. Esto no solo le proporcionó un entorno seguro para practicar, sino que también le permitió aprender de otros que estaban en una situación similar.</w:t>
      </w:r>
    </w:p>
    <w:p>
      <w:r>
        <w:t>El día de la reunión, aunque estaba nerviosa, pudo presentar su idea de manera clara y efectiva. Al final, sus compañeros la felicitaron, lo que le dio un gran impulso de confianza. La experiencia de Ana ilustra cómo el establecimiento de metas puede ser transformador. No solo logró su objetivo, sino que también adquirió habilidades valiosas que le servirían en el futuro.</w:t>
      </w:r>
    </w:p>
    <w:p>
      <w:r>
        <w:t>El impacto no se limitó a esa sola reunión. Ana se dio cuenta de que al establecer metas y trabajar en ellas, había cultivado una nueva forma de pensar. Comenzó a aplicar este enfoque a otras áreas de su vida. Por ejemplo, decidió que quería mejorar su condición física. Ana estableció la meta de correr una carrera de 5 km en tres meses. Al igual que antes, desglosó esa meta en pasos más pequeños: comenzó con caminatas, luego trotes cortos, y finalmente, aumentó la distancia. Cuando cruzó la línea de meta, no solo sintió la satisfacción de haber alcanzado su objetivo, sino que también experimentó una creciente confianza en sí misma que se tradujo en otras áreas de su vida.</w:t>
      </w:r>
    </w:p>
    <w:p>
      <w:r>
        <w:t>La historia de Ana nos muestra que el establecimiento de metas no es solo un proceso mecánico, sino que también tiene un componente emocional profundo. Cada meta alcanzada es una validación de nuestras capacidades y un recordatorio de que somos capaces de superar nuestros propios límites. Al enfrentar sus inseguridades de frente y establecer objetivos claros, Ana transformó su vida de maneras que nunca imaginó.</w:t>
      </w:r>
    </w:p>
    <w:p>
      <w:r>
        <w:t>#### La mentalidad de crecimiento y el establecimiento de metas</w:t>
      </w:r>
    </w:p>
    <w:p>
      <w:r>
        <w:t>El establecimiento de metas también está intrínsecamente ligado a la mentalidad de crecimiento. Este concepto, desarrollado por la psicóloga Carol Dweck, sugiere que nuestras habilidades y talentos pueden desarrollarse a través del esfuerzo y la perseverancia. Adoptar una mentalidad de crecimiento te permite ver los fracasos como oportunidades de aprendizaje, lo que es fundamental en el proceso de alcanzar tus metas.</w:t>
      </w:r>
    </w:p>
    <w:p>
      <w:r>
        <w:t>Al establecer metas, es esencial que adoptes esta mentalidad. Si te enfrentas a un desafío o te sientes desanimado, recuérdate a ti mismo que cada paso que das es parte de un proceso de aprendizaje. Por ejemplo, si no lograste hablar en público en tu primera reunión, en lugar de considerarlo un fracaso, piensa en lo que puedes mejorar para la próxima vez. Esta perspectiva no solo te ayudará a seguir adelante, sino que también fortalecerá tu confianza en tus habilidades.</w:t>
      </w:r>
    </w:p>
    <w:p>
      <w:r>
        <w:t>Tomemos como ejemplo a Luis, un joven que siempre había deseado aprender a tocar la guitarra. Al principio, se sintió abrumado por la cantidad de información y técnicas que debía aprender. Sin embargo, decidió establecer un objetivo claro: "Quiero tocar una canción sencilla en tres meses". Luis desglosó su meta en pasos, como aprender acordes básicos y practicar durante 20 minutos al día. A medida que avanzaba, adoptó una mentalidad de crecimiento, reconociendo que cada error en su práctica era una oportunidad para mejorar. A los tres meses, no solo logró tocar su primera canción, sino que también se sintió más seguro en su capacidad para aprender nuevas habilidades.</w:t>
      </w:r>
    </w:p>
    <w:p>
      <w:r>
        <w:t>La mentalidad de crecimiento no solo se aplica a la adquisición de habilidades, sino también a cómo enfrentamos los desafíos en nuestras vidas. Cuando te propones metas, es probable que enfrentes dificultades. En lugar de desanimarte, pregúntate qué puedes aprender de cada situación. Esta actitud te permitirá convertir cada obstáculo en una oportunidad para crecer y mejorar.</w:t>
      </w:r>
    </w:p>
    <w:p>
      <w:r>
        <w:t>#### Cómo mantener la motivación</w:t>
      </w:r>
    </w:p>
    <w:p>
      <w:r>
        <w:t>Mantener la motivación a lo largo del proceso de alcanzar tus metas es fundamental para el éxito. Aquí hay algunas estrategias para mantenerte motivado:</w:t>
      </w:r>
    </w:p>
    <w:p>
      <w:r>
        <w:t>1. **Visualiza el éxito**: Imagina cómo te sentirás una vez que hayas alcanzado tu objetivo. La visualización puede ser una herramienta poderosa para alimentar tu motivación. Dedica unos minutos cada día a imaginarte en la situación que deseas conseguir, sintiendo la satisfacción y la confianza que vendrán con el logro. Esta práctica no solo te ayuda a mantenerte enfocado, sino que también activa las mismas áreas de tu cerebro que se activan cuando realmente experimentas el éxito.</w:t>
      </w:r>
    </w:p>
    <w:p>
      <w:r>
        <w:t>2. **Rodéate de apoyo**: Comparte tus metas con amigos o familiares. Tener un sistema de apoyo puede ser un gran impulso en momentos de duda. Ellos pueden ofrecerte palabras de aliento y recordarte lo lejos que has llegado en tu camino hacia tus objetivos. Además, considera unirte a grupos o comunidades con intereses similares; el apoyo mutuo puede ser muy motivador.</w:t>
      </w:r>
    </w:p>
    <w:p>
      <w:r>
        <w:t>3. **Celebra tus logros**: Cada vez que logres un paso hacia tu meta, tómate un momento para reconocer y celebrar tu progreso. Esto reforzará tu confianza y te motivará a seguir practicando. Puedes crear un ritual personal, como darte un pequeño regalo o disfrutar de una actividad que te guste cada vez que alcances un hito. Esta celebración no tiene que ser grande; incluso un simple reconocimiento personal puede tener un gran impacto en tu motivación.</w:t>
      </w:r>
    </w:p>
    <w:p>
      <w:r>
        <w:t>4. **Reflexiona sobre tus fracasos**: Cuando enfrentes dificultades, en lugar de desanimarte, tómate un tiempo para reflexionar sobre lo que salió mal. Pregúntate qué lecciones puedes aprender de la experiencia. Esto no solo te ayudará a mejorar en el futuro, sino que también te recordará que el fracaso es una parte natural del proceso de crecimiento. La resiliencia es una habilidad que se desarrolla a través de la práctica y la reflexión.</w:t>
      </w:r>
    </w:p>
    <w:p>
      <w:r>
        <w:t>5. **Reajusta tus metas si es necesario**: No tengas miedo de modificar tus metas si las circunstancias cambian. La vida está llena de sorpresas y adaptarse a nuevas situaciones es una habilidad esencial. Si te das cuenta de que una meta ya no se alinea con tus deseos o necesidades, ajústala para que siga siendo relevante. La flexibilidad es clave; no todas las metas deben ser fijas, y a veces es necesario recalibrar nuestras aspiraciones.</w:t>
      </w:r>
    </w:p>
    <w:p>
      <w:r>
        <w:t>#### Checklist de acciones concretas</w:t>
      </w:r>
    </w:p>
    <w:p>
      <w:r>
        <w:t>Para ayudarte a establecer metas efectivas, aquí tienes una lista de acciones concretas que puedes implementar:</w:t>
      </w:r>
    </w:p>
    <w:p>
      <w:r>
        <w:t>1. **Escribe una meta específica**: Tómate unos minutos para reflexionar y anotar una meta específica que desees alcanzar en los próximos tres meses. Recuerda que debe ser clara y medible. Por ejemplo, "Quiero mejorar mi habilidad para hablar en público y dar una presentación en la próxima reunión de trabajo".</w:t>
      </w:r>
    </w:p>
    <w:p>
      <w:r>
        <w:t>2. **Desglosa tu meta en pasos**: Divide tu meta en al menos tres pasos más pequeños y manejables. Anota estos pasos y establece un plazo para cada uno. Esto te ayudará a mantenerte motivado y enfocado. Por ejemplo, "Practicaré mi presentación frente a un espejo cada semana, buscaré un amigo para practicar dos semanas antes de la reunión, y asistiré a un taller de oratoria".</w:t>
      </w:r>
    </w:p>
    <w:p>
      <w:r>
        <w:t>3. **Crea un sistema de seguimiento**: Decide cómo vas a monitorear tu progreso. Puedes usar una hoja de cálculo, un diario o una aplicación que te ayude a mantenerte en el camino. Asegúrate de revisar tu progreso regularmente. Esto no solo te permitirá ver cuánto has avanzado, sino que también te motivará a seguir adelante.</w:t>
      </w:r>
    </w:p>
    <w:p>
      <w:r>
        <w:t>4. **Busca apoyo**: Comparte tu meta con alguien de confianza. Esto no solo te dará un sentido de responsabilidad, sino que también podrás recibir retroalimentación y apoyo en momentos de duda. Considera unirte a un grupo de apoyo o a una comunidad que comparta tus intereses.</w:t>
      </w:r>
    </w:p>
    <w:p>
      <w:r>
        <w:t>5. **Reflexiona sobre tus progresos**: Al final de cada semana, tómate un tiempo para reflexionar sobre tus logros y desafíos. Esto te ayudará a identificar patrones y ajustar tu enfoque si es necesario. Pregúntate: “¿Qué funcionó bien?”, “¿Qué podría mejorar?” y “¿Cómo me siento al respecto?”.</w:t>
      </w:r>
    </w:p>
    <w:p>
      <w:r>
        <w:t>#### Box: Acción Práctica</w:t>
      </w:r>
    </w:p>
    <w:p>
      <w:r>
        <w:t>1. **Define tu meta**: Tómate 10 minutos para escribir una meta que desees alcanzar en los próximos tres meses. Asegúrate de que sea específica y medible.</w:t>
      </w:r>
    </w:p>
    <w:p>
      <w:r>
        <w:t>2. **Establece un plan**: Desglosa tu meta en al menos tres pasos concretos y establece plazos para cada uno. Anota estos pasos y colócalos en un lugar visible.</w:t>
      </w:r>
    </w:p>
    <w:p>
      <w:r>
        <w:t>3. **Inicia tu seguimiento**: Elige una herramienta para monitorear tu progreso y comienza a registrar tus avances desde hoy. Revísalo al menos una vez por semana para mantenerte enfocado y motivado.</w:t>
      </w:r>
    </w:p>
    <w:p>
      <w:r>
        <w:t>El establecimiento de metas es una de las herramientas más poderosas que puedes utilizar en tu camino hacia la autoconfianza. Al definir lo que deseas lograr, dividirlo en pasos manejables y mantener un seguimiento de tu progreso, te empoderarás para enfrentar tus inseguridades y avanzar hacia la mejor versión de ti mismo. Recuerda que cada pequeño paso cuenta y que cada logro, no importa cuán insignificante parezca, es un ladrillo en la construcción de tu confianza. En este viaje, cada meta alcanzada no solo es un objetivo cumplido, sino una reafirmación de tu capacidad para superar desafíos y crecer como persona.</w:t>
      </w:r>
    </w:p>
    <w:p>
      <w:pPr>
        <w:pStyle w:val="Heading1"/>
      </w:pPr>
      <w:r>
        <w:t>Conclusion</w:t>
      </w:r>
    </w:p>
    <w:p>
      <w:r>
        <w:t># Conclusión</w:t>
      </w:r>
    </w:p>
    <w:p>
      <w:r>
        <w:t>A lo largo de "Confianza en Ti: 10 pasos científicos para vencer la inseguridad", hemos explorado diversas estrategias y enfoques que nos ayudan a construir una sólida base de autoconfianza. Este viaje no es solo una serie de pasos a seguir, sino un proceso transformador que requiere tiempo, esfuerzo y, sobre todo, autocompasión. La inseguridad puede ser un obstáculo poderoso, pero al aplicar los principios científicos que hemos discutido, podemos aprender a navegar a través de ella y emerger más fuertes y seguros.</w:t>
      </w:r>
    </w:p>
    <w:p>
      <w:r>
        <w:t>## La Importancia de la Autoconfianza</w:t>
      </w:r>
    </w:p>
    <w:p>
      <w:r>
        <w:t>La autoconfianza no es un rasgo fijo, sino una habilidad que se puede desarrollar y fortalecer con el tiempo. Muchas personas subestiman su capacidad para cambiar su percepción de sí mismas, pero la verdad es que cada uno de nosotros tiene el potencial de crecer y evolucionar. La ciencia nos dice que el cerebro es plástico, lo que significa que puede adaptarse y cambiar en respuesta a nuevas experiencias. Esto nos brinda la oportunidad de reprogramar nuestros pensamientos y comportamientos, permitiéndonos enfrentar la inseguridad de manera más efectiva.</w:t>
      </w:r>
    </w:p>
    <w:p>
      <w:r>
        <w:t>Imagina a Laura, una joven profesional de Madrid que siempre había dudado de sus habilidades en el trabajo. A través de los pasos que hemos discutido en este libro, Laura aprendió a identificar sus pensamientos negativos y a sustituirlos por afirmaciones positivas. Con el tiempo, comenzó a aceptar los desafíos laborales con una nueva perspectiva, lo que le permitió no solo mejorar su rendimiento, sino también recibir reconocimiento por su trabajo. La historia de Laura es un claro ejemplo de cómo la autoconfianza se puede cultivar y desarrollar.</w:t>
      </w:r>
    </w:p>
    <w:p>
      <w:r>
        <w:t>## Estrategias para Mantener la Confianza</w:t>
      </w:r>
    </w:p>
    <w:p>
      <w:r>
        <w:t>Es fundamental recordar que la construcción de la autoconfianza es un viaje continuo. A medida que enfrentamos nuevos desafíos y experiencias, es natural que nuestras inseguridades resurjan. Por ello, es esencial contar con estrategias que nos ayuden a mantener la confianza que hemos trabajado arduamente por construir.</w:t>
      </w:r>
    </w:p>
    <w:p>
      <w:r>
        <w:t>Una de las claves para mantener la autoconfianza es la práctica constante de la autoevaluación. Revisa regularmente tus logros y reflexiona sobre cómo has superado obstáculos en el pasado. Esta práctica no solo refuerza tu interior, sino que también te recuerda que eres capaz de enfrentar nuevos desafíos. Además, rodearte de personas que te apoyen y te motiven puede crear un entorno propicio para el crecimiento personal. La comunidad juega un papel fundamental en la construcción de la confianza, y compartir tus experiencias con otros puede ser una fuente inagotable de inspiración.</w:t>
      </w:r>
    </w:p>
    <w:p>
      <w:r>
        <w:t>## La Resiliencia como Pilar Fundamental</w:t>
      </w:r>
    </w:p>
    <w:p>
      <w:r>
        <w:t>La resiliencia es otro componente esencial en el camino hacia la autoconfianza. La vida está llena de altibajos, y aprender a recuperarse de los fracasos es crucial para seguir avanzando. La resiliencia no solo implica levantarse tras una caída, sino también aprender de las experiencias difíciles y utilizarlas como oportunidades de crecimiento.</w:t>
      </w:r>
    </w:p>
    <w:p>
      <w:r>
        <w:t>Un ejemplo de resiliencia lo encontramos en la historia de Javier, un emprendedor que enfrentó múltiples fracasos en su negocio. En lugar de rendirse, Javier utilizó cada error como una lección valiosa que le permitió ajustar su enfoque y encontrar el camino correcto. Su perseverancia no solo lo llevó al éxito, sino que también le otorgó una confianza inquebrantable en sus capacidades. La resiliencia, entonces, se convierte en un pilar fundamental para aquellos que buscan vencer la inseguridad y construir una vida llena de logros y satisfacción.</w:t>
      </w:r>
    </w:p>
    <w:p>
      <w:r>
        <w:t>## Acciones Concretas para el Cambio</w:t>
      </w:r>
    </w:p>
    <w:p>
      <w:r>
        <w:t>A medida que cerramos este libro, es vital que lleves contigo herramientas prácticas que puedas implementar en tu vida diaria. Aquí te presentamos un checklist con tres acciones concretas que puedes tomar para seguir avanzando en tu camino hacia la autoconfianza:</w:t>
      </w:r>
    </w:p>
    <w:p>
      <w:r>
        <w:t>1. **Practica la gratitud**: Dedica unos minutos cada día a escribir tres cosas por las que estás agradecido. Esto te ayudará a mantener una perspectiva positiva y a enfocarte en tus logros en lugar de en tus inseguridades.</w:t>
      </w:r>
    </w:p>
    <w:p>
      <w:r>
        <w:t>2. **Desafía tus pensamientos negativos**: Cada vez que surja una crítica interna, escribe la afirmación opuesta. Por ejemplo, si piensas "no soy bueno en esto", reemplázalo con "tengo la capacidad de aprender y mejorar". Esta práctica te permitirá reprogramar tu mente y fortalecer tu autoconfianza.</w:t>
      </w:r>
    </w:p>
    <w:p>
      <w:r>
        <w:t>3. **Busca feedback constructivo**: Pregunta a personas de confianza sobre tus habilidades y áreas de mejora. Escuchar perspectivas externas puede ayudarte a obtener una visión más equilibrada de ti mismo y a identificar tus fortalezas.</w:t>
      </w:r>
    </w:p>
    <w:p>
      <w:r>
        <w:t>Recuerda que cada pequeño paso que tomes hacia la autoconfianza cuenta. Mantén la perseverancia y la paciencia en este proceso, y no dudes en celebrar cada logro, por pequeño que sea.</w:t>
      </w:r>
    </w:p>
    <w:p>
      <w:r>
        <w:t>## Acción Práctica</w:t>
      </w:r>
    </w:p>
    <w:p>
      <w:r>
        <w:t>1. **Define tu meta**: Tómate 10 minutos para escribir una meta que desees alcanzar en los próximos tres meses. Asegúrate de que sea específica y medible.</w:t>
      </w:r>
    </w:p>
    <w:p>
      <w:r>
        <w:t>2. **Establece un plan**: Desglosa tu meta en al menos tres pasos concretos y establece plazos para cada uno. Anota estos pasos y colócalos en un lugar visible.</w:t>
      </w:r>
    </w:p>
    <w:p>
      <w:r>
        <w:t>3. **Inicia tu seguimiento**: Elige una herramienta para monitorear tu progreso y comienza a registrar tus avances desde hoy. Revísalo al menos una vez por semana para mantenerte enfocado y motivado.</w:t>
      </w:r>
    </w:p>
    <w:p>
      <w:r>
        <w:t>La confianza en uno mismo es un viaje, no un destino. A través de la autoevaluación, la resiliencia y la implementación de estrategias concretas, puedes transformar tu vida y enfrentar el mundo con una nueva perspectiva. Te invito a que te embarques en este viaje, que celebres tus logros y que, sobre todo, creas en ti mismo. ¡El poder de la autoconfianza está en tus manos!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