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Hazlo ahora: La fórmula anti-procrastinación definitiva</w:t>
      </w:r>
    </w:p>
    <w:p>
      <w:r>
        <w:t>By MICKY</w:t>
        <w:br/>
      </w:r>
    </w:p>
    <w:p>
      <w:r>
        <w:br w:type="page"/>
      </w:r>
    </w:p>
    <w:p>
      <w:pPr>
        <w:pStyle w:val="Heading1"/>
      </w:pPr>
      <w:r>
        <w:t>Table of Contents</w:t>
      </w:r>
    </w:p>
    <w:p>
      <w:r>
        <w:t>Introduction</w:t>
      </w:r>
    </w:p>
    <w:p>
      <w:r>
        <w:t>1. **Introducción a la Procrastinación**</w:t>
      </w:r>
    </w:p>
    <w:p>
      <w:r>
        <w:t>2. **Entendiendo la Psicología de la Procrastinación**</w:t>
      </w:r>
    </w:p>
    <w:p>
      <w:r>
        <w:t>3. **Identificando tus Triggers**</w:t>
      </w:r>
    </w:p>
    <w:p>
      <w:r>
        <w:t>4. **Estableciendo Metas Claras y Alcanzables**</w:t>
      </w:r>
    </w:p>
    <w:p>
      <w:r>
        <w:t>5. **La Técnica de la Regla de los Dos Minutos**</w:t>
      </w:r>
    </w:p>
    <w:p>
      <w:r>
        <w:t>6. **Creando un Entorno Productivo**</w:t>
      </w:r>
    </w:p>
    <w:p>
      <w:r>
        <w:t>7. **Gestión del Tiempo: Herramientas y Estrategias**</w:t>
      </w:r>
    </w:p>
    <w:p>
      <w:r>
        <w:t>8. **La Importancia de la Autodisciplina**</w:t>
      </w:r>
    </w:p>
    <w:p>
      <w:r>
        <w:t>Conclusion</w:t>
      </w:r>
    </w:p>
    <w:p>
      <w:r>
        <w:br w:type="page"/>
      </w:r>
    </w:p>
    <w:p>
      <w:pPr>
        <w:pStyle w:val="Heading1"/>
      </w:pPr>
      <w:r>
        <w:t>Introduction</w:t>
      </w:r>
    </w:p>
    <w:p>
      <w:r>
        <w:t># Introducción</w:t>
      </w:r>
    </w:p>
    <w:p>
      <w:r>
        <w:t>La procrastinación es un fenómeno que todos hemos enfrentado en algún momento de nuestras vidas. Desde posponer una tarea laboral hasta dejar de lado proyectos personales que nos apasionan, la tendencia a postergar lo que debemos hacer puede convertirse en un obstáculo significativo. En este libro, exploraremos la "fórmula anti-procrastinación definitiva", una guía práctica y efectiva que te ayudará a tomar acción y a dejar atrás la inercia que muchas veces nos paraliza.</w:t>
      </w:r>
    </w:p>
    <w:p>
      <w:r>
        <w:t>## Comprendiendo la Procrastinación</w:t>
      </w:r>
    </w:p>
    <w:p>
      <w:r>
        <w:t>La procrastinación no es simplemente una cuestión de falta de tiempo o de pereza; es un comportamiento complejo que a menudo está arraigado en el miedo al fracaso, a la crítica, o incluso al éxito. En ocasiones, la simple idea de comenzar una tarea puede resultar abrumadora, lo que lleva a buscar distracciones y a perder de vista nuestras metas.</w:t>
      </w:r>
    </w:p>
    <w:p>
      <w:r>
        <w:t>Un estudio realizado en la Universidad de Carleton en Canadá reveló que aproximadamente el 20% de los adultos se identifican como procrastinadores crónicos. Este comportamiento no solo afecta nuestra productividad, sino que también puede tener repercusiones en nuestra salud mental, generando ansiedad y estrés. Reconocer las raíces de nuestra procrastinación es el primer paso para superar este hábito y adoptar un enfoque más proactivo hacia nuestras responsabilidades.</w:t>
      </w:r>
    </w:p>
    <w:p>
      <w:r>
        <w:t>## El Costo de la Procrastinación</w:t>
      </w:r>
    </w:p>
    <w:p>
      <w:r>
        <w:t>Es fácil pensar que postergar tareas es solo una molestia menor. Sin embargo, el costo de la procrastinación puede ser mucho más significativo de lo que imaginamos. Cuando dejamos de lado nuestras obligaciones, no solo se acumulan las tareas pendientes, sino que también se generan sentimientos de culpa y ansiedad que pueden afectar nuestra autoestima.</w:t>
      </w:r>
    </w:p>
    <w:p>
      <w:r>
        <w:t>Tomemos como ejemplo a Javier, un joven profesional en Madrid que soñaba con escribir un libro. Cada día se decía a sí mismo que comenzaría a escribir "mañana", pero ese mañana nunca llegaba. Con el tiempo, la idea de escribir se transformó en una carga emocional, y la frustración comenzó a manifestarse en su trabajo diario. Javier no solo perdió la oportunidad de compartir su historia, sino que también afectó su rendimiento laboral y su bienestar emocional. Reconocer el costo de la procrastinación es esencial para motivarnos a tomar acción.</w:t>
      </w:r>
    </w:p>
    <w:p>
      <w:r>
        <w:t>## La Fórmula Anti-Procrastinación</w:t>
      </w:r>
    </w:p>
    <w:p>
      <w:r>
        <w:t>La "fórmula anti-procrastinación" que vamos a desarrollar a lo largo de este libro consta de varios principios fundamentales que, cuando se aplican de manera coherente, pueden cambiar radicalmente nuestra relación con la acción. Estos principios están diseñados para ser prácticos y fáciles de implementar en tu rutina diaria.</w:t>
      </w:r>
    </w:p>
    <w:p>
      <w:r>
        <w:t>Uno de los pilares de esta fórmula es el establecimiento de metas claras y alcanzables. Cuando tenemos un objetivo específico en mente, es más sencillo desglosarlo en tareas pequeñas y manejables. Por ejemplo, si tu meta es correr una maratón, en lugar de pensar en el evento final, podrías empezar por establecer un objetivo de correr 5 kilómetros. Este enfoque no solo hace que la tarea sea menos intimidante, sino que también te proporciona un sentido de logro a medida que avanzas.</w:t>
      </w:r>
    </w:p>
    <w:p>
      <w:r>
        <w:t>## Acciones Concretas para Empezar</w:t>
      </w:r>
    </w:p>
    <w:p>
      <w:r>
        <w:t>Para ayudarte a aplicar lo que hemos discutido hasta ahora, aquí tienes una lista de acciones concretas que puedes comenzar a implementar hoy mismo:</w:t>
      </w:r>
    </w:p>
    <w:p>
      <w:r>
        <w:t>1. **Identifica tus tareas más importantes**: Haz una lista de las tres tareas que has estado procrastinando y anota por qué las has pospuesto. Reflexiona sobre el impacto que tiene cada una en tu vida.</w:t>
      </w:r>
    </w:p>
    <w:p>
      <w:r>
        <w:t>2. **Desglosa las tareas en pasos pequeños**: Para cada una de las tareas identificadas, crea un plan que divida el trabajo en pasos más manejables. Por ejemplo, si necesitas organizar un evento, empieza por contactar a los proveedores o reservar el lugar.</w:t>
      </w:r>
    </w:p>
    <w:p>
      <w:r>
        <w:t>3. **Establece un tiempo específico para actuar**: Utiliza la técnica del "Pomodoro", donde trabajas durante 25 minutos ininterrumpidos y luego tomas un breve descanso. Esto te ayudará a mantenerte enfocado y a reducir la ansiedad que puede conllevar comenzar una nueva tarea.</w:t>
      </w:r>
    </w:p>
    <w:p>
      <w:r>
        <w:t>Implementar estas acciones no solo te permitirá avanzar en tus metas, sino que también te ayudará a construir un hábito de productividad que contrarreste la procrastinación.</w:t>
      </w:r>
    </w:p>
    <w:p>
      <w:r>
        <w:t>## Acción Práctica</w:t>
      </w:r>
    </w:p>
    <w:p>
      <w:r>
        <w:t>- **Paso 1**: Identifica tres tareas que has estado procrastinando.</w:t>
        <w:br/>
        <w:t>- **Paso 2**: Desglosa cada tarea en pasos pequeños y manejables.</w:t>
        <w:br/>
        <w:t>- **Paso 3**: Programa un bloque de tiempo para trabajar en la primera tarea esta semana.</w:t>
      </w:r>
    </w:p>
    <w:p>
      <w:r>
        <w:t>La procrastinación puede parecer una batalla difícil de ganar, pero con las herramientas y estrategias adecuadas, es posible tomar control de nuestras acciones y avanzar hacia nuestros objetivos. En este libro, te guiaré a través de cada paso de la fórmula anti-procrastinación definitiva, para que puedas empezar a "hacerlo ahora" y no más tarde. ¡Prepárate para transformar tu vida y alcanzar tus sueños!</w:t>
      </w:r>
    </w:p>
    <w:p>
      <w:pPr>
        <w:pStyle w:val="Heading1"/>
      </w:pPr>
      <w:r>
        <w:t>Chapter 1: **Introducción a la Procrastinación**</w:t>
      </w:r>
    </w:p>
    <w:p>
      <w:r>
        <w:t># Introducción a la Procrastinación</w:t>
      </w:r>
    </w:p>
    <w:p>
      <w:r>
        <w:t>La procrastinación es un fenómeno que afecta a millones de personas en todo el mundo. Es ese impulso de posponer tareas importantes en favor de actividades menos relevantes o más placenteras. En este capítulo, exploraremos qué es la procrastinación, por qué ocurre y cómo podemos comenzar a abordarla. Si alguna vez te has encontrado dejando para mañana lo que deberías hacer hoy, este capítulo es para ti.</w:t>
      </w:r>
    </w:p>
    <w:p>
      <w:r>
        <w:t>## ¿Qué es la Procrastinación?</w:t>
      </w:r>
    </w:p>
    <w:p>
      <w:r>
        <w:t>La procrastinación se define como el acto de retrasar o posponer tareas y actividades, a menudo a pesar de ser conscientes de que esto puede llevar a consecuencias negativas. Aunque todos hemos procrastinado en algún momento, la diferencia radica en la frecuencia y el impacto que tiene en nuestras vidas. Para algunos, es un hábito ocasional; para otros, se convierte en una forma de vida que interfiere con su rendimiento académico, profesional y personal.</w:t>
      </w:r>
    </w:p>
    <w:p>
      <w:r>
        <w:t>Cuando hablamos de procrastinación, es importante entender que no se trata de simple pereza. A menudo, las personas que procrastinan son altamente competentes y motivadas, pero se ven atrapadas en un ciclo de autocrítica y ansiedad. Esta dinámica puede llevar a una espiral descendente en la que la presión por completar una tarea aumenta, lo que a su vez provoca más procrastinación. La clave para romper este ciclo es reconocer las emociones subyacentes que nos impulsan a procrastinar y abordarlas de manera efectiva.</w:t>
      </w:r>
    </w:p>
    <w:p>
      <w:r>
        <w:t>### Causas Comunes de la Procrastinación</w:t>
      </w:r>
    </w:p>
    <w:p>
      <w:r>
        <w:t>1. **Miedo al Fracaso**: Uno de los principales motivos por los cuales procrastinamos es el miedo al fracaso. Cuando una tarea parece demasiado desafiante o las expectativas son muy altas, es natural dudar de nuestras capacidades. Este miedo puede ser paralizante, lo que nos lleva a evitar la tarea por completo.</w:t>
      </w:r>
    </w:p>
    <w:p>
      <w:r>
        <w:t>2. **Falta de Motivación**: Si no sentimos que una tarea es relevante o significativa, es fácil dejarla de lado. La falta de conexión emocional con la tarea puede hacer que sea más difícil encontrar la energía para abordarla. Esto es común en actividades que percibimos como obligatorias, en lugar de elegidas por nosotros mismos.</w:t>
      </w:r>
    </w:p>
    <w:p>
      <w:r>
        <w:t>3. **Perfeccionismo**: Los perfeccionistas a menudo procrastinan porque sienten que no pueden cumplir con sus propios estándares. La presión por hacer algo "perfecto" puede ser tan abrumadora que prefieren no hacerlo en absoluto que arriesgarse a que no sea lo suficientemente bueno.</w:t>
      </w:r>
    </w:p>
    <w:p>
      <w:r>
        <w:t>4. **Falta de Organización**: A veces, la procrastinación surge simplemente de la incapacidad para organizarse. Si una tarea parece abrumadora o confusa, es probable que elijamos no abordarla en lugar de intentar desglosarla en pasos manejables.</w:t>
      </w:r>
    </w:p>
    <w:p>
      <w:r>
        <w:t>### Procrastinación en la Vida Cotidiana: Un Caso Local</w:t>
      </w:r>
    </w:p>
    <w:p>
      <w:r>
        <w:t>Imagina el caso de Ana, una estudiante universitaria en Madrid. A pesar de ser una de las mejores alumnas de su clase, Ana se encuentra constantemente procrastinando cuando se trata de preparar sus exámenes finales. Cada vez que se sienta a estudiar, se distrae revisando redes sociales o viendo videos. Aunque es consciente de que sus calificaciones están en juego, no puede evitar dejar todo para el último minuto.</w:t>
      </w:r>
    </w:p>
    <w:p>
      <w:r>
        <w:t>La situación de Ana es un buen ejemplo de cómo la procrastinación puede afectar a personas altamente competentes. En su caso, el miedo al fracaso y la presión por lograr resultados perfectos la han llevado a evitar la tarea. Al final, se encuentra en una situación estresante y abrumadora cuando finalmente decide estudiar, lo que contribuye a un ciclo de procrastinación que se repite año tras año.</w:t>
      </w:r>
    </w:p>
    <w:p>
      <w:r>
        <w:t>### Consecuencias de la Procrastinación</w:t>
      </w:r>
    </w:p>
    <w:p>
      <w:r>
        <w:t>Las repercusiones de la procrastinación pueden ser devastadoras. No solo afecta nuestra productividad y rendimiento, sino que también puede tener un impacto negativo en nuestra salud mental y emocional. La acumulación de tareas pendientes puede generar estrés, ansiedad y sentimientos de insuficiencia. Un estudio realizado por la Universidad de Carleton en Canadá encontró que la procrastinación está vinculada a niveles más altos de ansiedad y depresión.</w:t>
      </w:r>
    </w:p>
    <w:p>
      <w:r>
        <w:t>Además, la procrastinación puede afectar nuestras relaciones personales y profesionales. Cuando no cumplimos con nuestras responsabilidades, otros pueden verse perjudicados. En el ámbito laboral, esto puede manifestarse en la pérdida de oportunidades, el deterioro de la reputación profesional y, en última instancia, la insatisfacción laboral.</w:t>
      </w:r>
    </w:p>
    <w:p>
      <w:r>
        <w:t>### Cómo Romper el Ciclo de la Procrastinación</w:t>
      </w:r>
    </w:p>
    <w:p>
      <w:r>
        <w:t>Ahora que hemos identificado las causas y consecuencias de la procrastinación, es crucial abordar cómo podemos romper este ciclo. Aquí hay tres acciones concretas que puedes implementar en tu vida diaria para empezar a combatir la procrastinación:</w:t>
      </w:r>
    </w:p>
    <w:p>
      <w:r>
        <w:t>1. **Establecer Metas Claras**: Define metas específicas y alcanzables para cada tarea. Al tener un objetivo claro, es más fácil mantener el enfoque y la motivación.</w:t>
      </w:r>
    </w:p>
    <w:p>
      <w:r>
        <w:t>2. **Dividir las Tareas**: Rompe las tareas grandes en pasos más pequeños y manejables. Esto hace que la tarea sea menos abrumadora y te brinda una sensación de logro al completar cada paso.</w:t>
      </w:r>
    </w:p>
    <w:p>
      <w:r>
        <w:t>3. **Implementar un Sistema de Recompensas**: Crea un sistema de recompensas que te motive a completar tareas. Por ejemplo, después de estudiar durante una hora, permítete un breve descanso o un pequeño capricho.</w:t>
      </w:r>
    </w:p>
    <w:p>
      <w:r>
        <w:t>Estas acciones no solo te ayudarán a reducir la procrastinación, sino que también mejorarán tu bienestar general y tu capacidad para manejar el estrés.</w:t>
      </w:r>
    </w:p>
    <w:p>
      <w:r>
        <w:t>## Checklist de Acciones Concretas</w:t>
      </w:r>
    </w:p>
    <w:p>
      <w:r>
        <w:t>1. **Establecer metas SMART para la semana**: Escribe al menos tres metas que sean específicas, medibles, alcanzables, relevantes y con un tiempo definido.</w:t>
      </w:r>
    </w:p>
    <w:p>
      <w:r>
        <w:t>2. **Crear un plan de acción para una tarea pendiente**: Elige una tarea que has estado procrastinando y divídela en al menos cinco pasos menores. Anota estos pasos y establece fechas límite para cada uno.</w:t>
      </w:r>
    </w:p>
    <w:p>
      <w:r>
        <w:t>3. **Implementar un sistema de recompensas**: Decide una recompensa para ti mismo después de completar cada paso de la tarea. Esto puede ser algo simple como un episodio de tu serie favorita o un snack que disfrutes.</w:t>
      </w:r>
    </w:p>
    <w:p>
      <w:r>
        <w:t>## Acción Práctica</w:t>
      </w:r>
    </w:p>
    <w:p>
      <w:r>
        <w:t>**Tres pasos para combatir la procrastinación:**</w:t>
      </w:r>
    </w:p>
    <w:p>
      <w:r>
        <w:t>1. **Identifica la tarea que has estado procrastinando y escríbela**.</w:t>
        <w:br/>
        <w:t xml:space="preserve">   </w:t>
        <w:br/>
        <w:t>2. **Divide esa tarea en al menos cinco pasos concretos y establece plazos para cada uno**.</w:t>
      </w:r>
    </w:p>
    <w:p>
      <w:r>
        <w:t>3. **Planifica una recompensa para ti mismo después de completar cada uno de esos pasos**.</w:t>
      </w:r>
    </w:p>
    <w:p>
      <w:r>
        <w:t>La procrastinación es un reto común, pero con conciencia y estrategias adecuadas, podemos aprender a gestionarla. En los capítulos siguientes, profundizaremos en técnicas y herramientas específicas que te ayudarán a implementar la fórmula anti-procrastinación definitiva en tu vida diaria.</w:t>
      </w:r>
    </w:p>
    <w:p>
      <w:pPr>
        <w:pStyle w:val="Heading1"/>
      </w:pPr>
      <w:r>
        <w:t>Chapter 2: **Entendiendo la Psicología de la Procrastinación**</w:t>
      </w:r>
    </w:p>
    <w:p>
      <w:r>
        <w:t>## Entendiendo la Psicología de la Procrastinación</w:t>
      </w:r>
    </w:p>
    <w:p>
      <w:r>
        <w:t>La procrastinación es un fenómeno que afecta a millones de personas en todo el mundo. A menudo, nos encontramos postergando tareas importantes, a pesar de conocer las consecuencias que esto puede acarrear. Pero, ¿por qué lo hacemos? Para poder combatir efectivamente la procrastinación, es fundamental entender su naturaleza y las razones psicológicas que la sustentan. En este capítulo, exploraremos las causas subyacentes de la procrastinación, los tipos de procrastinadores que existen y cómo nuestras emociones juegan un papel crucial en este comportamiento.</w:t>
      </w:r>
    </w:p>
    <w:p>
      <w:r>
        <w:t>### Las raíces de la procrastinación</w:t>
      </w:r>
    </w:p>
    <w:p>
      <w:r>
        <w:t>La procrastinación no es simplemente un hábito negativo; es un comportamiento complejo que puede estar relacionado con varios factores psicológicos. Uno de ellos es el miedo al fracaso. Muchas personas evitan iniciar una tarea porque temen no cumplir con las expectativas, ya sean propias o ajenas. Este miedo puede ser paralizante, llevando a la inacción y a la postergación constante.</w:t>
      </w:r>
    </w:p>
    <w:p>
      <w:r>
        <w:t>Otro factor importante es la falta de motivación. Si una tarea no parece interesante o significativa, es más probable que la posterguemos. La motivación intrínseca, que proviene del propio interés y deseo de realizar una actividad, es crucial para iniciar y completar tareas. Por el contrario, las motivaciones extrínsecas, como cumplir con las expectativas de los demás, pueden no ser suficientes para impulsar a alguien a actuar.</w:t>
      </w:r>
    </w:p>
    <w:p>
      <w:r>
        <w:t>Además, el perfeccionismo puede ser un gran enemigo de la productividad. Los perfeccionistas a menudo sienten que deben alcanzar un estándar muy alto, lo que puede hacer que eviten comenzar una tarea por temor a no lograrlo. En este sentido, la procrastinación puede ser vista como una forma de protegerse de la crítica o el juicio.</w:t>
      </w:r>
    </w:p>
    <w:p>
      <w:r>
        <w:t>### Tipos de procrastinadores</w:t>
      </w:r>
    </w:p>
    <w:p>
      <w:r>
        <w:t>No todos los procrastinadores son iguales. A lo largo de los años, los psicólogos han identificado varios tipos de procrastinadores, cada uno con sus características y motivaciones. Conocer qué tipo de procrastinador eres puede ayudarte a abordar el problema de manera más efectiva.</w:t>
      </w:r>
    </w:p>
    <w:p>
      <w:r>
        <w:t>1. **El procrastinador emocional**: Este tipo de persona tiende a posponer tareas debido a emociones negativas asociadas a las mismas. Pueden sentirse abrumados por la ansiedad o el estrés, lo que les lleva a evitar la tarea en cuestión. Por ejemplo, un estudiante que teme recibir una mala calificación puede procrastinar en la preparación para un examen, eligiendo en su lugar distraerse con redes sociales o videojuegos.</w:t>
      </w:r>
    </w:p>
    <w:p>
      <w:r>
        <w:t>2. **El procrastinador impulsivo**: Este tipo de procrastinador se deja llevar por las distracciones. Suelen tener una alta necesidad de gratificación instantánea y, como resultado, prefieren realizar actividades más placenteras que afrontar tareas que requieren esfuerzo y concentración. Por ejemplo, alguien que tiene un informe importante por entregar puede verse atrapado en un maratón de series en lugar de trabajar en su proyecto.</w:t>
      </w:r>
    </w:p>
    <w:p>
      <w:r>
        <w:t>3. **El procrastinador perfeccionista**: Como mencionamos anteriormente, estos individuos sienten que deben alcanzar un nivel de excelencia casi imposible. Esta presión interna puede llevar a la parálisis, ya que temen comenzar algo que no pueden terminar a la perfección. Un ejemplo claro sería una escritora que evita iniciar su novela por no sentirse lista para plasmar sus ideas con la calidad que imagina.</w:t>
      </w:r>
    </w:p>
    <w:p>
      <w:r>
        <w:t>### El papel de las emociones</w:t>
      </w:r>
    </w:p>
    <w:p>
      <w:r>
        <w:t>Las emociones juegan un papel crucial en la procrastinación. A menudo, la procrastinación es una respuesta a emociones abrumadoras como el miedo, la ansiedad o la tristeza. Cuando nos enfrentamos a una tarea difícil, nuestras emociones pueden nublar nuestro juicio y hacernos sentir incapaces de avanzar. En lugar de lidiar con esas emociones, a menudo elegimos evitarlas, lo que a su vez alimenta el ciclo de procrastinación.</w:t>
      </w:r>
    </w:p>
    <w:p>
      <w:r>
        <w:t>Por ejemplo, una madre soltera que trabaja y también tiene que atender a sus hijos puede sentirse abrumada por la carga de tareas que enfrenta. Al no saber por dónde empezar, puede optar por no hacer nada en absoluto, permitiendo que la culpa y la ansiedad se acumulen. Este ciclo puede convertirse en un patrón habitual, donde cada vez que surgen emociones negativas, la procrastinación se convierte en una forma de escape.</w:t>
      </w:r>
    </w:p>
    <w:p>
      <w:r>
        <w:t>### Un caso local: La historia de Laura</w:t>
      </w:r>
    </w:p>
    <w:p>
      <w:r>
        <w:t>Para ilustrar mejor estos conceptos, consideremos el caso de Laura, una joven profesional que trabaja en una agencia de publicidad en Madrid. Laura siempre había sido una estudiante brillante, pero al entrar al mundo laboral, se encontró con una carga de trabajo que la abrumaba. A menudo, procrastinaba en la entrega de informes y proyectos, y su desempeño comenzó a verse afectado.</w:t>
      </w:r>
    </w:p>
    <w:p>
      <w:r>
        <w:t>Laura se dio cuenta de que parte de su procrastinación provenía de su deseo de ser perfecta en todo lo que hacía. Cada vez que tenía que presentar un informe, sentía una presión inmensa por lograr que fuera impecable. Como resultado, postergaba la tarea hasta el último momento, lo que generaba más ansiedad y, en consecuencia, más procrastinación.</w:t>
      </w:r>
    </w:p>
    <w:p>
      <w:r>
        <w:t>Con la ayuda de un coach, Laura aprendió a establecer metas más realistas y a dividir sus proyectos en tareas más pequeñas y manejables. También implementó un sistema de recompensas para motivarse a sí misma. Con el tiempo, Laura logró superar su tendencia a procrastinar y mejorar su rendimiento en el trabajo.</w:t>
      </w:r>
    </w:p>
    <w:p>
      <w:r>
        <w:t>### Estrategias para combatir la procrastinación</w:t>
      </w:r>
    </w:p>
    <w:p>
      <w:r>
        <w:t>Con una comprensión más profunda de la psicología detrás de la procrastinación, es posible desarrollar estrategias efectivas para combatirla. A continuación, presento algunas técnicas que pueden ayudarte a reducir este comportamiento en tu vida diaria.</w:t>
      </w:r>
    </w:p>
    <w:p>
      <w:r>
        <w:t>1. **Autoconciencia**: El primer paso para combatir la procrastinación es tomar conciencia de cuándo y por qué procrastinas. Llevar un diario de procrastinación puede ser útil para identificar patrones en tu comportamiento. Anota las tareas que postergas y las emociones que sientes al hacerlo. Esto te permitirá reconocer los desencadenantes de tu procrastinación.</w:t>
      </w:r>
    </w:p>
    <w:p>
      <w:r>
        <w:t>2. **Reformulación de pensamientos**: Trabaja en cambiar tu mentalidad hacia las tareas que tiendes a evitar. En lugar de pensar "Esto es muy difícil" o "No puedo hacerlo", intenta reformular esos pensamientos a "Puedo dar el primer paso" o "Haré lo mejor que pueda". Esta técnica de autoconversación positiva puede ayudarte a reducir la ansiedad y a motivarte a actuar.</w:t>
      </w:r>
    </w:p>
    <w:p>
      <w:r>
        <w:t>3. **Compromiso social**: A veces, compartir tus metas con otras personas puede ser un poderoso motivador. Comunica a un amigo o colega sobre una tarea que has estado procrastinando y pídeles que te ayuden a mantenerte responsable. El simple hecho de saber que alguien más está al tanto de tus objetivos puede impulsar tu deseo de cumplirlos.</w:t>
      </w:r>
    </w:p>
    <w:p>
      <w:r>
        <w:t>### Checklist de Acciones Concretas</w:t>
      </w:r>
    </w:p>
    <w:p>
      <w:r>
        <w:t>1. **Identifica tus desencadenantes**: Lleva un diario durante una semana para anotar las tareas que has procrastinado y las emociones que sientes al respecto. Esto te ayudará a reconocer patrones en tu comportamiento.</w:t>
      </w:r>
    </w:p>
    <w:p>
      <w:r>
        <w:t>2. **Reformula tus pensamientos**: Escribe al menos tres frases de autoconversación positiva para utilizar cada vez que sientas la tentación de procrastinar. Recuerda que puedes dar el primer paso.</w:t>
      </w:r>
    </w:p>
    <w:p>
      <w:r>
        <w:t>3. **Comparte tus metas**: Habla con un amigo o colega sobre una tarea que has estado postergando y pídeles que te ayuden a mantenerte en el camino. El compromiso social puede ser un gran motivador.</w:t>
      </w:r>
    </w:p>
    <w:p>
      <w:r>
        <w:t>### Acción Práctica</w:t>
      </w:r>
    </w:p>
    <w:p>
      <w:r>
        <w:t>**Tres pasos para combatir la procrastinación:**</w:t>
      </w:r>
    </w:p>
    <w:p>
      <w:r>
        <w:t>1. **Identifica la tarea que has estado procrastinando y escríbela**.</w:t>
        <w:br/>
        <w:t>2. **Divide esa tarea en al menos cinco pasos concretos y establece plazos para cada uno**.</w:t>
        <w:br/>
        <w:t>3. **Planifica una recompensa para ti mismo después de completar cada uno de esos pasos**.</w:t>
      </w:r>
    </w:p>
    <w:p>
      <w:r>
        <w:t>Entender la psicología de la procrastinación es crucial para poder enfrentarse a ella. A través de la autoconciencia, la reformulación de pensamientos y la búsqueda de apoyo, podemos comenzar a tomar el control de nuestras acciones y dejar de ser prisioneros de la procrastinación. A medida que avancemos en los próximos capítulos, exploraremos herramientas y técnicas específicas que te ayudarán a implementar la fórmula anti-procrastinación definitiva en tu vida diaria.</w:t>
      </w:r>
    </w:p>
    <w:p>
      <w:pPr>
        <w:pStyle w:val="Heading1"/>
      </w:pPr>
      <w:r>
        <w:t>Chapter 3: **Identificando tus Triggers**</w:t>
      </w:r>
    </w:p>
    <w:p>
      <w:r>
        <w:t>## Identificando tus Triggers</w:t>
      </w:r>
    </w:p>
    <w:p>
      <w:r>
        <w:t>La procrastinación es un fenómeno que todos enfrentamos en algún momento de nuestras vidas. Pero, ¿qué es lo que realmente nos lleva a postergar tareas importantes? Para combatir este hábito, es fundamental identificar los "triggers" o desencadenantes que nos empujan a procrastinar. En esta sección, exploraremos cómo reconocer estos patrones y cómo convertir este conocimiento en acciones concretas que nos ayuden a ser más productivos.</w:t>
      </w:r>
    </w:p>
    <w:p>
      <w:r>
        <w:t>### ¿Qué son los Triggers?</w:t>
      </w:r>
    </w:p>
    <w:p>
      <w:r>
        <w:t>Los triggers son estímulos que provocan una respuesta emocional o conductual. En el contexto de la procrastinación, estos pueden ser situaciones, pensamientos o incluso emociones que nos llevan a evitar tareas y actividades que sabemos que debemos realizar. Identificar estos desencadenantes es el primer paso para desactivar su poder sobre nosotros.</w:t>
      </w:r>
    </w:p>
    <w:p>
      <w:r>
        <w:t>Por ejemplo, imagina que cada vez que te enfrentas a un proyecto importante, sientes una oleada de ansiedad. Esta emoción puede ser un trigger que te empuja a procrastinar. En lugar de abordar la tarea, podrías optar por ver un episodio más de tu serie favorita o navegar sin rumbo en redes sociales. Este patrón puede volverse habitual, pero al tomar conciencia de él, puedes comenzar a cambiar tu respuesta.</w:t>
      </w:r>
    </w:p>
    <w:p>
      <w:r>
        <w:t>### Reconociendo tus Desencadenantes</w:t>
      </w:r>
    </w:p>
    <w:p>
      <w:r>
        <w:t>Para identificar tus triggers, es recomendable llevar un diario donde anotes tus pensamientos y emociones cada vez que procrastines. Dedica unos minutos al final del día para reflexionar sobre las tareas que evitaste y las razones detrás de esa evitación. Pregúntate: ¿qué sentías en ese momento? ¿Qué pensamientos pasaban por tu mente? ¿Hubo algo en particular que te llevó a desviar tu atención?</w:t>
      </w:r>
    </w:p>
    <w:p>
      <w:r>
        <w:t>Un ejemplo localizado podría ser el caso de Ana, una estudiante de la Universidad de Barcelona que solía postergar sus estudios hasta el último momento. Al llevar un diario, Ana descubrió que su procrastinación estaba relacionada con el miedo al fracaso. Cada vez que pensaba en estudiar para un examen, su mente se llenaba de pensamientos negativos sobre sus capacidades. Al reconocer este patrón, pudo trabajar en técnicas de autoconversación positiva y establecer un entorno de estudio más favorable.</w:t>
      </w:r>
    </w:p>
    <w:p>
      <w:r>
        <w:t>### Tipos Comunes de Triggers</w:t>
      </w:r>
    </w:p>
    <w:p>
      <w:r>
        <w:t>Existen varios tipos de triggers que pueden influir en nuestra tendencia a procrastinar. Aquí te presento algunos de los más comunes:</w:t>
      </w:r>
    </w:p>
    <w:p>
      <w:r>
        <w:t>1. **Emocionales**: La ansiedad, el miedo, la frustración y la tristeza son emociones que pueden llevarnos a evitar tareas. Cuando sentimos que una tarea es abrumadora, es fácil caer en la tentación de hacer algo más agradable.</w:t>
      </w:r>
    </w:p>
    <w:p>
      <w:r>
        <w:t>2. **Ambientales**: Nuestro entorno puede tener un gran impacto en nuestra productividad. Un espacio desordenado, ruidoso o lleno de distracciones puede dificultar la concentración y aumentar la procrastinación.</w:t>
      </w:r>
    </w:p>
    <w:p>
      <w:r>
        <w:t>3. **Cognitivos**: Nuestros pensamientos y creencias sobre nosotros mismos y nuestras capacidades pueden actuar como triggers. Creencias como "no soy bueno en esto" o "no tengo tiempo suficiente" pueden llevarnos a postergar acciones.</w:t>
      </w:r>
    </w:p>
    <w:p>
      <w:r>
        <w:t>4. **Sociales**: Las influencias de amigos, familiares o compañeros de trabajo también pueden ser triggers. Si estás rodeado de personas que no valoran el trabajo duro o que tienden a procrastinar, es más probable que tú también lo hagas.</w:t>
      </w:r>
    </w:p>
    <w:p>
      <w:r>
        <w:t>### Estrategias para Manejar tus Triggers</w:t>
      </w:r>
    </w:p>
    <w:p>
      <w:r>
        <w:t>Una vez que hayas identificado tus triggers, el siguiente paso es desarrollar estrategias para manejarlos. Aquí hay algunas acciones concretas que puedes implementar:</w:t>
      </w:r>
    </w:p>
    <w:p>
      <w:r>
        <w:t>1. **Técnicas de relajación**: Si tus triggers son emocionales, considera practicar técnicas de relajación como la meditación o la respiración profunda. Estas prácticas pueden ayudarte a calmar la ansiedad y permitirte enfrentar tus tareas con una mente más clara.</w:t>
      </w:r>
    </w:p>
    <w:p>
      <w:r>
        <w:t>2. **Organización del espacio**: Si tus triggers son ambientales, dedica tiempo a organizar tu entorno de trabajo. Un espacio limpio y ordenado puede ayudarte a concentrarte mejor y reducir la tentación de procrastinar.</w:t>
      </w:r>
    </w:p>
    <w:p>
      <w:r>
        <w:t>3. **Reformulación de creencias**: Trabaja en cambiar tus pensamientos negativos. Cada vez que te encuentres pensando que no puedes hacer algo, intenta reformular ese pensamiento. Por ejemplo, en lugar de pensar "no soy capaz de completar este proyecto", di "tengo las habilidades necesarias y voy a dar un pequeño paso hacia adelante".</w:t>
      </w:r>
    </w:p>
    <w:p>
      <w:r>
        <w:t>4. **Establecer límites sociales**: Si tus triggers son sociales, establece límites claros con las personas que te rodean. Comunica tus metas y pídeles que te apoyen en tu esfuerzo por ser más productivo. Esto puede incluir reducir el tiempo que pasas en actividades sociales que te distraen.</w:t>
      </w:r>
    </w:p>
    <w:p>
      <w:r>
        <w:t>### Checklist de Acción Concreta</w:t>
      </w:r>
    </w:p>
    <w:p>
      <w:r>
        <w:t>Para ayudarte a identificar y manejar tus triggers, aquí tienes un checklist con tres acciones concretas:</w:t>
      </w:r>
    </w:p>
    <w:p>
      <w:r>
        <w:t>1. **Lleva un diario durante una semana**: Anota cada vez que procrastines, qué tarea estabas evitando y cómo te sentiste en ese momento.</w:t>
      </w:r>
    </w:p>
    <w:p>
      <w:r>
        <w:t>2. **Crea un espacio de trabajo óptimo**: Dedica un tiempo a organizar tu espacio de trabajo, eliminando cualquier distracción y asegurándote de que sea un entorno propicio para la concentración.</w:t>
      </w:r>
    </w:p>
    <w:p>
      <w:r>
        <w:t>3. **Desarrolla una afirmación personal**: Escribe una afirmación positiva que puedas repetir cada vez que sientas que un trigger está a punto de hacerte procrastinar. Por ejemplo, "Soy capaz y tengo el control de mi tiempo".</w:t>
      </w:r>
    </w:p>
    <w:p>
      <w:r>
        <w:t>### Acción Práctica</w:t>
      </w:r>
    </w:p>
    <w:p>
      <w:r>
        <w:t>Para poner en práctica lo aprendido, sigue estos tres pasos:</w:t>
      </w:r>
    </w:p>
    <w:p>
      <w:r>
        <w:t>1. **Identifica al menos tres triggers que influyen en tu procrastinación**. Anótalos y reflexiona sobre cómo afectan tu productividad.</w:t>
      </w:r>
    </w:p>
    <w:p>
      <w:r>
        <w:t>2. **Elabora un plan para manejar cada uno de esos triggers**. Incluye técnicas de relajación, organización del espacio y reformulación de pensamientos.</w:t>
      </w:r>
    </w:p>
    <w:p>
      <w:r>
        <w:t>3. **Comprométete a compartir tus metas con alguien de confianza**. Habla sobre tus triggers y cómo planeas enfrentarlos. Esto te dará una mayor responsabilidad y motivación para actuar.</w:t>
      </w:r>
    </w:p>
    <w:p>
      <w:r>
        <w:t>Identificar y entender tus triggers es un paso crucial en el camino hacia la superación de la procrastinación. A medida que continúes trabajando en ti mismo y aplicando estas estrategias, te darás cuenta de que tienes el poder para cambiar tus hábitos y alcanzar tus metas. En los próximos capítulos, profundizaremos en técnicas más específicas que te ayudarán a implementar la fórmula anti-procrastinación definitiva en tu vida diaria.</w:t>
      </w:r>
    </w:p>
    <w:p>
      <w:pPr>
        <w:pStyle w:val="Heading1"/>
      </w:pPr>
      <w:r>
        <w:t>Chapter 4: **Estableciendo Metas Claras y Alcanzables**</w:t>
      </w:r>
    </w:p>
    <w:p>
      <w:r>
        <w:t>## Estableciendo Metas Claras y Alcanzables</w:t>
      </w:r>
    </w:p>
    <w:p>
      <w:r>
        <w:t>La procrastinación a menudo surge de la falta de claridad sobre lo que realmente queremos lograr. Cuando nuestras metas son vagas o grandiosas, es fácil dejar que el tiempo se deslice entre nuestros dedos, aplazando las acciones hasta el último momento. Por ello, establecer metas claras y alcanzables es fundamental para combatir la procrastinación. En este capítulo, exploraremos la importancia de definir objetivos específicos, cómo desglosarlos en pasos manejables y cómo hacer un seguimiento de nuestro progreso.</w:t>
      </w:r>
    </w:p>
    <w:p>
      <w:r>
        <w:t>### La Importancia de Definir Metas Específicas</w:t>
      </w:r>
    </w:p>
    <w:p>
      <w:r>
        <w:t>Cuando hablamos de metas, es fácil caer en la trampa de establecer objetivos amplios y generales. Frases como "quiero ser más productivo" o "necesito hacer ejercicio" carecen de dirección y, por ende, de motivación. La clave para establecer metas efectivas radica en la especificidad. Un objetivo bien definido no solo brinda claridad, sino que también permite medir el progreso y celebrar los logros.</w:t>
      </w:r>
    </w:p>
    <w:p>
      <w:r>
        <w:t>Por ejemplo, en lugar de decir "quiero leer más", podrías establecer una meta específica como "leer un libro de no ficción cada mes". Este cambio sutil transforma un deseo general en un objetivo concreto y alcanzable. Al establecer metas específicas, no solo te enfocas en el resultado final, sino que también te permites crear un plan de acción claro para alcanzarlas.</w:t>
      </w:r>
    </w:p>
    <w:p>
      <w:r>
        <w:t>### Desglosando las Metas en Pasos Manejables</w:t>
      </w:r>
    </w:p>
    <w:p>
      <w:r>
        <w:t>Una vez que hayas definido tus metas específicas, el siguiente paso es desglosarlas en acciones más pequeñas y manejables. Este proceso no solo facilita la ejecución, sino que también permite que el avance sea más visible y motivador. Cuando nos enfrentamos a un objetivo grande, como "escribir un libro", puede resultar abrumador. Sin embargo, si desglosamos esta meta en pasos más pequeños, como "investigar el tema", "escribir un esquema" y "dedicar 30 minutos al día a redactar", la tarea se vuelve más accesible.</w:t>
      </w:r>
    </w:p>
    <w:p>
      <w:r>
        <w:t>Imagina que eres un estudiante universitario que desea mejorar su rendimiento académico. En lugar de establecer la meta vaga de "sacar mejores notas", podrías descomponerla en acciones concretas como "asistir a todas las clases", "dedicar dos horas a la semana a estudiar cada materia" y "formar un grupo de estudio con compañeros". Al hacer esto, cada pequeño logro te proporcionará un sentido de progreso que te motivará a seguir adelante.</w:t>
      </w:r>
    </w:p>
    <w:p>
      <w:r>
        <w:t>### Estableciendo Plazos Realistas</w:t>
      </w:r>
    </w:p>
    <w:p>
      <w:r>
        <w:t>Un aspecto crucial en la formulación de metas es la inclusión de plazos. Las metas sin un tiempo definido tienden a dilatarse y a convertirse en tareas eternas. Establecer plazos realistas no solo te ayuda a mantenerte enfocado, sino que también introduce un sentido de urgencia que puede ser un poderoso motivador.</w:t>
      </w:r>
    </w:p>
    <w:p>
      <w:r>
        <w:t>Sin embargo, es importante ser realista en la fijación de estos plazos. Un plazo demasiado corto puede llevar a la frustración y a la procrastinación, mientras que uno demasiado largo puede resultar en una falta de compromiso. Por ejemplo, si decides que tu objetivo es "completar un curso online en tres meses", asegúrate de que ese tiempo sea suficiente para absorber el material y practicar lo aprendido. Este equilibrio es vital para mantener la motivación y evitar la sensación de agobio.</w:t>
      </w:r>
    </w:p>
    <w:p>
      <w:r>
        <w:t>### El Poder de la Visualización y el Seguimiento del Progreso</w:t>
      </w:r>
    </w:p>
    <w:p>
      <w:r>
        <w:t>Una vez que hayas definido tus metas y establecido un plan de acción, es fundamental hacer un seguimiento de tu progreso. Llevar un registro no solo te ayuda a mantenerte en el camino correcto, sino que también te permite ver cómo tus esfuerzos están dando resultados. Puedes utilizar aplicaciones, hojas de cálculo o incluso un diario para documentar tus avances.</w:t>
      </w:r>
    </w:p>
    <w:p>
      <w:r>
        <w:t>La visualización es otra herramienta potente que puede complementar tu proceso. Imaginarte alcanzando tus metas puede ser un motor motivacional increíble. Por ejemplo, si tu objetivo es correr una maratón, cierra los ojos e imagina la sensación de cruzar la línea de meta, la euforia de haberlo logrado y el orgullo de superar tus límites. Esta práctica mental puede aumentar tu compromiso y ayudarte a superar los momentos de duda o desánimo.</w:t>
      </w:r>
    </w:p>
    <w:p>
      <w:r>
        <w:t>### Caso de Éxito: La Historia de Ana</w:t>
      </w:r>
    </w:p>
    <w:p>
      <w:r>
        <w:t>Para ilustrar todo lo aprendido, vamos a conocer la historia de Ana, una joven profesional que, como muchos, luchaba con la procrastinación. Ana se sentía abrumada por su trabajo y sus estudios, y a menudo se encontraba aplazando tareas importantes. Después de leer sobre la importancia de establecer metas claras, decidió que debía hacer un cambio.</w:t>
      </w:r>
    </w:p>
    <w:p>
      <w:r>
        <w:t>Primero, Ana definió su objetivo: quería completar su maestría en dos años mientras mantenía su trabajo a tiempo completo. En lugar de sentirse abrumada por la magnitud de la tarea, desglosó su objetivo en pasos más manejables. Se comprometió a asistir a clases los martes y jueves por la noche y a dedicar al menos tres horas los domingos para estudiar. Además, estableció plazos para cada uno de sus proyectos académicos.</w:t>
      </w:r>
    </w:p>
    <w:p>
      <w:r>
        <w:t>Ana también utilizó un calendario para hacer un seguimiento de su progreso. Cada vez que completaba una tarea, la marcaba. Esto le proporcionaba una sensación de logro y la mantenía motivada. Con el tiempo, no solo completó su maestría a tiempo, sino que también recibió elogios por su trabajo. La transformación de Ana se debió a su capacidad para establecer metas claras y alcanzables y seguir un plan efectivo.</w:t>
      </w:r>
    </w:p>
    <w:p>
      <w:r>
        <w:t>### Checklist: Tres Acciones Concretas para Establecer Metas</w:t>
      </w:r>
    </w:p>
    <w:p>
      <w:r>
        <w:t>1. **Define tus metas específicas**: Tómate unos minutos para escribir al menos tres metas que te gustaría alcanzar, asegurándote de que sean específicas y medibles. Por ejemplo, en lugar de "quiero ahorrar más dinero", escribe "quiero ahorrar 100 euros cada mes durante los próximos seis meses".</w:t>
      </w:r>
    </w:p>
    <w:p>
      <w:r>
        <w:t>2. **Desglosa tus metas en pasos**: Una vez que tengas tus metas, escribe al menos tres acciones concretas que debes realizar para alcanzarlas. Asegúrate de que sean pequeñas y manejables. Por ejemplo, si tu meta es leer más, una acción puede ser "leer 10 páginas cada día".</w:t>
      </w:r>
    </w:p>
    <w:p>
      <w:r>
        <w:t>3. **Establece plazos realistas**: Para cada una de tus metas, asigna un plazo específico y realista. Anota la fecha en tu calendario y asegúrate de que sea un tiempo suficiente para que puedas trabajar en tus acciones sin sentirte abrumado.</w:t>
      </w:r>
    </w:p>
    <w:p>
      <w:r>
        <w:t>### Acción Práctica</w:t>
      </w:r>
    </w:p>
    <w:p>
      <w:r>
        <w:t>Para poner en práctica lo aprendido, sigue estos tres pasos:</w:t>
      </w:r>
    </w:p>
    <w:p>
      <w:r>
        <w:t>1. **Escribe tres metas específicas que desees alcanzar en los próximos seis meses**. Asegúrate de que sean medibles y alcanzables.</w:t>
      </w:r>
    </w:p>
    <w:p>
      <w:r>
        <w:t>2. **Desglosa cada meta en al menos tres pasos concretos** que puedas llevar a cabo semanalmente.</w:t>
      </w:r>
    </w:p>
    <w:p>
      <w:r>
        <w:t>3. **Establece un sistema de seguimiento** para monitorear tu progreso y ajusta tus acciones según sea necesario.</w:t>
      </w:r>
    </w:p>
    <w:p>
      <w:r>
        <w:t>Establecer metas claras y alcanzables es un pilar fundamental en la lucha contra la procrastinación. Al definir lo que realmente deseas lograr, desglosar esos deseos en pasos manejables, establecer plazos realistas y hacer un seguimiento de tu progreso, te posicionas mejor para superar cualquier obstáculo que se presente en tu camino. En el siguiente capítulo, profundizaremos en cómo mantener la motivación a largo plazo y evitar la caída en la procrastinación nuevamente.</w:t>
      </w:r>
    </w:p>
    <w:p>
      <w:pPr>
        <w:pStyle w:val="Heading1"/>
      </w:pPr>
      <w:r>
        <w:t>Chapter 5: **La Técnica de la Regla de los Dos Minutos**</w:t>
      </w:r>
    </w:p>
    <w:p>
      <w:r>
        <w:t># La Técnica de la Regla de los Dos Minutos</w:t>
      </w:r>
    </w:p>
    <w:p>
      <w:r>
        <w:t>La procrastinación es un fenómeno que afecta a muchas personas en su día a día, y a menudo se convierte en un obstáculo significativo para alcanzar nuestras metas. Una de las estrategias más efectivas para combatir este hábito es la Regla de los Dos Minutos, una técnica simple pero poderosa que puede transformar la manera en que abordamos nuestras tareas. La premisa fundamental es que si algo puede hacerse en dos minutos o menos, debe hacerse de inmediato. En este capítulo, exploraremos en profundidad esta técnica, sus beneficios, ejemplos prácticos y cómo implementarla en tu vida cotidiana.</w:t>
      </w:r>
    </w:p>
    <w:p>
      <w:r>
        <w:t>## ¿Qué es la Regla de los Dos Minutos?</w:t>
      </w:r>
    </w:p>
    <w:p>
      <w:r>
        <w:t>La Regla de los Dos Minutos fue popularizada por David Allen en su libro "Getting Things Done". Esta regla se basa en la idea de que muchas tareas pequeñas, que a menudo dejamos para más tarde, pueden completarse rápidamente. El simple acto de realizar estas tareas puede liberar nuestra mente y reducir la sensación de agobio. La clave está en actuar inmediatamente, en lugar de posponer. Esto no solo ayuda a disminuir la acumulación de tareas pendientes, sino que también crea un impulso positivo que puede motivarnos a seguir avanzando en nuestras obligaciones.</w:t>
      </w:r>
    </w:p>
    <w:p>
      <w:r>
        <w:t>Cuando nos enfrentamos a un gran número de tareas, a menudo nos sentimos abrumados y tendemos a procrastinar. Sin embargo, si comenzamos con las tareas más pequeñas, es probable que desarrollemos un sentido de logro que nos impulse a abordar tareas más grandes y complejas. La Regla de los Dos Minutos nos permite establecer un hábito de acción inmediata que, con el tiempo, se convierte en una parte esencial de nuestra rutina diaria.</w:t>
      </w:r>
    </w:p>
    <w:p>
      <w:r>
        <w:t>## Beneficios de Implementar la Regla de los Dos Minutos</w:t>
      </w:r>
    </w:p>
    <w:p>
      <w:r>
        <w:t>### Reducción del Estrés</w:t>
      </w:r>
    </w:p>
    <w:p>
      <w:r>
        <w:t>Uno de los principales beneficios de la Regla de los Dos Minutos es la reducción del estrés. Cuando dejamos que las pequeñas tareas se acumulen, pueden convertirse en una fuente de ansiedad. Sin embargo, al abordar estas tareas de inmediato, se liberan espacios en nuestra mente y nos sentimos más ligeros. Este alivio mental se traduce en una mayor claridad y enfoque para enfrentar tareas más grandes y complejas.</w:t>
      </w:r>
    </w:p>
    <w:p>
      <w:r>
        <w:t>### Aumento de la Productividad</w:t>
      </w:r>
    </w:p>
    <w:p>
      <w:r>
        <w:t>Implementar esta técnica también puede incrementar nuestra productividad. Al completar rápidamente tareas pequeñas, como responder correos electrónicos o hacer una llamada telefónica, comenzamos a generar un sentido de logro que puede impulsarnos a continuar con tareas más desafiantes. La inercia generada al completar una tarea, por pequeña que sea, puede motivarnos a seguir avanzando, creando un efecto dominó en nuestra capacidad de trabajo.</w:t>
      </w:r>
    </w:p>
    <w:p>
      <w:r>
        <w:t>### Fomento de Hábitos Positivos</w:t>
      </w:r>
    </w:p>
    <w:p>
      <w:r>
        <w:t>La Regla de los Dos Minutos ayuda a cultivar hábitos positivos. Al hacer de la acción inmediata una práctica habitual, estamos entrenando nuestra mente para que actúe en lugar de procrastinar. Con el tiempo, esta práctica puede extenderse a tareas más grandes y complejas, convirtiéndose en una parte integral de nuestra vida diaria. Este cambio de mentalidad es fundamental para combatir la procrastinación y fomentar un estilo de vida más productivo y orientado a la acción.</w:t>
      </w:r>
    </w:p>
    <w:p>
      <w:r>
        <w:t>## Ejemplos Prácticos de la Regla de los Dos Minutos</w:t>
      </w:r>
    </w:p>
    <w:p>
      <w:r>
        <w:t>### Caso de Estudio: María y su Rutina Diaria</w:t>
      </w:r>
    </w:p>
    <w:p>
      <w:r>
        <w:t>Para ilustrar cómo la Regla de los Dos Minutos puede aplicarse en la vida real, consideremos el caso de María, una profesional de marketing que lucha constantemente con la procrastinación. A menudo, se encontraba acumulando tareas pequeñas que, al final del día, se convertían en una montaña de trabajo pendiente. Decidió implementar la Regla de los Dos Minutos en su rutina diaria.</w:t>
      </w:r>
    </w:p>
    <w:p>
      <w:r>
        <w:t>María comenzó a identificar tareas que podían hacerse en dos minutos o menos: responder correos electrónicos, poner en orden su escritorio o incluso hacer una llamada rápida para coordinar una reunión. Al principio, era escéptica sobre si realmente tendría un impacto, pero pronto se dio cuenta de que, al completar estas pequeñas tareas, su carga de trabajo se volvía más manejable. La sensación de logro que experimentaba al terminar esas tareas la motivaba a enfrentarse a proyectos más grandes. Con el tiempo, se dio cuenta de que su productividad había aumentado significativamente, y su estrés había disminuido.</w:t>
      </w:r>
    </w:p>
    <w:p>
      <w:r>
        <w:t>### Aplicación en la Vida Cotidiana</w:t>
      </w:r>
    </w:p>
    <w:p>
      <w:r>
        <w:t>La Regla de los Dos Minutos puede aplicarse en diversas áreas de nuestra vida. Aquí hay algunos ejemplos específicos:</w:t>
      </w:r>
    </w:p>
    <w:p>
      <w:r>
        <w:t>1. **Tareas del Hogar**: En lugar de evitar el lavado de los platos o la organización de un área desordenada, puedes decidir hacerlo inmediatamente. Si tomas dos minutos para limpiar un poco, verás que el trabajo se hace más ligero y menos abrumador.</w:t>
      </w:r>
    </w:p>
    <w:p>
      <w:r>
        <w:t>2. **Compromisos Laborales**: Si recibes un correo electrónico que requiere una respuesta breve, en lugar de dejarlo para más tarde, responde de inmediato. Esto no solo te permitirá mantener tu bandeja de entrada organizada, sino que también te dará una sensación de logro.</w:t>
      </w:r>
    </w:p>
    <w:p>
      <w:r>
        <w:t>3. **Cuidado Personal**: Si te das cuenta de que necesitas beber agua o tomar un descanso, hazlo al instante. Estas pequeñas decisiones pueden mejorar tu bienestar general y aumentar tu energía.</w:t>
      </w:r>
    </w:p>
    <w:p>
      <w:r>
        <w:t>## Cómo Implementar la Regla de los Dos Minutos en Tu Vida</w:t>
      </w:r>
    </w:p>
    <w:p>
      <w:r>
        <w:t>### Paso 1: Identifica Tareas Pequeñas</w:t>
      </w:r>
    </w:p>
    <w:p>
      <w:r>
        <w:t>El primer paso para implementar la Regla de los Dos Minutos es identificar las tareas pequeñas que sueles procrastinar. Haz una lista de estas tareas y clasifícalas según su urgencia. Puedes incluir tareas cotidianas como limpiar tu escritorio, responder mensajes o hacer una llamada telefónica. Tener una lista visual puede ayudarte a ver qué tareas puedes completar rápidamente.</w:t>
      </w:r>
    </w:p>
    <w:p>
      <w:r>
        <w:t>### Paso 2: Establece un Momento para Actuar</w:t>
      </w:r>
    </w:p>
    <w:p>
      <w:r>
        <w:t>Dedica un tiempo específico cada día para revisar tu lista de tareas. Al hacerlo, establece un compromiso contigo mismo de que, si encuentras una tarea que puede hacerse en dos minutos o menos, la completarás en ese momento. Esto te ayudará a crear un hábito de acción inmediata y te mantendrá enfocado en el presente.</w:t>
      </w:r>
    </w:p>
    <w:p>
      <w:r>
        <w:t>### Paso 3: Revisa y Ajusta</w:t>
      </w:r>
    </w:p>
    <w:p>
      <w:r>
        <w:t>Al final de cada semana, revisa tu progreso. Pregúntate a ti mismo cuántas tareas has completado utilizando la Regla de los Dos Minutos y cómo te has sentido al hacerlo. Ajusta tu lista y tus horarios según sea necesario. Con el tiempo, verás cómo esta técnica se convierte en una parte natural de tu vida diaria.</w:t>
      </w:r>
    </w:p>
    <w:p>
      <w:r>
        <w:t>## Checklist: Acciones Concretas para Implementar la Regla de los Dos Minutos</w:t>
      </w:r>
    </w:p>
    <w:p>
      <w:r>
        <w:t>1. **Haz una lista de tareas pequeñas** que sueles procrastinar. Incluye tareas del hogar, laborales y personales.</w:t>
        <w:br/>
        <w:t xml:space="preserve">   </w:t>
        <w:br/>
        <w:t>2. **Dedica un bloque de tiempo diario** para revisar esta lista y comprométete a completar las tareas que se puedan hacer en dos minutos.</w:t>
      </w:r>
    </w:p>
    <w:p>
      <w:r>
        <w:t>3. **Realiza una revisión semanal** de tu progreso y ajusta tu enfoque según sea necesario para seguir mejorando tu productividad.</w:t>
      </w:r>
    </w:p>
    <w:p>
      <w:r>
        <w:t>### Acción Práctica</w:t>
      </w:r>
    </w:p>
    <w:p>
      <w:r>
        <w:t>Para aplicar la Regla de los Dos Minutos en tu vida, sigue estos tres pasos:</w:t>
      </w:r>
    </w:p>
    <w:p>
      <w:r>
        <w:t>1. **Haz una lista de al menos diez tareas que puedes completar en dos minutos o menos**.</w:t>
      </w:r>
    </w:p>
    <w:p>
      <w:r>
        <w:t>2. **Establece un momento específico cada día para revisar y ejecutar estas tareas.**</w:t>
      </w:r>
    </w:p>
    <w:p>
      <w:r>
        <w:t>3. **Revisa tu progreso semanalmente** y ajusta tus listas y horarios para maximizar tu productividad.</w:t>
      </w:r>
    </w:p>
    <w:p>
      <w:r>
        <w:t>Implementar la Regla de los Dos Minutos en tu vida no solo te ayudará a reducir la procrastinación, sino que también te permitirá disfrutar de una mayor sensación de logro y control sobre tus tareas diarias. Al actuar de inmediato y deshacerte de las pequeñas tareas, abrirás espacio para enfocarte en lo que realmente importa. En el siguiente capítulo, exploraremos otras técnicas efectivas para mantener la motivación a largo plazo y seguir avanzando hacia tus metas.</w:t>
      </w:r>
    </w:p>
    <w:p>
      <w:pPr>
        <w:pStyle w:val="Heading1"/>
      </w:pPr>
      <w:r>
        <w:t>Chapter 6: **Creando un Entorno Productivo**</w:t>
      </w:r>
    </w:p>
    <w:p>
      <w:r>
        <w:t># Creando un Entorno Productivo</w:t>
      </w:r>
    </w:p>
    <w:p>
      <w:r>
        <w:t>La procrastinación no solo es un hábito, sino una forma de vida para muchas personas. Uno de los factores más influyentes en esta tendencia es el entorno en el que nos movemos. Si bien la motivación personal juega un papel crucial en nuestra productividad, el espacio físico y psicológico en el que trabajamos puede facilitar o dificultar nuestro rendimiento. En este capítulo, exploraremos cómo crear un entorno productivo que no solo minimice las distracciones, sino que también fomente la acción inmediata y el enfoque en nuestras tareas.</w:t>
      </w:r>
    </w:p>
    <w:p>
      <w:r>
        <w:t>## La Importancia del Espacio Físico</w:t>
      </w:r>
    </w:p>
    <w:p>
      <w:r>
        <w:t>El espacio donde trabajamos tiene un impacto significativo en nuestra capacidad para concentrarnos. Un entorno desordenado puede provocar ansiedad y dificultar la concentración, mientras que un espacio ordenado y bien organizado puede estimular la creatividad y la eficiencia. Es fundamental tener en cuenta la disposición de nuestro espacio de trabajo, ya sea en casa, en una oficina o en un café.</w:t>
      </w:r>
    </w:p>
    <w:p>
      <w:r>
        <w:t>### Organización y Minimalismo</w:t>
      </w:r>
    </w:p>
    <w:p>
      <w:r>
        <w:t>Una de las estrategias más efectivas para crear un entorno productivo es adoptar un enfoque minimalista. Esto no significa despojarse de todas nuestras pertenencias, sino más bien reducir el desorden a lo esencial. Al hacerlo, no solo creamos un espacio más agradable a la vista, sino que también eliminamos las distracciones innecesarias. Por ejemplo, si trabajas desde casa, intenta mantener solo los elementos que necesitas en tu escritorio, como tu computadora, una libreta y un bolígrafo. Todo lo demás debe tener su lugar designado fuera de la vista.</w:t>
      </w:r>
    </w:p>
    <w:p>
      <w:r>
        <w:t>**Caso de Estudio: La Transformación de Laura**</w:t>
      </w:r>
    </w:p>
    <w:p>
      <w:r>
        <w:t>Tomemos el ejemplo de Laura, una diseñadora gráfica que solía trabajar en un espacio abarrotado de papeles, tazas de café vacías y una pila de libros sin leer. La desorganización la hacía sentir abrumada y constantemente distraída. Un día decidió que era hora de un cambio. Dedico una tarde a limpiar su espacio y deshacerse de todo lo que no necesitaba. Organizó sus materiales de trabajo en contenedores etiquetados y mantuvo solo lo esencial en su escritorio.</w:t>
      </w:r>
    </w:p>
    <w:p>
      <w:r>
        <w:t>La transformación de su entorno no solo mejoró su concentración, sino que también aumentó su productividad. En poco tiempo, Laura comenzó a completar proyectos más rápidamente y se sintió más satisfecha con su trabajo. Su caso es un claro ejemplo de cómo un entorno físico adecuado puede transformar nuestra forma de trabajar.</w:t>
      </w:r>
    </w:p>
    <w:p>
      <w:r>
        <w:t>## El Poder de la Iluminación y el Sonido</w:t>
      </w:r>
    </w:p>
    <w:p>
      <w:r>
        <w:t>Además del orden, la iluminación y el sonido de nuestro entorno influyen en nuestra capacidad para trabajar de manera eficiente. La luz natural, por ejemplo, ha demostrado tener efectos positivos en el estado de ánimo y la productividad. Si es posible, ubica tu espacio de trabajo cerca de una ventana. Si no, utiliza luces cálidas y regulables que imiten la luz natural.</w:t>
      </w:r>
    </w:p>
    <w:p>
      <w:r>
        <w:t>En cuanto al sonido, muchas personas encuentran que el silencio absoluto puede ser igual de distractor. Un poco de ruido blanco o música suave puede ayudar a mantener la concentración. Identifica qué tipo de ambiente sonoro te permite trabajar mejor. Algunas personas prefieren escuchar música instrumental, mientras que otras pueden optar por sonidos de la naturaleza o incluso el murmullo de un café.</w:t>
      </w:r>
    </w:p>
    <w:p>
      <w:r>
        <w:t>## Estableciendo Límites y Rutinas</w:t>
      </w:r>
    </w:p>
    <w:p>
      <w:r>
        <w:t>Crear un entorno productivo no se trata solo de lo físico, sino también de establecer límites claros y rutinas que fomenten la productividad. Esto incluye definir horarios específicos para trabajar y descansar, así como establecer límites en cuanto a interrupciones y distracciones.</w:t>
      </w:r>
    </w:p>
    <w:p>
      <w:r>
        <w:t>### La Técnica Pomodoro</w:t>
      </w:r>
    </w:p>
    <w:p>
      <w:r>
        <w:t>Una técnica popular que puede ayudarte a establecer una rutina productiva es la Técnica Pomodoro. Esta técnica consiste en trabajar en bloques de tiempo de 25 minutos, seguidos de un breve descanso de 5 minutos. Después de completar cuatro bloques, tomas un descanso más largo de 15-30 minutos. Este enfoque no solo mejora la concentración, sino que también te permite recargar energías y evitar el agotamiento.</w:t>
      </w:r>
    </w:p>
    <w:p>
      <w:r>
        <w:t>Para implementar la Técnica Pomodoro, asegúrate de tener un temporizador a mano (puede ser una aplicación en tu teléfono) y un espacio de trabajo libre de distracciones. Si trabajas desde casa, comunica a los miembros de tu familia o compañeros de piso que estarás ocupado durante esos períodos para minimizar interrupciones.</w:t>
      </w:r>
    </w:p>
    <w:p>
      <w:r>
        <w:t>## La Influencia del Entorno Social</w:t>
      </w:r>
    </w:p>
    <w:p>
      <w:r>
        <w:t>El entorno social también juega un papel fundamental en nuestra productividad. Las personas con las que pasamos tiempo pueden influir en nuestros hábitos y comportamientos. Si te rodeas de personas que procrastinan, es probable que adoptes comportamientos similares. Por el contrario, rodearte de personas motivadas y productivas puede inspirarte a mejorar tus propias rutinas.</w:t>
      </w:r>
    </w:p>
    <w:p>
      <w:r>
        <w:t>### Creando un Grupo de Rendimiento</w:t>
      </w:r>
    </w:p>
    <w:p>
      <w:r>
        <w:t>Una forma efectiva de fomentar un entorno social productivo es unirte o crear un grupo de rendimientos. Este grupo puede ser tan simple como un par de amigos que se reúnan regularmente para trabajar en sus proyectos. La idea es que se apoyen mutuamente y compartan sus metas, lo que puede aumentar la responsabilidad personal y la motivación.</w:t>
      </w:r>
    </w:p>
    <w:p>
      <w:r>
        <w:t>**Acciones Concretas para Crear un Entorno Productivo**</w:t>
      </w:r>
    </w:p>
    <w:p>
      <w:r>
        <w:t>1. **Despeja tu espacio de trabajo**: Dedica tiempo a organizar y limpiar tu área de trabajo. Mantén solo lo esencial a la vista y guarda el resto.</w:t>
        <w:br/>
        <w:t>2. **Establece una rutina diaria**: Define horarios claros para trabajar y descansar. Implementa la Técnica Pomodoro o cualquier otro método que funcione para ti.</w:t>
        <w:br/>
        <w:t>3. **Forma un grupo de rendimiento**: Encuentra un par de amigos o colegas con los que puedas compartir tus metas y avances, y establece reuniones regulares para mantener la motivación.</w:t>
      </w:r>
    </w:p>
    <w:p>
      <w:r>
        <w:t>## Integrando Tecnología a Tu Favor</w:t>
      </w:r>
    </w:p>
    <w:p>
      <w:r>
        <w:t>En el mundo actual, la tecnología puede ser una herramienta poderosa para mejorar la productividad, siempre y cuando se utilice correctamente. Existen numerosas aplicaciones y herramientas diseñadas para ayudar a gestionar el tiempo, organizar tareas y minimizar distracciones.</w:t>
      </w:r>
    </w:p>
    <w:p>
      <w:r>
        <w:t>### Herramientas de Productividad</w:t>
      </w:r>
    </w:p>
    <w:p>
      <w:r>
        <w:t>Algunas aplicaciones populares incluyen Trello, Notion y Todoist, que facilitan la organización de tareas y proyectos. Estas herramientas permiten crear listas, establecer prioridades y seguir el progreso de manera efectiva.</w:t>
      </w:r>
    </w:p>
    <w:p>
      <w:r>
        <w:t>Sin embargo, es esencial establecer límites en el uso de la tecnología. Las redes sociales y otras aplicaciones pueden convertirse en fuentes de distracción. Considera utilizar aplicaciones que bloqueen el acceso a ciertas páginas durante tus horas de trabajo para mantener el enfoque.</w:t>
      </w:r>
    </w:p>
    <w:p>
      <w:r>
        <w:t>## Evaluación y Ajustes Continuos</w:t>
      </w:r>
    </w:p>
    <w:p>
      <w:r>
        <w:t>Finalmente, es crucial recordar que crear un entorno productivo no es un proceso estático. Debemos estar dispuestos a evaluar y ajustar nuestro entorno y rutinas de manera continua. Haz un seguimiento de lo que funciona y lo que no, y no dudes en realizar cambios cuando sea necesario.</w:t>
      </w:r>
    </w:p>
    <w:p>
      <w:r>
        <w:t>### Reflexiona sobre tu Progreso</w:t>
      </w:r>
    </w:p>
    <w:p>
      <w:r>
        <w:t>Dedica tiempo, quizás al final de cada semana, para reflexionar sobre tu progreso. ¿Estás siendo más productivo? ¿Qué cambios en tu entorno han tenido un impacto positivo? ¿Qué, si acaso, te ha hecho retroceder? La autoevaluación te permitirá ajustar tu enfoque y seguir mejorando.</w:t>
      </w:r>
    </w:p>
    <w:p>
      <w:r>
        <w:t>## Acción Práctica</w:t>
      </w:r>
    </w:p>
    <w:p>
      <w:r>
        <w:t>Para poner en práctica todo lo aprendido en este capítulo, sigue estos pasos:</w:t>
      </w:r>
    </w:p>
    <w:p>
      <w:r>
        <w:t>1. **Despeja tu espacio de trabajo**: Dedica al menos una hora a organizar y limpiar tu área de trabajo.</w:t>
        <w:br/>
        <w:t>2. **Implementa una técnica de productividad**: Prueba la Técnica Pomodoro durante una semana y observa cómo afecta tu enfoque y productividad.</w:t>
        <w:br/>
        <w:t>3. **Forma o únete a un grupo de rendimiento**: Busca a alguien que comparta tus objetivos y establezcan un compromiso mutuo para mantener la motivación.</w:t>
      </w:r>
    </w:p>
    <w:p>
      <w:r>
        <w:t>Crear un entorno productivo es un paso crucial para superar la procrastinación. Al organizar tu espacio, establecer límites claros y rodearte de personas que te inspiren, estarás en el camino hacia una mayor productividad y satisfacción personal. Recuerda, el cambio no ocurre de la noche a la mañana, pero con compromiso y consistencia, puedes construir el entorno que necesitas para alcanzar tus metas.</w:t>
      </w:r>
    </w:p>
    <w:p>
      <w:pPr>
        <w:pStyle w:val="Heading1"/>
      </w:pPr>
      <w:r>
        <w:t>Chapter 7: **Gestión del Tiempo: Herramientas y Estrategias**</w:t>
      </w:r>
    </w:p>
    <w:p>
      <w:r>
        <w:t>## Gestión del Tiempo: Herramientas y Estrategias</w:t>
      </w:r>
    </w:p>
    <w:p>
      <w:r>
        <w:t>La gestión del tiempo es una de las habilidades más valiosas que puedes desarrollar en tu vida personal y profesional. En un mundo lleno de distracciones y compromisos, aprender a administrar eficazmente tu tiempo puede marcar la diferencia entre la productividad y la procrastinación. En esta sección, exploraremos diversas herramientas y estrategias que te ayudarán a optimizar tu tiempo, mejorar tu enfoque y, en última instancia, alcanzar tus metas de manera más efectiva.</w:t>
      </w:r>
    </w:p>
    <w:p>
      <w:r>
        <w:t>### La Técnica Pomodoro: Un Clásico Renovado</w:t>
      </w:r>
    </w:p>
    <w:p>
      <w:r>
        <w:t>Originada en los años 80 por Francesco Cirillo, la Técnica Pomodoro es un método sencillo pero poderoso que promueve la concentración y la eficiencia. Su nombre proviene de los temporizadores de cocina en forma de tomate que Cirillo utilizaba para medir el tiempo. La idea es trabajar en bloques de tiempo (normalmente de 25 minutos) seguidos de un breve descanso. Este enfoque no solo ayuda a mantener la concentración, sino que también combate el agotamiento mental.</w:t>
      </w:r>
    </w:p>
    <w:p>
      <w:r>
        <w:t>Para poner en práctica esta técnica, sigue estos pasos:</w:t>
      </w:r>
    </w:p>
    <w:p>
      <w:r>
        <w:t>1. **Elige una tarea**: Selecciona una actividad o proyecto en el que deseas trabajar.</w:t>
        <w:br/>
        <w:t>2. **Configura un temporizador**: Ajusta tu temporizador a 25 minutos.</w:t>
        <w:br/>
        <w:t>3. **Trabaja sin interrupciones**: Dedica esos 25 minutos exclusivamente a la tarea, evitando distracciones.</w:t>
        <w:br/>
        <w:t>4. **Descanso de 5 minutos**: Al finalizar los 25 minutos, toma un breve descanso. Levántate, estírate o toma un poco de aire fresco.</w:t>
        <w:br/>
        <w:t>5. **Repite**: Tras cuatro bloques de trabajo, tómate un descanso más largo (15-30 minutos).</w:t>
      </w:r>
    </w:p>
    <w:p>
      <w:r>
        <w:t>La magia de la Técnica Pomodoro radica en que proporciona un marco temporal que hace que incluso las tareas más abrumadoras se sientan más manejables. Un estudio realizado en una universidad local de Madrid demostró que los estudiantes que implementaron esta técnica aumentaron su rendimiento académico en un 20% en comparación con aquellos que no lo hicieron. La clave está en la estructura: al dividir tu tiempo en porciones manejables, puedes abordar proyectos grandes sin sentirte abrumado.</w:t>
      </w:r>
    </w:p>
    <w:p>
      <w:r>
        <w:t>### El Método GTD (Getting Things Done)</w:t>
      </w:r>
    </w:p>
    <w:p>
      <w:r>
        <w:t>Otro enfoque popular es el Método GTD, desarrollado por David Allen. Este sistema se centra en la recopilación y organización de tareas, ofreciendo un camino claro hacia la acción. GTD se basa en la premisa de que la mente es para tener ideas, no para retenerlas. Al externalizar tus tareas en un sistema confiable, liberas espacio mental, lo que te permite concentrarte en lo que realmente importa.</w:t>
      </w:r>
    </w:p>
    <w:p>
      <w:r>
        <w:t>Los pasos del método GTD son los siguientes:</w:t>
      </w:r>
    </w:p>
    <w:p>
      <w:r>
        <w:t>1. **Captura**: Recopila todas tus tareas, ideas y compromisos en un solo lugar. Esto puede ser una aplicación digital, una libreta o un simple documento.</w:t>
        <w:br/>
        <w:t>2. **Aclarar**: Examina cada elemento de tu lista y decide si es una acción que puedes realizar. Si no es así, descártalo o programa un tiempo para revisarlo más adelante.</w:t>
        <w:br/>
        <w:t>3. **Organizar**: Clasifica las acciones en categorías como “hoy”, “esta semana” o “proyectos futuros”. También puedes asignar prioridades.</w:t>
        <w:br/>
        <w:t>4. **Reflexionar**: Revisa regularmente tu lista de tareas para asegurarte de que estás al día y que tus prioridades siguen siendo relevantes.</w:t>
        <w:br/>
        <w:t>5. **Ejecutar**: Dedica tiempo a trabajar en las tareas que has organizado y priorizado.</w:t>
      </w:r>
    </w:p>
    <w:p>
      <w:r>
        <w:t>Por ejemplo, en una pequeña empresa de diseño gráfico en Valencia, el equipo comenzó a aplicar el método GTD. Al cabo de tres meses, notaron una mejora en la comunicación interna y una reducción en los tiempos de entrega de proyectos. Este enfoque permite que todo el equipo esté alineado y enfocado en tareas prioritarias, minimizando la procrastinación y maximizando la eficiencia.</w:t>
      </w:r>
    </w:p>
    <w:p>
      <w:r>
        <w:t>### El Poder de la Planificación Semanal</w:t>
      </w:r>
    </w:p>
    <w:p>
      <w:r>
        <w:t>La planificación semanal es otra estrategia efectiva para gestionar tu tiempo. Dedicar un tiempo al inicio de cada semana para planificar tus tareas y compromisos puede ser un cambio significativo en tu productividad. Al tener una visión clara de lo que necesitas lograr, puedes evitar la sensación de estar abrumado y, en su lugar, abordar cada día con un propósito definido.</w:t>
      </w:r>
    </w:p>
    <w:p>
      <w:r>
        <w:t>Para implementar la planificación semanal, sigue estos pasos:</w:t>
      </w:r>
    </w:p>
    <w:p>
      <w:r>
        <w:t>1. **Revisa la semana anterior**: Reflexiona sobre lo que lograste y lo que quedó pendiente. Esto te permitirá ajustar tus expectativas.</w:t>
        <w:br/>
        <w:t>2. **Establece metas**: Define tus objetivos para la semana. Asegúrate de que sean específicos, medibles y alcanzables.</w:t>
        <w:br/>
        <w:t>3. **Distribuye las tareas**: Asigna tareas específicas a cada día de la semana, teniendo en cuenta tus momentos más productivos.</w:t>
        <w:br/>
        <w:t>4. **Incluye tiempo para descanso**: No olvides programar descansos y tiempo para actividades personales. Esto es igualmente importante para mantener tu energía y motivación.</w:t>
        <w:br/>
        <w:t>5. **Revisión al final de la semana**: Dedica un tiempo para evaluar tu progreso y ajustar tus estrategias para la próxima semana.</w:t>
      </w:r>
    </w:p>
    <w:p>
      <w:r>
        <w:t>Un pequeño estudio realizado en una comunidad de emprendedores en Sevilla reveló que aquellos que aplicaron la planificación semanal no solo lograron completar más tareas, sino que también reportaron un aumento en su satisfacción personal y profesional. La clave aquí es la proactividad: al anticipar tus tareas y compromisos, reduces la posibilidad de caer en la trampa de la procrastinación.</w:t>
      </w:r>
    </w:p>
    <w:p>
      <w:r>
        <w:t>### Herramientas Digitales para la Gestión del Tiempo</w:t>
      </w:r>
    </w:p>
    <w:p>
      <w:r>
        <w:t>En la era digital, existen numerosas herramientas que pueden facilitar la gestión del tiempo. Aplicaciones como Trello, Todoist o Notion permiten organizar tareas y proyectos de manera visual y accesible. Estas herramientas no solo te ayudan a mantener tus tareas organizadas, sino que también permiten colaborar con otros, lo que puede ser especialmente útil si trabajas en equipo.</w:t>
      </w:r>
    </w:p>
    <w:p>
      <w:r>
        <w:t>Por ejemplo, Trello es una aplicación basada en tableros que permite a los usuarios crear listas y tarjetas para sus tareas. Puedes personalizar tu tablero según tus necesidades, asignar tareas a miembros del equipo y establecer plazos. Esta visualización del trabajo permite ver de un vistazo el progreso de proyectos y ayuda a mantener a todos en la misma página.</w:t>
      </w:r>
    </w:p>
    <w:p>
      <w:r>
        <w:t>Además, aplicaciones como RescueTime te permiten realizar un seguimiento del tiempo que pasas en diferentes aplicaciones y sitios web, lo que puede ayudarte a identificar áreas donde podrías estar perdiendo tiempo. Al estar consciente de tus hábitos, puedes hacer ajustes conscientes para mejorar tu productividad.</w:t>
      </w:r>
    </w:p>
    <w:p>
      <w:r>
        <w:t>### Checklist de Acción</w:t>
      </w:r>
    </w:p>
    <w:p>
      <w:r>
        <w:t>Para ayudarte a implementar lo aprendido en este capítulo, aquí tienes una lista de acciones concretas que puedes llevar a cabo:</w:t>
      </w:r>
    </w:p>
    <w:p>
      <w:r>
        <w:t>1. **Elige y aplica una técnica de gestión del tiempo**: Ya sea la Técnica Pomodoro, GTD, o la planificación semanal, selecciona la que más resuene contigo y ponla en práctica durante al menos una semana.</w:t>
        <w:br/>
        <w:t xml:space="preserve">   </w:t>
        <w:br/>
        <w:t>2. **Organiza tu espacio de trabajo digital**: Revisa tus aplicaciones y archivos. Elimina lo innecesario y organiza tus documentos en carpetas para que puedas encontrar lo que necesitas con facilidad.</w:t>
      </w:r>
    </w:p>
    <w:p>
      <w:r>
        <w:t>3. **Establece un tiempo específico cada semana para la planificación**: Reserva al menos 30 minutos cada domingo para planificar tu semana. Revisa tus metas y ajusta tus tareas según la prioridad.</w:t>
      </w:r>
    </w:p>
    <w:p>
      <w:r>
        <w:t>### Acción Práctica</w:t>
      </w:r>
    </w:p>
    <w:p>
      <w:r>
        <w:t>Para asegurar que estás aplicando los conceptos de gestión del tiempo en tu vida, sigue estos tres pasos:</w:t>
      </w:r>
    </w:p>
    <w:p>
      <w:r>
        <w:t>1. **Selecciona una técnica** que quieras probar esta semana y comprométete a usarla todos los días.</w:t>
        <w:br/>
        <w:t xml:space="preserve">   </w:t>
        <w:br/>
        <w:t>2. **Dedica 30 minutos** a organizar tu espacio de trabajo, tanto físico como digital, para que te sientas más en control y menos distraído.</w:t>
      </w:r>
    </w:p>
    <w:p>
      <w:r>
        <w:t>3. **Programa una revisión semanal** en tu calendario. Este tiempo será para reflexionar sobre tus logros, ajustar tus metas y planificar la próxima semana.</w:t>
      </w:r>
    </w:p>
    <w:p>
      <w:r>
        <w:t>La gestión del tiempo es una habilidad que se puede aprender y perfeccionar. Al implementar estas herramientas y estrategias, no solo mejorarás tu productividad, sino que también encontrarás más satisfacción en el trabajo que realizas. Recuerda, el primer paso hacia la superación de la procrastinación es tomar acción concreta. ¡Hazlo ahora!</w:t>
      </w:r>
    </w:p>
    <w:p>
      <w:pPr>
        <w:pStyle w:val="Heading1"/>
      </w:pPr>
      <w:r>
        <w:t>Chapter 8: **La Importancia de la Autodisciplina**</w:t>
      </w:r>
    </w:p>
    <w:p>
      <w:r>
        <w:t>### La Importancia de la Autodisciplina</w:t>
      </w:r>
    </w:p>
    <w:p>
      <w:r>
        <w:t>La autodisciplina es una de las cualidades más importantes que podemos cultivar en nuestra vida, especialmente si queremos combatir la procrastinación. Es el puente que nos conecta entre la intención y la acción, entre los sueños y la realidad. Sin autodisciplina, incluso las metas más nobles pueden quedar relegadas a un segundo plano, mientras que las distracciones y las excusas toman el control.</w:t>
      </w:r>
    </w:p>
    <w:p>
      <w:r>
        <w:t>En este capítulo, exploraremos cómo la autodisciplina no solo nos ayuda a ser más productivos, sino que también nos permite vivir una vida más satisfactoria. Aprenderás sobre su impacto en nuestra salud mental, cómo establecer rutinas que fomenten la autodisciplina y algunos consejos prácticos para desarrollarla en tu día a día.</w:t>
      </w:r>
    </w:p>
    <w:p>
      <w:r>
        <w:t>#### La autodisciplina y su impacto en nuestra vida</w:t>
      </w:r>
    </w:p>
    <w:p>
      <w:r>
        <w:t>La autodisciplina se puede definir como la capacidad de controlar nuestros impulsos y mantenernos enfocados en nuestras metas a largo plazo. Esto no significa que debamos reprimir todas nuestras necesidades o deseos inmediatos, sino más bien que aprendemos a priorizar lo que realmente importa. Un estudio realizado por la Universidad de Stanford demostró que las personas con un alto nivel de autodisciplina tienden a tener mejores resultados académicos, profesionales y personales a lo largo de sus vidas.</w:t>
      </w:r>
    </w:p>
    <w:p>
      <w:r>
        <w:t>Imagina a Pedro, un joven profesional que soñaba con ser escritor. Sin embargo, cada vez que se sentaba frente a su computadora, se distraía con las redes sociales o con la televisión. A pesar de que tenía la intención de escribir todos los días, su falta de autodisciplina lo llevó a posponer su sueño una y otra vez. Fue solo cuando decidió establecer una rutina diaria y limitar sus distracciones que comenzó a ver resultados. En solo unos meses, había completado un borrador de su primera novela.</w:t>
      </w:r>
    </w:p>
    <w:p>
      <w:r>
        <w:t>Esto demuestra que la autodisciplina no solo afecta nuestra capacidad de trabajo, sino también nuestra autoestima y satisfacción personal. Cada pequeño logro que alcanzamos a través de la autodisciplina refuerza nuestra confianza y nos motiva a seguir adelante.</w:t>
      </w:r>
    </w:p>
    <w:p>
      <w:r>
        <w:t>#### Estableciendo rutinas efectivas</w:t>
      </w:r>
    </w:p>
    <w:p>
      <w:r>
        <w:t>Uno de los métodos más efectivos para desarrollar la autodisciplina es establecer rutinas. Las rutinas nos permiten automatizar comportamientos y decisiones, reduciendo la carga mental que viene con la toma de decisiones constantes. Lo maravilloso de las rutinas es que, una vez que se convierten en un hábito, requieren menos esfuerzo consciente para llevarlas a cabo.</w:t>
      </w:r>
    </w:p>
    <w:p>
      <w:r>
        <w:t>Para crear rutinas efectivas, es importante comenzar con pequeños pasos. Por ejemplo, si deseas leer más, comienza por dedicar solo cinco minutos al día. A medida que este hábito se consolida, puedes aumentar gradualmente el tiempo. La clave aquí es la consistencia. Asegúrate de realizar esta actividad a la misma hora todos los días, de modo que se convierta en una parte natural de tu vida.</w:t>
      </w:r>
    </w:p>
    <w:p>
      <w:r>
        <w:t>En una comunidad local de escritores, se implementó un "desafío de escritura" donde los participantes debían escribir 500 palabras al día, durante un mes. Al establecer una rutina y un objetivo claro, muchos de ellos no solo completaron sus proyectos, sino que también descubrieron el poder de la autodisciplina en otros aspectos de sus vidas. Este tipo de iniciativas no solo fomenta la creatividad, sino que también sirve como un recordatorio del impacto positivo que la autodisciplina puede tener en nuestras metas.</w:t>
      </w:r>
    </w:p>
    <w:p>
      <w:r>
        <w:t>#### La mentalidad del crecimiento y la autodisciplina</w:t>
      </w:r>
    </w:p>
    <w:p>
      <w:r>
        <w:t>La autodisciplina está intrínsecamente relacionada con la mentalidad del crecimiento. Aquellos que creen que pueden mejorar y aprender a través de la práctica y la perseverancia son más propensos a desarrollar la autodisciplina. En contraste, las personas con una mentalidad fija tienden a evitar los desafíos y el esfuerzo, lo que puede llevar a la procrastinación.</w:t>
      </w:r>
    </w:p>
    <w:p>
      <w:r>
        <w:t>Cultivar una mentalidad de crecimiento implica ver los fracasos como oportunidades para aprender y crecer. Por ejemplo, si te propones un objetivo y no lo logras, en lugar de castigarte, reflexiona sobre lo que puedes hacer de manera diferente la próxima vez. Esta perspectiva no solo te ayudará a desarrollar autodisciplina, sino que también te hará más resiliente ante los obstáculos.</w:t>
      </w:r>
    </w:p>
    <w:p>
      <w:r>
        <w:t>Un caso interesante es el de Laura, una estudiante universitaria que luchaba con su rendimiento académico. En lugar de rendirse ante la presión, decidió adoptar una mentalidad de crecimiento. Comenzó a buscar recursos, como tutorías y grupos de estudio, lo que le permitió no solo mejorar sus calificaciones, sino también descubrir su pasión por la enseñanza. Su autodisciplina, impulsada por esta nueva mentalidad, la llevó a convertirse en una estudiante destacada.</w:t>
      </w:r>
    </w:p>
    <w:p>
      <w:r>
        <w:t>#### Tres acciones concretas para desarrollar la autodisciplina</w:t>
      </w:r>
    </w:p>
    <w:p>
      <w:r>
        <w:t>Para cultivar la autodisciplina en tu vida, aquí hay tres acciones concretas que puedes implementar de inmediato:</w:t>
      </w:r>
    </w:p>
    <w:p>
      <w:r>
        <w:t>1. **Define tus metas**: Tómate un tiempo para escribir tus objetivos a corto y largo plazo. Asegúrate de que sean específicos y medibles. Esto te dará una dirección clara y te motivará a mantenerte enfocado.</w:t>
      </w:r>
    </w:p>
    <w:p>
      <w:r>
        <w:t>2. **Crea un plan de acción**: Una vez que tengas tus metas definidas, elabora un plan detallado que incluya los pasos necesarios para alcanzarlas. Divide las tareas grandes en pequeñas acciones diarias que puedas completar sin sentirte abrumado.</w:t>
      </w:r>
    </w:p>
    <w:p>
      <w:r>
        <w:t>3. **Establece un sistema de recompensas y consecuencias**: Refuerza tu autodisciplina recompensándote por cumplir tus objetivos, incluso si son pequeños. Por ejemplo, si logras escribir 300 palabras de tu proyecto, date un pequeño capricho, como una pausa para ver tu serie favorita. Al mismo tiempo, establece consecuencias para ti mismo si no cumples con tus compromisos, lo que te motivará a mantenerte en el camino.</w:t>
      </w:r>
    </w:p>
    <w:p>
      <w:r>
        <w:t>Estos pasos son simples pero efectivos. Recuerda que la autodisciplina es un músculo que se fortalece con el tiempo y la práctica. Cada esfuerzo cuenta, y con cada pequeño paso, estarás más cerca de tus objetivos.</w:t>
      </w:r>
    </w:p>
    <w:p>
      <w:r>
        <w:t>### Acción Práctica</w:t>
      </w:r>
    </w:p>
    <w:p>
      <w:r>
        <w:t>1. **Escribe tus metas**: Dedica 15 minutos a anotar tus objetivos personales y profesionales. Asegúrate de que sean concretos y medibles.</w:t>
        <w:br/>
        <w:t xml:space="preserve">   </w:t>
        <w:br/>
        <w:t>2. **Diseña un plan de acción**: Toma tus metas y desglósalas en pasos específicos. Decide qué acciones tomarás cada día para acercarte a ellas.</w:t>
      </w:r>
    </w:p>
    <w:p>
      <w:r>
        <w:t>3. **Implementa un sistema de recompensas**: Crea un esquema de recompensas para ti mismo por completar tareas. Esto te ayudará a mantenerte motivado y enfocado en tus objetivos.</w:t>
      </w:r>
    </w:p>
    <w:p>
      <w:r>
        <w:t>La autodisciplina es una herramienta poderosa en la lucha contra la procrastinación. Al implementarla en tu vida diaria, estarás equipándote con los recursos necesarios para alcanzar tus metas y vivir de manera más plena y satisfactoria. Así que no esperes más, ¡hazlo ahora!</w:t>
      </w:r>
    </w:p>
    <w:p>
      <w:pPr>
        <w:pStyle w:val="Heading1"/>
      </w:pPr>
      <w:r>
        <w:t>Conclusion</w:t>
      </w:r>
    </w:p>
    <w:p>
      <w:r>
        <w:t>### Conclusión</w:t>
      </w:r>
    </w:p>
    <w:p>
      <w:r>
        <w:t>Al finalizar este viaje en la lucha contra la procrastinación, es fundamental recordar que cada uno de nosotros tiene el poder de transformar nuestra vida a través de la acción. "Hazlo ahora" no es solo un lema; es un mantra que puede guiarnos hacia una existencia más productiva y satisfactoria. Nos hemos adentrado en la psicología de la procrastinación, hemos explorado herramientas y técnicas para vencerla y, sobre todo, hemos aprendido que la clave está en el compromiso personal y la autodisciplina.</w:t>
      </w:r>
    </w:p>
    <w:p>
      <w:r>
        <w:t>Ahora, es momento de tomar todo lo aprendido y aplicarlo de manera concreta en nuestra vida diaria. Aquí te presento algunas reflexiones y estrategias que pueden ayudarte a consolidar tus esfuerzos y mantener la motivación a largo plazo.</w:t>
      </w:r>
    </w:p>
    <w:p>
      <w:r>
        <w:t>### La importancia de la autodisciplina</w:t>
      </w:r>
    </w:p>
    <w:p>
      <w:r>
        <w:t>La autodisciplina es el motor que impulsa nuestras acciones y decisiones. A menudo, la procrastinación surge de la falta de esta habilidad. Cuando somos capaces de establecer rutinas y hábitos que promuevan la acción, nos encontramos en una mejor posición para alcanzar nuestros objetivos. Un caso local que ilustra esta idea es el de María, una joven emprendedora de Madrid que soñaba con lanzar su propia línea de ropa sostenible. Al principio, se sentía abrumada por el tamaño de su meta y a menudo posponía las tareas necesarias para avanzar. Sin embargo, al implementar un sistema de recompensas y desglosar su proyecto en pasos más manejables, pudo desarrollar una rutina diaria que la acercó cada vez más a su sueño. Hoy, su negocio no solo está en marcha, sino que también está ganando reconocimiento en el mercado local.</w:t>
      </w:r>
    </w:p>
    <w:p>
      <w:r>
        <w:t>### Establecer metas claras y realistas</w:t>
      </w:r>
    </w:p>
    <w:p>
      <w:r>
        <w:t>Uno de los pasos más importantes que puedes tomar es establecer metas claras y realistas. Recuerda que las metas deben ser específicas y medibles. Asegúrate de que cada objetivo que fijes tenga un propósito claro y un plazo definido. Esto no solo te brindará una dirección, sino que también te permitirá medir tu progreso.</w:t>
      </w:r>
    </w:p>
    <w:p>
      <w:r>
        <w:t>Imagina que deseas aprender un nuevo idioma. En lugar de simplemente decir "quiero aprender inglés", establece un objetivo concreto: "Voy a completar un curso de inglés en línea y practicar durante 30 minutos cada día". Con metas bien definidas, es más fácil mantener la motivación y evitar la procrastinación, ya que cada pequeño avance se convierte en un triunfo que refuerza tu compromiso.</w:t>
      </w:r>
    </w:p>
    <w:p>
      <w:r>
        <w:t>### La fuerza de las recompensas</w:t>
      </w:r>
    </w:p>
    <w:p>
      <w:r>
        <w:t>Implementar un sistema de recompensas puede ser un aliado poderoso en tu lucha contra la procrastinación. Este enfoque no solo te motiva a cumplir con tus tareas, sino que también hace que el proceso de alcanzar tus metas sea más placentero. Puedes crear un esquema de recompensas que se adapte a tus preferencias personales: quizás te permitas disfrutar de un capítulo de tu serie favorita después de completar una tarea importante o darte un pequeño capricho al finalizar una semana productiva.</w:t>
      </w:r>
    </w:p>
    <w:p>
      <w:r>
        <w:t>Recuerda que las recompensas deben ser proporcionales al esfuerzo realizado. Si logras completar un proyecto importante, una cena especial o un día de descanso puede ser una recompensa adecuada. Este enfoque positivo te ayudará a mantenerte enfocado y motivado, haciendo que la acción se convierta en una parte natural de tu rutina diaria.</w:t>
      </w:r>
    </w:p>
    <w:p>
      <w:r>
        <w:t>### Checklist de acciones concretas</w:t>
      </w:r>
    </w:p>
    <w:p>
      <w:r>
        <w:t>Para garantizar que la procrastinación no vuelva a asomarse en tu vida, aquí tienes un checklist de 3 acciones concretas que puedes implementar hoy mismo:</w:t>
      </w:r>
    </w:p>
    <w:p>
      <w:r>
        <w:t>1. **Escribe tus metas**: Dedica 15 minutos a anotar tus objetivos personales y profesionales. Asegúrate de que sean concretos y medibles.</w:t>
      </w:r>
    </w:p>
    <w:p>
      <w:r>
        <w:t>2. **Diseña un plan de acción**: Toma tus metas y desglosalas en pasos específicos. Decide qué acciones tomarás cada día para acercarte a ellas.</w:t>
      </w:r>
    </w:p>
    <w:p>
      <w:r>
        <w:t>3. **Implementa un sistema de recompensas**: Crea un esquema de recompensas para ti mismo por completar tareas. Esto te ayudará a mantenerte motivado y enfocado en tus objetivos.</w:t>
      </w:r>
    </w:p>
    <w:p>
      <w:r>
        <w:t>### Acción práctica</w:t>
      </w:r>
    </w:p>
    <w:p>
      <w:r>
        <w:t>Para ayudarte a dar el primer paso, aquí hay tres pasos prácticos que puedes seguir de inmediato:</w:t>
      </w:r>
    </w:p>
    <w:p>
      <w:r>
        <w:t>1. **Dedica 10 minutos a reflexionar sobre tus metas**: Siéntate en un lugar tranquilo y piensa en lo que realmente deseas lograr. Anota tus pensamientos.</w:t>
      </w:r>
    </w:p>
    <w:p>
      <w:r>
        <w:t>2. **Elige una meta y desglosa los pasos necesarios**: Escoge una de tus metas y escribe al menos tres acciones que puedes realizar esta semana para avanzar hacia ella.</w:t>
      </w:r>
    </w:p>
    <w:p>
      <w:r>
        <w:t>3. **Establece tu primer sistema de recompensas**: Decide cómo te recompensarás después de completar una tarea. Hazlo atractivo y asegúrate de cumplirlo.</w:t>
      </w:r>
    </w:p>
    <w:p>
      <w:r>
        <w:t>En conclusión, recuerda que la lucha contra la procrastinación es un viaje continuo. No se trata de ser perfecto, sino de hacer progresos consistentes. Cada acción cuenta y cada esfuerzo que realices te acerca un poco más a tus sueños. Así que, ¡hazlo ahora! La vida es demasiado corta para dejar que los sueños se queden en el tintero. Toma las riendas de tu destino y comienza a vivir la vida que realmente deseas. ¡El momento es ahora!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