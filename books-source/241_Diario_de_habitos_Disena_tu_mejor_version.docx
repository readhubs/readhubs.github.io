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Diario de hábitos: Diseña tu mejor versión</w:t>
      </w:r>
    </w:p>
    <w:p>
      <w:r>
        <w:t>By MICKY</w:t>
        <w:br/>
      </w:r>
    </w:p>
    <w:p>
      <w:r>
        <w:br w:type="page"/>
      </w:r>
    </w:p>
    <w:p>
      <w:pPr>
        <w:pStyle w:val="Heading1"/>
      </w:pPr>
      <w:r>
        <w:t>Table of Contents</w:t>
      </w:r>
    </w:p>
    <w:p>
      <w:r>
        <w:t>Introduction</w:t>
      </w:r>
    </w:p>
    <w:p>
      <w:r>
        <w:t>1. Introducción</w:t>
      </w:r>
    </w:p>
    <w:p>
      <w:r>
        <w:t>2. La Ciencia de los Hábitos</w:t>
      </w:r>
    </w:p>
    <w:p>
      <w:r>
        <w:t>3. Autoconocimiento: El Primer Paso</w:t>
      </w:r>
    </w:p>
    <w:p>
      <w:r>
        <w:t>4. Estableciendo Metas Claras</w:t>
      </w:r>
    </w:p>
    <w:p>
      <w:r>
        <w:t>5. El Poder de la Rutina</w:t>
      </w:r>
    </w:p>
    <w:p>
      <w:r>
        <w:t>6. Estrategias para Cambiar Hábitos</w:t>
      </w:r>
    </w:p>
    <w:p>
      <w:r>
        <w:t>7. La Mentalidad del Éxito</w:t>
      </w:r>
    </w:p>
    <w:p>
      <w:r>
        <w:t>8. Seguimiento y Reflexión</w:t>
      </w:r>
    </w:p>
    <w:p>
      <w:r>
        <w:t>Conclusion</w:t>
      </w:r>
    </w:p>
    <w:p>
      <w:r>
        <w:br w:type="page"/>
      </w:r>
    </w:p>
    <w:p>
      <w:pPr>
        <w:pStyle w:val="Heading1"/>
      </w:pPr>
      <w:r>
        <w:t>Introduction</w:t>
      </w:r>
    </w:p>
    <w:p>
      <w:r>
        <w:t>## Introducción</w:t>
      </w:r>
    </w:p>
    <w:p>
      <w:r>
        <w:t>En un mundo donde la velocidad y la inmediatez parecen marcar el ritmo de nuestras vidas, diseñar nuestros hábitos se convierte en una herramienta poderosa para lograr la mejora personal. "Diario de hábitos: Diseña tu mejor versión" es más que un simple libro; es un compañero en tu viaje hacia la autoexploración y la transformación. A través de este diario, te invito a reflexionar sobre tus rutinas diarias, a identificar lo que te impulsa y lo que te detiene, y a crear un plan que te ayude a ser la mejor versión de ti mismo.</w:t>
      </w:r>
    </w:p>
    <w:p>
      <w:r>
        <w:t>### La Importancia de los Hábitos</w:t>
      </w:r>
    </w:p>
    <w:p>
      <w:r>
        <w:t>Los hábitos son la base de nuestro comportamiento diario. Son esos pequeños actos que realizamos de forma casi automática y que, con el tiempo, se convierten en la estructura de nuestra vida. Según investigaciones en psicología, cerca del 40% de nuestras acciones diarias son hábitos. Esto significa que, si queremos cambiar nuestra vida, debemos comenzar por cambiar nuestros hábitos.</w:t>
      </w:r>
    </w:p>
    <w:p>
      <w:r>
        <w:t>Imagina a una persona que decide llevar una vida más saludable. En lugar de hacer un cambio drástico de un día para otro, comienza por incorporar pequeños hábitos que son sostenibles en el tiempo: caminar 20 minutos al día, beber más agua o preparar un desayuno nutritivo. Con el tiempo, estos pequeños cambios se acumulan y generan una transformación significativa en su bienestar físico y mental.</w:t>
      </w:r>
    </w:p>
    <w:p>
      <w:r>
        <w:t>### Cómo Diseñar Hábitos Efectivos</w:t>
      </w:r>
    </w:p>
    <w:p>
      <w:r>
        <w:t>Diseñar hábitos no es una tarea sencilla, pero tampoco es imposible. El primer paso es establecer una visión clara de lo que deseas lograr. ¿Qué significa para ti ser la mejor versión de ti mismo? Al definir tus objetivos, puedes empezar a seleccionar los hábitos que se alineen con esa visión.</w:t>
      </w:r>
    </w:p>
    <w:p>
      <w:r>
        <w:t>Por ejemplo, si tu objetivo es mejorar tu productividad en el trabajo, puedes incorporar hábitos como planificar tu día cada mañana, establecer bloques de tiempo para tareas específicas y evitar distracciones como las redes sociales. El diseño de estos hábitos debe ser personalizado; lo que funciona para una persona puede no ser efectivo para otra. La clave está en experimentar y ajustar hasta encontrar lo que mejor se adapte a ti.</w:t>
      </w:r>
    </w:p>
    <w:p>
      <w:r>
        <w:t>### Superando Obstáculos</w:t>
      </w:r>
    </w:p>
    <w:p>
      <w:r>
        <w:t>El camino hacia la creación de hábitos sostenibles no está exento de desafíos. Muchas veces, nos enfrentamos a distracciones, falta de motivación o incluso a la autocrítica. Es fundamental reconocer estos obstáculos y desarrollar estrategias para superarlos. Una técnica efectiva es la regla de los dos minutos: si una tarea puede hacerse en dos minutos o menos, hazla de inmediato. Esto no solo te ayuda a mantenerte en movimiento, sino que también reduce la carga mental de tener que recordar esas tareas pequeñas.</w:t>
      </w:r>
    </w:p>
    <w:p>
      <w:r>
        <w:t>Un ejemplo local que ilustra este punto es el de una comunidad en un barrio de Madrid que decidió organizar "caminatas colectivas". Al principio, pocos se unieron, pero con el tiempo, al ver los beneficios y la diversión de caminar juntos, la participación aumentó. La clave fue crear un ambiente de apoyo y comunidad, lo que ayudó a superar la resistencia inicial.</w:t>
      </w:r>
    </w:p>
    <w:p>
      <w:r>
        <w:t>### La Importancia de la Reflexión</w:t>
      </w:r>
    </w:p>
    <w:p>
      <w:r>
        <w:t>La reflexión es un componente clave en el proceso de diseño de hábitos. Llevar un diario no solo te permite registrar tus progresos, sino que también te brinda la oportunidad de analizar lo que funciona y lo que no. Dedica unos minutos cada día a escribir sobre tus experiencias, tus logros y tus desafíos. Pregúntate: ¿Cómo me siento? ¿Qué he aprendido hoy? Esta práctica te ayudará a mantenerte enfocado y motivado.</w:t>
      </w:r>
    </w:p>
    <w:p>
      <w:r>
        <w:t>La reflexión no solo se trata de pensar en lo que has logrado, sino también de identificar patrones en tu comportamiento que pueden estar saboteando tu progreso. Por ejemplo, si notas que cada vez que comes en un restaurante te sientes culpable, es un momento para reflexionar sobre tu relación con la comida y cómo puedes mejorarla.</w:t>
      </w:r>
    </w:p>
    <w:p>
      <w:r>
        <w:t>### Checklist: 3 Acciones Concretas</w:t>
      </w:r>
    </w:p>
    <w:p>
      <w:r>
        <w:t>Para empezar a diseñar tus hábitos y avanzar hacia tu mejor versión, aquí tienes una lista de acciones concretas que puedes implementar desde hoy:</w:t>
      </w:r>
    </w:p>
    <w:p>
      <w:r>
        <w:t>1. **Define tus objetivos**: Tómate un tiempo para escribir lo que quieres lograr en diferentes áreas de tu vida (salud, trabajo, relaciones, etc.). Sé específico y visualiza cómo te sentirás al alcanzarlos.</w:t>
      </w:r>
    </w:p>
    <w:p>
      <w:r>
        <w:t>2. **Selecciona un hábito pequeño**: Escoge un hábito que esté alineado con uno de tus objetivos y que sea fácil de integrar en tu rutina diaria. Por ejemplo, si deseas leer más, comprométete a leer solo cinco minutos al día.</w:t>
      </w:r>
    </w:p>
    <w:p>
      <w:r>
        <w:t>3. **Establece un sistema de seguimiento**: Crea un espacio en tu diario donde puedas registrar tu progreso. Anota cada vez que completes tu nuevo hábito. Esto no solo te dará una sensación de logro, sino que también te motivará a continuar.</w:t>
      </w:r>
    </w:p>
    <w:p>
      <w:r>
        <w:t>### Acción Práctica</w:t>
      </w:r>
    </w:p>
    <w:p>
      <w:r>
        <w:t>**Pasos para comenzar hoy mismo:**</w:t>
      </w:r>
    </w:p>
    <w:p>
      <w:r>
        <w:t>1. **Escribe tus objetivos**: Dedica 10 minutos a escribir los objetivos que deseas alcanzar en los próximos seis meses.</w:t>
      </w:r>
    </w:p>
    <w:p>
      <w:r>
        <w:t>2. **Selecciona un hábito**: Elige un hábito que puedas empezar a implementar esta semana.</w:t>
      </w:r>
    </w:p>
    <w:p>
      <w:r>
        <w:t>3. **Crea tu diario**: Consigue un cuaderno o una app donde puedas llevar un registro de tu progreso y reflexiones diarias.</w:t>
      </w:r>
    </w:p>
    <w:p>
      <w:r>
        <w:t>Al final del día, el camino hacia tu mejor versión comienza con pequeños pasos y la disposición de reflexionar sobre tus hábitos. Con "Diario de hábitos: Diseña tu mejor versión", te ofrezco una guía para que, junto a mí, puedas dar esos pasos y transformar tu vida en algo extraordinario. ¡Comencemos juntos esta aventura!</w:t>
      </w:r>
    </w:p>
    <w:p>
      <w:pPr>
        <w:pStyle w:val="Heading1"/>
      </w:pPr>
      <w:r>
        <w:t>Chapter 1: Introducción</w:t>
      </w:r>
    </w:p>
    <w:p>
      <w:r>
        <w:t># Introducción</w:t>
      </w:r>
    </w:p>
    <w:p>
      <w:r>
        <w:t>La vida moderna está llena de distracciones, responsabilidades y un sinfín de tareas que pueden alejarnos de nuestras verdaderas metas. En medio de este caos, diseñar la mejor versión de nosotros mismos puede parecer un desafío abrumador. Aquí es donde entra en juego la importancia de los hábitos. Los hábitos son las pequeñas decisiones que tomamos y las acciones que realizamos de manera rutinaria, y son la base sobre la cual construimos nuestra vida. Este capítulo servirá como una guía para entender por qué los hábitos son fundamentales y cómo podemos transformarlos para crear una versión mejorada de nosotros mismos.</w:t>
      </w:r>
    </w:p>
    <w:p>
      <w:r>
        <w:t>## La Ciencia de los Hábitos</w:t>
      </w:r>
    </w:p>
    <w:p>
      <w:r>
        <w:t>Los hábitos son comportamientos automáticos que hemos desarrollado a lo largo del tiempo. Según los estudios, aproximadamente el 40% de nuestras acciones diarias son hábitos, lo que significa que muchas de nuestras decisiones se toman sin que seamos plenamente conscientes de ellas. Esta automatización puede ser beneficiosa, ya que nos libera de la carga de decidir constantemente, pero también puede ser perjudicial si esos hábitos son negativos.</w:t>
      </w:r>
    </w:p>
    <w:p>
      <w:r>
        <w:t>La neurociencia ha demostrado que los hábitos se forman en un bucle que consiste en tres componentes: la señal, la rutina y la recompensa. La señal es un disparador que nos lleva a realizar una acción; la rutina es el comportamiento en sí mismo, y la recompensa es el beneficio que obtenemos al completarlo. Por ejemplo, si cada vez que sentimos estrés (señal) nos sentamos a comer un dulce (rutina), la sensación de placer que obtenemos de ese dulce (recompensa) refuerza este comportamiento, haciéndolo más probable en el futuro.</w:t>
      </w:r>
    </w:p>
    <w:p>
      <w:r>
        <w:t>### Ejemplo Localizado: La Historia de Laura</w:t>
      </w:r>
    </w:p>
    <w:p>
      <w:r>
        <w:t>Tomemos como ejemplo a Laura, una joven profesional de Madrid que se sentía atrapada en un ciclo de hábitos poco saludables. Cada tarde, después de un día estresante en el trabajo, Laura solía parar en una cafetería para comprar una porción de tarta y un café grande con azúcar. Aunque disfrutaba de este momento, pronto se dio cuenta de que su energía y estado de ánimo no mejoraban. En lugar de sentirse revitalizada, se sentía más cansada y culpable por sus elecciones.</w:t>
      </w:r>
    </w:p>
    <w:p>
      <w:r>
        <w:t>Decidida a cambiar, Laura comenzó a identificar la señal que la llevaba a la cafetería: el estrés. En lugar de reemplazar el dulce con otro tipo de comida, decidió implementar una rutina más saludable cuando sentía esa señal. En su lugar, comenzó a practicar la meditación durante 10 minutos y a salir a caminar por el parque cercano. Con el tiempo, no solo redujo su consumo de azúcar, sino que también mejoró su salud mental y física.</w:t>
      </w:r>
    </w:p>
    <w:p>
      <w:r>
        <w:t>## La Importancia de la Intención</w:t>
      </w:r>
    </w:p>
    <w:p>
      <w:r>
        <w:t>Diseñar nuestra mejor versión comienza con la intención. Tener un propósito claro nos ayuda a definir qué hábitos queremos adoptar o eliminar. Sin una intención clara, es fácil caer en la trampa de hacer cambios superficiales que no generan un impacto duradero. La intención actúa como una brújula, guiándonos en la dirección correcta y manteniéndonos enfocados en nuestros objetivos.</w:t>
      </w:r>
    </w:p>
    <w:p>
      <w:r>
        <w:t>Es fundamental que al establecer nuestras intenciones, las hagamos específicas y medibles. En lugar de decir "quiero ser más saludable", podríamos establecer una intención como "quiero comer cinco porciones de frutas y verduras al día". Esta claridad facilita la acción y nos brinda un sentido de logro a medida que cumplimos con nuestros objetivos.</w:t>
      </w:r>
    </w:p>
    <w:p>
      <w:r>
        <w:t>### Establecer Intenciones Claras</w:t>
      </w:r>
    </w:p>
    <w:p>
      <w:r>
        <w:t>1. **Reflexión personal**: Tómate un tiempo para reflexionar sobre qué áreas de tu vida necesitan cambios. Puede ser tu salud, tus relaciones, tus finanzas o tu desarrollo personal. Escribe tus pensamientos.</w:t>
        <w:br/>
        <w:t xml:space="preserve">   </w:t>
        <w:br/>
        <w:t>2. **Formulación de intenciones**: Una vez que hayas identificado las áreas que deseas mejorar, formula intenciones específicas. Por ejemplo, "Quiero dedicar 30 minutos diarios a la lectura".</w:t>
      </w:r>
    </w:p>
    <w:p>
      <w:r>
        <w:t>3. **Visualización**: Imagina cómo sería tu vida si cumplieras con tus intenciones. Visualízate en ese escenario ideal y siente la motivación que genera en ti.</w:t>
      </w:r>
    </w:p>
    <w:p>
      <w:r>
        <w:t>## Creando Hábitos Sostenibles</w:t>
      </w:r>
    </w:p>
    <w:p>
      <w:r>
        <w:t>Crear hábitos sostenibles es el siguiente paso en el proceso de diseño de nuestra mejor versión. Para que un hábito se mantenga a largo plazo, debe ser fácil de implementar y agradable de realizar. Aquí es donde entra la regla de los dos minutos, que sugiere que cualquier nuevo hábito debe poder completarse en dos minutos o menos. Esto hace que sea más fácil comenzar y, a menudo, una vez que hemos comenzado, es más probable que continuemos.</w:t>
      </w:r>
    </w:p>
    <w:p>
      <w:r>
        <w:t>Además, es crucial incorporar un sistema de seguimiento. Llevar un registro de nuestros hábitos nos permite evaluar nuestro progreso y hacer ajustes según sea necesario. Las aplicaciones de seguimiento de hábitos pueden ser útiles, pero también puedes optar por un simple diario donde anotes tus logros diarios.</w:t>
      </w:r>
    </w:p>
    <w:p>
      <w:r>
        <w:t>### Ejemplo Práctico: La Rutina Matutina de Andrés</w:t>
      </w:r>
    </w:p>
    <w:p>
      <w:r>
        <w:t>Andrés, un emprendedor de Barcelona, decidió que quería ser más productivo. Después de investigar sobre los hábitos de personas exitosas, decidió implementar una rutina matutina. Sin embargo, en lugar de intentar levantarse una hora antes de lo habitual, comenzó con pequeños cambios que pudiera manejar. Se propuso levantarse solo cinco minutos antes y dedicar ese tiempo a meditar.</w:t>
      </w:r>
    </w:p>
    <w:p>
      <w:r>
        <w:t>Después de unas semanas, Andrés se dio cuenta de que esos cinco minutos le permitían comenzar el día con una mentalidad más clara. Poco a poco, aumentó el tiempo a 15 minutos y luego a 30, integrando la lectura y el ejercicio. Su rutina matutina se convirtió en un pilar fundamental de su día, mejorando su productividad y bienestar general.</w:t>
      </w:r>
    </w:p>
    <w:p>
      <w:r>
        <w:t>## Estableciendo un Sistema de Apoyo</w:t>
      </w:r>
    </w:p>
    <w:p>
      <w:r>
        <w:t>No podemos subestimar el poder del entorno y las personas que nos rodean en la creación y mantenimiento de nuestros hábitos. Un sistema de apoyo sólido puede marcar la diferencia entre el éxito y el fracaso. Busca personas que compartan tus objetivos o que te inspiren a ser mejor. Esto puede incluir amigos, familiares o incluso grupos en línea que se enfoquen en el desarrollo personal.</w:t>
      </w:r>
    </w:p>
    <w:p>
      <w:r>
        <w:t>Además, es importante crear un entorno que favorezca tus nuevos hábitos. Si tu objetivo es comer más saludablemente, llena tu hogar de frutas y verduras y elimina los tentadores snacks poco saludables. Si deseas leer más, coloca un libro en la mesita de noche o en tu bolso para que siempre esté a mano.</w:t>
      </w:r>
    </w:p>
    <w:p>
      <w:r>
        <w:t>### Checklist de Acciones Concretas</w:t>
      </w:r>
    </w:p>
    <w:p>
      <w:r>
        <w:t>1. **Identifica un hábito que deseas adoptar o eliminar**: Reflexiona sobre qué aspecto de tu vida deseas mejorar y elige un hábito específico para trabajar.</w:t>
      </w:r>
    </w:p>
    <w:p>
      <w:r>
        <w:t>2. **Establece una intención clara**: Formula una intención específica que guíe tu acción. Recuerda que debe ser medible y alcanzable.</w:t>
      </w:r>
    </w:p>
    <w:p>
      <w:r>
        <w:t>3. **Crea un sistema de apoyo**: Rodéate de personas que te inspiren y motiven en tu camino hacia el cambio. Considera unirte a grupos o comunidades que compartan tus intereses.</w:t>
      </w:r>
    </w:p>
    <w:p>
      <w:r>
        <w:t>## Reflexión Final</w:t>
      </w:r>
    </w:p>
    <w:p>
      <w:r>
        <w:t>Diseñar la mejor versión de uno mismo es un proceso continuo que requiere dedicación y autoconocimiento. A través de la comprensión de la ciencia detrás de los hábitos, la importancia de la intención y la creación de un entorno propicio, podemos avanzar hacia nuestros objetivos de manera efectiva. Recuerda que cada pequeño cambio suma, y cada hábito que establezcas te acercará a la vida que deseas vivir.</w:t>
      </w:r>
    </w:p>
    <w:p>
      <w:r>
        <w:t>---</w:t>
      </w:r>
    </w:p>
    <w:p>
      <w:r>
        <w:t>### Acción Práctica</w:t>
      </w:r>
    </w:p>
    <w:p>
      <w:r>
        <w:t>**Tres pasos para comenzar tu viaje hacia la mejor versión de ti mismo:**</w:t>
      </w:r>
    </w:p>
    <w:p>
      <w:r>
        <w:t>1. **Escribe tus intenciones**: Dedica un tiempo a escribir tus intenciones personales y los hábitos que deseas cambiar o adoptar.</w:t>
      </w:r>
    </w:p>
    <w:p>
      <w:r>
        <w:t>2. **Establece un hábito de dos minutos**: Elige un nuevo hábito que puedas comenzar en dos minutos o menos y ejecuta esa acción diariamente.</w:t>
      </w:r>
    </w:p>
    <w:p>
      <w:r>
        <w:t>3. **Encuentra un compañero de responsabilidad**: Comparte tus objetivos con alguien de confianza y acuerda hacer un seguimiento periódico del progreso de cada uno.</w:t>
      </w:r>
    </w:p>
    <w:p>
      <w:pPr>
        <w:pStyle w:val="Heading1"/>
      </w:pPr>
      <w:r>
        <w:t>Chapter 2: La Ciencia de los Hábitos</w:t>
      </w:r>
    </w:p>
    <w:p>
      <w:r>
        <w:t># La Ciencia de los Hábitos</w:t>
      </w:r>
    </w:p>
    <w:p>
      <w:r>
        <w:t>Los hábitos son la base de nuestras rutinas diarias, y entender cómo funcionan es fundamental para diseñar la mejor versión de nosotros mismos. La ciencia detrás de los hábitos ha sido objeto de estudio durante décadas, revelando patrones y mecanismos que pueden ayudarnos a crear cambios significativos en nuestras vidas. En esta sección, exploraremos cómo se forman los hábitos, la relación entre el cerebro y la conducta, y cómo aplicar este conocimiento para cultivar hábitos positivos.</w:t>
      </w:r>
    </w:p>
    <w:p>
      <w:r>
        <w:t>## La Formación de Hábitos</w:t>
      </w:r>
    </w:p>
    <w:p>
      <w:r>
        <w:t>Los hábitos se forman a través de un proceso conocido como el "bucle del hábito", que consta de tres componentes: la señal, la rutina y la recompensa. La señal es un estímulo que desencadena el comportamiento, la rutina es la acción que llevamos a cabo y la recompensa es el beneficio que obtenemos de esa acción. Este ciclo se repite, y con el tiempo, el cerebro se vuelve más eficiente en la ejecución de la rutina, convirtiéndola en un hábito automático.</w:t>
      </w:r>
    </w:p>
    <w:p>
      <w:r>
        <w:t>Por ejemplo, imaginemos que decides comenzar a correr por las mañanas. La señal podría ser el sonido de tu alarma, la rutina sería levantarte y salir a correr, y la recompensa podría ser la sensación de bienestar que experimentas después de hacer ejercicio. Con el tiempo, el sonido de la alarma se convierte en un disparador poderoso para levantarte y correr, incluso sin pensarlo demasiado.</w:t>
      </w:r>
    </w:p>
    <w:p>
      <w:r>
        <w:t>### La Neurociencia detrás de los Hábitos</w:t>
      </w:r>
    </w:p>
    <w:p>
      <w:r>
        <w:t>La neurociencia ha revelado que nuestros cerebros están cableados para formar hábitos. En el núcleo de este proceso se encuentra un área del cerebro llamada los ganglios basales, que desempeña un papel crucial en la formación y ejecución de hábitos. Cuando repetimos una acción, el cerebro se adapta y hace que esa acción sea más fácil de realizar, lo que nos permite liberar recursos cognitivos para otras tareas.</w:t>
      </w:r>
    </w:p>
    <w:p>
      <w:r>
        <w:t>Un estudio destacado en este campo fue llevado a cabo por investigadores de la Universidad de Duke, quienes descubrieron que aproximadamente el 40% de nuestras acciones diarias son hábitos. Este porcentaje muestra la influencia que los hábitos tienen en nuestras vidas, y subraya la importancia de ser intencionales sobre los hábitos que elegimos cultivar.</w:t>
      </w:r>
    </w:p>
    <w:p>
      <w:r>
        <w:t>### La Importancia de la Intención</w:t>
      </w:r>
    </w:p>
    <w:p>
      <w:r>
        <w:t>La intención juega un papel vital en la formación de hábitos. Sin un propósito claro, es fácil caer en la trampa de adoptar hábitos poco saludables o improductivos. Establecer intenciones específicas y medibles, como se mencionó en la sección anterior, puede ser el primer paso para transformar nuestra rutina.</w:t>
      </w:r>
    </w:p>
    <w:p>
      <w:r>
        <w:t>Por ejemplo, si tu intención es llevar un estilo de vida más saludable, en lugar de simplemente decir "quiero comer mejor", podrías formular una intención más específica: "Voy a preparar una comida saludable al día". Esta claridad te proporciona una dirección y un enfoque que facilita la implementación del nuevo hábito.</w:t>
      </w:r>
    </w:p>
    <w:p>
      <w:r>
        <w:t>## Estrategias para Cultivar Hábitos Positivos</w:t>
      </w:r>
    </w:p>
    <w:p>
      <w:r>
        <w:t>Conociendo la ciencia detrás de la formación de hábitos, podemos aplicar estrategias efectivas para cultivar aquellos que nos acerquen a nuestra mejor versión. A continuación, exploramos algunas de estas estrategias.</w:t>
      </w:r>
    </w:p>
    <w:p>
      <w:r>
        <w:t>### Empezar Pequeño</w:t>
      </w:r>
    </w:p>
    <w:p>
      <w:r>
        <w:t>Una de las estrategias más efectivas es comenzar pequeño. Esto se basa en la idea de que los hábitos más simples son más fáciles de establecer y mantener. La regla de los dos minutos es una excelente manera de implementar esta estrategia. Consiste en elegir un nuevo hábito que se pueda realizar en dos minutos o menos y comprometerse a hacerlo a diario.</w:t>
      </w:r>
    </w:p>
    <w:p>
      <w:r>
        <w:t>Si deseas leer más, por ejemplo, puedes comenzar con el objetivo de leer solo dos páginas de un libro cada día. Esta acción es tan pequeña que no requiere una gran motivación, pero con el tiempo, puede llevarte a leer libros completos y desarrollar un amor por la lectura.</w:t>
      </w:r>
    </w:p>
    <w:p>
      <w:r>
        <w:t>### Crear un Entorno Favorable</w:t>
      </w:r>
    </w:p>
    <w:p>
      <w:r>
        <w:t>Nuestro entorno tiene un impacto significativo en nuestros hábitos. Al diseñar un entorno que favorezca los hábitos que deseamos cultivar, podemos facilitar su adopción. Esto puede incluir la eliminación de distracciones o la colocación de recordatorios visuales que fortalezcan nuestra intención.</w:t>
      </w:r>
    </w:p>
    <w:p>
      <w:r>
        <w:t>Por ejemplo, si quieres comer más frutas y verduras, coloca un tazón de frutas en la mesa de la cocina. Al tenerlo a la vista, es más probable que elijas una pieza de fruta en lugar de un bocadillo poco saludable. De igual manera, si deseas leer más, asegúrate de tener tu libro a la mano en lugar de guardarlo en una estantería.</w:t>
      </w:r>
    </w:p>
    <w:p>
      <w:r>
        <w:t>### La Fuerza de la Comunidad</w:t>
      </w:r>
    </w:p>
    <w:p>
      <w:r>
        <w:t>Rodéate de personas que compartan tus objetivos y aspiraciones. La comunidad puede ser un poderoso motor de cambio, ya que el apoyo social puede motivarnos a mantener nuestros hábitos. Unirte a grupos o comunidades que compartan tus intereses puede ofrecerte tanto inspiración como responsabilidad.</w:t>
      </w:r>
    </w:p>
    <w:p>
      <w:r>
        <w:t>Un caso interesante es el de un grupo local de corredores en una ciudad pequeña. Este grupo se reúne regularmente para correr y compartir consejos sobre entrenamiento y nutrición. La presencia de otros correos motivados crea un entorno positivo que anima a los miembros a mantener su compromiso con el ejercicio, lo que a menudo resulta en la formación de hábitos de actividad física más sólidos.</w:t>
      </w:r>
    </w:p>
    <w:p>
      <w:r>
        <w:t>## Checklist de Acción</w:t>
      </w:r>
    </w:p>
    <w:p>
      <w:r>
        <w:t>Para ayudarte a comenzar a cultivar hábitos positivos, aquí tienes un checklist con acciones concretas que puedes implementar:</w:t>
      </w:r>
    </w:p>
    <w:p>
      <w:r>
        <w:t>1. **Identifica un hábito que deseas cambiar o adoptar**: Tómate unos minutos para reflexionar sobre un hábito que te gustaría mejorar. Puede ser algo relacionado con la salud, la productividad o el bienestar emocional.</w:t>
      </w:r>
    </w:p>
    <w:p>
      <w:r>
        <w:t>2. **Escribe tu intención**: Formúlala de manera específica y medible. Por ejemplo, "Voy a meditar cinco minutos cada mañana después de despertarme".</w:t>
      </w:r>
    </w:p>
    <w:p>
      <w:r>
        <w:t>3. **Establece un recordatorio visual**: Coloca un objeto o nota que te recuerde tu nuevo hábito en un lugar visible, como en tu espejo o en la pantalla de inicio de tu teléfono.</w:t>
      </w:r>
    </w:p>
    <w:p>
      <w:r>
        <w:t>### Acción Práctica</w:t>
      </w:r>
    </w:p>
    <w:p>
      <w:r>
        <w:t>**Tres pasos para comenzar a establecer hábitos positivos:**</w:t>
      </w:r>
    </w:p>
    <w:p>
      <w:r>
        <w:t>1. **Elige un hábito simple**: Escoge un hábito que puedas comenzar fácilmente, como beber un vaso de agua al despertar.</w:t>
      </w:r>
    </w:p>
    <w:p>
      <w:r>
        <w:t>2. **Crea un sistema de recompensas**: Establece una pequeña recompensa que te motive a completar tu nuevo hábito, como disfrutar de tu café favorito después de hacer ejercicio.</w:t>
      </w:r>
    </w:p>
    <w:p>
      <w:r>
        <w:t>3. **Haz un seguimiento de tu progreso**: Lleva un registro diario de tus logros y reflexiona sobre cómo te sientes al respecto. Esto te ayudará a mantener la motivación y a ajustar tu enfoque si es necesario.</w:t>
      </w:r>
    </w:p>
    <w:p>
      <w:r>
        <w:t>La ciencia de los hábitos nos ofrece herramientas poderosas para diseñar la vida que deseamos. Comprender cómo funcionan los hábitos y aplicar estrategias efectivas puede transformarnos y acercarnos a la mejor versión de nosotros mismos. Recuerda que cada pequeño paso cuenta, y con dedicación y un enfoque intencional, los cambios positivos son posibles.</w:t>
      </w:r>
    </w:p>
    <w:p>
      <w:pPr>
        <w:pStyle w:val="Heading1"/>
      </w:pPr>
      <w:r>
        <w:t>Chapter 3: Autoconocimiento: El Primer Paso</w:t>
      </w:r>
    </w:p>
    <w:p>
      <w:r>
        <w:t># Autoconocimiento: El Primer Paso</w:t>
      </w:r>
    </w:p>
    <w:p>
      <w:r>
        <w:t>El autoconocimiento es la clave que abre la puerta a una vida más plena y significativa. Comprender quiénes somos, cuáles son nuestras fortalezas y debilidades, y qué nos motiva, es esencial para diseñar la mejor versión de nosotros mismos. En este capítulo, profundizaremos en el concepto de autoconocimiento, su importancia en el proceso de cambio personal y cómo podemos cultivarlo para establecer hábitos que nos acerquen a nuestros objetivos.</w:t>
      </w:r>
    </w:p>
    <w:p>
      <w:r>
        <w:t>## La Importancia del Autoconocimiento</w:t>
      </w:r>
    </w:p>
    <w:p>
      <w:r>
        <w:t>El autoconocimiento no es simplemente un ejercicio de introspección; es el fundamento sobre el cual construimos nuestra identidad y nuestros hábitos. Cuando nos conocemos, somos capaces de identificar qué es lo que realmente queremos en la vida, lo que nos lleva a tomar decisiones alineadas con nuestros valores y deseos. Sin este entendimiento, corremos el riesgo de adoptar hábitos que pueden ser perjudiciales o que no nos conducen a donde realmente queremos ir.</w:t>
      </w:r>
    </w:p>
    <w:p>
      <w:r>
        <w:t>Además, el autoconocimiento nos permite reconocer nuestras emociones y reacciones en diversas situaciones. Esto es crucial, ya que nuestras emociones pueden influir en nuestra capacidad para establecer y mantener hábitos positivos. Por ejemplo, si sabemos que tendemos a reaccionar con frustración ante el fracaso, podemos anticipar y planificar cómo manejar esas emociones para no abandonar nuestros objetivos.</w:t>
      </w:r>
    </w:p>
    <w:p>
      <w:r>
        <w:t>Un caso práctico se puede observar en el barrio de Malasaña, en Madrid, donde un grupo de jóvenes decidió crear un taller de autoconocimiento. A través de dinámicas de grupo y ejercicios de reflexión, los participantes aprendieron a identificar sus valores y pasiones. Como resultado, varios de ellos se embarcaron en proyectos que antes consideraban inalcanzables, como emprender su propio negocio o dedicarse a actividades artísticas. Este tipo de experiencias demuestra que el autoconocimiento puede ser un catalizador para el cambio.</w:t>
      </w:r>
    </w:p>
    <w:p>
      <w:r>
        <w:t>## Herramientas para el Autoconocimiento</w:t>
      </w:r>
    </w:p>
    <w:p>
      <w:r>
        <w:t>Para fomentar el autoconocimiento, existen varias herramientas y técnicas que podemos utilizar. A continuación, exploraremos algunas de las más efectivas.</w:t>
      </w:r>
    </w:p>
    <w:p>
      <w:r>
        <w:t>### 1. La Escritura Reflexiva</w:t>
      </w:r>
    </w:p>
    <w:p>
      <w:r>
        <w:t>La escritura es una poderosa herramienta de autoconocimiento. Dedicar unos minutos al día a escribir sobre nuestros pensamientos, emociones y experiencias puede ayudarnos a clarificar nuestras ideas y a ver patrones en nuestro comportamiento. Este ejercicio, que puede hacerse a través de un diario personal, permite exteriorizar lo que llevamos dentro y facilita una introspección más profunda.</w:t>
      </w:r>
    </w:p>
    <w:p>
      <w:r>
        <w:t>Por ejemplo, podrías comenzar cada día escribiendo tres cosas por las que estás agradecido, seguido de tus objetivos para el día. Al finalizar el día, reflexiona sobre lo que lograste y lo que te impidió avanzar. Con el tiempo, este hábito de escritura puede ofrecerte una visión clara de tus motivaciones y áreas de mejora.</w:t>
      </w:r>
    </w:p>
    <w:p>
      <w:r>
        <w:t>### 2. La Retroalimentación de Otros</w:t>
      </w:r>
    </w:p>
    <w:p>
      <w:r>
        <w:t>A veces, nuestras percepciones sobre nosotros mismos pueden estar distorsionadas. Pedir retroalimentación a amigos, familiares o colegas puede proporcionarnos una perspectiva externa valiosa. Esto no significa que debamos dejar que las opiniones de los demás definan quiénes somos, pero la retroalimentación honesta puede ayudarnos a identificar puntos ciegos y áreas en las que podemos trabajar.</w:t>
      </w:r>
    </w:p>
    <w:p>
      <w:r>
        <w:t>Es importante abordar este proceso con una mentalidad abierta y receptiva. Un buen enfoque es preguntar a las personas cercanas qué cualidades consideran que son tus fortalezas y en qué áreas creen que podrías mejorar. Escuchar sus respuestas puede ofrecerte pistas sobre aspectos de ti mismo que no habías considerado.</w:t>
      </w:r>
    </w:p>
    <w:p>
      <w:r>
        <w:t>### 3. La Práctica de la Meditación y la Atención Plena</w:t>
      </w:r>
    </w:p>
    <w:p>
      <w:r>
        <w:t>La meditación y la atención plena son prácticas que fomentan el autoconocimiento al ayudarnos a estar más presentes y conscientes de nuestros pensamientos y sentimientos. A través de la meditación, aprendemos a observar nuestras emociones sin juzgarlas, lo que puede conducir a una mayor comprensión de nuestras reacciones y motivaciones.</w:t>
      </w:r>
    </w:p>
    <w:p>
      <w:r>
        <w:t>Dedica unos minutos cada día a la meditación. Puedes comenzar con ejercicios simples de respiración, enfocándote en cómo entra y sale el aire de tu cuerpo. A medida que te vuelvas más consciente de tus pensamientos, comenzarás a entender mejor tus patrones emocionales y cómo estos afectan tus hábitos.</w:t>
      </w:r>
    </w:p>
    <w:p>
      <w:r>
        <w:t>## Identificación de Valores y Creencias</w:t>
      </w:r>
    </w:p>
    <w:p>
      <w:r>
        <w:t>Conocer nuestros valores y creencias es un aspecto fundamental del autoconocimiento. Nuestros valores son los principios que guían nuestras decisiones y comportamientos, mientras que nuestras creencias son las convicciones que tenemos sobre nosotros mismos y el mundo que nos rodea. Al identificar estos elementos, podemos alinear nuestras acciones con lo que realmente importa para nosotros.</w:t>
      </w:r>
    </w:p>
    <w:p>
      <w:r>
        <w:t>### Ejercicio de Identificación de Valores</w:t>
      </w:r>
    </w:p>
    <w:p>
      <w:r>
        <w:t>Un ejercicio útil para identificar tus valores es hacer una lista de las cosas que son más importantes para ti en la vida. Esto podría incluir la familia, la salud, la creatividad, la libertad, entre otros. Una vez que tengas tu lista, intenta ordenar estos valores de mayor a menor importancia. Esta jerarquía te ayudará a comprender qué aspectos debes priorizar en tu vida y, por ende, en tus hábitos.</w:t>
      </w:r>
    </w:p>
    <w:p>
      <w:r>
        <w:t>### Creencias Limitantes</w:t>
      </w:r>
    </w:p>
    <w:p>
      <w:r>
        <w:t>Las creencias limitantes, por otro lado, son aquellas ideas que nos impiden avanzar. Estas creencias pueden ser el resultado de experiencias pasadas o de la influencia de la sociedad. Identificarlas es crucial para poder desafiarlas y superarlas. Pregúntate: ¿Qué creencias tengo sobre mí mismo que me están deteniendo? ¿De dónde provienen estas creencias?</w:t>
      </w:r>
    </w:p>
    <w:p>
      <w:r>
        <w:t>Al cuestionar nuestras creencias limitantes, podemos empezar a reemplazarlas por afirmaciones más positivas y empoderadoras. Por ejemplo, si crees que no eres capaz de hacer ejercicio regularmente, puedes desafiar esa creencia afirmando "Soy capaz de establecer una rutina de ejercicios que disfrute".</w:t>
      </w:r>
    </w:p>
    <w:p>
      <w:r>
        <w:t>## Estableciendo Metas Realistas</w:t>
      </w:r>
    </w:p>
    <w:p>
      <w:r>
        <w:t>Una vez que hemos comenzado a conocernos mejor, el siguiente paso es traducir ese autoconocimiento en metas realistas y alcanzables. Establecer metas basadas en nuestra comprensión de nosotros mismos nos ayudará a mantenernos motivados y enfocados.</w:t>
      </w:r>
    </w:p>
    <w:p>
      <w:r>
        <w:t>### La Técnica SMART</w:t>
      </w:r>
    </w:p>
    <w:p>
      <w:r>
        <w:t>Una técnica eficaz para establecer metas es el método SMART, que significa Específico, Medible, Alcanzable, Relevante y Temporal. Al aplicar esta técnica, garantizamos que nuestras metas sean claras y realistas. Por ejemplo, en lugar de establecer una meta vaga como "quiero perder peso", podrías formularla de la siguiente manera: "Quiero perder 5 kg en 3 meses, haciendo ejercicio al menos 3 veces por semana y siguiendo un plan de alimentación saludable".</w:t>
      </w:r>
    </w:p>
    <w:p>
      <w:r>
        <w:t>### Dividir en Pasos Pequeños</w:t>
      </w:r>
    </w:p>
    <w:p>
      <w:r>
        <w:t>Otra estrategia para alcanzar nuestras metas es dividirlas en pasos más pequeños y manejables. Esto no solo hace que el proceso sea menos abrumador, sino que también nos permite celebrar pequeñas victorias en el camino. Por ejemplo, si tu objetivo es leer un libro al mes, podrías comenzar leyendo un capítulo al día. Cada vez que completes un capítulo, te sentirás motivado para continuar.</w:t>
      </w:r>
    </w:p>
    <w:p>
      <w:r>
        <w:t>## Checklist de Acciones para el Autoconocimiento</w:t>
      </w:r>
    </w:p>
    <w:p>
      <w:r>
        <w:t>1. **Escribe un diario**: Dedica al menos 10 minutos al día a reflexionar sobre tus pensamientos y emociones. Esto te ayudará a identificar patrones y áreas que necesitas explorar más a fondo.</w:t>
      </w:r>
    </w:p>
    <w:p>
      <w:r>
        <w:t>2. **Solicita retroalimentación**: Escoge a tres personas de confianza y pídeles que te den su opinión sobre tus fortalezas y áreas de mejora. Tómate el tiempo para reflexionar sobre sus comentarios.</w:t>
      </w:r>
    </w:p>
    <w:p>
      <w:r>
        <w:t>3. **Realiza un ejercicio de valores**: Haz una lista de tus valores más importantes y ordénalos. Reflexiona sobre cómo tus hábitos actuales se alinean con estos valores y dónde podrías hacer ajustes.</w:t>
      </w:r>
    </w:p>
    <w:p>
      <w:r>
        <w:t>## Acción Práctica</w:t>
      </w:r>
    </w:p>
    <w:p>
      <w:r>
        <w:t>**Tres pasos para comenzar con el autoconocimiento:**</w:t>
      </w:r>
    </w:p>
    <w:p>
      <w:r>
        <w:t>1. **Dedica tiempo a la escritura reflexiva**: Establece un horario diario para escribir en tu diario, donde puedas explorar tus pensamientos y emociones.</w:t>
      </w:r>
    </w:p>
    <w:p>
      <w:r>
        <w:t>2. **Busca retroalimentación honesta**: Pregunta a amigos o familiares sobre sus percepciones de ti y reflexiona sobre sus respuestas.</w:t>
      </w:r>
    </w:p>
    <w:p>
      <w:r>
        <w:t>3. **Identifica tus valores**: Haz un ejercicio de identificación de valores y reflexiona sobre cómo tus hábitos actuales se alinean con lo que realmente valoras.</w:t>
      </w:r>
    </w:p>
    <w:p>
      <w:r>
        <w:t>El autoconocimiento es un viaje continuo que requiere tiempo y esfuerzo, pero es un paso esencial para diseñar la mejor versión de ti mismo. Al conocerte mejor, podrás establecer hábitos que reflejen tus verdaderos deseos y aspiraciones, acercándote así a una vida más plena y satisfactoria.</w:t>
      </w:r>
    </w:p>
    <w:p>
      <w:pPr>
        <w:pStyle w:val="Heading1"/>
      </w:pPr>
      <w:r>
        <w:t>Chapter 4: Estableciendo Metas Claras</w:t>
      </w:r>
    </w:p>
    <w:p>
      <w:r>
        <w:t>## Estableciendo Metas Claras</w:t>
      </w:r>
    </w:p>
    <w:p>
      <w:r>
        <w:t>La claridad en nuestras metas es fundamental para dirigir nuestros esfuerzos hacia la mejor versión de nosotros mismos. Sin metas bien definidas, es fácil sentirse perdido o desmotivado, ya que no sabemos exactamente hacia dónde nos dirigimos. En esta sección, aprenderemos a establecer metas claras y alcanzables, lo que nos ayudará a crear un camino claro hacia el cambio que queremos ver en nuestras vidas.</w:t>
      </w:r>
    </w:p>
    <w:p>
      <w:r>
        <w:t>### La Importancia de Definir Metas</w:t>
      </w:r>
    </w:p>
    <w:p>
      <w:r>
        <w:t>Establecer metas claras es como trazar un mapa. Cuando sabemos a dónde queremos ir, podemos planificar cómo llegar allí. Las metas no solo nos dan dirección, sino que también nos motivan a seguir adelante, incluso cuando encontramos obstáculos. Si no tenemos un objetivo en mente, es fácil desviarnos y caer en la rutina, lo que puede llevar a la frustración y la insatisfacción.</w:t>
      </w:r>
    </w:p>
    <w:p>
      <w:r>
        <w:t>Un estudio realizado por la Universidad de Dominican en California muestra que los estudiantes que escriben sus metas tienen un 42% más de probabilidades de alcanzarlas que aquellos que solo las piensan. Este dato resalta la importancia de no solo tener metas, sino también de ponerlas por escrito. Al hacerlo, las volvemos tangibles y nos comprometemos a trabajar hacia ellas.</w:t>
      </w:r>
    </w:p>
    <w:p>
      <w:r>
        <w:t>Así, cuando establezcamos nuestras metas, es crucial que sean específicas, medibles, alcanzables, relevantes y temporales (SMART). Este enfoque no solo nos ayuda a definir claramente lo que queremos lograr, sino que también nos permite evaluar nuestro progreso a lo largo del tiempo.</w:t>
      </w:r>
    </w:p>
    <w:p>
      <w:r>
        <w:t>### Cómo Establecer Metas SMART</w:t>
      </w:r>
    </w:p>
    <w:p>
      <w:r>
        <w:t>#### Específicas</w:t>
      </w:r>
    </w:p>
    <w:p>
      <w:r>
        <w:t>La primera letra de SMART es "Específico". Esto significa que tu meta debe ser lo más clara y concreta posible. En lugar de decir "quiero estar en forma", una meta específica sería "quiero correr 5 kilómetros en menos de 30 minutos". Al ser específico, reduces la ambigüedad y te das un objetivo claro al cual aspirar.</w:t>
      </w:r>
    </w:p>
    <w:p>
      <w:r>
        <w:t>#### Medibles</w:t>
      </w:r>
    </w:p>
    <w:p>
      <w:r>
        <w:t>La siguiente letra es "Medible". Es importante poder cuantificar tu progreso. Si tu meta es "leer más libros", hazla medible: "leer un libro al mes". Esto te permitirá controlar cuánto has avanzado y mantenerte motivado. Puedes utilizar un diario donde registres tus lecturas y reflexiones sobre cada libro, lo que también incrementará tu compromiso.</w:t>
      </w:r>
    </w:p>
    <w:p>
      <w:r>
        <w:t>#### Alcanzables</w:t>
      </w:r>
    </w:p>
    <w:p>
      <w:r>
        <w:t>La letra "A" de SMART se refiere a que las metas deben ser alcanzables. Esto no significa que no deban ser desafiantes, pero sí que deben ser realistas. Pregúntate si tienes los recursos y el tiempo necesarios para lograr tu meta. Por ejemplo, si actualmente no haces ejercicio, apuntar a correr un maratón en tres meses podría no ser alcanzable. En cambio, podrías establecer una meta de "correr 3 veces por semana durante 20 minutos".</w:t>
      </w:r>
    </w:p>
    <w:p>
      <w:r>
        <w:t>#### Relevantes</w:t>
      </w:r>
    </w:p>
    <w:p>
      <w:r>
        <w:t>Las metas también deben ser relevantes para tu vida y tus valores. Pregúntate por qué esta meta es importante para ti. Si tu objetivo es "aprender a tocar la guitarra", asegúrate de que esto esté alineado con tus intereses y deseos personales. Si no, es probable que pierdas interés y motivación con el tiempo.</w:t>
      </w:r>
    </w:p>
    <w:p>
      <w:r>
        <w:t>#### Temporales</w:t>
      </w:r>
    </w:p>
    <w:p>
      <w:r>
        <w:t>Finalmente, establece un marco temporal para tu meta. Esto te dará un sentido de urgencia y ayudará a mantenerte enfocado. En lugar de simplemente querer "ahorrar más dinero", define un plazo: "ahorrar $1000 en los próximos seis meses". Esto no solo te ayudará a planificar, sino que también te permitirá celebrar tus logros cuando alcances esa meta.</w:t>
      </w:r>
    </w:p>
    <w:p>
      <w:r>
        <w:t>### Ejemplo Local: La Historia de Marta</w:t>
      </w:r>
    </w:p>
    <w:p>
      <w:r>
        <w:t>Marta es una joven de Madrid que siempre había querido mejorar su salud y bienestar. Sin embargo, se sentía abrumada por la cantidad de información y consejos contradictorios sobre salud en internet. Después de reflexionar sobre sus deseos y valores, decidió establecer metas claras siguiendo el modelo SMART.</w:t>
      </w:r>
    </w:p>
    <w:p>
      <w:r>
        <w:t>Primero, se preguntó qué quería lograr. Su objetivo era "perder 5 kilos en 3 meses". Al descomponer esta meta, Marta la hizo específica, medible y alcanzable. Se propuso hacer ejercicio tres veces a la semana y comer al menos cinco porciones de frutas y verduras al día. Además, se comprometió a llevar un registro de su progreso en un diario.</w:t>
      </w:r>
    </w:p>
    <w:p>
      <w:r>
        <w:t>Marta también se aseguró de que su meta fuera relevante para ella, ya que quería sentirse más enérgica y saludable. Por último, se estableció un plazo claro, lo que le permitió mantenerse enfocada y motivada. A medida que pasaban las semanas, Marta no solo logró su objetivo de perder peso, sino que también descubrió una pasión por correr y una comunidad de apoyo en su vecindario.</w:t>
      </w:r>
    </w:p>
    <w:p>
      <w:r>
        <w:t>La historia de Marta es un claro ejemplo de cómo establecer metas claras y realistas puede llevarte a resultados tangibles y a una vida más satisfactoria.</w:t>
      </w:r>
    </w:p>
    <w:p>
      <w:r>
        <w:t>### Superar Obstáculos en el Camino hacia tus Metas</w:t>
      </w:r>
    </w:p>
    <w:p>
      <w:r>
        <w:t>A pesar de la claridad en nuestras metas, el camino hacia su consecución no siempre será fácil. Es probable que nos enfrentemos a obstáculos y desafíos que pongan a prueba nuestra determinación. Sin embargo, reconocer que estos obstáculos son parte del proceso puede ayudarnos a mantener la motivación.</w:t>
      </w:r>
    </w:p>
    <w:p>
      <w:r>
        <w:t>Una de las claves para superar estos obstáculos es la resiliencia. La resiliencia es nuestra capacidad para adaptarnos y recuperarnos de las dificultades. Cuando te encuentres con un obstáculo, en lugar de rendirte, pregúntate: "¿Qué puedo aprender de esta situación? ¿Cómo puedo ajustar mi enfoque para seguir adelante?"</w:t>
      </w:r>
    </w:p>
    <w:p>
      <w:r>
        <w:t>Otra estrategia útil es encontrar un sistema de apoyo. Hablar con amigos, familiares o incluso grupos de interés que compartan tus metas puede brindarte la motivación necesaria para seguir adelante. También pueden ofrecerte perspectivas valiosas y apoyo en momentos de duda.</w:t>
      </w:r>
    </w:p>
    <w:p>
      <w:r>
        <w:t>### Checklist de Acción: Tres Pasos para Establecer Metas Claras</w:t>
      </w:r>
    </w:p>
    <w:p>
      <w:r>
        <w:t>1. **Escribe tus metas**: Dedica tiempo a escribir tus metas utilizando el modelo SMART. Asegúrate de que sean específicas, medibles, alcanzables, relevantes y temporales.</w:t>
      </w:r>
    </w:p>
    <w:p>
      <w:r>
        <w:t>2. **Crea un plan de acción**: Desglosa cada meta en pasos más pequeños y manejables. Esto te ayudará a mantenerte enfocado y a evitar sentirte abrumado.</w:t>
      </w:r>
    </w:p>
    <w:p>
      <w:r>
        <w:t>3. **Establece revisiones periódicas**: Programa revisiones mensuales para evaluar tu progreso. Reflexiona sobre lo que ha funcionado, lo que no y ajusta tus metas según sea necesario.</w:t>
      </w:r>
    </w:p>
    <w:p>
      <w:r>
        <w:t>### Acción Práctica</w:t>
      </w:r>
    </w:p>
    <w:p>
      <w:r>
        <w:t>**Tres pasos para establecer metas claras:**</w:t>
      </w:r>
    </w:p>
    <w:p>
      <w:r>
        <w:t>1. **Define tus metas usando el modelo SMART**: Tómate el tiempo necesario para ser específico y reflexionar sobre la relevancia de tus objetivos.</w:t>
      </w:r>
    </w:p>
    <w:p>
      <w:r>
        <w:t>2. **Desglosa tus metas en pasos concretos**: Crea un plan de acción que te permita avanzar hacia tus metas de manera gradual.</w:t>
      </w:r>
    </w:p>
    <w:p>
      <w:r>
        <w:t>3. **Evalúa y ajusta tu progreso regularmente**: Asegúrate de revisar tus metas y tu progreso mensualmente, para mantenerte motivado y hacer ajustes cuando sea necesario.</w:t>
      </w:r>
    </w:p>
    <w:p>
      <w:r>
        <w:t>Establecer metas claras es un paso crucial hacia el diseño de tu mejor versión. Al seguir estos pasos y mantenerte enfocado en tus objetivos, estarás en camino hacia una vida más plena y satisfactoria. Recuerda que cada pequeño paso cuenta y que la perseverancia es clave para alcanzar tus sueños.</w:t>
      </w:r>
    </w:p>
    <w:p>
      <w:pPr>
        <w:pStyle w:val="Heading1"/>
      </w:pPr>
      <w:r>
        <w:t>Chapter 5: El Poder de la Rutina</w:t>
      </w:r>
    </w:p>
    <w:p>
      <w:r>
        <w:t>## El Poder de la Rutina</w:t>
      </w:r>
    </w:p>
    <w:p>
      <w:r>
        <w:t>La rutina es un concepto que a menudo se asocia con la monotonía y la falta de creatividad. Sin embargo, si se mira más de cerca, se puede descubrir que las rutinas, en realidad, son herramientas poderosas que pueden revolucionar nuestra vida. En este capítulo, exploraremos cómo implementar rutinas efectivas puede transformar nuestra existencia, ayudarnos a alcanzar nuestras metas y, finalmente, diseñar la mejor versión de nosotros mismos.</w:t>
      </w:r>
    </w:p>
    <w:p>
      <w:r>
        <w:t>### La Ciencia Detrás de las Rutinas</w:t>
      </w:r>
    </w:p>
    <w:p>
      <w:r>
        <w:t>Las rutinas funcionan porque nuestro cerebro está diseñado para buscar patrones. Cuando seguimos un conjunto de acciones repetitivas, nuestro cerebro las convierte en hábitos, lo que significa que requieren menos esfuerzo consciente. Según estudios realizados por neurocientíficos, el establecimiento de rutinas diarias puede aumentar nuestra productividad y bienestar general. Al crear hábitos, liberamos energía mental que podemos utilizar en otras actividades más creativas y satisfactorias.</w:t>
      </w:r>
    </w:p>
    <w:p>
      <w:r>
        <w:t>Por ejemplo, un estudio publicado en la revista "Journal of Personality and Social Psychology" demostró que las personas que siguen rutinas diarias son más propensas a sentir que tienen control sobre su vida. Esto se traduce en una mayor satisfacción y en una menor propensión a experimentar ansiedad y estrés. Entonces, al instaurar hábitos positivos en nuestra vida diaria, no solo mejoramos nuestro rendimiento, sino también nuestra salud mental.</w:t>
      </w:r>
    </w:p>
    <w:p>
      <w:r>
        <w:t>### Rutinas Matutinas: El Comienzo de un Nuevo Día</w:t>
      </w:r>
    </w:p>
    <w:p>
      <w:r>
        <w:t>La mañana es uno de los momentos más críticos del día y establecer una rutina matutina puede marcar la diferencia en cómo nos sentimos y actuamos. Una buena rutina matutina prepara el terreno para el resto del día, ayudando a establecer un tono positivo y productivo. Esto puede incluir desde practicar la meditación, hacer ejercicio, hasta simplemente tomarse un tiempo para disfrutar de un desayuno saludable.</w:t>
      </w:r>
    </w:p>
    <w:p>
      <w:r>
        <w:t>Tomemos como ejemplo a Laura, una madre de familia que trabajaba desde casa y se sentía abrumada al inicio de cada día. Después de leer sobre la importancia de una rutina matutina, decidió implementar cambios. Comenzó cada mañana levantándose una hora antes de sus hijos, dedicando los primeros 20 minutos a la meditación y luego 30 minutos a hacer ejercicio. Este pequeño cambio no solo le ayudó a sentirse más enérgica y enfocada, sino que también le dio un sentido de logro antes de que su día comenzara realmente. Al final, Laura pudo enfrentar sus responsabilidades con una actitud más positiva y menos estrés.</w:t>
      </w:r>
    </w:p>
    <w:p>
      <w:r>
        <w:t>### La Importancia de la Rutina Nocturna</w:t>
      </w:r>
    </w:p>
    <w:p>
      <w:r>
        <w:t>Así como una rutina matutina puede influir en nuestro día, una rutina nocturna también es esencial para preparar nuestro cuerpo y mente para el descanso. Una buena noche de sueño se traduce en un mejor rendimiento durante el día. Una rutina nocturna puede incluir actividades como leer, practicar la reflexión sobre el día, o incluso realizar ejercicios de estiramiento.</w:t>
      </w:r>
    </w:p>
    <w:p>
      <w:r>
        <w:t>La historia de Miguel es un claro ejemplo de cómo una rutina nocturna puede mejorar la calidad de vida. Después de muchos años de insomnio, Miguel decidió cambiar sus hábitos antes de irse a dormir. Comenzó a apagar todos sus dispositivos electrónicos al menos una hora antes de acostarse y dedicó tiempo a leer libros que le apasionaban. Además, anotó tres cosas por las que estaba agradecido cada noche. Esta práctica no solo le ayudó a dormir mejor, sino que también le permitió despertar cada mañana con una mentalidad más positiva.</w:t>
      </w:r>
    </w:p>
    <w:p>
      <w:r>
        <w:t>### La Rutina como Herramienta de Productividad</w:t>
      </w:r>
    </w:p>
    <w:p>
      <w:r>
        <w:t>Las rutinas no solo afectan nuestro bienestar emocional, sino que también son cruciales para mejorar nuestra productividad. Establecer momentos específicos para realizar ciertas tareas puede ayudarnos a ser más eficientes y a evitar la procrastinación. La técnica del "time blocking" o bloqueo de tiempo, es una estrategia donde se asigna un tiempo específico para llevar a cabo determinadas tareas. Esto puede incluir desde el trabajo hasta actividades personales.</w:t>
      </w:r>
    </w:p>
    <w:p>
      <w:r>
        <w:t>Un caso práctico es el de Ana, una estudiante universitaria que solía sentirse abrumada por la cantidad de tareas que tenía que realizar. Al implementar una rutina de bloqueo de tiempo, Ana comenzó a reservar bloques de una hora cada día para estudiar. Durante ese tiempo, se concentraba únicamente en su material de estudio, sin distracciones. Al final del semestre, su rendimiento académico mejoró significativamente, y Ana se sintió más en control de su tiempo y responsabilidades.</w:t>
      </w:r>
    </w:p>
    <w:p>
      <w:r>
        <w:t>### Checklist: Acciones Concretas para Implementar Rutinas Efectivas</w:t>
      </w:r>
    </w:p>
    <w:p>
      <w:r>
        <w:t>1. **Define tu rutina matutina**: Tómate un tiempo para identificar las actividades que te gustaría incluir en tu mañana. Asegúrate de que sean actividades que te energicen y preparen para el día.</w:t>
      </w:r>
    </w:p>
    <w:p>
      <w:r>
        <w:t>2. **Establece una rutina nocturna**: Dedica al menos 30 minutos antes de dormir a actividades que promuevan la relajación y el bienestar, como la lectura o la meditación.</w:t>
      </w:r>
    </w:p>
    <w:p>
      <w:r>
        <w:t>3. **Implementa el "time blocking"**: Planifica tu día dividiendo el tiempo en bloques específicos para diferentes tareas. Esto te ayudará a mantener el enfoque y a aumentar tu productividad.</w:t>
      </w:r>
    </w:p>
    <w:p>
      <w:r>
        <w:t>### Acción Práctica</w:t>
      </w:r>
    </w:p>
    <w:p>
      <w:r>
        <w:t>**Tres pasos para establecer rutinas efectivas:**</w:t>
      </w:r>
    </w:p>
    <w:p>
      <w:r>
        <w:t>1. **Identifica tus momentos críticos**: Reflexiona sobre tu día y determina en qué momentos podrías beneficiarte más de una rutina, ya sea en la mañana, durante el día o en la noche.</w:t>
      </w:r>
    </w:p>
    <w:p>
      <w:r>
        <w:t>2. **Crea un plan de acción**: Escribe tu rutina ideal, incluyendo las actividades que deseas realizar y el tiempo que les dedicarás.</w:t>
      </w:r>
    </w:p>
    <w:p>
      <w:r>
        <w:t>3. **Evalúa y ajusta**: Después de una semana de seguir tu rutina, tómate el tiempo para reflexionar sobre lo que ha funcionado y lo que no. Ajusta tu rutina según sea necesario para hacerla más efectiva.</w:t>
      </w:r>
    </w:p>
    <w:p>
      <w:r>
        <w:t>Establecer rutinas efectivas es un paso crucial en el camino hacia el diseño de tu mejor versión. Al comprender el poder de la rutina y aplicarlo en tu vida diaria, podrás alcanzar tus metas con mayor facilidad y disfrutar de una vida más equilibrada y satisfactoria. Recuerda que cada pequeño paso cuenta y que la constancia es clave para lograr cambios significativos.</w:t>
      </w:r>
    </w:p>
    <w:p>
      <w:pPr>
        <w:pStyle w:val="Heading1"/>
      </w:pPr>
      <w:r>
        <w:t>Chapter 6: Estrategias para Cambiar Hábitos</w:t>
      </w:r>
    </w:p>
    <w:p>
      <w:r>
        <w:t># Estrategias para Cambiar Hábitos</w:t>
      </w:r>
    </w:p>
    <w:p>
      <w:r>
        <w:t>Cambiar hábitos es una de las tareas más desafiantes que enfrentamos en nuestra vida diaria. A menudo, nos encontramos atrapados en patrones de comportamiento que no nos benefician y que, sin embargo, parecen imposibles de romper. Sin embargo, la buena noticia es que existen estrategias efectivas que pueden facilitar este proceso y ayudarnos a diseñar nuestra mejor versión. En este capítulo, exploraremos diversas técnicas y enfoques que nos permitirán realizar cambios duraderos en nuestros hábitos.</w:t>
      </w:r>
    </w:p>
    <w:p>
      <w:r>
        <w:t>## Comprender el Ciclo del Hábito</w:t>
      </w:r>
    </w:p>
    <w:p>
      <w:r>
        <w:t>Antes de lanzarnos a cambiar un hábito, es fundamental entender cómo se forma. Según Charles Duhigg, autor de "El poder de los hábitos", cada hábito sigue un ciclo de tres etapas: la señal, la rutina y la recompensa. La señal es el desencadenante que activa el hábito, la rutina es el comportamiento en sí, y la recompensa es el beneficio que obtenemos al completarlo.</w:t>
      </w:r>
    </w:p>
    <w:p>
      <w:r>
        <w:t>Por ejemplo, consideremos el caso de Juan, un joven de Madrid que lucha con el hábito de comer comida rápida cada noche. La señal para Juan es el cansancio que siente después de un largo día de trabajo. La rutina es ir a la cadena de comida rápida más cercana, y la recompensa es la satisfacción inmediata que siente al comer algo delicioso sin tener que cocinar. Para cambiar este hábito, Juan debe identificar la señal y la recompensa, y luego sustituir la rutina por algo más saludable.</w:t>
      </w:r>
    </w:p>
    <w:p>
      <w:r>
        <w:t>Una vez que comprendemos este ciclo, podemos comenzar a trabajar en cada una de sus partes. Al identificar las señales que nos llevan a conductas no deseadas, y al buscar recompensas alternativas que sean más saludables, comenzamos a tomar el control de nuestros hábitos.</w:t>
      </w:r>
    </w:p>
    <w:p>
      <w:r>
        <w:t>## Establecer Metas Claras y Alcanzables</w:t>
      </w:r>
    </w:p>
    <w:p>
      <w:r>
        <w:t>Otra estrategia clave para cambiar hábitos es establecer metas claras y alcanzables. Es importante que nuestras metas sean específicas y medibles, de modo que podamos evaluar nuestro progreso. En lugar de decir "quiero hacer ejercicio más", podríamos fijar una meta como "quiero correr 30 minutos, tres veces a la semana".</w:t>
      </w:r>
    </w:p>
    <w:p>
      <w:r>
        <w:t>Para esto, podemos aplicar la metodología SMART (específica, medible, alcanzable, relevante y temporal). Esta técnica nos ayudará a establecer una dirección clara y a mantenernos motivados. Al tener metas bien definidas, es más fácil mantener la disciplina y el enfoque.</w:t>
      </w:r>
    </w:p>
    <w:p>
      <w:r>
        <w:t>Un ejemplo práctico podría ser el de Laura, una madre de familia que desea leer más libros. En lugar de proponerse "leer más", establece una meta de "leer un libro al mes". Esta meta es específica y permite a Laura medir su progreso. Al final de cada mes, puede reflexionar sobre los libros que ha leído y cómo se ha sentido al completar esta meta.</w:t>
      </w:r>
    </w:p>
    <w:p>
      <w:r>
        <w:t>### Checklist de Acciones</w:t>
      </w:r>
    </w:p>
    <w:p>
      <w:r>
        <w:t>1. **Define tus metas**: Escribe al menos tres metas específicas que deseas alcanzar en relación con tus hábitos.</w:t>
        <w:br/>
        <w:t>2. **Haz un seguimiento**: Lleva un registro semanal de tu progreso hacia estas metas.</w:t>
        <w:br/>
        <w:t>3. **Revisa y ajusta**: Cada mes, revisa tus metas y ajusta lo que no esté funcionando.</w:t>
      </w:r>
    </w:p>
    <w:p>
      <w:r>
        <w:t>## Crear un Entorno Favorable</w:t>
      </w:r>
    </w:p>
    <w:p>
      <w:r>
        <w:t>El entorno en el que nos encontramos juega un papel crucial en la formación y el cambio de hábitos. Un espacio desordenado o lleno de distracciones puede dificultar la adopción de nuevos comportamientos. Por ello, es esencial crear un ambiente que favorezca los hábitos que deseamos implementar.</w:t>
      </w:r>
    </w:p>
    <w:p>
      <w:r>
        <w:t>Imagina que quieres dejar de ver televisión por la noche y en su lugar leer un libro. Una estrategia efectiva sería deshacerse de la televisión o, al menos, colocarla en un lugar menos accesible. En cambio, podrías crear un rincón de lectura acogedor en tu hogar. Esto no solo facilita el hábito de leer, sino que también lo convierte en una experiencia agradable y relajante.</w:t>
      </w:r>
    </w:p>
    <w:p>
      <w:r>
        <w:t>El caso de Carlos, un estudiante universitario que lucha con la procrastinación, ilustra esta estrategia. Carlos decidió designar un espacio específico en su habitación solo para estudiar, eliminando cualquier distracción como su teléfono móvil y la televisión. Al hacerlo, encontró que su concentración mejoró y pudo completar sus tareas con mayor eficiencia.</w:t>
      </w:r>
    </w:p>
    <w:p>
      <w:r>
        <w:t>## La Importancia de la Responsabilidad</w:t>
      </w:r>
    </w:p>
    <w:p>
      <w:r>
        <w:t>Contar con un sistema de responsabilidad puede ser un gran aliado en el proceso de cambio de hábitos. Compartir nuestras metas con amigos, familiares o compañeros de trabajo puede brindarnos la motivación necesaria para seguir adelante. La presión social, en este sentido, puede ser un motor poderoso que nos empuje a mantenernos fieles a nuestros objetivos.</w:t>
      </w:r>
    </w:p>
    <w:p>
      <w:r>
        <w:t>Además, los grupos de apoyo son una herramienta valiosa. Unirse a un grupo donde se comparten metas similares puede proporcionar un sentido de comunidad y un entorno en el que todos se animan mutuamente. Por ejemplo, grupos de entrenamiento para correr o clubes de lectura son excelentes maneras de mantener la responsabilidad y el compromiso.</w:t>
      </w:r>
    </w:p>
    <w:p>
      <w:r>
        <w:t>### Ejemplo Localizado</w:t>
      </w:r>
    </w:p>
    <w:p>
      <w:r>
        <w:t>En la ciudad de Barcelona, un grupo de jóvenes decidió formar un club de corredores. Se reunían tres veces por semana para entrenar juntos. Este compromiso no solo mejoró su condición física, sino que también fomentó la amistad y el sentido de pertenencia. La responsabilidad de asistir a las sesiones estimulaba a cada miembro a mantenerse activo y a no abandonar sus propósitos.</w:t>
      </w:r>
    </w:p>
    <w:p>
      <w:r>
        <w:t>### Checklist de Acciones</w:t>
      </w:r>
    </w:p>
    <w:p>
      <w:r>
        <w:t>1. **Encuentra un compañero de responsabilidad**: Busca a alguien que comparta tus metas y pacten hacer un seguimiento mutuo.</w:t>
        <w:br/>
        <w:t>2. **Únete a un grupo**: Encuentra un grupo local o en línea que se enfoque en el hábito que deseas cambiar.</w:t>
        <w:br/>
        <w:t>3. **Comparte tus logros**: Publica tus avances en redes sociales o en un grupo de apoyo para mantenerte motivado.</w:t>
      </w:r>
    </w:p>
    <w:p>
      <w:r>
        <w:t>## Practicar la Paciencia y la Persistencia</w:t>
      </w:r>
    </w:p>
    <w:p>
      <w:r>
        <w:t>Cambiar hábitos no es un proceso instantáneo; requiere tiempo y esfuerzo. Es probable que enfrentemos obstáculos en el camino, y es crucial no desanimarnos ante los contratiempos. La paciencia es una virtud esencial en el camino hacia el cambio.</w:t>
      </w:r>
    </w:p>
    <w:p>
      <w:r>
        <w:t>Es importante recordar que la formación de un nuevo hábito puede tardar entre 21 y 66 días, dependiendo de la complejidad del comportamiento y de la persona. Por lo tanto, es fundamental ser amables con nosotros mismos y aceptar que habrá días buenos y días no tan buenos. La clave está en la persistencia.</w:t>
      </w:r>
    </w:p>
    <w:p>
      <w:r>
        <w:t>Un ejemplo inspirador es el de Ana, quien decidió dejar de fumar. Al principio, tuvo recaídas y momentos de debilidad, pero se mantuvo firme en su propósito. Con el tiempo, y gracias a su determinación, logró superar la adicción. Ana aprendió que cada día en el que elegía no fumar era un paso más hacia su objetivo.</w:t>
      </w:r>
    </w:p>
    <w:p>
      <w:r>
        <w:t>### Checklist de Acciones</w:t>
      </w:r>
    </w:p>
    <w:p>
      <w:r>
        <w:t>1. **Establece un recordatorio**: Usa notas, alarmas o aplicaciones que te ayuden a recordar tus metas y mantenerte enfocado.</w:t>
        <w:br/>
        <w:t>2. **Celebra tus pequeños logros**: Cada vez que consigas seguir tu nuevo hábito durante una semana, date un pequeño premio.</w:t>
        <w:br/>
        <w:t>3. **Reflexiona sobre tus fracasos**: Cuando enfrentes obstáculos, tómate el tiempo para analizar qué salió mal y cómo puedes mejorar.</w:t>
      </w:r>
    </w:p>
    <w:p>
      <w:r>
        <w:t>## Conclusión</w:t>
      </w:r>
    </w:p>
    <w:p>
      <w:r>
        <w:t>Cambiar hábitos es un viaje que requiere esfuerzo, compromiso y una estrategia bien planificada. Comprender el ciclo del hábito, establecer metas claras, crear un entorno favorable, buscar responsabilidad y practicar la paciencia son pilares fundamentales en este proceso. Con cada pequeño paso que tomes hacia la modificación de tus hábitos, estarás más cerca de diseñar la mejor versión de ti mismo.</w:t>
      </w:r>
    </w:p>
    <w:p>
      <w:r>
        <w:t>### Acción Práctica</w:t>
      </w:r>
    </w:p>
    <w:p>
      <w:r>
        <w:t>**Tres pasos para implementar tus estrategias de cambio de hábitos:**</w:t>
      </w:r>
    </w:p>
    <w:p>
      <w:r>
        <w:t>1. **Identifica un hábito a cambiar**: Escoge un hábito específico que desees modificar y aplica las estrategias discutidas en este capítulo.</w:t>
        <w:br/>
        <w:t xml:space="preserve">   </w:t>
        <w:br/>
        <w:t>2. **Crea un plan de acción**: Utiliza los checklist proporcionados para establecer metas, crear un entorno favorable y encontrar un compañero de responsabilidad.</w:t>
      </w:r>
    </w:p>
    <w:p>
      <w:r>
        <w:t>3. **Revisa y ajusta tu enfoque**: Después de un mes, evalúa tu progreso y ajusta tus estrategias según sea necesario. La flexibilidad en tu enfoque te permitirá adaptarte y seguir avanzando en tu camino hacia el cambio.</w:t>
      </w:r>
    </w:p>
    <w:p>
      <w:pPr>
        <w:pStyle w:val="Heading1"/>
      </w:pPr>
      <w:r>
        <w:t>Chapter 7: La Mentalidad del Éxito</w:t>
      </w:r>
    </w:p>
    <w:p>
      <w:r>
        <w:t># La Mentalidad del Éxito</w:t>
      </w:r>
    </w:p>
    <w:p>
      <w:r>
        <w:t>La mentalidad que adoptamos juega un papel crucial en la manera en que enfrentamos los desafíos, establecemos nuestras metas y, en última instancia, logramos el éxito en nuestras vidas. La mentalidad del éxito no se trata solo de pensar de manera positiva, sino de adoptar una serie de creencias y actitudes que nos permitan avanzar de manera consistente hacia nuestros objetivos. En este capítulo, exploraremos los componentes clave de esta mentalidad y cómo puedes cultivarlos en tu vida diaria para diseñar tu mejor versión.</w:t>
      </w:r>
    </w:p>
    <w:p>
      <w:r>
        <w:t>## Creencias Fundamentales</w:t>
      </w:r>
    </w:p>
    <w:p>
      <w:r>
        <w:t>Las creencias que tenemos sobre nosotros mismos y nuestras capacidades son la base de nuestra mentalidad. Si creemos que podemos lograr algo, es más probable que tomemos las acciones necesarias para hacerlo. Por el contrario, si nos vemos a nosotros mismos como incapaces o poco merecedores de éxito, es probable que nos saboteemos antes de iniciar cualquier esfuerzo.</w:t>
      </w:r>
    </w:p>
    <w:p>
      <w:r>
        <w:t>Un ejemplo claro de esta dinámica se puede ver en la historia de María, una joven emprendedora de una pequeña localidad en Andalucía. Desde temprana edad, María soñaba con abrir su propia tienda de artesanías. Sin embargo, durante años, se vio atrapada en la creencia de que no tenía las habilidades necesarias para gestionar un negocio. Fue solo cuando comenzó a asistir a talleres de emprendimiento y a rodearse de personas que la apoyaban, que su mentalidad comenzó a cambiar. Se dio cuenta de que aprender y crecer eran parte del proceso, y que su éxito no dependía de ser perfecta, sino de ser persistente.</w:t>
      </w:r>
    </w:p>
    <w:p>
      <w:r>
        <w:t>Para cultivar creencias más positivas, es importante cuestionar las narrativas internas que tenemos. Pregúntate: ¿Son verdaderas estas creencias? ¿Qué evidencia tengo para respaldarlas? Al desafiar tus pensamientos negativos y reemplazarlos por afirmaciones que fomenten la confianza, estarás dando un primer paso crucial hacia una mentalidad más exitosa.</w:t>
      </w:r>
    </w:p>
    <w:p>
      <w:r>
        <w:t>## La Importancia de la Resiliencia</w:t>
      </w:r>
    </w:p>
    <w:p>
      <w:r>
        <w:t>La resiliencia es la capacidad de recuperarse de las adversidades y seguir adelante a pesar de los obstáculos. Las personas con una mentalidad de éxito no ven el fracaso como un final, sino como una oportunidad de aprendizaje. Adoptar esta perspectiva puede cambiar radicalmente la forma en que enfrentas los contratiempos.</w:t>
      </w:r>
    </w:p>
    <w:p>
      <w:r>
        <w:t>Imagina que estás trabajando en un proyecto importante y, de repente, todo sale mal. Si tu mentalidad está centrada en el éxito, verás este contratiempo como una lección valiosa. Pregúntate: ¿Qué puedo aprender de esta experiencia? ¿Cómo puedo mejorar la próxima vez? Esta mentalidad proactiva te permitirá adaptarte y ajustar tu enfoque en lugar de rendirte. La resiliencia es, por lo tanto, un componente esencial de la mentalidad del éxito.</w:t>
      </w:r>
    </w:p>
    <w:p>
      <w:r>
        <w:t>Para desarrollar tu capacidad de resiliencia, considera establecer una rutina de reflexión. Después de cada desafío, tómate un momento para evaluar lo que sucedió, cómo respondiste y qué podrías hacer diferente en el futuro. Esta práctica no solo te ayudará a crecer, sino que también te brindará una mayor comprensión de tus capacidades y recursos internos.</w:t>
      </w:r>
    </w:p>
    <w:p>
      <w:r>
        <w:t>## La Visualización como Herramienta de Éxito</w:t>
      </w:r>
    </w:p>
    <w:p>
      <w:r>
        <w:t>La visualización es una técnica poderosa utilizada por atletas y profesionales de diversas disciplinas para lograr sus objetivos. Consiste en imaginar vívidamente el resultado deseado y el proceso que se requiere para alcanzarlo. Esta práctica no solo ayuda a mantener la motivación, sino que también prepara tu mente y cuerpo para el éxito.</w:t>
      </w:r>
    </w:p>
    <w:p>
      <w:r>
        <w:t>Para poner en práctica la visualización, dedica unos minutos cada día a cerrar los ojos y proyectar en tu mente la imagen de ti mismo alcanzando tus metas. Siente las emociones que experimentarías al lograrlo, y visualiza cada paso que debes dar para llegar allí. Por ejemplo, si tu objetivo es dar una presentación exitosa, imagínate en el escenario, sintiendo confianza y recibiendo los aplausos del público. Esta técnica te permitirá programar tu mente para el éxito, aumentando tu confianza y reduciendo la ansiedad.</w:t>
      </w:r>
    </w:p>
    <w:p>
      <w:r>
        <w:t>Recuerda que la visualización no es una solución mágica, sino una herramienta que, combinada con la acción, puede llevarte a grandes resultados. Complementa esta práctica con pasos concretos en la dirección de tus metas, y verás cómo tu mentalidad se fortalece.</w:t>
      </w:r>
    </w:p>
    <w:p>
      <w:r>
        <w:t>## Establecimiento de Metas</w:t>
      </w:r>
    </w:p>
    <w:p>
      <w:r>
        <w:t>Una mentalidad enfocada en el éxito también implica establecer metas claras y alcanzables. La manera en que defines tus objetivos puede marcar la diferencia en tu motivación y en tu capacidad para alcanzarlos. Una técnica efectiva es el método SMART, que establece que tus metas deben ser Específicas, Medibles, Alcanzables, Relevantes y con un Tiempo definido.</w:t>
      </w:r>
    </w:p>
    <w:p>
      <w:r>
        <w:t>Por ejemplo, en lugar de decir "quiero perder peso", una meta SMART sería "quiero perder 5 kg en los próximos tres meses al hacer ejercicio tres veces por semana y seguir una dieta equilibrada". Esta especificidad te permite tener un enfoque claro y un plan de acción concreto.</w:t>
      </w:r>
    </w:p>
    <w:p>
      <w:r>
        <w:t>Además, es fundamental dividir las metas a largo plazo en objetivos más pequeños y manejables. Esto no solo facilita el proceso, sino que también te permite celebrar los pequeños logros a lo largo del camino, reforzando tu motivación y confianza. Cada paso que tomes, por pequeño que sea, te acercará a tu objetivo final.</w:t>
      </w:r>
    </w:p>
    <w:p>
      <w:r>
        <w:t>## Accountability: La Fuerza de la Responsabilidad Compartida</w:t>
      </w:r>
    </w:p>
    <w:p>
      <w:r>
        <w:t>La responsabilidad compartida es un elemento clave en la mentalidad del éxito. Rodearte de personas que te apoyen y te mantengan responsable puede ser un gran impulso para tus esfuerzos. Cuando compartimos nuestras metas con otros, creamos un compromiso que nos motiva a seguir adelante, incluso en los momentos difíciles.</w:t>
      </w:r>
    </w:p>
    <w:p>
      <w:r>
        <w:t>Puedes buscar un compañero de responsabilidad, un grupo de apoyo o incluso un mentor que comparta tus intereses y objetivos. Comparte tus avances y desafíos con ellos, y no dudes en pedir retroalimentación y orientación. La comunidad es un poderoso motor de cambio y crecimiento.</w:t>
      </w:r>
    </w:p>
    <w:p>
      <w:r>
        <w:t>Un ejemplo de esto es el caso de un grupo de emprendedores que se reunió semanalmente para compartir sus progresos y retos. Este grupo, formado por personas con diferentes experiencias y habilidades, se apoyó mutuamente en cada etapa del proceso. Los miembros no solo se desafiaron a sí mismos, sino que también celebraron los éxitos de cada uno, creando un ambiente de motivación y camaradería. Al final, todos lograron sus objetivos gracias al apoyo y a la responsabilidad mutua.</w:t>
      </w:r>
    </w:p>
    <w:p>
      <w:r>
        <w:t>### Checklist de Acción</w:t>
      </w:r>
    </w:p>
    <w:p>
      <w:r>
        <w:t>Para poner en práctica lo aprendido sobre la mentalidad del éxito, aquí tienes un checklist con tres acciones concretas que puedes implementar:</w:t>
      </w:r>
    </w:p>
    <w:p>
      <w:r>
        <w:t>1. **Reformula tus creencias**: Tómate un tiempo para escribir tres creencias negativas que tienes sobre ti mismo. Luego, transforma cada una en una afirmación positiva que fomente la confianza y la autovaloración.</w:t>
      </w:r>
    </w:p>
    <w:p>
      <w:r>
        <w:t>2. **Establece una meta SMART**: Elige un objetivo que quieras alcanzar y defínelo utilizando el método SMART. Asegúrate de que sea específico, medible, alcanzable, relevante y con un plazo determinado.</w:t>
      </w:r>
    </w:p>
    <w:p>
      <w:r>
        <w:t>3. **Encuentra un compañero de responsabilidad**: Identifica a alguien que comparta tus intereses y metas. Compartan sus objetivos y acuerden un sistema de apoyo mutuo para mantenerse responsables en su camino hacia el éxito.</w:t>
      </w:r>
    </w:p>
    <w:p>
      <w:r>
        <w:t>### Acción Práctica</w:t>
      </w:r>
    </w:p>
    <w:p>
      <w:r>
        <w:t>**Tres pasos para cultivar la mentalidad del éxito:**</w:t>
      </w:r>
    </w:p>
    <w:p>
      <w:r>
        <w:t>1. **Reflexiona sobre tus creencias**: Dedica unos minutos a identificar y desafiar tus creencias limitantes. Anota tus pensamientos y trabaja en transformarlos en afirmaciones positivas.</w:t>
      </w:r>
    </w:p>
    <w:p>
      <w:r>
        <w:t>2. **Visualiza tu éxito**: Establece un momento diario para practicar la visualización de tus objetivos. Imagina el proceso y el resultado, sintiendo las emociones positivas asociadas.</w:t>
      </w:r>
    </w:p>
    <w:p>
      <w:r>
        <w:t>3. **Crea tu comunidad**: Busca personas que compartan tus metas y valores. Inicia un grupo de apoyo o encuentra un compañero de responsabilidad para mantenerte motivado y enfocado en tu camino hacia el éxito.</w:t>
      </w:r>
    </w:p>
    <w:p>
      <w:r>
        <w:t>Cultivar la mentalidad del éxito es un viaje continuo, pero cada paso que tomes te acercará más a la mejor versión de ti mismo. Recuerda que el verdadero éxito no solo se mide por logros materiales, sino por el crecimiento personal y la satisfacción que sientes en el camino.</w:t>
      </w:r>
    </w:p>
    <w:p>
      <w:pPr>
        <w:pStyle w:val="Heading1"/>
      </w:pPr>
      <w:r>
        <w:t>Chapter 8: Seguimiento y Reflexión</w:t>
      </w:r>
    </w:p>
    <w:p>
      <w:r>
        <w:t># Seguimiento y Reflexión</w:t>
      </w:r>
    </w:p>
    <w:p>
      <w:r>
        <w:t>El seguimiento y la reflexión son dos componentes esenciales para el éxito en cualquier proceso de cambio personal. Una vez que hemos establecido nuestros objetivos y comenzado a trabajar hacia ellos, es crucial crear un sistema que nos permita evaluar nuestro progreso y aprender de nuestras experiencias. En esta sección, exploraremos la importancia de llevar un seguimiento efectivo de nuestros hábitos y reflexionar sobre nuestro crecimiento personal. A través de esta práctica, no solo seremos capaces de ajustar nuestras estrategias, sino que también podremos celebrar nuestros logros, por pequeños que sean.</w:t>
      </w:r>
    </w:p>
    <w:p>
      <w:r>
        <w:t>## La Importancia del Seguimiento</w:t>
      </w:r>
    </w:p>
    <w:p>
      <w:r>
        <w:t>El seguimiento es el primer paso para mantenernos en el camino hacia nuestras metas. Sin un registro claro de lo que estamos haciendo, es fácil perderse o, peor aún, abandonar nuestros objetivos. Un sistema de seguimiento efectivo nos proporciona datos valiosos que podemos analizar para entender qué estrategias están funcionando y cuáles necesitan ajustes.</w:t>
      </w:r>
    </w:p>
    <w:p>
      <w:r>
        <w:t>Por ejemplo, si uno de tus objetivos es hacer ejercicio regularmente, puedes llevar un diario donde anotes tus sesiones de entrenamiento, la duración, la intensidad y cómo te sentiste después de cada una. Este registro no solo te permitirá ver cuántas veces has cumplido con tu objetivo, sino también identificar patrones: ¿te sientes más motivado al entrenar por la mañana o por la tarde? ¿Te resulta más fácil seguir tu rutina si te ejercitas en compañía de un amigo? Estas observaciones son vitales para optimizar tus esfuerzos y mantenerte motivado.</w:t>
      </w:r>
    </w:p>
    <w:p>
      <w:r>
        <w:t>Además, el seguimiento crea un sentido de responsabilidad. Cuando sabemos que estamos registrando nuestros progresos, es más probable que nos mantengamos comprometidos con nuestros hábitos. Esto se convierte en un ciclo positivo: a medida que vemos el progreso, nuestra motivación aumenta, lo que a su vez nos impulsa a seguir adelante.</w:t>
      </w:r>
    </w:p>
    <w:p>
      <w:r>
        <w:t>## Reflexionando sobre el Progreso</w:t>
      </w:r>
    </w:p>
    <w:p>
      <w:r>
        <w:t>Una vez que hemos implementado un sistema de seguimiento, el siguiente paso es la reflexión. Reflexionar sobre nuestras experiencias nos permite extraer lecciones valiosas que pueden guiarnos en el futuro. Este proceso es fundamental para el crecimiento personal, ya que nos ayuda a entender no solo lo que hemos logrado, sino también los obstáculos que hemos enfrentado y cómo los hemos superado.</w:t>
      </w:r>
    </w:p>
    <w:p>
      <w:r>
        <w:t>Te invito a dedicar un tiempo específico cada semana para reflexionar sobre tus avances. Puedes utilizar preguntas guiadas, como: ¿Qué logros he alcanzado esta semana? ¿Qué desafíos he encontrado y cómo los he enfrentado? ¿Qué aprendí sobre mí mismo en este proceso? Tomar notas de tus reflexiones puede ser útil para identificar tendencias y áreas de mejora.</w:t>
      </w:r>
    </w:p>
    <w:p>
      <w:r>
        <w:t>Un ejemplo de esta práctica se encuentra en la historia de Laura, una joven emprendedora que decidió crear su propia marca de ropa sostenible. Al final de cada semana, Laura se sentaba con una taza de té y un cuaderno, donde anotaba sus éxitos y fracasos. Al principio, enfrentó varios contratiempos, como problemas con proveedores y dificultades en la promoción de su marca. Sin embargo, al reflexionar sobre cada uno de estos desafíos, Laura fue capaz de ajustar su enfoque y mejorar su estrategia de marketing. Con el tiempo, su marca creció y se volvió reconocida en la comunidad local, todo gracias a su dedicación al seguimiento y la reflexión.</w:t>
      </w:r>
    </w:p>
    <w:p>
      <w:r>
        <w:t>## Cómo Establecer un Sistema de Seguimiento Efectivo</w:t>
      </w:r>
    </w:p>
    <w:p>
      <w:r>
        <w:t>Para que el seguimiento y la reflexión sean efectivos, es importante establecer un sistema que se adapte a tus necesidades y estilo de vida. A continuación, te presento algunos consejos para crear un sistema que funcione para ti:</w:t>
      </w:r>
    </w:p>
    <w:p>
      <w:r>
        <w:t>1. **Define un formato de seguimiento**: Puedes optar por un diario físico, una hoja de cálculo digital o incluso aplicaciones específicas que te ayuden a monitorear tus hábitos. Elige el formato que te resulte más cómodo y accesible.</w:t>
      </w:r>
    </w:p>
    <w:p>
      <w:r>
        <w:t>2. **Establece una frecuencia de revisión**: Decide con qué frecuencia revisarás tus progresos. Puede ser diariamente, semanalmente o mensualmente. La clave es ser constante y dedicar tiempo a esta práctica.</w:t>
      </w:r>
    </w:p>
    <w:p>
      <w:r>
        <w:t>3. **Incluye indicadores de éxito**: Define qué significa el éxito para ti en cada hábito. Anota estos indicadores en tu sistema de seguimiento para que puedas evaluar tu progreso de manera objetiva.</w:t>
      </w:r>
    </w:p>
    <w:p>
      <w:r>
        <w:t>4. **Celebra tus logros**: No olvides que cada pequeño avance cuenta. Celebra tus éxitos, ya sea con un premio personal o simplemente reconociendo tu esfuerzo. Esto te ayudará a mantener la motivación alta.</w:t>
      </w:r>
    </w:p>
    <w:p>
      <w:r>
        <w:t>5. **Ajusta según sea necesario**: No temas modificar tu enfoque si algo no está funcionando. El seguimiento y la reflexión son procesos dinámicos que deben adaptarse a tus necesidades cambiantes.</w:t>
      </w:r>
    </w:p>
    <w:p>
      <w:r>
        <w:t>## La Reflexión como Herramienta de Crecimiento</w:t>
      </w:r>
    </w:p>
    <w:p>
      <w:r>
        <w:t>Reflexionar sobre nuestro progreso no solo implica mirar hacia atrás, sino también proyectar hacia el futuro. La reflexión nos brinda la oportunidad de establecer nuevas metas y ajustar nuestras estrategias a medida que crecemos. Es un momento para ser honestos con nosotros mismos y evaluar si estamos en la dirección correcta.</w:t>
      </w:r>
    </w:p>
    <w:p>
      <w:r>
        <w:t>Una herramienta útil para la reflexión es la técnica del "análisis FODA", que consiste en identificar tus Fortalezas, Oportunidades, Debilidades y Amenazas. Esta técnica no solo te ayudará a entender tus capacidades y limitaciones, sino que también te permitirá identificar las oportunidades que puedes aprovechar y las amenazas que debes evitar.</w:t>
      </w:r>
    </w:p>
    <w:p>
      <w:r>
        <w:t>Imagina que estás trabajando en mejorar tus habilidades de comunicación. Al realizar un análisis FODA, podrías darte cuenta de que una de tus fortalezas es tu capacidad para escuchar activamente, mientras que una debilidad podría ser el nerviosismo al hablar en público. Al identificar estas áreas, puedes enfocarte en mejorar tu confianza al hablar en público y buscar oportunidades para practicar, como unirte a un club de oratoria.</w:t>
      </w:r>
    </w:p>
    <w:p>
      <w:r>
        <w:t>## Checklist de Acciones Concretas</w:t>
      </w:r>
    </w:p>
    <w:p>
      <w:r>
        <w:t>Para ayudarte a establecer un sistema efectivo de seguimiento y reflexión, aquí tienes un checklist con tres acciones concretas que puedes implementar:</w:t>
      </w:r>
    </w:p>
    <w:p>
      <w:r>
        <w:t>1. **Establece un diario de seguimiento**: Dedica un cuaderno o una aplicación a registrar tus hábitos y avances. Anota tus objetivos, tus logros diarios y cualquier desafío que enfrentes.</w:t>
      </w:r>
    </w:p>
    <w:p>
      <w:r>
        <w:t>2. **Programa tus sesiones de reflexión**: Reserva un tiempo específico cada semana para reflexionar sobre tu progreso. Utiliza preguntas guiadas para profundizar en tu análisis y aprender de tus experiencias.</w:t>
      </w:r>
    </w:p>
    <w:p>
      <w:r>
        <w:t>3. **Realiza un análisis FODA**: Tómate un tiempo para identificar tus fortalezas, oportunidades, debilidades y amenazas en relación con tus objetivos. Esta herramienta te ayudará a tener una visión más clara de tu situación actual y cómo puedes avanzar.</w:t>
      </w:r>
    </w:p>
    <w:p>
      <w:r>
        <w:t>## Acción Práctica</w:t>
      </w:r>
    </w:p>
    <w:p>
      <w:r>
        <w:t>**Tres pasos para implementar el seguimiento y la reflexión:**</w:t>
      </w:r>
    </w:p>
    <w:p>
      <w:r>
        <w:t>1. **Crea tu sistema de seguimiento**: Elige el formato que más te guste (diario, hoja de cálculo, aplicación) y comienza a registrar tus hábitos y avances.</w:t>
      </w:r>
    </w:p>
    <w:p>
      <w:r>
        <w:t>2. **Establece una rutina de reflexión**: Dedica un momento cada semana para revisar tu progreso y reflexionar sobre lo que has aprendido en el camino.</w:t>
      </w:r>
    </w:p>
    <w:p>
      <w:r>
        <w:t>3. **Realiza un análisis FODA mensual**: Cada mes, evalúa tus fortalezas, oportunidades, debilidades y amenazas para ajustar tu enfoque y seguir avanzando hacia tus metas.</w:t>
      </w:r>
    </w:p>
    <w:p>
      <w:r>
        <w:t>El seguimiento y la reflexión son herramientas poderosas que te ayudarán a mantenerte en el camino hacia la mejor versión de ti mismo. Al implementar estas prácticas, no solo podrás medir tu progreso, sino también aprender de tus experiencias, ajustar tu enfoque y celebrar tus logros. Recuerda que cada paso cuenta en este viaje hacia el crecimiento personal.</w:t>
      </w:r>
    </w:p>
    <w:p>
      <w:pPr>
        <w:pStyle w:val="Heading1"/>
      </w:pPr>
      <w:r>
        <w:t>Conclusion</w:t>
      </w:r>
    </w:p>
    <w:p>
      <w:r>
        <w:t>## Conclusión</w:t>
      </w:r>
    </w:p>
    <w:p>
      <w:r>
        <w:t>A medida que llegamos al final de este viaje por el "Diario de hábitos: Diseña tu mejor versión", es fundamental reflexionar sobre lo aprendido y cómo podemos aplicar estas lecciones en nuestra vida cotidiana. Este libro ha sido una guía para ayudarte a identificar y cultivar hábitos que te acerquen a la mejor versión de ti mismo. A través de la práctica constante de seguimiento y reflexión, y utilizando herramientas como el análisis FODA, hemos establecido un marco claro para transformar intenciones en acciones sostenibles.</w:t>
      </w:r>
    </w:p>
    <w:p>
      <w:r>
        <w:t>### La importancia del autoconocimiento</w:t>
      </w:r>
    </w:p>
    <w:p>
      <w:r>
        <w:t>El primer paso hacia la transformación personal es el autoconocimiento. Conocerte a ti mismo, tus motivaciones y tus anhelos es esencial para poder diseñar la vida que realmente deseas. Al entender tus fortalezas y debilidades, puedes tomar decisiones más informadas sobre los hábitos que quieres desarrollar. Por ejemplo, si descubres que tienes una gran capacidad para la organización, puedes aprovechar esto para planificar mejor tu tiempo y tus actividades.</w:t>
      </w:r>
    </w:p>
    <w:p>
      <w:r>
        <w:t>Un caso local que ilustra esta idea es el de Laura, una emprendedora en Madrid, que decidió llevar un diario de hábitos tras leer sobre el poder del autoconocimiento. Al reflexionar sobre sus debilidades, se dio cuenta de que la procrastinación era un gran obstáculo en su camino al éxito. Al implementar hábitos específicos, como la técnica Pomodoro y establecer metas semanales, logró no solo mejorar su productividad, sino también aumentar su confianza en sí misma y en su negocio.</w:t>
      </w:r>
    </w:p>
    <w:p>
      <w:r>
        <w:t>### La constancia como clave del éxito</w:t>
      </w:r>
    </w:p>
    <w:p>
      <w:r>
        <w:t>La constancia es otro pilar fundamental en el camino hacia la mejor versión de ti mismo. No se trata solo de establecer buenos hábitos, sino de mantenerlos en el tiempo. La creación de rutinas diarias que incluyan prácticas de autocuidado, ejercicio físico, o incluso la lectura, puede marcar una diferencia significativa en tu vida. La clave está en la repetición y en la perseverancia.</w:t>
      </w:r>
    </w:p>
    <w:p>
      <w:r>
        <w:t>Para lograrlo, es recomendable establecer metas pequeñas y alcanzables. Por ejemplo, si tu objetivo es leer más, comienza con diez páginas al día. A medida que te sientas más cómodo, puedes ir aumentando este número. Recuerda que cada pequeño paso cuenta; la suma de estos esfuerzos diarios te llevará hacia el logro de tus metas a largo plazo.</w:t>
      </w:r>
    </w:p>
    <w:p>
      <w:r>
        <w:t>### Reflexiona y ajusta tu camino</w:t>
      </w:r>
    </w:p>
    <w:p>
      <w:r>
        <w:t>La reflexión es una herramienta que no solo te ayuda a medir tu progreso, sino que también te permite ajustar tu enfoque cuando sea necesario. Al llevar un diario de hábitos, no solo registras tus acciones, sino que también te das espacio para reflexionar sobre lo que funciona y lo que no. Esto te ayudará a identificar patrones y a entender mejor tus motivaciones.</w:t>
      </w:r>
    </w:p>
    <w:p>
      <w:r>
        <w:t>Es aconsejable dedicar unos minutos cada semana para revisar tus avances. Pregúntate: ¿Qué hábitos están funcionando? ¿Qué desafíos he encontrado? ¿Qué puedo cambiar para ser más efectivo? Este proceso de reflexión te permitirá hacer ajustes y adaptarte a las circunstancias cambiantes de tu vida, asegurando que siempre estés en el camino correcto hacia tus objetivos.</w:t>
      </w:r>
    </w:p>
    <w:p>
      <w:r>
        <w:t>### Checklist de acciones concretas</w:t>
      </w:r>
    </w:p>
    <w:p>
      <w:r>
        <w:t>Aquí tienes un listado de tres acciones concretas que puedes implementar de inmediato para seguir avanzando en tu proceso de transformación personal:</w:t>
      </w:r>
    </w:p>
    <w:p>
      <w:r>
        <w:t>1. **Establece un sistema de seguimiento**: Decide cómo vas a registrar tus hábitos. Puedes optar por un diario físico, una aplicación en tu teléfono o una hoja de cálculo. Lo importante es que encuentres un método que se adapte a ti y que te resulte fácil de usar.</w:t>
      </w:r>
    </w:p>
    <w:p>
      <w:r>
        <w:t>2. **Crea un espacio de reflexión semanal**: Designa un día y una hora específicos cada semana para revisar tu progreso. Utiliza este tiempo para reflexionar sobre tus logros y los obstáculos que has enfrentado. Esto te ayudará a mantenerte conectado con tus objetivos.</w:t>
      </w:r>
    </w:p>
    <w:p>
      <w:r>
        <w:t>3. **Realiza un análisis FODA mensual**: Cada mes, tómate un tiempo para evaluar tus fortalezas, oportunidades, debilidades y amenazas. Utiliza esta herramienta para ajustar tu enfoque y asegurarte de que estás avanzando en la dirección correcta.</w:t>
      </w:r>
    </w:p>
    <w:p>
      <w:r>
        <w:t>### Acción práctica</w:t>
      </w:r>
    </w:p>
    <w:p>
      <w:r>
        <w:t>**Tres pasos para avanzar hacia tu mejor versión:**</w:t>
      </w:r>
    </w:p>
    <w:p>
      <w:r>
        <w:t>1. **Define tus hábitos clave**: Escoge tres hábitos que consideres más importantes para tu desarrollo personal y comprométete a implementarlos en tu rutina diaria.</w:t>
      </w:r>
    </w:p>
    <w:p>
      <w:r>
        <w:t>2. **Registra tu progreso diariamente**: Anota tus avances, reflexiones y aprendizajes cada día. Esto te ayudará a mantenerte enfocado y motivado.</w:t>
      </w:r>
    </w:p>
    <w:p>
      <w:r>
        <w:t>3. **Celebra tus logros**: No olvides celebrar cada pequeño avance. Reconocer tus logros, por más pequeños que sean, es fundamental para mantener la motivación y el compromiso con tu crecimiento personal.</w:t>
      </w:r>
    </w:p>
    <w:p>
      <w:r>
        <w:t>En conclusión, el viaje hacia la mejor versión de ti mismo es un proceso continuo que requiere dedicación, autoconocimiento y reflexión. Con las herramientas y estrategias aprendidas en este libro, estás perfectamente equipado para dar los pasos necesarios hacia una vida más plena y satisfactoria.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