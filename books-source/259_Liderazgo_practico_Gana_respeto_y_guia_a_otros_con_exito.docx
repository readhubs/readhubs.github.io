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Liderazgo práctico: Gana respeto y guía a otros con éxito</w:t>
      </w:r>
    </w:p>
    <w:p>
      <w:r>
        <w:t>By MICKY</w:t>
        <w:br/>
      </w:r>
    </w:p>
    <w:p>
      <w:r>
        <w:br w:type="page"/>
      </w:r>
    </w:p>
    <w:p>
      <w:pPr>
        <w:pStyle w:val="Heading1"/>
      </w:pPr>
      <w:r>
        <w:t>Table of Contents</w:t>
      </w:r>
    </w:p>
    <w:p>
      <w:r>
        <w:t>Introduction</w:t>
      </w:r>
    </w:p>
    <w:p>
      <w:r>
        <w:t>1. **Introducción al Liderazgo Práctico**</w:t>
      </w:r>
    </w:p>
    <w:p>
      <w:r>
        <w:t>2. **Los Fundamentos del Respeto**</w:t>
      </w:r>
    </w:p>
    <w:p>
      <w:r>
        <w:t>3. **Comunicación Efectiva**</w:t>
      </w:r>
    </w:p>
    <w:p>
      <w:r>
        <w:t>4. **Desarrollo de la Inteligencia Emocional**</w:t>
      </w:r>
    </w:p>
    <w:p>
      <w:r>
        <w:t>5. **Establecimiento de Metas Claras**</w:t>
      </w:r>
    </w:p>
    <w:p>
      <w:r>
        <w:t>6. **Motivación y Empoderamiento**</w:t>
      </w:r>
    </w:p>
    <w:p>
      <w:r>
        <w:t>7. **Resolución de Conflictos**</w:t>
      </w:r>
    </w:p>
    <w:p>
      <w:r>
        <w:t>8. **Toma de Decisiones Éticas**</w:t>
      </w:r>
    </w:p>
    <w:p>
      <w:r>
        <w:t>Conclusion</w:t>
      </w:r>
    </w:p>
    <w:p>
      <w:r>
        <w:br w:type="page"/>
      </w:r>
    </w:p>
    <w:p>
      <w:pPr>
        <w:pStyle w:val="Heading1"/>
      </w:pPr>
      <w:r>
        <w:t>Introduction</w:t>
      </w:r>
    </w:p>
    <w:p>
      <w:r>
        <w:t># Introducción</w:t>
      </w:r>
    </w:p>
    <w:p>
      <w:r>
        <w:t>El liderazgo es una habilidad que trasciende posiciones y títulos; se trata de la capacidad de influir en otros, de inspirar confianza y de guiar a un grupo hacia un objetivo común. En un mundo cada vez más dinámico y cambiante, el liderazgo práctico se convierte en una herramienta esencial no solo para quienes ocupan cargos de responsabilidad, sino también para cualquier persona que desee marcar la diferencia en su entorno. Este libro, "Liderazgo práctico: Gana respeto y guía a otros con éxito", está diseñado para brindarte las herramientas necesarias para desarrollar un estilo de liderazgo auténtico y efectivo.</w:t>
      </w:r>
    </w:p>
    <w:p>
      <w:r>
        <w:t>## La importancia del liderazgo en el mundo actual</w:t>
      </w:r>
    </w:p>
    <w:p>
      <w:r>
        <w:t>Vivimos en tiempos en los que la incertidumbre y el cambio son constantes. En este contexto, las organizaciones y grupos de trabajo necesitan líderes que no solo tengan una visión clara, sino que también sean capaces de adaptarse y responder a las necesidades de su equipo. El liderazgo práctico se enfoca en acciones concretas y en la construcción de relaciones basadas en la confianza y el respeto mutuo.</w:t>
      </w:r>
    </w:p>
    <w:p>
      <w:r>
        <w:t>Un ejemplo local que ilustra esta necesidad es el caso de una pequeña empresa familiar en Madrid, dedicada a la producción de artesanías. Tras la crisis económica, el negocio enfrentó una fuerte caída en sus ventas. Fue entonces cuando el hijo del fundador decidió tomar las riendas y aplicar un enfoque de liderazgo más colaborativo. En lugar de imponer decisiones, comenzó a involucrar a todos los miembros del equipo en la toma de decisiones, lo que no solo revitalizó la moral, sino que también permitió innovar en los productos y estrategias de venta. En poco tiempo, la empresa no solo recuperó sus ventas, sino que también fortaleció su cultura organizacional.</w:t>
      </w:r>
    </w:p>
    <w:p>
      <w:r>
        <w:t>## Características del liderazgo práctico</w:t>
      </w:r>
    </w:p>
    <w:p>
      <w:r>
        <w:t>El liderazgo práctico se distingue por varias características clave que lo hacen efectivo en cualquier entorno. En primer lugar, la empatía es fundamental. Un líder que se preocupa por el bienestar de su equipo no solo genera un ambiente de confianza, sino que también se convierte en un modelo a seguir.</w:t>
      </w:r>
    </w:p>
    <w:p>
      <w:r>
        <w:t>En segundo lugar, la comunicación efectiva es esencial. Un buen líder sabe cómo transmitir su visión y motivar a su equipo. La claridad en la comunicación evita malentendidos y asegura que todos estén alineados con los objetivos.</w:t>
      </w:r>
    </w:p>
    <w:p>
      <w:r>
        <w:t>Finalmente, un líder práctico es adaptable. En un entorno en constante cambio, la capacidad de ajustar estrategias y mantener la motivación del equipo es vital para el éxito. La adaptabilidad permite responder a desafíos inesperados y buscar oportunidades en medio de la adversidad.</w:t>
      </w:r>
    </w:p>
    <w:p>
      <w:r>
        <w:t>## Construyendo relaciones de confianza</w:t>
      </w:r>
    </w:p>
    <w:p>
      <w:r>
        <w:t>La base de un liderazgo exitoso radica en las relaciones que se establecen con los demás. Gana el respeto de tu equipo siendo accesible y mostrando interés genuino en sus opiniones y preocupaciones. Una forma efectiva de construir relaciones de confianza es a través de la escucha activa. Esto implica no solo oír las palabras de los demás, sino también comprender su contexto y emociones.</w:t>
      </w:r>
    </w:p>
    <w:p>
      <w:r>
        <w:t>Un caso práctico que ejemplifica esta dinámica es el de un grupo de voluntarios que trabaja en una organización sin fines de lucro en Barcelona. El coordinador, en lugar de dar órdenes, organizó sesiones semanales donde cada voluntario podía compartir sus experiencias y sugerencias. Esta práctica no solo mejoró la moral del grupo, sino que también llevó a la implementación de nuevas ideas que aumentaron la efectividad de la organización.</w:t>
      </w:r>
    </w:p>
    <w:p>
      <w:r>
        <w:t>### Acciones concretas para ganar respeto</w:t>
      </w:r>
    </w:p>
    <w:p>
      <w:r>
        <w:t>1. **Escucha activamente**: Dedica tiempo a escuchar a tu equipo. Pregunta y muestra interés en sus ideas. Esto fortalecerá la relación y fomentará un ambiente de colaboración.</w:t>
      </w:r>
    </w:p>
    <w:p>
      <w:r>
        <w:t>2. **Sé transparente**: Comparte los desafíos y éxitos de tu equipo. La transparencia genera confianza y hace que todos se sientan parte del proceso.</w:t>
      </w:r>
    </w:p>
    <w:p>
      <w:r>
        <w:t>3. **Reconoce los logros**: Celebra los éxitos, tanto grandes como pequeños. Reconocer el trabajo de los demás no solo aumenta la motivación, sino que también refuerza la cohesión del equipo.</w:t>
      </w:r>
    </w:p>
    <w:p>
      <w:r>
        <w:t>## El impacto del liderazgo práctico en el rendimiento del equipo</w:t>
      </w:r>
    </w:p>
    <w:p>
      <w:r>
        <w:t>Los líderes que aplican un enfoque práctico no solo benefician a su equipo, sino que también mejoran el rendimiento general de la organización. La motivación y la satisfacción laboral son componentes clave que influyen en la productividad. Cuando los miembros del equipo se sienten valorados y escuchados, su compromiso y desempeño tienden a aumentar de manera significativa.</w:t>
      </w:r>
    </w:p>
    <w:p>
      <w:r>
        <w:t>Además, un buen liderazgo práctico fomenta un ambiente de innovación. Cuando los equipos se sienten seguros para compartir ideas sin temor a ser juzgados, la creatividad florece. Esto puede dar lugar a soluciones innovadoras que beneficien a la organización y a sus clientes.</w:t>
      </w:r>
    </w:p>
    <w:p>
      <w:r>
        <w:t>## Conclusión</w:t>
      </w:r>
    </w:p>
    <w:p>
      <w:r>
        <w:t>El liderazgo práctico es una habilidad que todos podemos desarrollar y perfeccionar. A lo largo de este libro, exploraremos diferentes estrategias y técnicas que te permitirán fortalecer tu liderazgo y guiar a otros hacia el éxito. El camino no siempre será fácil, pero con dedicación y práctica, podrás convertirte en un líder respetado y efectivo en cualquier contexto.</w:t>
      </w:r>
    </w:p>
    <w:p>
      <w:r>
        <w:t>### Acción práctica</w:t>
      </w:r>
    </w:p>
    <w:p>
      <w:r>
        <w:t>1. **Escuchar activamente a tu equipo**: Dedica tiempo cada semana a mantener reuniones donde todos puedan compartir sus ideas y preocupaciones.</w:t>
      </w:r>
    </w:p>
    <w:p>
      <w:r>
        <w:t>2. **Ser transparente**: Comparte información sobre los objetivos y desafíos de tu equipo, lo que fomentará un sentido de pertenencia.</w:t>
      </w:r>
    </w:p>
    <w:p>
      <w:r>
        <w:t>3. **Reconocer y celebrar los logros**: Establece un sistema para reconocer y celebrar los éxitos, por pequeños que sean, para fortalecer la moral del equipo.</w:t>
      </w:r>
    </w:p>
    <w:p>
      <w:r>
        <w:t>El liderazgo práctico no es solo un conjunto de técnicas; es un enfoque que, cuando se aplica con autenticidad, puede transformar no solo a los líderes, sino también a aquellos que los rodean. ¡Comencemos este viaje juntos!</w:t>
      </w:r>
    </w:p>
    <w:p>
      <w:pPr>
        <w:pStyle w:val="Heading1"/>
      </w:pPr>
      <w:r>
        <w:t>Chapter 1: **Introducción al Liderazgo Práctico**</w:t>
      </w:r>
    </w:p>
    <w:p>
      <w:r>
        <w:t># Introducción al Liderazgo Práctico</w:t>
      </w:r>
    </w:p>
    <w:p>
      <w:r>
        <w:t>El liderazgo es una de las competencias más valoradas en el mundo actual. Ya sea en el ámbito empresarial, comunitario o en la vida cotidiana, la capacidad de guiar e inspirar a otros representa un factor clave para el éxito. Sin embargo, el liderazgo no se trata solo de tener un título o una posición; se trata de cómo interactuamos con las personas y cómo les ayudamos a alcanzar su máximo potencial. En este capítulo, exploraremos qué significa el liderazgo práctico y cómo se puede aplicar en diversas circunstancias para ganar respeto y guiar a otros con éxito.</w:t>
      </w:r>
    </w:p>
    <w:p>
      <w:r>
        <w:t>## Definiendo el Liderazgo Práctico</w:t>
      </w:r>
    </w:p>
    <w:p>
      <w:r>
        <w:t>El liderazgo práctico es un enfoque que se centra en el uso de habilidades interpersonales, la empatía y la toma de decisiones informadas para influir positivamente en los demás. A diferencia de los estilos de liderazgo más autoritarios, el liderazgo práctico busca construir relaciones sólidas y fomentar un ambiente de confianza y colaboración. Este tipo de liderazgo se basa en principios fundamentales que no solo ayudan a los líderes a ser más efectivos, sino que también promueven un sentido de pertenencia y motivación en sus equipos.</w:t>
      </w:r>
    </w:p>
    <w:p>
      <w:r>
        <w:t>Una figura destacada del liderazgo práctico es el reconocido empresario español Amancio Ortega, fundador de Inditex. Ortega ha demostrado que el liderazgo no siempre requiere una exposición mediática constante. Su enfoque discreto y su capacidad para escuchar a sus empleados han creado una cultura organizacional que valora la innovación y la participación, evidenciando que un buen líder puede ser también un buen oyente.</w:t>
      </w:r>
    </w:p>
    <w:p>
      <w:r>
        <w:t>## Características de un Líder Práctico</w:t>
      </w:r>
    </w:p>
    <w:p>
      <w:r>
        <w:t>### 1. Empatía y Escucha Activa</w:t>
      </w:r>
    </w:p>
    <w:p>
      <w:r>
        <w:t>Una de las características más significativas de un líder práctico es su capacidad para empatizar con los demás. La empatía permite a los líderes comprender mejor las necesidades y preocupaciones de sus colaboradores. Escuchar activamente no solo implica oír las palabras de los demás, sino también captar el tono, las emociones y el contexto de sus mensajes. Este tipo de escucha crea un ambiente donde las personas se sienten valoradas y comprendidas.</w:t>
      </w:r>
    </w:p>
    <w:p>
      <w:r>
        <w:t>Por ejemplo, en una pequeña empresa de marketing digital en Madrid, el director decidió implementar sesiones semanales de feedback donde cada miembro del equipo podía expresar sus preocupaciones y sugerencias. Esta práctica no solo mejoró la moral del equipo, sino que también llevó a un aumento en la creatividad y la productividad. Al sentirse escuchados, los empleados se comprometieron más con sus tareas y mostraron una mayor disposición para colaborar.</w:t>
      </w:r>
    </w:p>
    <w:p>
      <w:r>
        <w:t>### 2. Toma de Decisiones Inclusiva</w:t>
      </w:r>
    </w:p>
    <w:p>
      <w:r>
        <w:t>Los líderes prácticos no toman decisiones en aislamiento. Por el contrario, buscan la opinión de sus equipos y fomentan un ambiente donde todos se sientan cómodos para contribuir con sus ideas. Esto no solo enriquece el proceso de toma de decisiones, sino que también genera un sentido de pertenencia entre los miembros del grupo.</w:t>
      </w:r>
    </w:p>
    <w:p>
      <w:r>
        <w:t>Un buen ejemplo de esto se puede observar en una organización sin fines de lucro que trabaja en el ámbito de la educación. El director de esta organización organizó un taller donde se discutieron estrategias para mejorar la comunicación con los padres. En lugar de imponer una solución, facilitó un espacio donde los educadores pudieron compartir sus experiencias y sugerencias. Como resultado, se desarrolló un plan más efectivo y adaptado a las necesidades reales de la comunidad.</w:t>
      </w:r>
    </w:p>
    <w:p>
      <w:r>
        <w:t>### 3. Transparencia y Honestidad</w:t>
      </w:r>
    </w:p>
    <w:p>
      <w:r>
        <w:t>La transparencia es otra característica esencial del liderazgo práctico. Los líderes que son honestos y abiertos sobre los desafíos y las decisiones que enfrentan ganan la confianza de sus equipos. Comunicar de manera clara y directa ayuda a que los colaboradores entiendan el contexto de las decisiones y se sientan parte del proceso.</w:t>
      </w:r>
    </w:p>
    <w:p>
      <w:r>
        <w:t>Un caso ejemplar se observa en una empresa de tecnología en Barcelona. Su CEO decidió compartir el informe trimestral de resultados financieros con todo el personal, explicando tanto los logros como los retos. Esta acción, lejos de generar desánimo, fomentó un sentido de unidad y propósito en el equipo, motivándolos a trabajar juntos para superar las dificultades.</w:t>
      </w:r>
    </w:p>
    <w:p>
      <w:r>
        <w:t>## Cómo Implementar el Liderazgo Práctico</w:t>
      </w:r>
    </w:p>
    <w:p>
      <w:r>
        <w:t>### 1. Crear un Espacio de Confianza</w:t>
      </w:r>
    </w:p>
    <w:p>
      <w:r>
        <w:t>Para que el liderazgo práctico florezca, es vital crear un ambiente basado en la confianza y el respeto. Los líderes deben demostrar a sus equipos que son accesibles y que valoran sus opiniones. Esto se puede lograr mediante reuniones regulares, sesiones de brainstorming y actividades de team building que fomenten la cohesión del grupo.</w:t>
      </w:r>
    </w:p>
    <w:p>
      <w:r>
        <w:t>**Ejemplo Local:** En una cooperativa agrícola en Andalucía, el gerente implementó encuentros mensuales donde los trabajadores podían discutir abiertamente sobre las condiciones laborales y proponer mejoras. Esta iniciativa resultó en un aumento notable de la satisfacción laboral y en una mayor productividad, ya que los trabajadores se sintieron parte integral del proceso.</w:t>
      </w:r>
    </w:p>
    <w:p>
      <w:r>
        <w:t>### 2. Fomentar la Colaboración</w:t>
      </w:r>
    </w:p>
    <w:p>
      <w:r>
        <w:t>El liderazgo práctico se nutre de la colaboración. Fomentar un ambiente donde las ideas fluyan libremente y las personas se sientan motivadas a trabajar juntas es clave. Esto no solo mejora la calidad del trabajo, sino que también fortalece las relaciones dentro del equipo.</w:t>
      </w:r>
    </w:p>
    <w:p>
      <w:r>
        <w:t>### 3. Establecer Objetivos Claros y Comunes</w:t>
      </w:r>
    </w:p>
    <w:p>
      <w:r>
        <w:t>Un líder práctico debe asegurar que todos los miembros del equipo comprendan los objetivos comunes. Establecer metas claras y alcanzables permite que las personas se alineen y trabajen en conjunto hacia un propósito compartido. La claridad en la dirección también minimiza la confusión y el conflicto.</w:t>
      </w:r>
    </w:p>
    <w:p>
      <w:r>
        <w:t>## Checklist: Acciones Concretas para un Liderazgo Práctico</w:t>
      </w:r>
    </w:p>
    <w:p>
      <w:r>
        <w:t>1. **Implementar sesiones de escucha activa**: Organiza reuniones regulares donde los miembros del equipo puedan expresar sus preocupaciones y sugerencias. Asegúrate de que haya un ambiente seguro para que todos se sientan cómodos al compartir.</w:t>
      </w:r>
    </w:p>
    <w:p>
      <w:r>
        <w:t>2. **Fomentar la colaboración**: Crea espacios y oportunidades para que los miembros del equipo trabajen juntos en proyectos. Esto puede ser a través de talleres, grupos de trabajo o proyectos conjuntos.</w:t>
      </w:r>
    </w:p>
    <w:p>
      <w:r>
        <w:t>3. **Establecer objetivos claros**: Define y comunica metas claras para el equipo, asegurándote de que todos comprendan su rol en el logro de esos objetivos.</w:t>
      </w:r>
    </w:p>
    <w:p>
      <w:r>
        <w:t>## Acción Práctica</w:t>
      </w:r>
    </w:p>
    <w:p>
      <w:r>
        <w:t>1. **Escucha**: Dedica tiempo a escuchar activamente a tu equipo. Pregunta sobre sus inquietudes y sugerencias, y toma notas para demostrar que valoras su opinión.</w:t>
      </w:r>
    </w:p>
    <w:p>
      <w:r>
        <w:t>2. **Colabora**: Organiza una sesión de brainstorming con tu equipo para abordar un problema específico. Anima a todos a participar y aportar ideas.</w:t>
      </w:r>
    </w:p>
    <w:p>
      <w:r>
        <w:t>3. **Comunica**: Comparte información relevante sobre los objetivos y desafíos de la organización con tu equipo. La transparencia genera confianza y compromiso.</w:t>
      </w:r>
    </w:p>
    <w:p>
      <w:r>
        <w:t>El liderazgo práctico no es solo una habilidad, sino un estilo de vida que puede transformar no solo a los líderes, sino también a las organizaciones y comunidades. Al centrarse en la empatía, la colaboración y la transparencia, cualquier persona puede convertirse en un líder respetado y efectivo, capaz de guiar a otros hacia el éxito.</w:t>
      </w:r>
    </w:p>
    <w:p>
      <w:pPr>
        <w:pStyle w:val="Heading1"/>
      </w:pPr>
      <w:r>
        <w:t>Chapter 2: **Los Fundamentos del Respeto**</w:t>
      </w:r>
    </w:p>
    <w:p>
      <w:r>
        <w:t># Los Fundamentos del Respeto</w:t>
      </w:r>
    </w:p>
    <w:p>
      <w:r>
        <w:t>El respeto es una de las bases más sólidas sobre las que se construyen las relaciones interpersonales, especialmente en el ámbito del liderazgo. Un líder que se gana el respeto de su equipo no solo fomenta un ambiente de trabajo positivo, sino que también impulsa la productividad y el compromiso. En esta sección, exploraremos qué significa realmente el respeto en el contexto del liderazgo, cómo se puede cultivar y mantener, y qué acciones concretas se pueden implementar para establecer un ambiente de respeto mutuo.</w:t>
      </w:r>
    </w:p>
    <w:p>
      <w:r>
        <w:t>## ¿Qué es el Respeto en el Liderazgo?</w:t>
      </w:r>
    </w:p>
    <w:p>
      <w:r>
        <w:t>El respeto no es solo un sentimiento; es una actitud activa que se refleja en las acciones y decisiones de un líder. Se trata de reconocer y valorar las habilidades, opiniones y sentimientos de los demás. Un líder respetado es aquel que no solo dirige, sino que también escucha, apoya y empodera a su equipo. Esta dinámica crea un círculo virtuoso donde los miembros del equipo se sienten valorados y, por ende, están más dispuestos a seguir al líder y colaborar.</w:t>
      </w:r>
    </w:p>
    <w:p>
      <w:r>
        <w:t>Por ejemplo, en una pequeña empresa familiar de diseño gráfico en Valencia, el dueño, José, se esfuerza por escuchar a cada uno de sus diseñadores antes de finalizar un proyecto. Cuando tienen la oportunidad de aportar sus ideas y ser parte del proceso creativo, se sienten respetados y valorados. Esto no solo mejora la calidad del trabajo, sino que también fortalece la lealtad hacia la empresa. El respeto, por lo tanto, no solo se traduce en un ambiente laboral más agradable, sino también en resultados tangibles.</w:t>
      </w:r>
    </w:p>
    <w:p>
      <w:r>
        <w:t>## La Importancia de Ganar el Respeto</w:t>
      </w:r>
    </w:p>
    <w:p>
      <w:r>
        <w:t>Ganar el respeto no es algo que se logra de la noche a la mañana. Es un proceso que requiere tiempo, paciencia y consistencia. Un líder que busca el respeto debe estar dispuesto a ser vulnerable y a mostrar autenticidad. Esta autenticidad genera confianza, y la confianza es fundamental para que el respeto florezca.</w:t>
      </w:r>
    </w:p>
    <w:p>
      <w:r>
        <w:t>Un caso interesante es el de Clara, una gerente de ventas en una empresa de tecnología en Madrid. Clara comenzó su carrera en ventas desde un puesto de entrada y, a lo largo de los años, se dedicó a aprender de todos y cada uno de sus colegas, independientemente de su posición. Al demostrar que valoraba las contribuciones de los demás, no solo ganó el respeto de su equipo, sino que también creó un ambiente donde la retroalimentación era bienvenida y apreciada. Este enfoque no solo mejoró el rendimiento del equipo, sino que también fomentó un sentido de pertenencia que se tradujo en un bajo índice de rotación de personal.</w:t>
      </w:r>
    </w:p>
    <w:p>
      <w:r>
        <w:t>### La Vulnerabilidad como Estrategia</w:t>
      </w:r>
    </w:p>
    <w:p>
      <w:r>
        <w:t>La vulnerabilidad puede parecer contraria a la imagen tradicional de un líder fuerte e inquebrantable. Sin embargo, mostrar una parte de nuestra humanidad puede ser una poderosa herramienta para establecer respeto. Cuando un líder comparte sus errores, dudas o desafíos, permite a los miembros del equipo verse reflejados y sentirse más cómodos al expresar sus propias vulnerabilidades.</w:t>
      </w:r>
    </w:p>
    <w:p>
      <w:r>
        <w:t>Un buen ejemplo de esto es Verónica, una directora de recursos humanos en una multinacional. En una reunión reciente, Verónica compartió un fallo que había cometido en la implementación de una nueva política de personal. Al hacerlo, no solo se humanizó ante su equipo, sino que también abrió un espacio para que otros compartieran sus experiencias similares. Este acto de vulnerabilidad no solo le ganó el respeto de su equipo, sino que también promovió un ambiente de aprendizaje y crecimiento donde todos se sintieron libres de compartir sus errores y aprendizajes.</w:t>
      </w:r>
    </w:p>
    <w:p>
      <w:r>
        <w:t>## Cómo Cultivar el Respeto</w:t>
      </w:r>
    </w:p>
    <w:p>
      <w:r>
        <w:t>Cultivar el respeto en el entorno laboral no es solo responsabilidad del líder; es un esfuerzo colectivo. Sin embargo, hay varias estrategias que los líderes pueden implementar para incentivar esta cultura de respeto.</w:t>
      </w:r>
    </w:p>
    <w:p>
      <w:r>
        <w:t>### 1. Escucha Activa</w:t>
      </w:r>
    </w:p>
    <w:p>
      <w:r>
        <w:t>La escucha activa es una habilidad fundamental en el liderazgo. No se trata solo de oír lo que otros dicen, sino de comprender y reflexionar sobre sus palabras. Un líder que escucha activamente demuestra que valora las opiniones de su equipo, lo que a su vez fomenta un sentido de respeto.</w:t>
      </w:r>
    </w:p>
    <w:p>
      <w:r>
        <w:t>Para implementar la escucha activa, considera las siguientes acciones:</w:t>
      </w:r>
    </w:p>
    <w:p>
      <w:r>
        <w:t>- Establece reuniones donde todos tengan la oportunidad de expresar sus pensamientos sin interrupciones.</w:t>
        <w:br/>
        <w:t>- Haz preguntas abiertas que inviten a la reflexión y el diálogo.</w:t>
        <w:br/>
        <w:t>- Responde de manera que los demás sientan que sus opiniones han sido realmente tomadas en cuenta.</w:t>
      </w:r>
    </w:p>
    <w:p>
      <w:r>
        <w:t>### 2. Comunicación Clara y Transparente</w:t>
      </w:r>
    </w:p>
    <w:p>
      <w:r>
        <w:t>La transparencia en la comunicación es esencial para generar respeto. Cuando los líderes comparten información relevante sobre la organización, sus objetivos y los desafíos, construyen un puente de confianza con su equipo. La falta de información puede llevar a la especulación y al resentimiento, lo que perjudica el ambiente laboral.</w:t>
      </w:r>
    </w:p>
    <w:p>
      <w:r>
        <w:t>Para fomentar la comunicación clara y transparente, puedes:</w:t>
      </w:r>
    </w:p>
    <w:p>
      <w:r>
        <w:t>- Compartir actualizaciones periódicas sobre el desempeño del equipo y la empresa.</w:t>
        <w:br/>
        <w:t>- Ser honesto acerca de los desafíos que enfrentan y cómo planean abordarlos.</w:t>
        <w:br/>
        <w:t>- Fomentar un espacio donde los miembros del equipo se sientan cómodos haciendo preguntas y expresando sus preocupaciones.</w:t>
      </w:r>
    </w:p>
    <w:p>
      <w:r>
        <w:t>### 3. Reconocimiento y Apreciación</w:t>
      </w:r>
    </w:p>
    <w:p>
      <w:r>
        <w:t>Reconocer el esfuerzo y el trabajo de los demás es una forma poderosa de cultivar respeto. Cuando los miembros del equipo sienten que su trabajo es valorado, están más motivados para contribuir y colaborar. Un simple "gracias" o un reconocimiento en una reunión puede tener un impacto significativo.</w:t>
      </w:r>
    </w:p>
    <w:p>
      <w:r>
        <w:t>Establece un sistema de reconocimiento en tu equipo:</w:t>
      </w:r>
    </w:p>
    <w:p>
      <w:r>
        <w:t>- Crea un espacio en las reuniones para celebrar los logros individuales y grupales.</w:t>
        <w:br/>
        <w:t>- Implementa un programa de recompensas que reconozca el esfuerzo excepcional.</w:t>
        <w:br/>
        <w:t>- Anima a los miembros del equipo a reconocerse mutuamente, creando así un ciclo de apreciación.</w:t>
      </w:r>
    </w:p>
    <w:p>
      <w:r>
        <w:t>## Checklist de Acciones Concretas</w:t>
      </w:r>
    </w:p>
    <w:p>
      <w:r>
        <w:t>Para ayudarte a comenzar a cultivar el respeto en tu equipo, aquí hay un checklist de acciones que puedes implementar:</w:t>
      </w:r>
    </w:p>
    <w:p>
      <w:r>
        <w:t>1. **Dedica tiempo a escuchar**: Organiza reuniones regulares donde cada miembro del equipo pueda compartir sus ideas y preocupaciones.</w:t>
        <w:br/>
        <w:t>2. **Sé transparente**: Comparte información relevante sobre los objetivos y desafíos de la organización, manteniendo a tu equipo en la misma página.</w:t>
        <w:br/>
        <w:t>3. **Reconoce el esfuerzo**: Establece un sistema de reconocimiento que celebre los logros tanto individuales como grupales.</w:t>
      </w:r>
    </w:p>
    <w:p>
      <w:r>
        <w:t>## Acción Práctica</w:t>
      </w:r>
    </w:p>
    <w:p>
      <w:r>
        <w:t>Para que puedas comenzar a implementar estas ideas de inmediato, aquí tienes tres pasos concretos que puedes seguir:</w:t>
      </w:r>
    </w:p>
    <w:p>
      <w:r>
        <w:t>1. **Organiza una reunión de equipo**: Dedica tiempo a escuchar las opiniones y preocupaciones de cada miembro. Asegúrate de que todos tengan la oportunidad de hablar.</w:t>
        <w:br/>
        <w:t>2. **Comunica los objetivos**: Redacta un correo electrónico o una presentación donde compartas los objetivos actuales de la organización, junto con los desafíos que enfrentan. Esto ayudará a que todos se sientan parte del proceso.</w:t>
        <w:br/>
        <w:t>3. **Crea un espacio de reconocimiento**: Dedica unos minutos en la próxima reunión para reconocer a aquellos que han hecho un esfuerzo excepcional. Esto puede ser tan simple como un aplauso o una mención especial.</w:t>
      </w:r>
    </w:p>
    <w:p>
      <w:r>
        <w:t>En resumen, el respeto en el liderazgo es un componente esencial para construir relaciones sólidas y efectivas. Al practicar la escucha activa, fomentar la comunicación clara y reconocer el esfuerzo de los demás, cualquier líder puede cultivar un ambiente de respeto que no solo mejorará la dinámica del equipo, sino que también llevará a un mayor éxito en la organización.</w:t>
      </w:r>
    </w:p>
    <w:p>
      <w:pPr>
        <w:pStyle w:val="Heading1"/>
      </w:pPr>
      <w:r>
        <w:t>Chapter 3: **Comunicación Efectiva**</w:t>
      </w:r>
    </w:p>
    <w:p>
      <w:r>
        <w:t># Comunicación Efectiva</w:t>
      </w:r>
    </w:p>
    <w:p>
      <w:r>
        <w:t>La comunicación efectiva es la columna vertebral de un liderazgo exitoso. Un líder que se comunica bien es capaz de inspirar, motivar y guiar a su equipo hacia el logro de objetivos comunes. Sin embargo, muchas veces se subestima la importancia de la forma en que nos comunicamos. Este capítulo explorará las claves para una comunicación efectiva, desde la escucha activa hasta la claridad en el mensaje, y cómo estas habilidades pueden transformar la dinámica de un equipo.</w:t>
      </w:r>
    </w:p>
    <w:p>
      <w:r>
        <w:t>## La Escucha Activa: Un Pilar Fundamental</w:t>
      </w:r>
    </w:p>
    <w:p>
      <w:r>
        <w:t>La escucha activa es una habilidad esencial que todo líder debe cultivar. No se trata solo de oír lo que otros dicen, sino de comprender realmente su mensaje, sus emociones y sus preocupaciones. Este tipo de escucha implica prestar atención plena, hacer preguntas para aclarar y reflejar lo que se ha escuchado, lo que permite que el interlocutor se sienta valorado y comprendido.</w:t>
      </w:r>
    </w:p>
    <w:p>
      <w:r>
        <w:t>Un ejemplo local de la importancia de la escucha activa se puede observar en una pequeña empresa de marketing en la Ciudad de México. El director de la empresa implementó sesiones semanales donde todos los miembros del equipo podían compartir sus ideas y preocupaciones. Al adoptar un enfoque de escucha activa, el director no solo pudo identificar áreas de mejora en los proyectos, sino que también fortaleció el compromiso del equipo, ya que cada miembro sentía que su voz era escuchada y valorada.</w:t>
      </w:r>
    </w:p>
    <w:p>
      <w:r>
        <w:t>Para fomentar la escucha activa, es útil seguir estos pasos:</w:t>
      </w:r>
    </w:p>
    <w:p>
      <w:r>
        <w:t>1. **Mantén contacto visual**: Esto muestra que estás presente y que valoras lo que la otra persona está diciendo.</w:t>
        <w:br/>
        <w:t>2. **Evita interrupciones**: Deja que la persona termine su discurso antes de responder. Esto no solo es respetuoso, sino que también te permitirá captar todos los matices de su mensaje.</w:t>
        <w:br/>
        <w:t>3. **Refleja y paraphrasea**: Repite lo que has escuchado con tus propias palabras para confirmar que has comprendido correctamente.</w:t>
      </w:r>
    </w:p>
    <w:p>
      <w:r>
        <w:t>## Claridad en el Mensaje: La Clave para la Comprensión</w:t>
      </w:r>
    </w:p>
    <w:p>
      <w:r>
        <w:t>Un mensaje claro es fundamental para evitar malentendidos y conflictos. La forma en que transmitimos nuestras ideas puede determinar el éxito o el fracaso de una iniciativa. Es esencial que un líder se exprese con claridad, utilizando un lenguaje sencillo y directo. Evitar jergas y tecnicismos innecesarios es vital, especialmente si el público no está familiarizado con ellos.</w:t>
      </w:r>
    </w:p>
    <w:p>
      <w:r>
        <w:t>Un caso interesante se presenta en una organización sin fines de lucro que trabaja con comunidades rurales en Guatemala. La directora de esta organización se dio cuenta de que, a menudo, sus mensajes no eran bien comprendidos por los voluntarios que venían de diversas formaciones académicas. Para solucionar este problema, decidió implementar un sistema de comunicación en el que se utilizaban videos cortos y gráficos que explicaban los objetivos y actividades de la organización de manera sencilla. Este enfoque no solo mejoró la comprensión, sino que también aumentó la participación y el entusiasmo de los voluntarios.</w:t>
      </w:r>
    </w:p>
    <w:p>
      <w:r>
        <w:t>Para mejorar la claridad en tu comunicación, considera estos pasos:</w:t>
      </w:r>
    </w:p>
    <w:p>
      <w:r>
        <w:t>1. **Estructura tu mensaje**: Antes de comunicarte, organiza tus ideas en una estructura lógica: introducción, desarrollo y conclusión.</w:t>
        <w:br/>
        <w:t>2. **Usa ejemplos concretos**: Los ejemplos ayudan a ilustrar tus puntos y facilitan la comprensión del mensaje.</w:t>
        <w:br/>
        <w:t>3. **Solicita feedback**: Pregunta si tu mensaje fue claro y si hay algo que necesiten aclarar. Esto abre la puerta a un diálogo enriquecedor.</w:t>
      </w:r>
    </w:p>
    <w:p>
      <w:r>
        <w:t>## La Importancia del Lenguaje No Verbal</w:t>
      </w:r>
    </w:p>
    <w:p>
      <w:r>
        <w:t>El lenguaje no verbal juega un papel crucial en la comunicación efectiva. Lo que decimos puede ser igual de importante que cómo lo decimos. Las expresiones faciales, la postura y el tono de voz pueden reforzar o contradecir el mensaje verbal. Un líder consciente de su lenguaje no verbal puede transmitir confianza, apertura y empatía.</w:t>
      </w:r>
    </w:p>
    <w:p>
      <w:r>
        <w:t>Un buen ejemplo de esto se puede observar en una reunión de un equipo de ventas en una compañía de tecnología en Barcelona. El gerente notó que, a pesar de tener un equipo talentoso, había una falta de motivación. Tras analizar su comportamiento, se dio cuenta de que su lenguaje corporal durante las reuniones era cerrado y poco acogedor. Decidió trabajar en su postura y en su forma de interactuar con el equipo, utilizando sonrisas y gestos abiertos. Esta simple modificación cambió la dinámica del equipo, creando un ambiente más positivo y colaborativo.</w:t>
      </w:r>
    </w:p>
    <w:p>
      <w:r>
        <w:t>Para mejorar tu lenguaje no verbal, ten en cuenta los siguientes consejos:</w:t>
      </w:r>
    </w:p>
    <w:p>
      <w:r>
        <w:t>1. **Mantén una postura abierta**: La forma en que te sientas o te posiciones puede influir en cómo los demás te perciben.</w:t>
        <w:br/>
        <w:t>2. **Sonríe y mantén contacto visual**: Estos gestos sencillos pueden hacer que los demás se sientan más cómodos y dispuestos a comunicarse.</w:t>
        <w:br/>
        <w:t>3. **Presta atención a tu tono de voz**: Asegúrate de que tu tono refleje el mensaje que deseas transmitir. Un tono amigable y entusiasta puede ser contagioso.</w:t>
      </w:r>
    </w:p>
    <w:p>
      <w:r>
        <w:t>## Fomentando un Entorno de Comunicación Abierta</w:t>
      </w:r>
    </w:p>
    <w:p>
      <w:r>
        <w:t>Un líder eficaz debe esforzarse por crear un entorno donde se fomente la comunicación abierta. Esto implica no solo alentar a los miembros del equipo a compartir sus ideas y preocupaciones, sino también estar dispuesto a recibir críticas constructivas. Un ambiente de confianza puede ser la clave para la innovación y la resolución de problemas.</w:t>
      </w:r>
    </w:p>
    <w:p>
      <w:r>
        <w:t>Un ejemplo inspirador se encuentra en una empresa de desarrollo de software en Santiago de Chile. El CEO decidió implementar un "día de la retroalimentación" mensual, donde todos los empleados podían expresar sus opiniones sobre los proyectos en curso y sugerir mejoras. Este espacio seguro no solo mejoró la moral del equipo, sino que también llevó a la implementación de ideas innovadoras que optimizaron los procesos internos.</w:t>
      </w:r>
    </w:p>
    <w:p>
      <w:r>
        <w:t>Para fomentar un entorno de comunicación abierta, considera estos pasos:</w:t>
      </w:r>
    </w:p>
    <w:p>
      <w:r>
        <w:t>1. **Establece normas claras**: Define cómo se deben llevar a cabo las discusiones y asegúrate de que todos se sientan cómodos participando.</w:t>
        <w:br/>
        <w:t>2. **Valora todas las opiniones**: Haz un esfuerzo consciente por reconocer y valorar todas las contribuciones, incluso las que puedan parecer menos relevantes.</w:t>
        <w:br/>
        <w:t>3. **Promueve la resolución constructiva de conflictos**: Anima a tu equipo a abordar los desacuerdos de manera positiva y a buscar soluciones en conjunto.</w:t>
      </w:r>
    </w:p>
    <w:p>
      <w:r>
        <w:t>## Checklist: Acciones Concretas para Mejorar la Comunicación</w:t>
      </w:r>
    </w:p>
    <w:p>
      <w:r>
        <w:t>Para ayudarte a poner en práctica lo aprendido en este capítulo, aquí tienes un checklist con tres acciones concretas que puedes implementar de inmediato:</w:t>
      </w:r>
    </w:p>
    <w:p>
      <w:r>
        <w:t>1. **Organiza una sesión de escucha activa**: Programa una reunión donde cada miembro del equipo tenga tiempo para expresar sus ideas y preocupaciones. Asegúrate de que todos se sientan escuchados y valorados.</w:t>
        <w:br/>
        <w:t xml:space="preserve">   </w:t>
        <w:br/>
        <w:t>2. **Crea un documento de comunicación clara**: Redacta un documento que defina los objetivos y expectativas del equipo, utilizando un lenguaje sencillo y ejemplos concretos. Comparte este documento con todos los miembros del equipo para asegurar que todos estén en la misma página.</w:t>
      </w:r>
    </w:p>
    <w:p>
      <w:r>
        <w:t>3. **Establece un espacio mensual para la retroalimentación**: Instituye un día al mes donde se fomente la retroalimentación abierta. Proporciona un ambiente seguro donde todos puedan compartir sus opiniones y sugerencias.</w:t>
      </w:r>
    </w:p>
    <w:p>
      <w:r>
        <w:t>## Acción Práctica</w:t>
      </w:r>
    </w:p>
    <w:p>
      <w:r>
        <w:t>A continuación, te ofrecemos tres pasos prácticos que puedes seguir para mejorar la comunicación en tu equipo:</w:t>
      </w:r>
    </w:p>
    <w:p>
      <w:r>
        <w:t>1. **Realiza un ejercicio de escucha activa**: Dedica tiempo en la próxima reunión para practicar la escucha activa. Invita a cada miembro a compartir sus pensamientos y asegúrate de hacer preguntas para profundizar en sus ideas.</w:t>
      </w:r>
    </w:p>
    <w:p>
      <w:r>
        <w:t>2. **Implementa un sistema de claridad en la comunicación**: Establece un protocolo para comunicar objetivos y expectativas. Utiliza gráficos o presentaciones visuales para hacer más accesible la información.</w:t>
      </w:r>
    </w:p>
    <w:p>
      <w:r>
        <w:t>3. **Crea un ambiente de confianza**: Realiza un taller sobre la importancia de la comunicación abierta y cómo manejar los conflictos constructivamente. Esto fortalecerá la cohesión del equipo y fomentará un ambiente positivo.</w:t>
      </w:r>
    </w:p>
    <w:p>
      <w:r>
        <w:t>La comunicación efectiva no es un destino, sino un viaje en constante evolución. Al adoptar estas prácticas, no solo mejorarás tu capacidad para liderar con éxito, sino que también cultivarás un entorno donde todos se sientan valorados y motivados. Al final del día, un líder que se comunica bien no solo es respetado, sino que también puede guiar a su equipo hacia el éxito compartido.</w:t>
      </w:r>
    </w:p>
    <w:p>
      <w:pPr>
        <w:pStyle w:val="Heading1"/>
      </w:pPr>
      <w:r>
        <w:t>Chapter 4: **Desarrollo de la Inteligencia Emocional**</w:t>
      </w:r>
    </w:p>
    <w:p>
      <w:r>
        <w:t>## Desarrollo de la Inteligencia Emocional</w:t>
      </w:r>
    </w:p>
    <w:p>
      <w:r>
        <w:t>La inteligencia emocional (IE) se ha convertido en un concepto fundamental en el ámbito del liderazgo. No se trata solo de entender las emociones propias, sino también de reconocer y gestionar las emociones de los demás. En un entorno laboral cada vez más complejo, donde las interacciones humanas son clave para el éxito, desarrollar esta habilidad es crucial para cualquier líder que aspire a ganar respeto y guiar a su equipo con eficacia. En este capítulo, exploraremos qué es la inteligencia emocional, su importancia en el liderazgo, y cómo puedes desarrollarla para mejorar tu capacidad de influir y motivar a los demás.</w:t>
      </w:r>
    </w:p>
    <w:p>
      <w:r>
        <w:t>### ¿Qué es la Inteligencia Emocional?</w:t>
      </w:r>
    </w:p>
    <w:p>
      <w:r>
        <w:t>La inteligencia emocional se define comúnmente como la capacidad de identificar, comprender y gestionar las emociones propias y de los demás. Daniel Goleman, uno de los pioneros en este campo, divide la IE en cinco componentes: autoconciencia, autogestión, conciencia social, habilidades interpersonales y motivación. Cada uno de estos componentes juega un papel esencial en la forma en que nos relacionamos con los demás y, por ende, en nuestra efectividad como líderes.</w:t>
      </w:r>
    </w:p>
    <w:p>
      <w:r>
        <w:t>La **autoconciencia** es el primer paso hacia el desarrollo de la inteligencia emocional. Implica tener una comprensión clara de tus propias emociones y cómo estas afectan tus pensamientos y comportamientos. Por ejemplo, reconocer que sientes frustración durante un proyecto puede ayudarte a gestionar esa emoción para que no afecte tu liderazgo.</w:t>
      </w:r>
    </w:p>
    <w:p>
      <w:r>
        <w:t>La **autogestión** se refiere a la capacidad de manejar tus emociones y comportamientos de manera efectiva. Un líder que puede controlar su ira o ansiedad en situaciones difíciles es más propenso a tomar decisiones acertadas y a mantener un ambiente de trabajo positivo.</w:t>
      </w:r>
    </w:p>
    <w:p>
      <w:r>
        <w:t>La **conciencia social** implica la habilidad de entender las emociones de los demás. Esto es crucial para un líder, ya que permite conectar con el equipo, identificar problemas antes de que se conviertan en conflictos y crear un ambiente de apoyo.</w:t>
      </w:r>
    </w:p>
    <w:p>
      <w:r>
        <w:t>### La Importancia de la Inteligencia Emocional en el Liderazgo</w:t>
      </w:r>
    </w:p>
    <w:p>
      <w:r>
        <w:t>La inteligencia emocional es esencial para el liderazgo eficaz por varias razones. En primer lugar, los líderes con alta IE son más capaces de motivar a sus equipos. Cuando un líder entiende las emociones de su equipo, puede adaptar su estilo de comunicación y su enfoque para inspirar y energizar a los miembros del equipo, lo que resulta en un aumento de la productividad.</w:t>
      </w:r>
    </w:p>
    <w:p>
      <w:r>
        <w:t>Además, la inteligencia emocional ayuda a los líderes a manejar el estrés y la presión. En tiempos de crisis o incertidumbre, un líder emocionalmente inteligente puede mantener la calma y tomar decisiones informadas, lo que a su vez infunde confianza en el equipo. Por ejemplo, durante la pandemia de COVID-19, muchas empresas se enfrentaron a desafíos imprevistos. Los líderes que demostraron empatía y comprensión hacia las preocupaciones de sus empleados fueron los que lograron mantener la moral alta y facilitar una transición más suave hacia el trabajo remoto.</w:t>
      </w:r>
    </w:p>
    <w:p>
      <w:r>
        <w:t>La inteligencia emocional también es crucial para la gestión de conflictos. Los líderes que pueden reconocer y abordar las emociones en un conflicto son más propensos a encontrar soluciones efectivas y a mantener relaciones saludables dentro del equipo. En un entorno donde las diferencias de opinión son inevitables, la capacidad de navegar por estas diferencias con sensibilidad puede marcar una gran diferencia en la cohesión del grupo.</w:t>
      </w:r>
    </w:p>
    <w:p>
      <w:r>
        <w:t>### Estrategias para Desarrollar la Inteligencia Emocional</w:t>
      </w:r>
    </w:p>
    <w:p>
      <w:r>
        <w:t>Desarrollar la inteligencia emocional es un proceso que requiere práctica y compromiso. Aquí hay algunas estrategias que puedes implementar para mejorar tu IE y, por ende, tu liderazgo:</w:t>
      </w:r>
    </w:p>
    <w:p>
      <w:r>
        <w:t>1. **Práctica de la Autoconciencia**: Tómate un tiempo cada día para reflexionar sobre tus emociones. Pregúntate cómo te sientes en diferentes situaciones y qué desencadena esas emociones. Llevar un diario emocional puede ser una herramienta útil para este propósito. Anota tus experiencias cotidianas y cómo reaccionaste emocionalmente a ellas. Con el tiempo, comenzarás a reconocer patrones y a entender mejor tus respuestas emocionales.</w:t>
      </w:r>
    </w:p>
    <w:p>
      <w:r>
        <w:t>2. **Solicita Retroalimentación**: No subestimes el poder de la retroalimentación. Pregunta a tus colegas o miembros de tu equipo cómo perciben tus reacciones emocionales y tu estilo de liderazgo. Esto no solo te proporcionará información valiosa, sino que también demostrará que valoras las opiniones de los demás. La retroalimentación abierta y constructiva es un paso fundamental para mejorar tus habilidades interpersonales.</w:t>
      </w:r>
    </w:p>
    <w:p>
      <w:r>
        <w:t>3. **Desarrolla Empatía**: La empatía es un componente clave de la inteligencia emocional. Para cultivarla, trata de ponerte en el lugar de los demás. Escucha activamente cuando alguien comparta sus preocupaciones y evita interrumpir. Haz preguntas que demuestren que realmente te importa su perspectiva. Esto no solo te ayudará a comprender mejor a los demás, sino que también fomentará un ambiente de confianza y respeto.</w:t>
      </w:r>
    </w:p>
    <w:p>
      <w:r>
        <w:t>### Ejemplo Localizado: La Empresa XYZ</w:t>
      </w:r>
    </w:p>
    <w:p>
      <w:r>
        <w:t>En la ciudad de Málaga, la empresa XYZ se enfrentaba a una alta rotación de personal y a un ambiente laboral tenso. Tras realizar un análisis de la situación, la dirección decidió implementar un programa de desarrollo de inteligencia emocional para sus líderes. A través de talleres y sesiones de coaching, los líderes aprendieron a reconocer y gestionar sus emociones, así como a entender las de sus equipos.</w:t>
      </w:r>
    </w:p>
    <w:p>
      <w:r>
        <w:t>El resultado fue notable. En seis meses, la rotación de personal se redujo en un 30%, y las encuestas de satisfacción del empleado mostraron un aumento significativo en la moral del equipo. Los líderes que antes eran percibidos como autoritarios comenzaron a ser vistos como mentores y guías. Este cambio no solo mejoró la dinámica del equipo, sino que también tuvo un efecto positivo en la productividad y en los resultados generales de la empresa.</w:t>
      </w:r>
    </w:p>
    <w:p>
      <w:r>
        <w:t>### Checklist: Acciones Concretas para Mejorar tu Inteligencia Emocional</w:t>
      </w:r>
    </w:p>
    <w:p>
      <w:r>
        <w:t>1. **Reflexiona sobre tus emociones**: Dedica al menos 10 minutos al día a pensar en cómo tus emociones afectan tus decisiones y relaciones. Toma notas sobre situaciones específicas que te generen emociones intensas.</w:t>
      </w:r>
    </w:p>
    <w:p>
      <w:r>
        <w:t>2. **Solicita retroalimentación a tus colegas**: Prepara una breve encuesta anónima o programa reuniones individuales para discutir cómo perciben tu estilo de liderazgo y tus interacciones emocionales.</w:t>
      </w:r>
    </w:p>
    <w:p>
      <w:r>
        <w:t>3. **Participa en actividades de desarrollo de habilidades emocionales**: Inscríbete en un taller o curso sobre inteligencia emocional. Busca opciones que incluyan prácticas de escucha activa y empatía.</w:t>
      </w:r>
    </w:p>
    <w:p>
      <w:r>
        <w:t>### Acción Práctica</w:t>
      </w:r>
    </w:p>
    <w:p>
      <w:r>
        <w:t>- **Reflexiona sobre tus emociones**: Dedica tiempo cada día para identificar cómo te sientes en diversas situaciones y qué desencadena esas emociones.</w:t>
        <w:br/>
        <w:t>- **Solicita retroalimentación**: Habla con tu equipo sobre tu estilo de liderazgo y cómo puedes mejorar en la gestión de emociones.</w:t>
        <w:br/>
        <w:t>- **Participa en un taller de IE**: Encuentra un curso o taller que te enseñe habilidades prácticas para desarrollar tu inteligencia emocional.</w:t>
      </w:r>
    </w:p>
    <w:p>
      <w:r>
        <w:t>Desarrollar la inteligencia emocional no es una tarea que se complete rápidamente, sino un viaje continuo. Al trabajar en esta habilidad, estarás mejor equipado para liderar con autoridad, empatía y respeto, creando un entorno donde todos puedan prosperar.</w:t>
      </w:r>
    </w:p>
    <w:p>
      <w:pPr>
        <w:pStyle w:val="Heading1"/>
      </w:pPr>
      <w:r>
        <w:t>Chapter 5: **Establecimiento de Metas Claras**</w:t>
      </w:r>
    </w:p>
    <w:p>
      <w:r>
        <w:t>## Establecimiento de Metas Claras</w:t>
      </w:r>
    </w:p>
    <w:p>
      <w:r>
        <w:t>El establecimiento de metas claras es un componente esencial del liderazgo práctico. Un líder que sabe hacia dónde va y puede comunicar esa dirección de manera efectiva inspira confianza y motivación en su equipo. Sin metas claras, los esfuerzos pueden dispersarse, y la falta de enfoque puede llevar a la frustración y a la desmotivación. En esta sección, exploraremos cómo establecer metas que no solo sean alcanzables, sino que también impulsen a tu equipo hacia el éxito.</w:t>
      </w:r>
    </w:p>
    <w:p>
      <w:r>
        <w:t>### La Importancia de las Metas Claras</w:t>
      </w:r>
    </w:p>
    <w:p>
      <w:r>
        <w:t>Las metas claras sirven como una brújula, orientando a los equipos en la dirección correcta. En el contexto laboral, estas metas no solo ayudan a definir el propósito y la misión de un proyecto, sino que también proporcionan un marco para la evaluación del rendimiento. Cuando cada miembro del equipo entiende qué se espera de ellos y cómo sus contribuciones se alinean con los objetivos generales, la cohesión y la colaboración aumentan.</w:t>
      </w:r>
    </w:p>
    <w:p>
      <w:r>
        <w:t>Un estudio realizado en una empresa de tecnología en Madrid demostró que los equipos que establecieron metas claras y específicas lograron un 25% más de productividad en comparación con aquellos que no lo hicieron. En este caso, el departamento de desarrollo de software implementó un sistema de metas trimestrales que no solo establecía resultados específicos, sino que también incluía métricas de rendimiento. Esto ayudó a los desarrolladores a concentrarse en tareas prioritarias y a colaborar de manera más efectiva.</w:t>
      </w:r>
    </w:p>
    <w:p>
      <w:r>
        <w:t>### Cómo Establecer Metas Efectivas</w:t>
      </w:r>
    </w:p>
    <w:p>
      <w:r>
        <w:t>Para que las metas sean efectivas, deben ser específicas, medibles, alcanzables, relevantes y temporales; este acrónimo se conoce como SMART (por sus siglas en inglés). A continuación, desglosamos cada componente:</w:t>
      </w:r>
    </w:p>
    <w:p>
      <w:r>
        <w:t>1. **Específicas**: Las metas deben ser claras y concretas. En lugar de decir "quiero mejorar la comunicación", una meta específica sería "realizar reuniones semanales de equipo para discutir el progreso de los proyectos".</w:t>
      </w:r>
    </w:p>
    <w:p>
      <w:r>
        <w:t>2. **Medibles**: Debes poder evaluar el progreso hacia la meta. Por ejemplo, si tu objetivo es aumentar las ventas, establece un número específico: "incrementar las ventas en un 15% en el próximo trimestre".</w:t>
      </w:r>
    </w:p>
    <w:p>
      <w:r>
        <w:t>3. **Alcanzables**: Las metas deben ser realistas y alcanzables. Si te propones un objetivo que está fuera de tu alcance, puedes desanimarte. Considera tus recursos y capacidades antes de fijar una meta.</w:t>
      </w:r>
    </w:p>
    <w:p>
      <w:r>
        <w:t>4. **Relevantes**: Las metas deben estar alineadas con los objetivos generales de la organización. Pregúntate: "¿Esta meta contribuirá al éxito de mi equipo y de la empresa?"</w:t>
      </w:r>
    </w:p>
    <w:p>
      <w:r>
        <w:t>5. **Temporales**: Establece un plazo para alcanzar la meta. Esto no solo proporciona un sentido de urgencia, sino que también te ayuda a organizar tus esfuerzos. Por ejemplo, "aumentar la participación de los clientes en un 20% en los próximos seis meses".</w:t>
      </w:r>
    </w:p>
    <w:p>
      <w:r>
        <w:t>### Comunicación de Metas al Equipo</w:t>
      </w:r>
    </w:p>
    <w:p>
      <w:r>
        <w:t>Una vez que hayas establecido metas claras, el siguiente paso es comunicarlas efectivamente a tu equipo. La forma en que presentes estas metas puede afectar profundamente la motivación y el compromiso de los miembros del equipo. Aquí hay algunas estrategias para una comunicación efectiva:</w:t>
      </w:r>
    </w:p>
    <w:p>
      <w:r>
        <w:t>- **Involucrar al equipo en la creación de metas**: Cuando los miembros del equipo participan en el establecimiento de metas, es más probable que se sientan dueños de ellas. Organiza sesiones de lluvia de ideas donde todos puedan contribuir con sus ideas y sugerencias.</w:t>
      </w:r>
    </w:p>
    <w:p>
      <w:r>
        <w:t>- **Utilizar herramientas visuales**: Las infografías, diagramas y gráficos pueden ayudar a visualizar las metas y su progreso. Esto no solo hace que las metas sean más tangibles, sino que también facilita la comprensión.</w:t>
      </w:r>
    </w:p>
    <w:p>
      <w:r>
        <w:t>- **Revisiones regulares**: Programa reuniones regulares para revisar el progreso hacia las metas. Esto no solo mantiene a todos en la misma página, sino que también permite ajustar las estrategias si es necesario. Si un objetivo no se está cumpliendo, es importante abordar los obstáculos y buscar soluciones en equipo.</w:t>
      </w:r>
    </w:p>
    <w:p>
      <w:r>
        <w:t>### Ejemplo Local: La Cafetería "Sabores del Barrio"</w:t>
      </w:r>
    </w:p>
    <w:p>
      <w:r>
        <w:t>Un ejemplo local que ilustra la importancia del establecimiento de metas claras es la historia de "Sabores del Barrio", una pequeña cafetería en un vecindario de Barcelona. Al principio, el dueño, Carlos, enfrentaba dificultades para atraer clientes y aumentar las ventas. Decidió implementar un enfoque basado en metas claras.</w:t>
      </w:r>
    </w:p>
    <w:p>
      <w:r>
        <w:t>Carlos estableció una meta específica: "Aumentar el número de clientes en un 30% durante los próximos tres meses". Para medir su progreso, comenzó a llevar un registro diario de las ventas y el número de clientes. También se propuso mejorar la experiencia del cliente, lo que incluía capacitar a su personal en servicio al cliente y realizar encuestas a los clientes para recibir feedback.</w:t>
      </w:r>
    </w:p>
    <w:p>
      <w:r>
        <w:t>Carlos comunicó estas metas a su equipo en una reunión, asegurándose de que todos comprendieran su papel en el proceso. Al final de los tres meses, "Sabores del Barrio" no solo había superado su meta, sino que también había creado un ambiente de trabajo en equipo y un sentido de pertenencia entre los empleados. Este enfoque no solo mejoró las ventas, sino que también fortaleció la cultura de la cafetería.</w:t>
      </w:r>
    </w:p>
    <w:p>
      <w:r>
        <w:t>### Checklist de Acciones Concretas</w:t>
      </w:r>
    </w:p>
    <w:p>
      <w:r>
        <w:t>Para ayudarte a establecer metas claras en tu entorno laboral, aquí tienes un checklist con tres acciones concretas que puedes implementar de inmediato:</w:t>
      </w:r>
    </w:p>
    <w:p>
      <w:r>
        <w:t>1. **Define tus metas utilizando el método SMART**: Tómate un tiempo para escribir tus metas y asegúrate de que cumplan con los criterios SMART. Involucra a tu equipo en este proceso si es posible.</w:t>
      </w:r>
    </w:p>
    <w:p>
      <w:r>
        <w:t>2. **Comunica las metas a tu equipo**: Organiza una reunión para presentar las metas y discute cómo cada miembro del equipo puede contribuir a alcanzarlas. Asegúrate de que todos tengan claro su papel y la importancia de su contribución.</w:t>
      </w:r>
    </w:p>
    <w:p>
      <w:r>
        <w:t>3. **Realiza revisiones periódicas**: Establece un calendario para revisar el progreso hacia las metas. Usa estas reuniones como una oportunidad para ajustar estrategias y reconocer los logros.</w:t>
      </w:r>
    </w:p>
    <w:p>
      <w:r>
        <w:t>### Acción Práctica</w:t>
      </w:r>
    </w:p>
    <w:p>
      <w:r>
        <w:t>Para convertir el aprendizaje de esta sección en acción, considera estos tres pasos:</w:t>
      </w:r>
    </w:p>
    <w:p>
      <w:r>
        <w:t>1. **Escribe tus metas SMART**: Dedica tiempo a definir tus metas utilizando el formato SMART. Asegúrate de que sean específicas, medibles, alcanzables, relevantes y temporales.</w:t>
      </w:r>
    </w:p>
    <w:p>
      <w:r>
        <w:t>2. **Involucra a tu equipo**: Programa una reunión para discutir las metas y obtener la opinión de tu equipo. La inclusión fomentará un sentido de propiedad y responsabilidad.</w:t>
      </w:r>
    </w:p>
    <w:p>
      <w:r>
        <w:t>3. **Establece un sistema de seguimiento**: Implementa un sistema para evaluar el progreso de las metas, ya sea a través de reuniones regulares o herramientas digitales que te permitan visualizar el avance.</w:t>
      </w:r>
    </w:p>
    <w:p>
      <w:r>
        <w:t>Establecer metas claras es un proceso que requiere reflexión y planificación, pero su impacto en el rendimiento del equipo es innegable. Al hacerlo, no solo guiarás a otros hacia el éxito, sino que también ganarás el respeto y la confianza necesarios para ser un líder efectivo.</w:t>
      </w:r>
    </w:p>
    <w:p>
      <w:pPr>
        <w:pStyle w:val="Heading1"/>
      </w:pPr>
      <w:r>
        <w:t>Chapter 6: **Motivación y Empoderamiento**</w:t>
      </w:r>
    </w:p>
    <w:p>
      <w:r>
        <w:t>### Motivación y Empoderamiento</w:t>
      </w:r>
    </w:p>
    <w:p>
      <w:r>
        <w:t>La motivación y el empoderamiento son dos pilares fundamentales en el liderazgo efectivo. Un líder que sabe cómo motivar a su equipo no solo logra mejores resultados, sino que también genera un ambiente de trabajo positivo y productivo. En esta sección, exploraremos cómo puedes inspirar y empoderar a tus colaboradores para que alcancen su máximo potencial y, en consecuencia, contribuyan al éxito del equipo y de la organización.</w:t>
      </w:r>
    </w:p>
    <w:p>
      <w:r>
        <w:t>#### La Importancia de la Motivación</w:t>
      </w:r>
    </w:p>
    <w:p>
      <w:r>
        <w:t>La motivación es el motor que impulsa a las personas a actuar. Sin ella, las tareas se convierten en cargas y los objetivos en meras ilusiones. Existen diversas teorías sobre la motivación, siendo la de Maslow una de las más reconocidas. Según esta teoría, las necesidades humanas se organizan en una jerarquía, desde las más básicas, como la alimentación y la seguridad, hasta las más complejas, como la autorrealización. Entender en qué nivel se encuentra cada miembro de tu equipo puede ayudarte a motivarlos de manera más efectiva.</w:t>
      </w:r>
    </w:p>
    <w:p>
      <w:r>
        <w:t>Por ejemplo, si uno de tus colaboradores está luchando con problemas personales que afectan su seguridad financiera, puede que necesite apoyo en ese aspecto antes de poder concentrarse en su desarrollo profesional. Así, como líder, es crucial que prestes atención no solo a las metas laborales, sino también a las circunstancias personales de cada miembro del equipo.</w:t>
      </w:r>
    </w:p>
    <w:p>
      <w:r>
        <w:t>#### Estrategias para Motivar a tu Equipo</w:t>
      </w:r>
    </w:p>
    <w:p>
      <w:r>
        <w:t>1. **Reconocimiento y Apreciación**: Las personas prosperan cuando se sienten valoradas. Un simple agradecimiento puede tener un gran impacto. Crea un ambiente donde se reconozcan los logros, ya sean grandes o pequeños. Esto no solo eleva la moral, sino que también fomenta un sentido de pertenencia y lealtad.</w:t>
      </w:r>
    </w:p>
    <w:p>
      <w:r>
        <w:t>2. **Desarrollo Profesional**: Ofrecer oportunidades de crecimiento y aprendizaje es fundamental para mantener a tu equipo motivado. Puedes organizar talleres, cursos o incluso asignarles proyectos desafiantes que les permitan desarrollar nuevas habilidades. Esto no solo beneficia al individuo, sino también al equipo en su conjunto, ya que cada miembro se convierte en un recurso más valioso.</w:t>
      </w:r>
    </w:p>
    <w:p>
      <w:r>
        <w:t>3. **Autonomía y Responsabilidad**: Permitir que los miembros de tu equipo tomen decisiones y asuman responsabilidades sobre su trabajo les empodera. La autonomía fomenta la creatividad y la innovación, y les permite sentirse dueños de sus proyectos. Esto no significa que debas soltarles completamente las riendas, sino que debes confiar en su capacidad para tomar decisiones informadas.</w:t>
      </w:r>
    </w:p>
    <w:p>
      <w:r>
        <w:t>#### El Poder del Empoderamiento</w:t>
      </w:r>
    </w:p>
    <w:p>
      <w:r>
        <w:t>Empoderar a tu equipo es un proceso que va más allá de simplemente motivarlos. Implica darles las herramientas, la confianza y la autonomía necesarias para que puedan actuar y tomar decisiones por sí mismos. Un equipo empoderado es un equipo que se siente responsable de su trabajo y, por ende, más comprometido con los resultados.</w:t>
      </w:r>
    </w:p>
    <w:p>
      <w:r>
        <w:t>Un ejemplo local de empoderamiento se puede observar en una pequeña empresa de tecnología en Buenos Aires, donde el CEO decidió implementar un sistema de "horas de innovación". Durante estas horas, los empleados podían trabajar en proyectos personales que no necesariamente estaban relacionados con su trabajo diario, siempre y cuando tuvieran el potencial de beneficiar a la empresa. Este enfoque no solo aumentó la creatividad y la satisfacción laboral, sino que también condujo a la creación de varios productos innovadores que la empresa lanzó al mercado.</w:t>
      </w:r>
    </w:p>
    <w:p>
      <w:r>
        <w:t>#### Cómo Empoderar a Tu Equipo</w:t>
      </w:r>
    </w:p>
    <w:p>
      <w:r>
        <w:t>1. **Proporcionar Recursos**: Asegúrate de que tu equipo tenga acceso a las herramientas y la información que necesita para realizar su trabajo. Esto puede incluir formación, software especializado, o simplemente un espacio cómodo y adecuado para trabajar.</w:t>
      </w:r>
    </w:p>
    <w:p>
      <w:r>
        <w:t>2. **Fomentar la Toma de Decisiones**: Anima a tus colaboradores a que propongan soluciones y tomen decisiones dentro de su ámbito de trabajo. Esto les ayudará a desarrollar confianza en sus habilidades y a sentirse valorados como miembros del equipo.</w:t>
      </w:r>
    </w:p>
    <w:p>
      <w:r>
        <w:t>3. **Establecer Metas Claras**: La claridad en las expectativas es fundamental. Asegúrate de que todos comprendan sus roles y las metas del equipo. Esto les permitirá tomar decisiones alineadas con los objetivos generales, lo que les brindará un sentido de propósito.</w:t>
      </w:r>
    </w:p>
    <w:p>
      <w:r>
        <w:t>#### Ejemplos de Motivación y Empoderamiento en Acción</w:t>
      </w:r>
    </w:p>
    <w:p>
      <w:r>
        <w:t>Una de las empresas más admiradas en términos de liderazgo y cultura organizacional es Google. La compañía ha implementado una serie de programas de motivación y empoderamiento que han sido clave para su éxito. Por ejemplo, Google permite a sus empleados dedicar un 20% de su tiempo a proyectos personales. Esto no solo fomenta la innovación, sino que también motiva a los empleados al darles la libertad de explorar sus intereses.</w:t>
      </w:r>
    </w:p>
    <w:p>
      <w:r>
        <w:t>Otro caso es el de una cooperativa agrícola en la región de Valencia, que decidió empoderar a sus trabajadores al involucrarlos en la toma de decisiones sobre la producción y distribución de sus productos. Este enfoque no solo aumentó la eficiencia, sino que también mejoró la satisfacción laboral y el compromiso de los empleados con la cooperativa.</w:t>
      </w:r>
    </w:p>
    <w:p>
      <w:r>
        <w:t>### Acciones Concretas para Motivar y Empoderar</w:t>
      </w:r>
    </w:p>
    <w:p>
      <w:r>
        <w:t>Para implementar estos conceptos en tu entorno laboral, considera los siguientes pasos concretos:</w:t>
      </w:r>
    </w:p>
    <w:p>
      <w:r>
        <w:t>1. **Realiza Encuestas de Satisfacción**: Establece una forma de medir la satisfacción y las necesidades de tu equipo. Esto puede ser a través de encuestas anónimas que te proporcionen información valiosa sobre lo que motiva y lo que desmotiva a tus colaboradores.</w:t>
      </w:r>
    </w:p>
    <w:p>
      <w:r>
        <w:t>2. **Crea un Programa de Reconocimiento**: Implementa un sistema formal o informal para reconocer los logros y aportes de tu equipo. Esto puede incluir desde una mención en una reunión hasta premios mensuales para los empleados más destacados.</w:t>
      </w:r>
    </w:p>
    <w:p>
      <w:r>
        <w:t>3. **Ofrece Oportunidades de Crecimiento**: Investiga y proporciona recursos para el desarrollo profesional de tu equipo. Esto podría incluir el reembolso de matrícula para cursos, acceso a seminarios o incluso mentorías internas.</w:t>
      </w:r>
    </w:p>
    <w:p>
      <w:r>
        <w:t>#### Acción Práctica</w:t>
      </w:r>
    </w:p>
    <w:p>
      <w:r>
        <w:t>Para ayudarte a poner en práctica lo aprendido en esta sección, aquí tienes una lista de pasos que puedes seguir:</w:t>
      </w:r>
    </w:p>
    <w:p>
      <w:r>
        <w:t>1. **Identifica las Necesidades de Tu Equipo**: Realiza una reunión para discutir las áreas donde el equipo siente que necesita más apoyo o motivación.</w:t>
      </w:r>
    </w:p>
    <w:p>
      <w:r>
        <w:t>2. **Establece un Plan de Reconocimiento**: Define cómo vas a reconocer los logros de tu equipo de forma regular. Considera la posibilidad de implementar una "Mención del Mes" o un sistema de puntos para recompensar esfuerzos.</w:t>
      </w:r>
    </w:p>
    <w:p>
      <w:r>
        <w:t>3. **Fomenta la Innovación**: Establece un espacio regular en tus reuniones para que los miembros del equipo presenten ideas o proyectos personales que les entusiasmen, y considera cómo puedes apoyar su implementación.</w:t>
      </w:r>
    </w:p>
    <w:p>
      <w:r>
        <w:t>Con la motivación y el empoderamiento adecuados, podrás no solo guiar a tu equipo hacia el éxito, sino también cultivar un ambiente de trabajo donde cada miembro se sienta valorado y comprometido. Este enfoque no solo beneficiará a tu equipo, sino que también te permitirá ganar el respeto y la admiración que todo líder efectivo necesita.</w:t>
      </w:r>
    </w:p>
    <w:p>
      <w:pPr>
        <w:pStyle w:val="Heading1"/>
      </w:pPr>
      <w:r>
        <w:t>Chapter 7: **Resolución de Conflictos**</w:t>
      </w:r>
    </w:p>
    <w:p>
      <w:r>
        <w:t># Resolución de Conflictos</w:t>
      </w:r>
    </w:p>
    <w:p>
      <w:r>
        <w:t>La resolución de conflictos es una habilidad fundamental en el liderazgo práctico. En cualquier entorno de trabajo, las diferencias de opinión, las tensiones interpersonales y las disputas pueden surgir. Un líder efectivo no solo debe reconocer estos conflictos, sino también abordarlos de manera constructiva y proactiva. La gestión adecuada de los conflictos no solo resuelve problemas inmediatos, sino que también fortalece las relaciones y fomenta un ambiente de colaboración.</w:t>
      </w:r>
    </w:p>
    <w:p>
      <w:r>
        <w:t>## Entendiendo el Conflicto</w:t>
      </w:r>
    </w:p>
    <w:p>
      <w:r>
        <w:t>El conflicto es una parte natural de la interacción humana. Cuando trabajamos en equipo, es inevitable que surjan diferencias. Estas diferencias pueden ser de opinión, de percepción o incluso de estilo de trabajo. Comprender las raíces del conflicto es el primer paso para resolverlo. Generalmente, los conflictos se originan por:</w:t>
      </w:r>
    </w:p>
    <w:p>
      <w:r>
        <w:t>1. **Falta de comunicación**: La mayoría de los conflictos surgen debido a malentendidos o falta de información. Cuando los miembros del equipo no tienen claridad sobre sus roles, responsabilidades o expectativas, es más probable que se produzcan fricciones.</w:t>
      </w:r>
    </w:p>
    <w:p>
      <w:r>
        <w:t>2. **Intereses y valores opuestos**: En un equipo, cada miembro aporta su propia perspectiva. A veces, estas perspectivas pueden chocar, especialmente si los intereses individuales no están alineados con los objetivos del grupo.</w:t>
      </w:r>
    </w:p>
    <w:p>
      <w:r>
        <w:t>3. **Diferencias de personalidad**: Las personalidades diversas pueden enriquecer un equipo, pero también pueden dar lugar a conflictos. Las diferencias en la forma de abordar tareas o de comunicarse pueden crear tensiones.</w:t>
      </w:r>
    </w:p>
    <w:p>
      <w:r>
        <w:t>Para resolver conflictos de manera efectiva, es esencial abordar estos factores subyacentes y no solo los síntomas visibles del conflicto.</w:t>
      </w:r>
    </w:p>
    <w:p>
      <w:r>
        <w:t>## Estrategias de Resolución de Conflictos</w:t>
      </w:r>
    </w:p>
    <w:p>
      <w:r>
        <w:t>La resolución de conflictos no se trata solo de encontrar una solución rápida; implica un proceso que puede llevar tiempo y esfuerzo. Aquí hay algunas estrategias que los líderes pueden usar para gestionar conflictos en sus equipos:</w:t>
      </w:r>
    </w:p>
    <w:p>
      <w:r>
        <w:t>### Escucha Activa</w:t>
      </w:r>
    </w:p>
    <w:p>
      <w:r>
        <w:t>La escucha activa es una habilidad esencial en la resolución de conflictos. Implica no solo escuchar lo que la otra persona está diciendo, sino también comprender su perspectiva y emociones. Al practicar la escucha activa, puedes hacer preguntas aclaratorias y parafrasear lo que has escuchado, lo que demuestra que valoras la opinión del otro.</w:t>
      </w:r>
    </w:p>
    <w:p>
      <w:r>
        <w:t>Ejemplo local: En una pequeña empresa de marketing en Madrid, dos diseñadores gráficos tuvieron un desacuerdo sobre el diseño de una campaña publicitaria. El gerente decidió facilitar una reunión en la que cada uno pudiera expresar sus puntos de vista. Al escuchar activamente a ambos, pudo identificar que el conflicto se basaba en diferentes enfoques creativos. Al reconocer sus emociones y preocupaciones, logró que ambos diseñadores trabajaran juntos en una solución que combinaba sus ideas, lo que resultó en una campaña más efectiva.</w:t>
      </w:r>
    </w:p>
    <w:p>
      <w:r>
        <w:t>### Fomentar el Diálogo</w:t>
      </w:r>
    </w:p>
    <w:p>
      <w:r>
        <w:t>Es importante crear un espacio seguro donde los miembros del equipo puedan expresar sus preocupaciones y frustraciones. Fomentar el diálogo abierto ayuda a desactivar tensiones y a encontrar puntos en común. Anima a los miembros del equipo a hablar sobre sus emociones y a compartir sus perspectivas.</w:t>
      </w:r>
    </w:p>
    <w:p>
      <w:r>
        <w:t>Los líderes deben ser facilitadores en este proceso, guiando la conversación y asegurándose de que todos tengan la oportunidad de ser escuchados. Un entorno de respeto y confianza es clave para que el diálogo sea productivo.</w:t>
      </w:r>
    </w:p>
    <w:p>
      <w:r>
        <w:t>### Buscar Soluciones Colaborativas</w:t>
      </w:r>
    </w:p>
    <w:p>
      <w:r>
        <w:t>Una vez que todos los puntos de vista han sido expresados, el siguiente paso es trabajar juntos para encontrar una solución que satisfaga a todas las partes involucradas. La búsqueda de soluciones colaborativas implica:</w:t>
      </w:r>
    </w:p>
    <w:p>
      <w:r>
        <w:t>1. **Compromiso**: Cada parte debe estar dispuesta a ceder en algunos aspectos para llegar a un acuerdo. Esto requiere un enfoque flexible y una mentalidad abierta.</w:t>
      </w:r>
    </w:p>
    <w:p>
      <w:r>
        <w:t>2. **Creatividad**: A menudo, las soluciones más efectivas son aquellas que no se habían considerado inicialmente. Fomentar un ambiente donde se puedan proponer ideas innovadoras puede llevar a resoluciones más satisfactorias.</w:t>
      </w:r>
    </w:p>
    <w:p>
      <w:r>
        <w:t>3. **Acuerdo Mutuo**: Una vez que se ha llegado a una solución, es crucial que todas las partes involucradas se comprometan a seguir adelante con el acuerdo.</w:t>
      </w:r>
    </w:p>
    <w:p>
      <w:r>
        <w:t>## Prevenir Futuros Conflictos</w:t>
      </w:r>
    </w:p>
    <w:p>
      <w:r>
        <w:t>La prevención es siempre mejor que la cura. Un líder eficaz debe trabajar proactivamente para minimizar la posibilidad de que surjan conflictos en el futuro. Aquí hay algunas estrategias que pueden ayudar:</w:t>
      </w:r>
    </w:p>
    <w:p>
      <w:r>
        <w:t>### Establecer Normas Claras</w:t>
      </w:r>
    </w:p>
    <w:p>
      <w:r>
        <w:t>Definir normas claras sobre cómo los miembros del equipo deben comunicarse y colaborar puede prevenir malentendidos. Esto incluye expectativas sobre la frecuencia de las reuniones, cómo proporcionar retroalimentación y cómo abordar los desacuerdos.</w:t>
      </w:r>
    </w:p>
    <w:p>
      <w:r>
        <w:t>Por ejemplo, en una empresa de tecnología en Barcelona, el equipo de desarrollo implementó un protocolo de retroalimentación semanal en el que cada miembro podía expresar sus inquietudes en un entorno seguro. Esto no solo ayudó a resolver problemas antes de que se convirtieran en conflictos, sino que también mejoró la cohesión del equipo.</w:t>
      </w:r>
    </w:p>
    <w:p>
      <w:r>
        <w:t>### Fomentar la Empatía</w:t>
      </w:r>
    </w:p>
    <w:p>
      <w:r>
        <w:t>Los líderes deben modelar comportamientos empáticos y alentar a sus equipos a hacer lo mismo. La empatía es la capacidad de comprender y compartir los sentimientos de los demás. Fomentar esta habilidad en el equipo puede reducir las tensiones y mejorar la comunicación.</w:t>
      </w:r>
    </w:p>
    <w:p>
      <w:r>
        <w:t>Realizar actividades de team building que promuevan la empatía puede ser una forma efectiva de fortalecer las relaciones interpersonales y prevenir conflictos.</w:t>
      </w:r>
    </w:p>
    <w:p>
      <w:r>
        <w:t>### Capacitación en Resolución de Conflictos</w:t>
      </w:r>
    </w:p>
    <w:p>
      <w:r>
        <w:t>Invertir en la capacitación del equipo sobre habilidades de resolución de conflictos puede ser una herramienta poderosa. Talleres y formaciones pueden proporcionar a los miembros del equipo técnicas y estrategias que les ayuden a manejar desacuerdos de manera efectiva.</w:t>
      </w:r>
    </w:p>
    <w:p>
      <w:r>
        <w:t>## Checklist de Acción</w:t>
      </w:r>
    </w:p>
    <w:p>
      <w:r>
        <w:t>Aquí tienes un checklist de tres acciones concretas que puedes implementar para mejorar la resolución de conflictos en tu equipo:</w:t>
      </w:r>
    </w:p>
    <w:p>
      <w:r>
        <w:t>1. **Realiza una Evaluación de Conflictos**: Organiza una reunión para identificar áreas de conflicto actual en tu equipo. Haz preguntas abiertas para que todos puedan expresar sus preocupaciones.</w:t>
      </w:r>
    </w:p>
    <w:p>
      <w:r>
        <w:t>2. **Implementa un Protocolo de Comunicación**: Establece un protocolo claro para la comunicación y la retroalimentación dentro del equipo. Asegúrate de que todos comprendan y se adhieran a estas normas.</w:t>
      </w:r>
    </w:p>
    <w:p>
      <w:r>
        <w:t>3. **Proporciona Capacitación en Resolución de Conflictos**: Investiga y organiza un taller sobre resolución de conflictos con un facilitador experimentado. Asegúrate de que todos los miembros del equipo asistan y participen activamente.</w:t>
      </w:r>
    </w:p>
    <w:p>
      <w:r>
        <w:t>## Acción Práctica</w:t>
      </w:r>
    </w:p>
    <w:p>
      <w:r>
        <w:t>Para poner en práctica lo aprendido en esta sección, aquí tienes tres pasos que puedes seguir:</w:t>
      </w:r>
    </w:p>
    <w:p>
      <w:r>
        <w:t>1. **Organiza una Sesión de Escucha**: Programa una reunión con tu equipo para discutir las dinámicas actuales y cualquier conflicto que pueda estar presente. Asegúrate de crear un ambiente seguro y acogedor.</w:t>
      </w:r>
    </w:p>
    <w:p>
      <w:r>
        <w:t>2. **Desarrolla un Protocolo**: Crea un documento que detalle las normas de comunicación y resolución de conflictos en tu equipo. Comparte este documento con todos y pídeles retroalimentación.</w:t>
      </w:r>
    </w:p>
    <w:p>
      <w:r>
        <w:t>3. **Invierte en Capacitación**: Busca un facilitador o un curso en línea sobre resolución de conflictos y organiza una sesión para tu equipo. Esto no solo mejorará sus habilidades, sino que también enviará un mensaje claro sobre la importancia de la gestión de conflictos.</w:t>
      </w:r>
    </w:p>
    <w:p>
      <w:r>
        <w:t>La resolución de conflictos es una parte integral del liderazgo práctico. Al adoptar un enfoque proactivo y efectivo, puedes fortalecer las relaciones dentro de tu equipo y crear un ambiente de trabajo más colaborativo y productivo.</w:t>
      </w:r>
    </w:p>
    <w:p>
      <w:pPr>
        <w:pStyle w:val="Heading1"/>
      </w:pPr>
      <w:r>
        <w:t>Chapter 8: **Toma de Decisiones Éticas**</w:t>
      </w:r>
    </w:p>
    <w:p>
      <w:r>
        <w:t># Toma de Decisiones Éticas</w:t>
      </w:r>
    </w:p>
    <w:p>
      <w:r>
        <w:t>La toma de decisiones éticas es una de las competencias más críticas que un líder debe desarrollar. No se trata solo de elegir entre lo correcto y lo incorrecto, sino de navegar por un paisaje complejo donde los intereses de diversas partes pueden chocar. En un mundo interconectado y lleno de desafíos morales, los líderes deben ser capaces de tomar decisiones que no solo beneficien a su organización, sino que también respeten los valores y principios éticos que guían su vida y la de su equipo. Este capítulo explorará cómo tomar decisiones éticas en situaciones difíciles, la importancia de la transparencia y la rendición de cuentas, y cómo cultivar una cultura organizacional que promueva la ética en todos los niveles.</w:t>
      </w:r>
    </w:p>
    <w:p>
      <w:r>
        <w:t>## La Importancia de la Ética en el Liderazgo</w:t>
      </w:r>
    </w:p>
    <w:p>
      <w:r>
        <w:t>La ética no es solo un conjunto de normas que se deben seguir; es el fundamento sobre el cual se construye la confianza. Un líder que toma decisiones éticas inspira respeto y lealtad entre sus seguidores. Cuando los miembros del equipo saben que su líder se preocupa por hacer lo correcto, se sienten más motivados y comprometidos con su trabajo. Esto se traduce en un ambiente laboral más positivo y en un rendimiento superior.</w:t>
      </w:r>
    </w:p>
    <w:p>
      <w:r>
        <w:t>Por ejemplo, en una empresa de tecnología en Madrid, el CEO decidió abordar un problema de privacidad de datos que afectaba a sus usuarios. En lugar de ocultar el incidente, optó por ser transparente y comunicar a sus clientes lo sucedido y las medidas que se tomarían para solucionarlo. Esta decisión no solo mantuvo la confianza de los usuarios, sino que también fortaleció la reputación de la empresa en el mercado.</w:t>
      </w:r>
    </w:p>
    <w:p>
      <w:r>
        <w:t>La ética también juega un papel crucial en la sostenibilidad a largo plazo de una organización. Las decisiones éticas tienden a ser más sostenibles, ya que consideran el impacto en todas las partes interesadas, incluyendo empleados, clientes, proveedores y la comunidad. Un líder que ignora lo ético puede obtener beneficios inmediatos, pero a la larga, esos beneficios pueden transformarse en costos altos por la pérdida de confianza y reputación.</w:t>
      </w:r>
    </w:p>
    <w:p>
      <w:r>
        <w:t>## Un Marco para la Toma de Decisiones Éticas</w:t>
      </w:r>
    </w:p>
    <w:p>
      <w:r>
        <w:t>La toma de decisiones éticas puede parecer un proceso complicado, pero existen marcos que pueden guiar a los líderes en este camino. Uno de los más reconocidos es el modelo de las "Cuatro P": Propósito, Principios, Personas y Proyección.</w:t>
      </w:r>
    </w:p>
    <w:p>
      <w:r>
        <w:t>1. **Propósito**: Antes de tomar una decisión, un líder debe preguntarse: "¿Cuál es el propósito de esta decisión?" Un propósito claro y bien definido ayuda a orientar el proceso de toma de decisiones y asegura que se mantenga en línea con los valores de la organización.</w:t>
      </w:r>
    </w:p>
    <w:p>
      <w:r>
        <w:t>2. **Principios**: Cada decisión debe alinearse con los principios éticos de la organización. Estos principios pueden incluir la honestidad, la justicia, la transparencia y el respeto. Un líder debe tener siempre presente estos principios al evaluar las opciones disponibles.</w:t>
      </w:r>
    </w:p>
    <w:p>
      <w:r>
        <w:t>3. **Personas**: Considerar el impacto de la decisión en las personas es fundamental. ¿Cómo afectará a los empleados, clientes y otros interesados? Escuchar y considerar diferentes perspectivas puede ofrecer información valiosa y enriquecer el proceso de toma de decisiones.</w:t>
      </w:r>
    </w:p>
    <w:p>
      <w:r>
        <w:t>4. **Proyección**: Finalmente, es importante pensar en las consecuencias a largo plazo de la decisión. ¿Qué efectos tendrá en la reputación de la organización? ¿Cómo influirá en la cultura organizacional? Anticipar los resultados puede ayudar a mitigar riesgos y asegurar un camino más ético.</w:t>
      </w:r>
    </w:p>
    <w:p>
      <w:r>
        <w:t>Con este marco en mente, los líderes pueden abordar la toma de decisiones de una manera más estructurada y consciente, lo que les permite actuar con integridad incluso en situaciones desafiantes.</w:t>
      </w:r>
    </w:p>
    <w:p>
      <w:r>
        <w:t>## Fomentar una Cultura Ética en el Equipo</w:t>
      </w:r>
    </w:p>
    <w:p>
      <w:r>
        <w:t>Una de las responsabilidades más importantes de un líder es cultivar una cultura ética dentro de su equipo. Esto no solo implica tomar decisiones éticas, sino también asegurarse de que todos los miembros del equipo comprendan y adopten estos valores. Fomentar una cultura ética requiere un esfuerzo continuo y un compromiso genuino.</w:t>
      </w:r>
    </w:p>
    <w:p>
      <w:r>
        <w:t>Una forma de hacerlo es a través de la formación y el desarrollo. Organizar talleres sobre ética y toma de decisiones puede ser una excelente manera de involucrar a todo el equipo en la discusión sobre la ética en el trabajo. Estas sesiones pueden incluir estudios de casos, debates y ejercicios prácticos que ayuden a los miembros del equipo a reconocer y abordar dilemas éticos.</w:t>
      </w:r>
    </w:p>
    <w:p>
      <w:r>
        <w:t>Además, es importante establecer canales de comunicación abiertos donde los empleados se sientan seguros para expresar sus preocupaciones éticas. Crear un ambiente en el que se valore la honestidad y la transparencia es esencial para que todos se sientan cómodos al abordar cuestiones difíciles. Un líder puede fomentar este ambiente al modelar comportamientos éticos y ser accesible para discutir problemas éticos.</w:t>
      </w:r>
    </w:p>
    <w:p>
      <w:r>
        <w:t>Por ejemplo, en una pequeña empresa de diseño gráfico en Barcelona, el director implementó un programa de "puertas abiertas" donde los empleados podían compartir sus inquietudes sobre proyectos o decisiones que consideraban poco éticas. Este enfoque no solo ayudó a resolver problemas a tiempo, sino que también fortaleció la confianza dentro del equipo.</w:t>
      </w:r>
    </w:p>
    <w:p>
      <w:r>
        <w:t>## Evaluación de Decisiones Éticas: Un Caso Práctico</w:t>
      </w:r>
    </w:p>
    <w:p>
      <w:r>
        <w:t>Para ilustrar el proceso de toma de decisiones éticas, consideremos el caso de una empresa de alimentos que se enfrentó a un dilema sobre el uso de ingredientes de origen local versus ingredientes importados más baratos. La dirección de la empresa tuvo que considerar varios factores: el costo, la calidad del producto, el impacto en la comunidad local y las expectativas de los consumidores.</w:t>
      </w:r>
    </w:p>
    <w:p>
      <w:r>
        <w:t>Tras un análisis minucioso, la dirección decidió optar por los ingredientes de origen local, aunque esto significara un aumento en los costos. La razón detrás de esta decisión fue el deseo de apoyar a los agricultores locales y promover la sostenibilidad. Además, esta decisión resonó positivamente con los consumidores, que valoraban los productos locales y estaban dispuestos a pagar un poco más por ellos.</w:t>
      </w:r>
    </w:p>
    <w:p>
      <w:r>
        <w:t>Este caso destaca cómo un enfoque ético en la toma de decisiones no solo puede ser beneficioso para la comunidad, sino también para la imagen y la rentabilidad de la empresa. Las decisiones éticas pueden diferenciar a una organización en un mercado competitivo y atraer a consumidores que comparten esos valores.</w:t>
      </w:r>
    </w:p>
    <w:p>
      <w:r>
        <w:t>## Checklist para Tomar Decisiones Éticas</w:t>
      </w:r>
    </w:p>
    <w:p>
      <w:r>
        <w:t>Para facilitar la implementación de prácticas éticas en la toma de decisiones, aquí tienes un checklist con tres acciones concretas que puedes llevar a cabo:</w:t>
      </w:r>
    </w:p>
    <w:p>
      <w:r>
        <w:t>1. **Evaluar el Contexto**: Antes de tomar una decisión, analiza el contexto y considera a todas las partes interesadas. Pregúntate cómo afectará tu decisión a cada grupo involucrado.</w:t>
      </w:r>
    </w:p>
    <w:p>
      <w:r>
        <w:t>2. **Consultar con tu Equipo**: No dudes en buscar la opinión de tu equipo. Un enfoque colaborativo no solo enriquecerá el proceso de toma de decisiones, sino que también promoverá un sentido de responsabilidad compartida.</w:t>
      </w:r>
    </w:p>
    <w:p>
      <w:r>
        <w:t>3. **Revisar y Reflexionar**: Después de tomar una decisión, revisa el impacto que tuvo. Reflexiona sobre lo que funcionó y lo que no, y utiliza esa información para mejorar tus futuros procesos de toma de decisiones.</w:t>
      </w:r>
    </w:p>
    <w:p>
      <w:r>
        <w:t>### Acción Práctica</w:t>
      </w:r>
    </w:p>
    <w:p>
      <w:r>
        <w:t>Para implementar lo aprendido en esta sección, aquí tienes tres pasos que puedes seguir:</w:t>
      </w:r>
    </w:p>
    <w:p>
      <w:r>
        <w:t>1. **Organiza una Reunión de Reflexión**: Programa una reunión con tu equipo para discutir un dilema ético reciente y cómo se manejó. Reflexionar sobre las decisiones pasadas puede proporcionar lecciones valiosas.</w:t>
      </w:r>
    </w:p>
    <w:p>
      <w:r>
        <w:t>2. **Desarrolla un Código de Ética**: Trabaja con tu equipo para crear un código de ética que detalle los valores y principios que guiarán la toma de decisiones en tu organización.</w:t>
      </w:r>
    </w:p>
    <w:p>
      <w:r>
        <w:t>3. **Establece un Sistema de Retroalimentación**: Implementa un mecanismo donde los empleados puedan dar su opinión sobre las decisiones éticas tomadas y sugerir mejoras. Esto fomentará un ambiente de diálogo y aprendizaje continuo.</w:t>
      </w:r>
    </w:p>
    <w:p>
      <w:r>
        <w:t>La toma de decisiones éticas es una habilidad que se desarrolla con el tiempo y la práctica. Al implementar estos principios y acciones, podrás convertirte en un líder que no solo toma decisiones acertadas, sino que también inspira a otros a hacer lo mismo.</w:t>
      </w:r>
    </w:p>
    <w:p>
      <w:pPr>
        <w:pStyle w:val="Heading1"/>
      </w:pPr>
      <w:r>
        <w:t>Conclusion</w:t>
      </w:r>
    </w:p>
    <w:p>
      <w:r>
        <w:t>## Conclusión</w:t>
      </w:r>
    </w:p>
    <w:p>
      <w:r>
        <w:t>Al concluir nuestro viaje a través de "Liderazgo práctico: Gana respeto y guía a otros con éxito", es esencial reflexionar sobre los conceptos y herramientas que hemos explorado. El liderazgo no es solo una posición, sino una responsabilidad que implica guiar, inspirar y fomentar un ambiente de respeto y colaboración. A lo largo de este libro, hemos discutido la importancia de la ética, la toma de decisiones informadas y la construcción de relaciones sólidas. Ahora, es momento de consolidar esos aprendizajes y prepararte para aplicarlos en tu vida diaria.</w:t>
      </w:r>
    </w:p>
    <w:p>
      <w:r>
        <w:t>### La Importancia de la Autenticidad</w:t>
      </w:r>
    </w:p>
    <w:p>
      <w:r>
        <w:t>Uno de los pilares fundamentales de un liderazgo efectivo es la autenticidad. Ser un líder auténtico no significa ser perfecto; implica ser honesto acerca de tus fortalezas y debilidades, así como ser transparente en tus intenciones. La autenticidad genera confianza, y la confianza es el cimiento sobre el cual se construyen las relaciones sólidas.</w:t>
      </w:r>
    </w:p>
    <w:p>
      <w:r>
        <w:t>Tomemos como ejemplo a Laura, una directora de una pequeña empresa en Madrid. Al principio de su carrera, Laura se esforzaba por proyectar una imagen de perfección, pero pronto se dio cuenta de que esto alejaba a su equipo. Decidió ser más abierta sobre sus desafíos y errores, lo que no solo la hizo más accesible, sino que también inspiró a su equipo a compartir sus propias luchas. Como resultado, el ambiente laboral se volvió más colaborativo, y el rendimiento del equipo mejoró notablemente. La autenticidad no solo atrae respeto; también fomenta la lealtad.</w:t>
      </w:r>
    </w:p>
    <w:p>
      <w:r>
        <w:t>### La Toma de Decisiones Éticas</w:t>
      </w:r>
    </w:p>
    <w:p>
      <w:r>
        <w:t>A lo largo de este libro, hemos enfatizado la relevancia de la toma de decisiones éticas. Como líder, tus decisiones impactan no solo a tu equipo, sino también a la comunidad y al entorno en el que operas. Cada elección que hagas debe ser reflexionada y alineada con tus valores y los de tu organización.</w:t>
      </w:r>
    </w:p>
    <w:p>
      <w:r>
        <w:t>Para ilustrar esto, consideremos a Javier, un gerente de recursos humanos en una empresa de tecnología. Javier enfrentó un dilema cuando se le presentó la oportunidad de contratar a un amigo cercano para un puesto clave. A pesar de la presión, optó por seguir un proceso de selección riguroso y transparente, priorizando las competencias del candidato sobre las relaciones personales. Esta decisión no solo demostró su compromiso con la ética, sino que también mejoró la moral del equipo, ya que todos los empleados apreciaron la justicia del proceso.</w:t>
      </w:r>
    </w:p>
    <w:p>
      <w:r>
        <w:t>### Construyendo un Ambiente de Respeto</w:t>
      </w:r>
    </w:p>
    <w:p>
      <w:r>
        <w:t>Un líder efectivo sabe que el respeto se gana a través de acciones consistentes. Fomentar un ambiente donde cada miembro del equipo se sienta valorado es crucial para mantener la motivación y el compromiso. Esto implica escuchar activamente, reconocer los logros y brindar retroalimentación constructiva.</w:t>
      </w:r>
    </w:p>
    <w:p>
      <w:r>
        <w:t>Implementar prácticas que celebren los éxitos individuales y grupales puede ser un gran paso hacia la construcción de un ambiente de respeto. Por ejemplo, organizar reuniones breves al final de cada semana para que los miembros del equipo compartan sus logros puede fortalecer los lazos y aumentar la moral. Este tipo de iniciativas no solo refuerzan el respeto mutuo, sino que también promueven un sentido de pertenencia en el equipo.</w:t>
      </w:r>
    </w:p>
    <w:p>
      <w:r>
        <w:t>### Checklist de Acciones Concretas</w:t>
      </w:r>
    </w:p>
    <w:p>
      <w:r>
        <w:t>Para asegurarte de que puedes aplicar lo aprendido en este libro, aquí tienes un checklist de acciones concretas:</w:t>
      </w:r>
    </w:p>
    <w:p>
      <w:r>
        <w:t>1. **Practica la Autenticidad**: Dedica tiempo a reflexionar sobre tus propias experiencias y comparte tus aprendizajes con tu equipo. Esto puede ser a través de una reunión o un correo electrónico personal.</w:t>
        <w:br/>
        <w:t xml:space="preserve">   </w:t>
        <w:br/>
        <w:t>2. **Fomenta la Toma de Decisiones Éticas**: Crea un espacio seguro donde los miembros de tu equipo puedan discutir dilemas éticos y proponer soluciones. Esto no solo fortalecerá la ética del equipo, sino que también generará confianza.</w:t>
      </w:r>
    </w:p>
    <w:p>
      <w:r>
        <w:t>3. **Celebra los Éxitos**: Establece un ritual semanal o mensual para celebrar los logros del equipo. Esto puede ser una simple mención en una reunión o una pequeña celebración, pero el reconocimiento es clave.</w:t>
      </w:r>
    </w:p>
    <w:p>
      <w:r>
        <w:t>### Acción Práctica</w:t>
      </w:r>
    </w:p>
    <w:p>
      <w:r>
        <w:t>Para finalizar, aquí hay tres pasos concretos que puedes implementar de inmediato:</w:t>
      </w:r>
    </w:p>
    <w:p>
      <w:r>
        <w:t>1. **Reflexiona sobre tu Estilo de Liderazgo**: Tómate un momento para evaluar tu autenticidad y cómo esto impacta en tu equipo. ¿Hay áreas en las que podrías ser más transparente?</w:t>
      </w:r>
    </w:p>
    <w:p>
      <w:r>
        <w:t>2. **Organiza un Taller sobre Toma de Decisiones Éticas**: Invita a tu equipo a participar en un taller donde se discutan casos éticos y se reflexione sobre cómo manejarlos juntos.</w:t>
      </w:r>
    </w:p>
    <w:p>
      <w:r>
        <w:t>3. **Establece un Sistema de Reconocimiento**: Crea un método para reconocer públicamente los logros de los miembros del equipo, fomentando así un ambiente de respeto y motivación.</w:t>
      </w:r>
    </w:p>
    <w:p>
      <w:r>
        <w:t>En resumen, el liderazgo práctico no se trata solo de dirigir, sino de servir, inspirar y construir un entorno donde todos puedan prosperar. Al aplicar los principios y acciones discutidos en este libro, te convertirás en un líder que no solo gana respeto, sino que también guía a otros hacia el éxito colectivo. La transformación comienza contigo; da el primer paso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