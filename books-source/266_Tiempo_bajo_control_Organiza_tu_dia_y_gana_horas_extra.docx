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Tiempo bajo control: Organiza tu día y gana horas extra</w:t>
      </w:r>
    </w:p>
    <w:p>
      <w:r>
        <w:t>By MICKY</w:t>
        <w:br/>
      </w:r>
    </w:p>
    <w:p>
      <w:r>
        <w:br w:type="page"/>
      </w:r>
    </w:p>
    <w:p>
      <w:pPr>
        <w:pStyle w:val="Heading1"/>
      </w:pPr>
      <w:r>
        <w:t>Table of Contents</w:t>
      </w:r>
    </w:p>
    <w:p>
      <w:r>
        <w:t>Introduction</w:t>
      </w:r>
    </w:p>
    <w:p>
      <w:r>
        <w:t>1. **Introducción al Tiempo**</w:t>
      </w:r>
    </w:p>
    <w:p>
      <w:r>
        <w:t>2. **Identificando tus Ladrones de Tiempo**</w:t>
      </w:r>
    </w:p>
    <w:p>
      <w:r>
        <w:t>3. **Estableciendo Prioridades**</w:t>
      </w:r>
    </w:p>
    <w:p>
      <w:r>
        <w:t>4. **Planificación Efectiva**</w:t>
      </w:r>
    </w:p>
    <w:p>
      <w:r>
        <w:t>5. **La Técnica del Pomodoro**</w:t>
      </w:r>
    </w:p>
    <w:p>
      <w:r>
        <w:t>6. **El Poder de Decir No**</w:t>
      </w:r>
    </w:p>
    <w:p>
      <w:r>
        <w:t>7. **Automatización y Delegación**</w:t>
      </w:r>
    </w:p>
    <w:p>
      <w:r>
        <w:t>8. **Creando Rutinas Productivas**</w:t>
      </w:r>
    </w:p>
    <w:p>
      <w:r>
        <w:t>Conclusion</w:t>
      </w:r>
    </w:p>
    <w:p>
      <w:r>
        <w:br w:type="page"/>
      </w:r>
    </w:p>
    <w:p>
      <w:pPr>
        <w:pStyle w:val="Heading1"/>
      </w:pPr>
      <w:r>
        <w:t>Introduction</w:t>
      </w:r>
    </w:p>
    <w:p>
      <w:r>
        <w:t># Introducción</w:t>
      </w:r>
    </w:p>
    <w:p>
      <w:r>
        <w:t>En un mundo donde el tiempo parece escurrirse entre nuestros dedos, la gestión del día a día se convierte en un desafío constante. La sensación de que siempre hay más por hacer de lo que realmente podemos llevar a cabo nos abruma, y esa carga puede afectar nuestra productividad y bienestar. "Tiempo bajo control: Organiza tu día y gana horas extra" es una guía práctica que busca cambiar esa narrativa. Aquí aprenderás a tomar las riendas de tu tiempo, a organizar tus tareas y a encontrar esas horas adicionales que te permitirán disfrutar de la vida con mayor plenitud.</w:t>
      </w:r>
    </w:p>
    <w:p>
      <w:r>
        <w:t>## La importancia de una buena organización</w:t>
      </w:r>
    </w:p>
    <w:p>
      <w:r>
        <w:t>La organización del tiempo no es solo una cuestión de productividad; es un arte que influye en nuestra calidad de vida. Cuando logramos estructurar nuestras jornadas de manera eficiente, no solo aumentamos nuestra capacidad de trabajo, sino que también liberamos tiempo para actividades que realmente nos apasionan. Por ejemplo, imagina a Laura, una madre trabajadora que, tras implementar un sistema de planificación semanal, encontró las horas necesarias para retomar su afición por la pintura. Al dedicarle solo unas horas a la semana, logró reconectar con su creatividad y, al mismo tiempo, disfrutar de momentos de calidad con su familia.</w:t>
      </w:r>
    </w:p>
    <w:p>
      <w:r>
        <w:t>La clave está en reconocer que el tiempo es un recurso limitado. Cada minuto cuenta, y ser conscientes de cómo lo empleamos nos permite tomar decisiones más acertadas. Aprender a priorizar tareas, establecer rutinas y mantener un enfoque claro son pasos fundamentales para alcanzar nuestras metas.</w:t>
      </w:r>
    </w:p>
    <w:p>
      <w:r>
        <w:t>## Estrategias para ganar horas extra</w:t>
      </w:r>
    </w:p>
    <w:p>
      <w:r>
        <w:t>### 1. Prioriza tus tareas</w:t>
      </w:r>
    </w:p>
    <w:p>
      <w:r>
        <w:t>Una de las primeras estrategias que debes adoptar es la priorización de tus tareas. No todas las actividades tienen la misma importancia o urgencia. Utiliza la matriz de Eisenhower para clasificar tus tareas en cuatro categorías: urgente e importante, importante pero no urgente, urgente pero no importante, y ni urgente ni importante. Esta herramienta te ayudará a centrarte en lo que realmente importa y a evitar caer en la trampa de la ocupación sin productividad.</w:t>
      </w:r>
    </w:p>
    <w:p>
      <w:r>
        <w:t>Por ejemplo, si tienes una presentación para el trabajo que se entrega mañana (urgente e importante), es esencial que le des prioridad sobre tareas menores como responder correos electrónicos. Aprender a decir "no" a lo que no contribuye a tus objetivos es crucial para ganar esas horas extra que tanto anhelas.</w:t>
      </w:r>
    </w:p>
    <w:p>
      <w:r>
        <w:t>### 2. Establece rutinas efectivas</w:t>
      </w:r>
    </w:p>
    <w:p>
      <w:r>
        <w:t>Las rutinas son el esqueleto de un día productivo. Al establecer hábitos diarios, reduces la cantidad de decisiones que debes tomar, lo que libera espacio mental para ser más creativo y eficiente. Dedica un tiempo cada semana para planificar tus días, estableciendo horarios específicos para tareas recurrentes. Esto no solo te ayuda a mantener el rumbo, sino que también te permite anticiparte a imprevistos.</w:t>
      </w:r>
    </w:p>
    <w:p>
      <w:r>
        <w:t>Un buen ejemplo de esto puede ser el caso de Javier, un emprendedor que decidió estructurar sus mañanas. Al levantarse una hora más temprano y dedicar ese tiempo a hacer ejercicio y planificar su día, Javier no solo mejoró su salud física, sino que también aumentó su productividad general, permitiéndole cerrar más tratos y, en consecuencia, ganar más tiempo para su familia.</w:t>
      </w:r>
    </w:p>
    <w:p>
      <w:r>
        <w:t>### 3. Utiliza herramientas tecnológicas</w:t>
      </w:r>
    </w:p>
    <w:p>
      <w:r>
        <w:t>En la era digital, las herramientas de productividad pueden ser tus mejores aliadas. Desde aplicaciones de gestión de proyectos como Trello o Asana hasta calendarios digitales que te permiten organizar tu tiempo de manera visual, la tecnología ofrece soluciones que pueden transformar tu manera de trabajar. Estas herramientas no solo te ayudan a mantener tus tareas al día, sino que también facilitan la colaboración con otros, permitiendo que el trabajo en equipo sea más fluido y menos caótico.</w:t>
      </w:r>
    </w:p>
    <w:p>
      <w:r>
        <w:t>Además, establecer recordatorios y alarmas puede ser una forma efectiva de garantizar que no olvides tareas importantes, liberando así tu mente de la necesidad de recordar cada detalle. Este enfoque te facilita concentrarte en lo que realmente importa.</w:t>
      </w:r>
    </w:p>
    <w:p>
      <w:r>
        <w:t>## Tres acciones concretas para empezar hoy</w:t>
      </w:r>
    </w:p>
    <w:p>
      <w:r>
        <w:t>1. **Haz una lista de tareas**: Tómate 10 minutos al final de cada día para escribir una lista de las tareas que necesitas realizar al día siguiente. Esto no solo te dará claridad, sino que también te permitirá comenzar tu jornada con un enfoque claro.</w:t>
      </w:r>
    </w:p>
    <w:p>
      <w:r>
        <w:t>2. **Implementa la regla de los dos minutos**: Si una tarea puede hacerse en menos de dos minutos, hazla de inmediato. Esta simple regla te ayudará a evitar que las pequeñas tareas se acumulen y se conviertan en un lastre.</w:t>
      </w:r>
    </w:p>
    <w:p>
      <w:r>
        <w:t>3. **Dedica tiempo a la reflexión semanal**: Al final de cada semana, tómate un momento para reflexionar sobre lo que funcionó y lo que no. Pregúntate cómo puedes mejorar la organización de tu tiempo para la semana siguiente y ajusta tus estrategias en consecuencia.</w:t>
      </w:r>
    </w:p>
    <w:p>
      <w:r>
        <w:t>## Acción práctica</w:t>
      </w:r>
    </w:p>
    <w:p>
      <w:r>
        <w:t>**Tres pasos para empezar a organizar tu tiempo:**</w:t>
      </w:r>
    </w:p>
    <w:p>
      <w:r>
        <w:t>1. **Haz tu lista de tareas** esta noche y prioriza las actividades del día siguiente.</w:t>
        <w:br/>
        <w:t>2. **Establece una rutina matutina** que incluya tiempo para planificar y reflexionar sobre tus objetivos diarios.</w:t>
        <w:br/>
        <w:t>3. **Selecciona una herramienta digital** que te ayude a gestionar tus tareas y compromisos, y empieza a usarla hoy mismo.</w:t>
      </w:r>
    </w:p>
    <w:p>
      <w:r>
        <w:t>Al final del día, organizar tu tiempo es una habilidad que se puede aprender y perfeccionar. Con las estrategias adecuadas, podrás no solo ganar horas extra, sino también disfrutar de una vida más equilibrada y satisfactoria. ¡Comienza hoy mismo tu camino hacia el control del tiempo!</w:t>
      </w:r>
    </w:p>
    <w:p>
      <w:pPr>
        <w:pStyle w:val="Heading1"/>
      </w:pPr>
      <w:r>
        <w:t>Chapter 1: **Introducción al Tiempo**</w:t>
      </w:r>
    </w:p>
    <w:p>
      <w:r>
        <w:t># Introducción al Tiempo</w:t>
      </w:r>
    </w:p>
    <w:p>
      <w:r>
        <w:t>El tiempo es un recurso invaluable que, a menudo, parece escurrirse entre nuestros dedos. En un mundo donde las demandas son constantes y las distracciones están a la orden del día, entender la naturaleza del tiempo y cómo gestionarlo de manera efectiva puede marcar la diferencia entre una vida caótica y una vida plena y organizada. Este capítulo te llevará a explorar la percepción del tiempo, su importancia en nuestra vida diaria y cómo podemos tomar control sobre él para lograr un equilibrio entre nuestras responsabilidades y nuestro bienestar personal.</w:t>
      </w:r>
    </w:p>
    <w:p>
      <w:r>
        <w:t>## La Percepción del Tiempo</w:t>
      </w:r>
    </w:p>
    <w:p>
      <w:r>
        <w:t>La forma en que percibimos el tiempo puede variar enormemente de una persona a otra. Para algunos, el tiempo parece volar cuando están inmersos en una actividad que disfrutan, mientras que para otros, los minutos se convierten en horas cuando se enfrentan a tareas aburridas o repetitivas. Esta percepción no solo afecta nuestra productividad, sino también nuestra satisfacción con la vida.</w:t>
      </w:r>
    </w:p>
    <w:p>
      <w:r>
        <w:t>Por ejemplo, un estudio realizado en una universidad española reveló que los estudiantes que disfrutaban de sus clases reportaban una sensación de tiempo más fluida, mientras que aquellos que consideraban las materias aburridas sentían que el tiempo se alargaba. Esta diferencia en la percepción del tiempo puede influir en la forma en que organizamos nuestro día y en cómo elegimos pasar nuestro tiempo libre. Aprender a cultivar actividades que nos hagan sentir bien y que nos mantengan comprometidos puede ser una estrategia efectiva para gestionar mejor nuestro tiempo.</w:t>
      </w:r>
    </w:p>
    <w:p>
      <w:r>
        <w:t>## La Importancia de la Gestión del Tiempo</w:t>
      </w:r>
    </w:p>
    <w:p>
      <w:r>
        <w:t>La gestión del tiempo no es solo una habilidad práctica; es una necesidad en la vida moderna. Con la creciente cantidad de tareas que debemos realizar cada día, desde el trabajo hasta las responsabilidades familiares, es fácil sentirse abrumado. Sin embargo, una gestión adecuada del tiempo puede llevar a una mayor productividad, menos estrés y una mejor calidad de vida.</w:t>
      </w:r>
    </w:p>
    <w:p>
      <w:r>
        <w:t>Tomemos como ejemplo a Ana, una madre soltera que trabaja a tiempo completo y también estudia en la universidad. Ana se sentía constantemente agotada, luchando por equilibrar su trabajo, sus estudios y sus obligaciones familiares. Sin embargo, tras asistir a un taller sobre gestión del tiempo, implementó técnicas como la priorización de tareas y la planificación semanal. Como resultado, Ana no solo logró completar sus estudios con éxito, sino que también encontró tiempo para disfrutar de actividades con su hija, como ir al parque los fines de semana. Esta experiencia demuestra que, al organizar nuestro tiempo, podemos crear espacios para lo que realmente importa y mejorar significativamente nuestra calidad de vida.</w:t>
      </w:r>
    </w:p>
    <w:p>
      <w:r>
        <w:t>## Estrategias para Controlar el Tiempo</w:t>
      </w:r>
    </w:p>
    <w:p>
      <w:r>
        <w:t>Para empezar a tomar control sobre nuestro tiempo, es fundamental implementar estrategias que nos ayuden a ser más organizados. Aquí te presentamos algunas acciones que puedes poner en práctica de inmediato para mejorar tu gestión del tiempo:</w:t>
      </w:r>
    </w:p>
    <w:p>
      <w:r>
        <w:t>1. **Establecer Prioridades**: Es esencial distinguir entre lo urgente y lo importante. Muchas veces, nos dejamos llevar por tareas que parecen urgentes, pero que no contribuyen a nuestros objetivos a largo plazo. Utiliza la matriz de Eisenhower, que divide las tareas en cuatro cuadrantes: urgente e importante, importante pero no urgente, urgente pero no importante, y ni urgente ni importante. Esta herramienta te ayudará a enfocar tus esfuerzos en lo que realmente cuenta.</w:t>
      </w:r>
    </w:p>
    <w:p>
      <w:r>
        <w:t>2. **Planificación Semanal**: Dedica un tiempo cada semana para planificar tus tareas. Anota tus objetivos y establece un horario que incluya tanto las actividades laborales como el tiempo para ti mismo. Esto no solo te dará una visión clara de la semana, sino que también te permitirá ver dónde puedes liberar tiempo para actividades que disfrutas.</w:t>
      </w:r>
    </w:p>
    <w:p>
      <w:r>
        <w:t>3. **Eliminación de Distracciones**: Identifica y reduce las distracciones en tu entorno. Puede ser útil establecer límites claros en el uso de dispositivos electrónicos durante horas de trabajo. Por ejemplo, puedes utilizar aplicaciones que bloquean redes sociales o configurar períodos de tiempo específicos para revisar correos electrónicos.</w:t>
      </w:r>
    </w:p>
    <w:p>
      <w:r>
        <w:t>Implementar estas estrategias no solo te permitirá gestionar mejor tu tiempo, sino que también te ayudará a encontrar un equilibrio entre tus responsabilidades y tu bienestar personal.</w:t>
      </w:r>
    </w:p>
    <w:p>
      <w:r>
        <w:t>## La Importancia del Tiempo Personal</w:t>
      </w:r>
    </w:p>
    <w:p>
      <w:r>
        <w:t>El tiempo personal es un componente clave en la gestión del tiempo. Muchas personas subestiman su importancia, creyendo que deben estar siempre ocupadas para ser productivas. Sin embargo, dedicar tiempo para uno mismo es esencial para recargar energías, fomentar la creatividad y mantener un buen estado de salud mental.</w:t>
      </w:r>
    </w:p>
    <w:p>
      <w:r>
        <w:t>Desafortunadamente, la cultura actual a menudo glorifica la ocupación constante, lo que puede llevar a la sensación de culpa al dedicar tiempo a actividades recreativas. No obstante, es fundamental reconocer que el tiempo personal no es un lujo, sino una necesidad. Por ejemplo, Juan, un diseñador gráfico en Madrid, decidió dedicar dos horas a la semana para practicar su hobby, la fotografía. A través de esta actividad, Juan no solo encontró una vía de escape del estrés laboral, sino que su creatividad también floreció, mejorando su desempeño en el trabajo.</w:t>
      </w:r>
    </w:p>
    <w:p>
      <w:r>
        <w:t>Al priorizar el tiempo personal, no solo nos sentimos más satisfechos, sino que también nos volvemos más productivos en nuestras tareas diarias. Es un ciclo positivo: al cuidar de nosotros mismos, somos capaces de enfrentar nuestras responsabilidades con mayor energía y enfoque.</w:t>
      </w:r>
    </w:p>
    <w:p>
      <w:r>
        <w:t>## Checklist de Acción Concreta</w:t>
      </w:r>
    </w:p>
    <w:p>
      <w:r>
        <w:t>Para ayudarte a iniciar este camino hacia una mejor gestión del tiempo, aquí te dejamos un checklist de 3 acciones concretas que puedes implementar hoy mismo:</w:t>
      </w:r>
    </w:p>
    <w:p>
      <w:r>
        <w:t>1. **Identifica tus mayores distracciones**: Haz una lista de las 3 principales distracciones que afectan tu productividad y piensa en formas de reducirlas o eliminarlas.</w:t>
      </w:r>
    </w:p>
    <w:p>
      <w:r>
        <w:t>2. **Planifica tu semana**: Dedica 30 minutos a planificar tu semana. Anota tus tareas prioritarias y asigna tiempos específicos para cada una.</w:t>
      </w:r>
    </w:p>
    <w:p>
      <w:r>
        <w:t>3. **Reserva tiempo personal**: Comprométete a reservar al menos una hora esta semana para hacer algo que disfrutes, ya sea leer, practicar un deporte o simplemente relajarte.</w:t>
      </w:r>
    </w:p>
    <w:p>
      <w:r>
        <w:t>## Acción Práctica</w:t>
      </w:r>
    </w:p>
    <w:p>
      <w:r>
        <w:t>A continuación, te ofrecemos una sección de acción práctica que resume los pasos que puedes seguir para tomar control de tu tiempo:</w:t>
      </w:r>
    </w:p>
    <w:p>
      <w:r>
        <w:t>**3 pasos para gestionar tu tiempo de manera efectiva:**</w:t>
      </w:r>
    </w:p>
    <w:p>
      <w:r>
        <w:t>1. **Establece prioridades**: Utiliza la matriz de Eisenhower para identificar qué tareas son realmente importantes y urgentes.</w:t>
        <w:br/>
        <w:t xml:space="preserve">   </w:t>
        <w:br/>
        <w:t>2. **Planifica tu semana**: Dedica tiempo cada semana a organizar tus tareas y establecer un horario que incluya tiempo personal.</w:t>
        <w:br/>
        <w:t xml:space="preserve">   </w:t>
        <w:br/>
        <w:t>3. **Elimina distracciones**: Reconoce las distracciones en tu entorno y toma medidas para reducirlas, como limitar el uso de redes sociales durante horas de trabajo.</w:t>
      </w:r>
    </w:p>
    <w:p>
      <w:r>
        <w:t>Tomar control de tu tiempo es un viaje continuo. A medida que implementes estas estrategias en tu vida diaria, comenzarás a notar cambios significativos en tu productividad y bienestar. Recuerda, el tiempo es un recurso valioso: organízalo y conviértelo en tu aliado.</w:t>
      </w:r>
    </w:p>
    <w:p>
      <w:pPr>
        <w:pStyle w:val="Heading1"/>
      </w:pPr>
      <w:r>
        <w:t>Chapter 2: **Identificando tus Ladrones de Tiempo**</w:t>
      </w:r>
    </w:p>
    <w:p>
      <w:r>
        <w:t># Identificando tus Ladrones de Tiempo</w:t>
      </w:r>
    </w:p>
    <w:p>
      <w:r>
        <w:t>En la vorágine del día a día, es fácil perder la noción del tiempo. Las horas se desvanecen entre tareas que parecen urgentes pero que, en realidad, no son importantes. El primer paso para ganar horas extra en tu día es identificar esos "ladrones de tiempo" que se cuelan en nuestra rutina diaria, robándonos la oportunidad de ser más productivos y, en consecuencia, de disfrutar de una vida más plena. En este capítulo, exploraremos cómo reconocer estos ladrones de tiempo y cómo implementar estrategias para minimizarlos.</w:t>
      </w:r>
    </w:p>
    <w:p>
      <w:r>
        <w:t>## ¿Qué son los Ladrones de Tiempo?</w:t>
      </w:r>
    </w:p>
    <w:p>
      <w:r>
        <w:t>Los ladrones de tiempo son aquellas actividades, tareas o hábitos que consumen nuestro tiempo sin aportarnos valor significativo. Pueden ser tanto distracciones externas, como interrupciones de compañeros de trabajo, como factores internos, como la falta de concentración o la procrastinación. Identificarlos es crucial para mejorar nuestra gestión del tiempo.</w:t>
      </w:r>
    </w:p>
    <w:p>
      <w:r>
        <w:t>Por ejemplo, una encuesta realizada en una oficina de marketing en Madrid reveló que el 40% de los empleados sentía que sus compañeros interrumpían sus tareas con frecuencia. Estas interrupciones, aunque breves, acumulaban más de una hora diaria de tiempo perdido. Este caso pone de manifiesto la importancia de ser conscientes de cómo el entorno y las interacciones pueden afectar nuestra productividad.</w:t>
      </w:r>
    </w:p>
    <w:p>
      <w:r>
        <w:t>### Las Distracciones Digitales</w:t>
      </w:r>
    </w:p>
    <w:p>
      <w:r>
        <w:t>En la era digital, uno de los mayores ladrones de tiempo son las distracciones que provienen de nuestros dispositivos electrónicos. Las redes sociales, correos electrónicos y aplicaciones de mensajería instantánea pueden desviar nuestra atención en momentos críticos. Una simple notificación puede llevarnos a perder el hilo de nuestras tareas, haciéndonos caer en un ciclo de distracción que consume valiosas horas.</w:t>
      </w:r>
    </w:p>
    <w:p>
      <w:r>
        <w:t>Un estudio de un grupo de investigadores en Barcelona demostró que las personas que revisan sus teléfonos más de 50 veces al día tienden a perder hasta 3 horas de productividad en sus jornadas laborales. Esto se debe a la fragmentación del tiempo: cada vez que una persona se distrae, le cuesta en promedio 23 minutos volver a concentrarse en la tarea original. Así, el tiempo que creemos que estamos ganando con una rápida revisión se convierte en una pérdida significativa.</w:t>
      </w:r>
    </w:p>
    <w:p>
      <w:r>
        <w:t>### La Procrastinación: El Ladrón Silencioso</w:t>
      </w:r>
    </w:p>
    <w:p>
      <w:r>
        <w:t>Otro ladrón de tiempo que afecta a muchas personas es la procrastinación. Este hábito, que consiste en posponer tareas importantes para dedicarnos a actividades menos relevantes, puede ser devastador para nuestra productividad. La procrastinación a menudo se origina en el miedo al fracaso, la falta de motivación o simplemente la abrumadora sensación de tener demasiado que hacer.</w:t>
      </w:r>
    </w:p>
    <w:p>
      <w:r>
        <w:t>Imagina a Laura, una estudiante universitaria en Sevilla. Cada vez que debía estudiar para un examen, en lugar de abrir sus libros, se encontraba navegando por internet o viendo series. A medida que se acercaba la fecha del examen, su ansiedad crecía, llevándola a un ciclo vicioso de estrés y más procrastinación. Al final, Laura se dio cuenta de que había desperdiciado semanas valiosas y, al final, tuvo que recurrir a estudiar de manera apresurada, lo que afectó su rendimiento. Reconocer este patrón de comportamiento es el primer paso para romper con la procrastinación y recuperar el control sobre nuestro tiempo.</w:t>
      </w:r>
    </w:p>
    <w:p>
      <w:r>
        <w:t>### Interrupciones Externas</w:t>
      </w:r>
    </w:p>
    <w:p>
      <w:r>
        <w:t>Las interrupciones externas son otro factor crucial que contribuye a la pérdida de tiempo. Ya sean colegas que entran a tu oficina para charlar, llamadas telefónicas inesperadas o reuniones que se extienden más de lo necesario, estas situaciones pueden desviar nuestra atención y romper nuestro flujo de trabajo.</w:t>
      </w:r>
    </w:p>
    <w:p>
      <w:r>
        <w:t>Tomemos como referencia a un pequeño estudio de caso en una empresa de tecnología en Valencia. Allí, los empleados se quejaban de que las reuniones semanales, en lugar de ser productivas, se convertían en una fuente de frustración. Tras implementar un protocolo donde se establecían tiempos específicos para las reuniones y se limitaba la participación a temas concretos, la empresa logró reducir el tiempo dedicado a estas actividades en un 30%. Esto permitió a los empleados recuperar horas que podían ser redirigidas hacia su trabajo efectivo.</w:t>
      </w:r>
    </w:p>
    <w:p>
      <w:r>
        <w:t>### Cómo Identificar Tus Propios Ladrones de Tiempo</w:t>
      </w:r>
    </w:p>
    <w:p>
      <w:r>
        <w:t>Para poder combatir a los ladrones de tiempo, primero debes identificarlos en tu vida. Aquí hay un sencillo cuestionario que puedes utilizar:</w:t>
      </w:r>
    </w:p>
    <w:p>
      <w:r>
        <w:t>1. **Anota tus actividades diarias**: Durante una semana, registra cómo pasas tu tiempo, desde el momento en que te despiertas hasta que te acuestas. Sé honesto contigo mismo.</w:t>
        <w:br/>
        <w:t xml:space="preserve">   </w:t>
        <w:br/>
        <w:t>2. **Clasifica tus actividades**: Al final de la semana, clasifica tus actividades en tres categorías: productivas, neutrales y no productivas. Observa cuáles son las que más tiempo consumen.</w:t>
      </w:r>
    </w:p>
    <w:p>
      <w:r>
        <w:t>3. **Reflexiona sobre tus distracciones**: ¿Cuáles son las mayores distracciones que enfrentas? Tómate un momento para pensar en cómo podrías eliminarlas o minimizarlas.</w:t>
      </w:r>
    </w:p>
    <w:p>
      <w:r>
        <w:t>4. **Evalúa tu entorno**: Pregúntate si tu espacio de trabajo está diseñado para la productividad o si contiene elementos que te distraen.</w:t>
      </w:r>
    </w:p>
    <w:p>
      <w:r>
        <w:t>### Acción Concreta: ¿Qué Puedes Hacer?</w:t>
      </w:r>
    </w:p>
    <w:p>
      <w:r>
        <w:t>Ahora que tenemos claridad sobre los ladrones de tiempo, es momento de tomar acción. Aquí hay un checklist de 3 acciones concretas que puedes implementar para empezar a recuperar tu tiempo:</w:t>
      </w:r>
    </w:p>
    <w:p>
      <w:r>
        <w:t>1. **Desactiva las Notificaciones**: Dedica unos minutos a desactivar las notificaciones de redes sociales y aplicaciones que no son urgentes. Establece momentos específicos para revisar tus correos y mensajes.</w:t>
      </w:r>
    </w:p>
    <w:p>
      <w:r>
        <w:t>2. **Establece Horarios de Trabajo y Descanso**: Utiliza la técnica Pomodoro, que consiste en trabajar 25 minutos y descansar 5. Esto te ayudará a mantener la concentración y evitar distracciones.</w:t>
      </w:r>
    </w:p>
    <w:p>
      <w:r>
        <w:t>3. **Crea un Espacio de Trabajo Eficiente**: Organiza tu espacio de trabajo eliminando elementos que no necesitas. Un entorno limpio y ordenado puede ayudar a minimizar las distracciones y aumentar tu productividad.</w:t>
      </w:r>
    </w:p>
    <w:p>
      <w:r>
        <w:t>### Práctica Regular: Manteniendo el Control</w:t>
      </w:r>
    </w:p>
    <w:p>
      <w:r>
        <w:t>Identificar y eliminar ladrones de tiempo no es una tarea de un día. Es un proceso continuo que requiere compromiso y auto-reflexión. A medida que implementes estas estrategias, es importante que revises regularmente tus hábitos y ajustes lo que sea necesario. La autoconciencia es clave para mantener el control de tu tiempo.</w:t>
      </w:r>
    </w:p>
    <w:p>
      <w:r>
        <w:t>En resumen, reconocer los ladrones de tiempo en tu vida es el primer paso hacia una gestión efectiva del tiempo. Con la identificación y la implementación de estrategias concretas, podrás no solo ganar horas extra en tu día, sino también disfrutar de una vida más equilibrada y productiva.</w:t>
      </w:r>
    </w:p>
    <w:p>
      <w:r>
        <w:t>### Acción Práctica</w:t>
      </w:r>
    </w:p>
    <w:p>
      <w:r>
        <w:t>**3 pasos para identificar y combatir tus ladrones de tiempo:**</w:t>
      </w:r>
    </w:p>
    <w:p>
      <w:r>
        <w:t>1. **Registra y clasifica tus actividades**: Haz un seguimiento de cómo pasas tu tiempo durante una semana.</w:t>
        <w:br/>
        <w:t>2. **Desactiva notificaciones innecesarias**: Reduce las interrupciones digitales que afectan tu concentración.</w:t>
        <w:br/>
        <w:t>3. **Reorganiza tu espacio de trabajo**: Crea un entorno propicio para la productividad, eliminando distracciones visuales y auditivas.</w:t>
      </w:r>
    </w:p>
    <w:p>
      <w:r>
        <w:t>Recuerda que la gestión del tiempo es una habilidad que se puede desarrollar. Con práctica y dedicación, podrás convertirte en el dueño de tu propio tiempo y disfrutar de las horas extra que has ganado.</w:t>
      </w:r>
    </w:p>
    <w:p>
      <w:pPr>
        <w:pStyle w:val="Heading1"/>
      </w:pPr>
      <w:r>
        <w:t>Chapter 3: **Estableciendo Prioridades**</w:t>
      </w:r>
    </w:p>
    <w:p>
      <w:r>
        <w:t>## Estableciendo Prioridades</w:t>
      </w:r>
    </w:p>
    <w:p>
      <w:r>
        <w:t>El arte de gestionar el tiempo comienza por establecer prioridades. Sin un enfoque claro sobre qué es lo más importante en nuestras vidas, es fácil perderse en un mar de tareas y obligaciones, sintiéndose abrumado y sin avances significativos. En esta sección, exploraremos cómo determinar lo que realmente importa, cómo organizar esas prioridades de manera efectiva y cómo esto puede transformar no solo nuestra productividad, sino también nuestra calidad de vida.</w:t>
      </w:r>
    </w:p>
    <w:p>
      <w:r>
        <w:t>### La importancia de las prioridades</w:t>
      </w:r>
    </w:p>
    <w:p>
      <w:r>
        <w:t>Cuando hablamos de establecer prioridades, nos referimos a la habilidad de identificar y clasificar las tareas y objetivos que debemos cumplir. Esta habilidad es crucial, ya que nos permite enfocar nuestra energía en lo que realmente tiene un impacto. Sin embargo, muchas personas luchan con esta tarea. A menudo, terminamos dedicando tiempo a actividades que son urgentes pero no necesariamente importantes. Esto puede llevar a una sensación de agotamiento y frustración.</w:t>
      </w:r>
    </w:p>
    <w:p>
      <w:r>
        <w:t>Por ejemplo, imaginemos a Laura, una madre trabajadora que gestiona su empresa de repostería desde casa. Cada día, Laura se siente atrapada en un ciclo de tareas que parecen nunca acabar: correos electrónicos, pedidos, reuniones y, por supuesto, las responsabilidades del hogar. Su día a día se convierte en un maratón de actividades que no siempre la acercan a sus metas a largo plazo. Al establecer prioridades claras, Laura puede decidir qué tareas son esenciales para el crecimiento de su negocio y cuáles pueden esperar.</w:t>
      </w:r>
    </w:p>
    <w:p>
      <w:r>
        <w:t>### La matriz de Eisenhower: Un método eficaz</w:t>
      </w:r>
    </w:p>
    <w:p>
      <w:r>
        <w:t>Una de las herramientas más eficaces para establecer prioridades es la matriz de Eisenhower, también conocida como la caja de Eisenhower. Esta técnica, que fue popularizada por el presidente estadounidense Dwight D. Eisenhower, se basa en clasificar las tareas según su urgencia e importancia. La matriz se divide en cuatro cuadrantes:</w:t>
      </w:r>
    </w:p>
    <w:p>
      <w:r>
        <w:t>1. **Urgente e importante**: Tareas que deben hacerse de inmediato.</w:t>
        <w:br/>
        <w:t>2. **Importante pero no urgente**: Tareas que son cruciales para nuestros objetivos a largo plazo.</w:t>
        <w:br/>
        <w:t>3. **Urgente pero no importante**: Tareas que requieren atención rápida pero que no contribuyen a nuestros objetivos.</w:t>
        <w:br/>
        <w:t>4. **No urgente ni importante**: Tareas que pueden ser eliminadas o delegadas.</w:t>
      </w:r>
    </w:p>
    <w:p>
      <w:r>
        <w:t>Al utilizar esta matriz, Laura puede visualizar sus tareas y tomar decisiones informadas sobre cómo invertir su tiempo. Por ejemplo, si recibe un pedido urgente de un cliente, eso cae en el primer cuadrante y debe ser atendido de inmediato. Sin embargo, si tiene una reunión sobre una nueva estrategia de marketing, aunque sea importante, puede programarla para más adelante si no es urgente.</w:t>
      </w:r>
    </w:p>
    <w:p>
      <w:r>
        <w:t>### Cómo identificar tus prioridades</w:t>
      </w:r>
    </w:p>
    <w:p>
      <w:r>
        <w:t>Identificar tus prioridades puede ser un desafío, pero hay varios métodos que pueden facilitar este proceso. Una forma efectiva es hacer una lista de tus metas a corto y largo plazo. Pregúntate: ¿Qué es lo que realmente quiero lograr en mi vida personal y profesional? Una vez que tengas claridad sobre tus metas, puedes relacionar tus tareas diarias con estas.</w:t>
      </w:r>
    </w:p>
    <w:p>
      <w:r>
        <w:t>Otra técnica es la regla del 80/20, también conocida como el principio de Pareto. Este principio establece que el 20% de nuestras acciones generan el 80% de los resultados. Al identificar cuáles son esas acciones clave en tu vida, podrás centrarte en ellas y dejar de lado lo que no aporta valor.</w:t>
      </w:r>
    </w:p>
    <w:p>
      <w:r>
        <w:t>### El papel de la autoconfianza</w:t>
      </w:r>
    </w:p>
    <w:p>
      <w:r>
        <w:t>Establecer prioridades no solo se trata de identificar tareas, sino también de tener la confianza para decir que no a aquellas que no se alinean con tus objetivos. Esto puede ser particularmente difícil en un entorno laboral o social donde las expectativas pueden ser altas. Sin embargo, aprender a priorizar tu tiempo es un acto de autoconfianza y respeto hacia ti mismo.</w:t>
      </w:r>
    </w:p>
    <w:p>
      <w:r>
        <w:t>Tomemos el ejemplo de Javier, un joven profesional que trabaja en el sector de la tecnología. A menudo se sentía presionado para aceptar proyectos adicionales que no le interesaban, simplemente para complacer a su jefe o compañeros. Sin embargo, al practicar la identificación de sus prioridades y establecer límites claros, Javier comenzó a rechazar tareas que no se alineaban con sus objetivos profesionales. Esto no solo le permitió concentrarse en lo que realmente le apasionaba, sino que también mejoró su rendimiento y satisfacción laboral.</w:t>
      </w:r>
    </w:p>
    <w:p>
      <w:r>
        <w:t>### Checklist de acción: Estableciendo tus prioridades</w:t>
      </w:r>
    </w:p>
    <w:p>
      <w:r>
        <w:t>1. **Haz una lista de tus metas**: Dedica tiempo a escribir tus objetivos a corto y largo plazo. Esto te ayudará a tener claridad sobre lo que realmente importa.</w:t>
        <w:br/>
        <w:t xml:space="preserve">   </w:t>
        <w:br/>
        <w:t>2. **Utiliza la matriz de Eisenhower**: Clasifica tus tareas en la matriz. Esto te permitirá visualizar lo que es urgente e importante y priorizar adecuadamente.</w:t>
      </w:r>
    </w:p>
    <w:p>
      <w:r>
        <w:t>3. **Aplica la regla del 80/20**: Identifica el 20% de tus actividades que generan el 80% de tus resultados y enfócate en ellas.</w:t>
      </w:r>
    </w:p>
    <w:p>
      <w:r>
        <w:t>### Acción Práctica</w:t>
      </w:r>
    </w:p>
    <w:p>
      <w:r>
        <w:t>**3 pasos para establecer tus prioridades:**</w:t>
        <w:br/>
        <w:t>1. **Define tus metas**: Dedica unos minutos a reflexionar sobre lo que quieres lograr. Escribe tus metas personales y profesionales.</w:t>
        <w:br/>
        <w:t>2. **Clasifica tus tareas**: Usa la matriz de Eisenhower para organizar tus tareas diarias. Esto te ayudará a tomar decisiones más informadas sobre cómo gestionar tu tiempo.</w:t>
        <w:br/>
        <w:t>3. **Establece límites**: Aprende a decir no a tareas que no se alinean con tus objetivos. Esto es fundamental para proteger tu tiempo y energía.</w:t>
      </w:r>
    </w:p>
    <w:p>
      <w:r>
        <w:t>Establecer prioridades es un paso fundamental en el camino hacia la gestión efectiva del tiempo. Con un enfoque claro y decidido, podrás no solo optimizar tu productividad, sino también disfrutar de la vida de una manera más plena y satisfactoria. Recuerda que, al final del día, el tiempo es un recurso limitado, y saber cómo utilizarlo sabiamente es la clave para ganar esas horas extra tan deseadas.</w:t>
      </w:r>
    </w:p>
    <w:p>
      <w:pPr>
        <w:pStyle w:val="Heading1"/>
      </w:pPr>
      <w:r>
        <w:t>Chapter 4: **Planificación Efectiva**</w:t>
      </w:r>
    </w:p>
    <w:p>
      <w:r>
        <w:t># Planificación Efectiva</w:t>
      </w:r>
    </w:p>
    <w:p>
      <w:r>
        <w:t>La planificación efectiva es el corazón de una gestión del tiempo exitosa. Sin un plan claro, es fácil perderse en un mar de tareas y compromisos que parecen multiplicarse sin control. Al abordar la planificación de manera estratégica, no solo optimizamos nuestro tiempo, sino que también podemos alinear nuestras acciones con nuestras metas a largo plazo, lo que nos permite vivir de manera más intencionada y satisfactoria. Este capítulo se centrará en las herramientas y técnicas que puedes utilizar para estructurar tu día y, en última instancia, ganar esas horas extra que tanto anhelas.</w:t>
      </w:r>
    </w:p>
    <w:p>
      <w:r>
        <w:t>## La Importancia de una Agenda</w:t>
      </w:r>
    </w:p>
    <w:p>
      <w:r>
        <w:t>Una buena agenda es más que un simple cuaderno o una aplicación de calendario; es tu aliada en la lucha contra la procrastinación y el desorden. Al llevar un registro de tus actividades y compromisos, puedes tener una visión clara de tu tiempo disponible, lo que te permite organizar tus tareas de manera más efectiva. Una agenda bien utilizada te ayuda a evitar la sobrecarga de actividades y a identificar momentos del día en los que puedes ser más productivo.</w:t>
      </w:r>
    </w:p>
    <w:p>
      <w:r>
        <w:t>Por ejemplo, en una pequeña empresa de marketing en Madrid, su dueño decidió implementar el uso de agendas digitales para todo su equipo. Cada miembro debía registrar sus tareas diarias y reuniones, lo que facilitó una mejor organización y coordinación. Como resultado, no solo se redujo el tiempo perdido en correos electrónicos y reuniones innecesarias, sino que también se incrementó la productividad general del equipo. La clave fue que todos estaban en la misma página y podían ver de manera clara cuáles eran las prioridades del día.</w:t>
      </w:r>
    </w:p>
    <w:p>
      <w:r>
        <w:t>## Establecimiento de Metas SMART</w:t>
      </w:r>
    </w:p>
    <w:p>
      <w:r>
        <w:t>Una vez que tengas tu agenda lista, el siguiente paso es definir tus metas de manera clara. Utilizar el método SMART (Específicas, Medibles, Alcanzables, Relevantes y Temporales) es una excelente manera de estructurar tus objetivos. Al hacerlo, no solo te aseguras de que tus metas sean alcanzables, sino que también puedes crear un plan de acción concreto para lograrlas.</w:t>
      </w:r>
    </w:p>
    <w:p>
      <w:r>
        <w:t>Por ejemplo, en lugar de establecer una meta vaga como "quiero mejorar en mi trabajo", podrías definirla como "quiero aumentar mis ventas en un 20% en los próximos seis meses". Este enfoque te permitirá diseñar un plan específico que incluya acciones diarias y semanales, y establecer plazos claros para cada etapa del proceso. Así, podrás revisar tu progreso regularmente y ajustar tu enfoque según sea necesario.</w:t>
      </w:r>
    </w:p>
    <w:p>
      <w:r>
        <w:t>## Priorización de Tareas</w:t>
      </w:r>
    </w:p>
    <w:p>
      <w:r>
        <w:t>Con tus metas establecidas, es el momento de priorizar tus tareas. No todas las actividades tienen el mismo peso, y aprender a identificar cuáles son verdaderamente importantes es esencial para una planificación efectiva. Aquí es donde la matriz de Eisenhower, que mencionamos anteriormente, se convierte en una herramienta invaluable.</w:t>
      </w:r>
    </w:p>
    <w:p>
      <w:r>
        <w:t>Divide tus tareas en cuatro cuadrantes:</w:t>
      </w:r>
    </w:p>
    <w:p>
      <w:r>
        <w:t>1. **Urgente e Importante**: tareas que necesitas hacer de inmediato.</w:t>
        <w:br/>
        <w:t>2. **Importante pero No Urgente**: tareas que puedes programar para más tarde.</w:t>
        <w:br/>
        <w:t>3. **Urgente pero No Importante**: tareas que puedes delegar.</w:t>
        <w:br/>
        <w:t>4. **No Urgente y No Importante**: tareas que puedes eliminar.</w:t>
      </w:r>
    </w:p>
    <w:p>
      <w:r>
        <w:t>Al clasificar tus tareas de esta manera, no solo podrás centrarte en lo que realmente importa, sino que también podrás identificar aquellos compromisos que ocupan tiempo valioso sin ofrecer un retorno significativo. Esto liberará espacio en tu agenda para enfocarte en proyectos que realmente impulsan tus objetivos.</w:t>
      </w:r>
    </w:p>
    <w:p>
      <w:r>
        <w:t>## Implementación de un Sistema de Revisión Semanal</w:t>
      </w:r>
    </w:p>
    <w:p>
      <w:r>
        <w:t>Un paso crucial en la planificación efectiva es la creación de un sistema de revisión semanal. Dedicar un tiempo específico cada semana para reflexionar sobre tus logros y ajustar tus planes te permitirá mantenerte en el camino correcto y adaptarte a cambios inesperados. Durante esta revisión, revisa las metas que te has propuesto, evalúa tu progreso y ajusta tus prioridades según sea necesario.</w:t>
      </w:r>
    </w:p>
    <w:p>
      <w:r>
        <w:t>En una asociación de voluntarios en Barcelona, se implementó una revisión semanal donde todos los miembros podían compartir sus progresos y desafíos. Esto no solo fomentó un sentido de comunidad, sino que también permitió a cada uno ajustar su carga de trabajo con base en las capacidades y necesidades del grupo. Al final del mes, la productividad del equipo había aumentado significativamente, y todos se sentían más conectados con su propósito.</w:t>
      </w:r>
    </w:p>
    <w:p>
      <w:r>
        <w:t>## Herramientas y Recursos para la Planificación</w:t>
      </w:r>
    </w:p>
    <w:p>
      <w:r>
        <w:t>Hoy en día, existen múltiples herramientas y recursos que pueden ayudarte a planificar tu tiempo de manera más efectiva. Desde aplicaciones de gestión de proyectos como Trello o Asana, hasta plataformas de calendario como Google Calendar, elige las que mejor se adapten a tu estilo de trabajo. Estas herramientas no solo te ayudarán a visualizar tus tareas y compromisos, sino que también te ofrecerán recordatorios y alertas automáticas, reduciendo la carga de tener que recordar cada detalle.</w:t>
      </w:r>
    </w:p>
    <w:p>
      <w:r>
        <w:t>Además, considera la posibilidad de utilizar métodos de planificación como el time blocking, donde divides tu día en bloques de tiempo dedicados a tareas específicas. Esto te permitirá concentrarte en una sola actividad a la vez y evitar la multitarea, que a menudo puede ser contraproducente.</w:t>
      </w:r>
    </w:p>
    <w:p>
      <w:r>
        <w:t>## Acciones Concretas para la Planificación Efectiva</w:t>
      </w:r>
    </w:p>
    <w:p>
      <w:r>
        <w:t>Para ayudarte a implementar la planificación efectiva en tu vida diaria, aquí tienes una lista de acciones concretas que puedes llevar a cabo:</w:t>
      </w:r>
    </w:p>
    <w:p>
      <w:r>
        <w:t>1. **Dedica 15 minutos al día a planificar**: Reserva un tiempo específico cada día para revisar y ajustar tu agenda. Esto te permitirá estar siempre al tanto de tus prioridades.</w:t>
      </w:r>
    </w:p>
    <w:p>
      <w:r>
        <w:t>2. **Usa la matriz de Eisenhower**: Tómate unos minutos al inicio de cada semana para clasificar tus tareas utilizando esta matriz. Te ayudará a enfocar tu energía en lo que realmente importa.</w:t>
      </w:r>
    </w:p>
    <w:p>
      <w:r>
        <w:t>3. **Realiza una revisión semanal**: Establece un momento cada semana para evaluar tu progreso, reflexionar sobre lo que has logrado y ajustar tus metas y prioridades según sea necesario.</w:t>
      </w:r>
    </w:p>
    <w:p>
      <w:r>
        <w:t>### Acción Práctica</w:t>
      </w:r>
    </w:p>
    <w:p>
      <w:r>
        <w:t>**3 pasos para una planificación efectiva:**</w:t>
      </w:r>
    </w:p>
    <w:p>
      <w:r>
        <w:t>1. **Configura tu agenda**: Elige una herramienta, ya sea digital o en papel, y comienza a registrar tus tareas y compromisos diarios.</w:t>
      </w:r>
    </w:p>
    <w:p>
      <w:r>
        <w:t>2. **Define tus metas SMART**: Tómate un tiempo para escribir metas claras y específicas que quieras alcanzar en el corto y mediano plazo.</w:t>
      </w:r>
    </w:p>
    <w:p>
      <w:r>
        <w:t>3. **Realiza revisiones semanales**: Programa un momento cada semana para reflexionar sobre tus logros y ajustar tu planificación según sea necesario.</w:t>
      </w:r>
    </w:p>
    <w:p>
      <w:r>
        <w:t>En conclusión, la planificación efectiva es un componente vital para gestionar tu tiempo de manera eficiente. Al establecer metas claras, priorizar tareas y revisar tu progreso, podrás tomar el control de tu agenda y, en última instancia, ganar esas horas extra que te permitirán disfrutar de la vida de manera más plena. Comienza hoy mismo a implementar estas técnicas y observa cómo tu productividad se transforma.</w:t>
      </w:r>
    </w:p>
    <w:p>
      <w:pPr>
        <w:pStyle w:val="Heading1"/>
      </w:pPr>
      <w:r>
        <w:t>Chapter 5: **La Técnica del Pomodoro**</w:t>
      </w:r>
    </w:p>
    <w:p>
      <w:r>
        <w:t>### La Técnica del Pomodoro</w:t>
      </w:r>
    </w:p>
    <w:p>
      <w:r>
        <w:t>En el mundo actual, donde las distracciones son constantes y la sobrecarga de trabajo parece ser la norma, encontrar un método efectivo para gestionar el tiempo puede ser un verdadero desafío. La Técnica del Pomodoro, desarrollada por Francesco Cirillo en la década de los 80, se presenta como una solución sencilla y poderosa para mejorar la concentración y la productividad. En este capítulo, exploraremos cómo esta técnica puede ayudarte a organizar tu día y, en última instancia, a ganar horas extra.</w:t>
      </w:r>
    </w:p>
    <w:p>
      <w:r>
        <w:t>#### ¿Qué es la Técnica del Pomodoro?</w:t>
      </w:r>
    </w:p>
    <w:p>
      <w:r>
        <w:t>La Técnica del Pomodoro se basa en la idea de dividir el trabajo en intervalos de tiempo, conocidos como "pomodoros", que generalmente duran 25 minutos, seguidos de breves descansos. El nombre "Pomodoro" proviene de un temporizador de cocina en forma de tomate que Cirillo utilizaba durante su etapa universitaria. La premisa detrás de esta técnica es que trabajar en bloques de tiempo concentrados puede aumentar la productividad y reducir la fatiga mental.</w:t>
      </w:r>
    </w:p>
    <w:p>
      <w:r>
        <w:t>Cuando te sumerges en un pomodoro, te comprometes a trabajar sin distracciones. Es un período de tiempo en el que te enfocas completamente en una única tarea, lo que te permite avanzar considerablemente en ella. Después de cada pomodoro, tomas un descanso corto de 5 minutos, lo que ayuda a despejar la mente y a recargar energías antes de comenzar el siguiente bloque de trabajo.</w:t>
      </w:r>
    </w:p>
    <w:p>
      <w:r>
        <w:t>#### Beneficios de la Técnica del Pomodoro</w:t>
      </w:r>
    </w:p>
    <w:p>
      <w:r>
        <w:t>Implementar la Técnica del Pomodoro en tu rutina diaria puede ofrecer múltiples beneficios que van más allá de simplemente completar tareas. Uno de los principales beneficios es la mejora en la concentración. Al limitar el tiempo de trabajo a 25 minutos, puedes mantener un alto nivel de enfoque, evitando el desgaste mental que puede surgir durante jornadas laborales prolongadas.</w:t>
      </w:r>
    </w:p>
    <w:p>
      <w:r>
        <w:t>Otro beneficio significativo es la gestión del estrés. Al tener descansos programados, puedes evitar la sensación de estar abrumado por una carga de trabajo continua. Estos breves momentos de pausa permiten que tu cerebro descanse y se recupere, lo que a su vez mejora la calidad de tu trabajo. Además, al final de cada pomodoro, puedes ver cuánto has logrado en un período corto, lo que aumenta la motivación y la sensación de logro.</w:t>
      </w:r>
    </w:p>
    <w:p>
      <w:r>
        <w:t>Por último, la Técnica del Pomodoro fomenta la autoevaluación. Al finalizar cada sesión de trabajo, puedes reflexionar sobre lo que hiciste, cómo te sentiste y qué podrías mejorar la próxima vez. Esta retroalimentación constante es fundamental para el crecimiento personal y profesional.</w:t>
      </w:r>
    </w:p>
    <w:p>
      <w:r>
        <w:t>#### Cómo implementar la Técnica del Pomodoro</w:t>
      </w:r>
    </w:p>
    <w:p>
      <w:r>
        <w:t>Implementar la Técnica del Pomodoro en tu rutina diaria es sencillo y no requiere herramientas sofisticadas. A continuación, te presento un paso a paso para ponerla en práctica:</w:t>
      </w:r>
    </w:p>
    <w:p>
      <w:r>
        <w:t>1. **Elige tu tarea**: Antes de comenzar, selecciona una tarea específica en la que deseas trabajar. Puede ser un proyecto grande o una serie de tareas más pequeñas.</w:t>
      </w:r>
    </w:p>
    <w:p>
      <w:r>
        <w:t>2. **Configura un temporizador**: Puedes utilizar un temporizador físico, una aplicación en tu teléfono o incluso un reloj de cocina. Configura el temporizador para 25 minutos.</w:t>
      </w:r>
    </w:p>
    <w:p>
      <w:r>
        <w:t>3. **Trabaja concentrado**: Durante esos 25 minutos, trabaja en la tarea elegida sin interrupciones. Si te surgen pensamientos sobre otras tareas o distracciones, anótalos para revisarlos después.</w:t>
      </w:r>
    </w:p>
    <w:p>
      <w:r>
        <w:t>4. **Descanso corto**: Cuando el temporizador suene, tómate 5 minutos de descanso. Levántate, estírate, toma un poco de agua o simplemente relájate.</w:t>
      </w:r>
    </w:p>
    <w:p>
      <w:r>
        <w:t>5. **Repite**: Tras el descanso, comienza un nuevo pomodoro. Después de completar cuatro pomodoros, tómate un descanso más largo, de 15 a 30 minutos.</w:t>
      </w:r>
    </w:p>
    <w:p>
      <w:r>
        <w:t>Este ciclo de trabajo y descanso no solo te ayudará a mantenerte enfocado, sino que también te permitirá gestionar mejor tu energía a lo largo del día.</w:t>
      </w:r>
    </w:p>
    <w:p>
      <w:r>
        <w:t>#### Un ejemplo local: La experiencia de Javier</w:t>
      </w:r>
    </w:p>
    <w:p>
      <w:r>
        <w:t>Para ilustrar el impacto de la Técnica del Pomodoro, consideremos el caso de Javier, un diseñador gráfico que trabaja en una agencia de publicidad en Madrid. Antes de implementar esta técnica, Javier se sentía abrumado por la cantidad de proyectos que tenía que gestionar. Pasaba horas frente a la pantalla, pero a menudo sentía que no avanzaba en su trabajo debido a las constantes interrupciones y distracciones.</w:t>
      </w:r>
    </w:p>
    <w:p>
      <w:r>
        <w:t>Un día, decidió probar la Técnica del Pomodoro. Al principio, fue escéptico, pero pronto se dio cuenta de que trabajar en bloques de 25 minutos le ayudaba a concentrarse mejor. Al finalizar cada pomodoro, se sentía satisfecho al ver el progreso que había hecho.</w:t>
      </w:r>
    </w:p>
    <w:p>
      <w:r>
        <w:t>Después de un mes de uso, Javier notó que no solo era más productivo, sino que también se sentía menos estresado y más motivado. Los descansos le permitieron mantener su creatividad fresca y, como resultado, sus diseños estaban más inspirados y llenos de vida. Además, comenzó a disfrutar sus momentos de descanso, utilizándolos para salir a caminar o charlar con sus compañeros, lo que fortaleció su conexión con el equipo.</w:t>
      </w:r>
    </w:p>
    <w:p>
      <w:r>
        <w:t>La experiencia de Javier demuestra que, aunque puede parecer un cambio pequeño, la adopción de la Técnica del Pomodoro puede tener un impacto significativo en la forma en que trabajamos y en nuestra calidad de vida laboral.</w:t>
      </w:r>
    </w:p>
    <w:p>
      <w:r>
        <w:t>#### Checklist: 3 acciones concretas para comenzar</w:t>
      </w:r>
    </w:p>
    <w:p>
      <w:r>
        <w:t>1. **Configura tu espacio de trabajo**: Asegúrate de que tu entorno esté libre de distracciones. Elimina elementos que puedan interrumpir tu concentración, como el teléfono móvil o las notificaciones de redes sociales.</w:t>
      </w:r>
    </w:p>
    <w:p>
      <w:r>
        <w:t>2. **Elige tus herramientas**: Decide si usarás un temporizador físico o una aplicación. Hay numerosas apps disponibles que están diseñadas específicamente para la Técnica del Pomodoro y que pueden ayudarte a gestionar tus sesiones de trabajo y descanso.</w:t>
      </w:r>
    </w:p>
    <w:p>
      <w:r>
        <w:t>3. **Establece un horario**: Define en qué momentos del día vas a implementar los pomodoros. Puede ser útil reservar bloques de tiempo específicos en tu agenda para asegurar que realmente dediques ese tiempo a trabajar en tus tareas.</w:t>
      </w:r>
    </w:p>
    <w:p>
      <w:r>
        <w:t>### Acción Práctica</w:t>
      </w:r>
    </w:p>
    <w:p>
      <w:r>
        <w:t>**3 pasos para implementar la Técnica del Pomodoro:**</w:t>
      </w:r>
    </w:p>
    <w:p>
      <w:r>
        <w:t>1. **Elige tu tarea**: Selecciona una tarea específica y clara en la que quieras trabajar.</w:t>
      </w:r>
    </w:p>
    <w:p>
      <w:r>
        <w:t>2. **Configura tu temporizador**: Establece el temporizador en 25 minutos y comienza a trabajar sin distracciones.</w:t>
      </w:r>
    </w:p>
    <w:p>
      <w:r>
        <w:t>3. **Tómate un descanso**: Después de cada pomodoro, asegúrate de tomarte un descanso de 5 minutos para recargar energías.</w:t>
      </w:r>
    </w:p>
    <w:p>
      <w:r>
        <w:t>La Técnica del Pomodoro es una herramienta poderosa que puede transformar la forma en que trabajas. Al dividir tu tiempo y hacer pausas estratégicas, no solo mejorarás tu productividad, sino que también disfrutarás más de tus tareas diarias. La clave está en la práctica constante y en adaptar esta técnica a tus necesidades personales. Así que, ¿por qué no empezar hoy mismo a aplicar la Técnica del Pomodoro y descubrir cómo puede cambiar tu rutina diaria?</w:t>
      </w:r>
    </w:p>
    <w:p>
      <w:pPr>
        <w:pStyle w:val="Heading1"/>
      </w:pPr>
      <w:r>
        <w:t>Chapter 6: **El Poder de Decir No**</w:t>
      </w:r>
    </w:p>
    <w:p>
      <w:r>
        <w:t>## El Poder de Decir No</w:t>
      </w:r>
    </w:p>
    <w:p>
      <w:r>
        <w:t>En un mundo donde la sobrecarga de tareas y la presión social parecen ser la norma, aprender a decir "no" puede ser uno de los mayores actos de autoafirmación que podemos practicar. Muchas veces, nos encontramos atrapados en una red de compromisos que no deseamos, simplemente por el miedo a decepcionar a los demás o a perder oportunidades. Sin embargo, este capítulo se centrará en el poder liberador de rechazar aquello que no se alinea con nuestras prioridades y objetivos. Aprender a decir "no" no solo es esencial para gestionar nuestro tiempo de manera efectiva, sino que también es fundamental para cuidar de nuestra salud mental y emocional.</w:t>
      </w:r>
    </w:p>
    <w:p>
      <w:r>
        <w:t>### La importancia de establecer límites</w:t>
      </w:r>
    </w:p>
    <w:p>
      <w:r>
        <w:t>Decir "no" es un acto que, aunque puede parecer egoísta a primera vista, es en realidad un acto de amor hacia uno mismo. Cuando establecemos límites claros, no solo protegemos nuestro tiempo, sino que también mostramos a los demás que valoramos nuestro propio bienestar y nuestras prioridades. Sin límites, nuestras agendas se saturan; y, con ello, la calidad de nuestro trabajo y nuestra satisfacción personal disminuyen.</w:t>
      </w:r>
    </w:p>
    <w:p>
      <w:r>
        <w:t>Imagina que trabajas en una empresa donde tu jefe constantemente te pide que asumas más tareas, incluso cuando ya tienes un carga considerable. Si siempre dices que sí, eventualmente te verás abrumado, lo que afectará tu rendimiento y tu salud. Aprender a decir "no" con asertividad no solo te ayudará a mantener tu carga de trabajo manejable, sino que también enseñará a los demás a respetar tus límites.</w:t>
      </w:r>
    </w:p>
    <w:p>
      <w:r>
        <w:t>### Estrategias para decir no</w:t>
      </w:r>
    </w:p>
    <w:p>
      <w:r>
        <w:t>Decir "no" de manera efectiva requiere práctica y, en ocasiones, una estrategia bien pensada. Aquí te comparto algunas estrategias que puedes implementar:</w:t>
      </w:r>
    </w:p>
    <w:p>
      <w:r>
        <w:t>1. **Sé directo y claro**: Cuando te enfrentes a una solicitud que no deseas aceptar, es importante ser directo. Puedes decir algo como: "Aprecio tu oferta, pero no puedo comprometerme en este momento." Esta claridad evitará malentendidos y dejará claro que tu decisión es firme.</w:t>
      </w:r>
    </w:p>
    <w:p>
      <w:r>
        <w:t>2. **Ofrece una explicación breve**: A veces, explicar brevemente por qué no puedes aceptar una solicitud puede ayudar a la otra persona a entender tu perspectiva. No es necesario entrar en detalles profundos, pero una breve razón puede suavizar el impacto de tu negativa. Por ejemplo: "No puedo participar en esa reunión porque tengo un compromiso previo."</w:t>
      </w:r>
    </w:p>
    <w:p>
      <w:r>
        <w:t>3. **Propón una alternativa**: Si es posible, ofrecer una alternativa puede ser útil. Por ejemplo, si alguien te pide ayuda en un proyecto que no puedes asumir, podrías sugerir otra persona que tenga la capacidad para ayudar. Esto no solo demuestra tu disposición a colaborar, sino que también mantiene la relación en buenos términos.</w:t>
      </w:r>
    </w:p>
    <w:p>
      <w:r>
        <w:t>### La cultura del "sí"</w:t>
      </w:r>
    </w:p>
    <w:p>
      <w:r>
        <w:t>Vivimos en una cultura que a menudo glorifica el "sí" como un símbolo de compromiso y dedicación. Desde una edad temprana, se nos enseña que ser servicial y complaciente es una virtud. Sin embargo, vivir en función de complacer a los demás puede llevar a un estado de agotamiento y frustración.</w:t>
      </w:r>
    </w:p>
    <w:p>
      <w:r>
        <w:t>Un ejemplo ilustrativo es el caso de Laura, una emprendedora que, al iniciar su negocio, se sintió obligada a aceptar todas las solicitudes de colaboración y proyectos que le llegaban. Con el tiempo, se dio cuenta de que estas oportunidades, que parecían valiosas al principio, la estaban alejando de su visión original y agotando su energía. Al aprender a rechazar aquellas propuestas que no se alineaban con sus objetivos, pudo enfocar sus esfuerzos en lo que realmente importaba, lo que no solo mejoró su productividad, sino que también revitalizó su pasión por su trabajo.</w:t>
      </w:r>
    </w:p>
    <w:p>
      <w:r>
        <w:t>### La práctica del autocuidado</w:t>
      </w:r>
    </w:p>
    <w:p>
      <w:r>
        <w:t>Decir "no" también es una forma de autocuidado. A menudo, nos sentimos culpables por rechazar compromisos, pero es fundamental recordar que nuestra salud mental y física deben ser una prioridad. Tomarnos el tiempo para reflexionar sobre nuestras necesidades y deseos es esencial para mantener un equilibrio en nuestras vidas.</w:t>
      </w:r>
    </w:p>
    <w:p>
      <w:r>
        <w:t>El autocuidado puede manifestarse de diversas maneras: desde dedicar tiempo a tus pasatiempos, hasta priorizar momentos de descanso. Cuando decimos "no" a compromisos innecesarios, en realidad estamos diciendo "sí" a nosotros mismos y a nuestras necesidades. Es un acto de respeto personal que, a la larga, nos permite ser más efectivos y felices en todos los aspectos de nuestras vidas.</w:t>
      </w:r>
    </w:p>
    <w:p>
      <w:r>
        <w:t>### Acciones concretas para empezar a decir no</w:t>
      </w:r>
    </w:p>
    <w:p>
      <w:r>
        <w:t>Para ayudarte a implementar esta habilidad en tu vida diaria, aquí tienes un checklist con tres acciones concretas que puedes llevar a cabo:</w:t>
      </w:r>
    </w:p>
    <w:p>
      <w:r>
        <w:t>1. **Identifica tus prioridades**: Tómate un tiempo para reflexionar sobre lo que realmente es importante para ti. Haz una lista de tus principales objetivos y compromisos. Esto te ayudará a evaluar si una solicitud se alinea con tus prioridades.</w:t>
      </w:r>
    </w:p>
    <w:p>
      <w:r>
        <w:t>2. **Practica respuestas**: En un papel, escribe diferentes maneras de decir "no" de forma asertiva. Practica estas respuestas en voz alta. Cuanto más cómodo te sientas con tus respuestas, más fácil será decir "no" cuando surja la necesidad.</w:t>
      </w:r>
    </w:p>
    <w:p>
      <w:r>
        <w:t>3. **Establece un periodo de reflexión**: Si te sientes presionado a aceptar una solicitud, establece un periodo de reflexión. Di algo como: "Necesito tiempo para pensarlo". Esto te dará la oportunidad de evaluar si realmente deseas aceptar o no.</w:t>
      </w:r>
    </w:p>
    <w:p>
      <w:r>
        <w:t>### Acción Práctica</w:t>
      </w:r>
    </w:p>
    <w:p>
      <w:r>
        <w:t>**3 pasos para aprender a decir no:**</w:t>
      </w:r>
    </w:p>
    <w:p>
      <w:r>
        <w:t>1. **Haz tu lista de prioridades**: Define lo que es realmente importante en tu vida y tu trabajo.</w:t>
        <w:br/>
        <w:t>2. **Practica tus respuestas**: Escribe y ensaya diferentes formas de rechazar solicitudes que no se alineen con tus objetivos.</w:t>
        <w:br/>
        <w:t>3. **Tómate tu tiempo**: No sientas la necesidad de responder inmediatamente. Tómate un tiempo para considerar si realmente deseas aceptar una solicitud.</w:t>
      </w:r>
    </w:p>
    <w:p>
      <w:r>
        <w:t>Aprender a decir "no" es un proceso que requiere tiempo y práctica, pero los beneficios son invaluables. No solo ganarás tiempo y energía, sino que también te sentirás más en control de tu vida y tus decisiones. Así que empieza hoy mismo a poner en práctica estas estrategias y observa cómo tu vida se transforma para mejor.</w:t>
      </w:r>
    </w:p>
    <w:p>
      <w:pPr>
        <w:pStyle w:val="Heading1"/>
      </w:pPr>
      <w:r>
        <w:t>Chapter 7: **Automatización y Delegación**</w:t>
      </w:r>
    </w:p>
    <w:p>
      <w:r>
        <w:t># Automatización y Delegación</w:t>
      </w:r>
    </w:p>
    <w:p>
      <w:r>
        <w:t>En la frenética vida moderna, donde las horas parecen escasear, encontrar formas de optimizar nuestro tiempo se ha vuelto esencial. La automatización y la delegación son dos herramientas poderosas que no solo te ayudarán a liberar tiempo, sino también a mejorar tu productividad y reducir el estrés. En este capítulo, exploraremos cómo puedes implementar estos conceptos en tu vida diaria y transformar la forma en que trabajas.</w:t>
      </w:r>
    </w:p>
    <w:p>
      <w:r>
        <w:t>## La automatización: un aliado imprescindible</w:t>
      </w:r>
    </w:p>
    <w:p>
      <w:r>
        <w:t>La automatización se refiere al uso de tecnología para realizar tareas de manera automática, sin necesidad de intervención humana constante. Esto puede incluir desde softwares que gestionan correos electrónicos hasta aplicaciones que programan publicaciones en redes sociales. La clave para aprovechar la automatización es identificar aquellas tareas repetitivas que consumen una gran parte de tu tiempo y que pueden ser realizadas por una máquina.</w:t>
      </w:r>
    </w:p>
    <w:p>
      <w:r>
        <w:t>Por ejemplo, si eres un emprendedor que gestiona una pequeña tienda en línea, es probable que dediques mucho tiempo a responder preguntas frecuentes de tus clientes. En lugar de hacerlo manualmente, puedes utilizar un chatbot que responda automáticamente a estas consultas. Esto no solo ahorra tiempo, sino que también mejora la experiencia del cliente al proporcionar respuestas rápidas y eficientes.</w:t>
      </w:r>
    </w:p>
    <w:p>
      <w:r>
        <w:t>Además, existen herramientas como Zapier o IFTTT que permiten conectar diferentes aplicaciones y automatizar flujos de trabajo. Por ejemplo, puedes configurar que cada vez que recibas un nuevo correo en Gmail de un cliente, se añada automáticamente a una hoja de cálculo de Google. De esta manera, mantienes un registro sin tener que hacerlo manualmente.</w:t>
      </w:r>
    </w:p>
    <w:p>
      <w:r>
        <w:t>## Delegación: el arte de confiar en los demás</w:t>
      </w:r>
    </w:p>
    <w:p>
      <w:r>
        <w:t>La delegación es otro aspecto fundamental para ganar tiempo y aumentar la eficiencia. A menudo, sentimos que debemos hacer todo nosotros mismos para asegurarnos de que se haga bien. Sin embargo, esta mentalidad puede ser perjudicial, ya que nos lleva a sobrecargarnos y a limitar nuestra capacidad de enfocarnos en lo que realmente importa.</w:t>
      </w:r>
    </w:p>
    <w:p>
      <w:r>
        <w:t>Aprender a delegar implica identificar tareas que pueden ser realizadas por otras personas, ya sean colegas, asistentes o incluso servicios externos. Imagina que eres un gerente de proyecto en una empresa de construcción. Si intentas supervisar cada detalle del trabajo, es probable que te sientas abrumado. En lugar de eso, puedes delegar la supervisión de ciertas áreas a tus colaboradores, permitiéndote concentrarte en la planificación estratégica del proyecto.</w:t>
      </w:r>
    </w:p>
    <w:p>
      <w:r>
        <w:t>Un caso práctico se presenta en la historia de Ana, una madre trabajadora que decidió delegar algunas de las responsabilidades del hogar para poder dedicar más tiempo a su familia y a su desarrollo profesional. Ana contrató un servicio de limpieza y comenzó a pedir apoyo a su pareja en la preparación de las cenas. Al hacerlo, no solo logró liberar tiempo, sino que también mejoró la calidad del tiempo que pasaba con su familia.</w:t>
      </w:r>
    </w:p>
    <w:p>
      <w:r>
        <w:t>## Integrando automatización y delegación en tu rutina</w:t>
      </w:r>
    </w:p>
    <w:p>
      <w:r>
        <w:t>La combinación de automatización y delegación puede ser una estrategia poderosa para optimizar tu tiempo. Para lograrlo, es importante seguir ciertos pasos y tener en cuenta algunas consideraciones.</w:t>
      </w:r>
    </w:p>
    <w:p>
      <w:r>
        <w:t>Primero, haz una lista de todas las tareas que realizas a diario. Clasifícalas en dos categorías: aquellas que son repetitivas y aquellas que pueden ser delegadas. A partir de ahí, evalúa qué tareas pueden ser automatizadas con herramientas tecnológicas y cuáles pueden ser entregadas a otras personas.</w:t>
      </w:r>
    </w:p>
    <w:p>
      <w:r>
        <w:t>Por ejemplo, si trabajas en un entorno de oficina y recibes muchos correos electrónicos, considera usar filtros en tu bandeja de entrada para organizar automáticamente los mensajes según su importancia. Al mismo tiempo, si hay informes mensuales que necesitas entregar, podrías delegar la recopilación de datos a un asistente.</w:t>
      </w:r>
    </w:p>
    <w:p>
      <w:r>
        <w:t>## Checklist para empezar hoy</w:t>
      </w:r>
    </w:p>
    <w:p>
      <w:r>
        <w:t>1. **Revisión de tareas**: Dedica un tiempo a analizar tus tareas diarias. ¿Cuáles son repetitivas? ¿Cuáles podrían ser delegadas?</w:t>
        <w:br/>
        <w:t xml:space="preserve">   </w:t>
        <w:br/>
        <w:t>2. **Investiga herramientas de automatización**: Infórmate sobre aplicaciones y softwares que podrían ayudarte a simplificar tus tareas.</w:t>
      </w:r>
    </w:p>
    <w:p>
      <w:r>
        <w:t>3. **Establece una red de apoyo**: Identifica a personas en tu entorno que puedan ayudarte a asumir algunas responsabilidades. Comunica tus necesidades y establece expectativas claras.</w:t>
      </w:r>
    </w:p>
    <w:p>
      <w:r>
        <w:t>## Ejemplos locales de éxito</w:t>
      </w:r>
    </w:p>
    <w:p>
      <w:r>
        <w:t>En la ciudad de Barcelona, un pequeño negocio de catering llamado "Sabores de Casa" decidió implementar la automatización y delegación en su modelo de trabajo. La dueña, Marta, se dio cuenta de que pasaba horas organizando pedidos y gestionando la logística de entrega. Para optimizar su tiempo, implementó un sistema de gestión de pedidos que automatiza la confirmación de reservas y envía recordatorios a los clientes. Además, comenzó a delegar la preparación de ciertos platillos a chefs freelance que podían ayudar en momentos de alta demanda.</w:t>
      </w:r>
    </w:p>
    <w:p>
      <w:r>
        <w:t>El resultado fue asombroso: no solo aumentó su capacidad para aceptar más pedidos, sino que también pudo dedicar más tiempo a crear nuevas recetas y mejorar la calidad de su oferta. Al final del año, "Sabores de Casa" había duplicado sus ingresos, y Marta se sentía más realizada y menos estresada.</w:t>
      </w:r>
    </w:p>
    <w:p>
      <w:r>
        <w:t>## Reflexiones finales sobre automatización y delegación</w:t>
      </w:r>
    </w:p>
    <w:p>
      <w:r>
        <w:t>Implementar la automatización y la delegación en tu vida no es una tarea que se logre de la noche a la mañana. Requiere reflexión, planificación y, sobre todo, voluntad para dejar ir el control sobre algunas tareas. Sin embargo, los beneficios son innegables. Al liberar tiempo valioso, no solo podrás enfocarte en tus objetivos y pasiones, sino que también reducirás el estrés y mejorarás tu bienestar general.</w:t>
      </w:r>
    </w:p>
    <w:p>
      <w:r>
        <w:t>La clave está en encontrar el equilibrio adecuado. No se trata de automatizar o delegar todo, sino de identificar qué aspectos de tu vida o trabajo pueden beneficiarse de estas estrategias. A medida que te familiarices con estas herramientas, verás cómo te permiten ganar horas extra en tu día, horas que puedes dedicar a lo que realmente importa.</w:t>
      </w:r>
    </w:p>
    <w:p>
      <w:r>
        <w:t>### Acción Práctica</w:t>
      </w:r>
    </w:p>
    <w:p>
      <w:r>
        <w:t>**3 pasos para empezar a automatizar y delegar:**</w:t>
      </w:r>
    </w:p>
    <w:p>
      <w:r>
        <w:t>1. **Haz un inventario de tus tareas diarias**: Tómate el tiempo para anotar todo lo que haces en un día típico. Esto te dará una visión clara de dónde se va tu tiempo.</w:t>
      </w:r>
    </w:p>
    <w:p>
      <w:r>
        <w:t>2. **Identifica qué tareas pueden ser automatizadas o delegadas**: Clasifica tus tareas y decide cuáles puedes dejar en manos de la tecnología o de otras personas.</w:t>
      </w:r>
    </w:p>
    <w:p>
      <w:r>
        <w:t>3. **Implementa una herramienta de automatización y elige a quién delegar**: Escoge al menos una herramienta que puedas utilizar y asigna al menos una tarea a alguien más. Comienza con pequeñas responsabilidades para ir ganando confianza.</w:t>
      </w:r>
    </w:p>
    <w:p>
      <w:r>
        <w:t>Al final, recuerda que la automatización y la delegación son habilidades que se desarrollan con el tiempo. No te desanimes si al principio te parece complicado; con práctica y determinación, verás cómo tu vida se transforma y cómo logras recuperar ese tiempo tan valioso.</w:t>
      </w:r>
    </w:p>
    <w:p>
      <w:pPr>
        <w:pStyle w:val="Heading1"/>
      </w:pPr>
      <w:r>
        <w:t>Chapter 8: **Creando Rutinas Productivas**</w:t>
      </w:r>
    </w:p>
    <w:p>
      <w:r>
        <w:t>### Creando Rutinas Productivas</w:t>
      </w:r>
    </w:p>
    <w:p>
      <w:r>
        <w:t>La creación de rutinas productivas es una de las claves fundamentales para optimizar nuestro tiempo y ser más eficientes en nuestras actividades diarias. A menudo, la vida moderna nos empuja a vivir en un estado de constante prisa, donde las horas parecen esfumarse sin que podamos disfrutar de ellas. Sin embargo, establecer rutinas claras y efectivas puede ayudarnos a tomar el control de nuestro día a día, generando no solo una mayor productividad, sino también una sensación de bienestar y satisfacción personal.</w:t>
      </w:r>
    </w:p>
    <w:p>
      <w:r>
        <w:t>En este capítulo, exploraremos cómo diseñar rutinas que se adapten a nuestras necesidades y objetivos, desde la planificación matutina hasta la gestión del tiempo de descanso. A través de un enfoque estructurado y consciente, descubriremos cómo cada uno de nosotros puede cultivar hábitos que nos permitan ganar esas horas extra que tanto deseamos.</w:t>
      </w:r>
    </w:p>
    <w:p>
      <w:r>
        <w:t>#### La importancia de la rutina matutina</w:t>
      </w:r>
    </w:p>
    <w:p>
      <w:r>
        <w:t>El inicio del día es crucial para establecer el tono de lo que vendrá. Una rutina matutina bien diseñada no solo nos prepara mentalmente, sino que también nos ayuda a enfocarnos en nuestras prioridades. La clave está en crear un ritual que nos llene de energía y motivación.</w:t>
      </w:r>
    </w:p>
    <w:p>
      <w:r>
        <w:t>Tomemos el ejemplo de Mariana, una diseñadora gráfica en Madrid. Durante años, Mariana se despertaba a la carrera, sin un plan claro para su día. Esto la llevaba a sentirse abrumada y poco productiva, a menudo perdiendo tiempo en tareas que no eran prioritarias. Un día decidió cambiar su enfoque: comenzó a levantarse una hora antes para dedicar esos momentos a actividades que la inspiraran. Practicó la meditación, hizo ejercicio y revisó sus objetivos del día. Como resultado, no solo se sintió más tranquila y concentrada, sino que también logró completar sus tareas más importantes antes del mediodía.</w:t>
      </w:r>
    </w:p>
    <w:p>
      <w:r>
        <w:t>Una rutina matutina efectiva debería incluir:</w:t>
      </w:r>
    </w:p>
    <w:p>
      <w:r>
        <w:t>1. **Tiempo para la reflexión**: Dedica unos minutos a meditar o a escribir en un diario. Esto te ayudará a aclarar tu mente y a establecer tus intenciones para el día.</w:t>
        <w:br/>
        <w:t>2. **Ejercicio físico**: No es necesario que sea una hora en el gimnasio; con unos minutos de estiramientos o una caminata, puedes activar tu cuerpo y mente.</w:t>
        <w:br/>
        <w:t>3. **Planificación**: Revisa tu agenda y selecciona las tres tareas más importantes que deseas completar. Este enfoque te permitirá priorizar y evitar distracciones.</w:t>
      </w:r>
    </w:p>
    <w:p>
      <w:r>
        <w:t>#### Estableciendo rutinas de trabajo</w:t>
      </w:r>
    </w:p>
    <w:p>
      <w:r>
        <w:t>Una vez que hemos optimizado nuestras mañanas, es esencial establecer una rutina de trabajo que maximice nuestra productividad. Esto implica no solo organizar nuestro espacio físico, sino también crear un entorno mental propicio para el enfoque y la creatividad.</w:t>
      </w:r>
    </w:p>
    <w:p>
      <w:r>
        <w:t>Es recomendable implementar bloques de tiempo específicos para tareas. Por ejemplo, podrías reservar las primeras dos horas de la mañana para tareas que requieren concentración intensa, como la creación de contenido o el análisis de datos. Luego, podrías dedicar un bloque de tiempo a responder correos electrónicos o realizar reuniones. Este enfoque permite que tu mente se adapte a diferentes tipos de trabajo, evitando la fatiga mental que puede ocasionar el multitasking.</w:t>
      </w:r>
    </w:p>
    <w:p>
      <w:r>
        <w:t>Además, asegúrate de integrar pausas cortas dentro de tu rutina. Un estudio de la Universidad de Illinois demostró que trabajar durante 52 minutos y luego tomar un descanso de 17 minutos resulta en una mayor productividad. Estas pausas no solo son necesarias para recuperar la energía, sino que también permiten que tu cerebro procese la información y surjan nuevas ideas.</w:t>
      </w:r>
    </w:p>
    <w:p>
      <w:r>
        <w:t>#### La importancia del descanso y la desconexión</w:t>
      </w:r>
    </w:p>
    <w:p>
      <w:r>
        <w:t>En el camino hacia la creación de rutinas productivas, es fundamental recordar la importancia del descanso y la desconexión. La cultura de la productividad a menudo nos empuja a trabajar más horas, pero esto puede ser contraproducente. El descanso adecuado no solo mejora nuestro rendimiento, sino que también nos ayuda a mantener una buena salud mental.</w:t>
      </w:r>
    </w:p>
    <w:p>
      <w:r>
        <w:t>Incorpora pausas más largas a lo largo del día. Un almuerzo sin pantallas, donde puedas disfrutar de una buena comida y quizás un poco de ejercicio ligero, puede reenergizarte para la tarde. También considera establecer horarios de desconexión. Por ejemplo, apaga tus dispositivos electrónicos al menos una hora antes de dormir. Esto te permitirá descansar mejor y prepararte para el día siguiente.</w:t>
      </w:r>
    </w:p>
    <w:p>
      <w:r>
        <w:t>#### Creando un sistema de recompensas</w:t>
      </w:r>
    </w:p>
    <w:p>
      <w:r>
        <w:t>Una técnica efectiva para mantener la motivación es establecer un sistema de recompensas por completar tareas. Esto puede ser tan simple como disfrutar de tu café favorito después de terminar un proyecto o permitirte un tiempo libre para ver un episodio de tu serie preferida tras una jornada productiva.</w:t>
      </w:r>
    </w:p>
    <w:p>
      <w:r>
        <w:t>Este enfoque no solo hace que el trabajo sea más llevadero, sino que también crea una asociación positiva con la finalización de tareas. Al recompensarte, tu cerebro libera dopamina, un neurotransmisor que genera sensaciones de placer y satisfacción. Con el tiempo, esto puede reforzar tus hábitos y hacer que la rutina se convierta en una parte natural de tu vida.</w:t>
      </w:r>
    </w:p>
    <w:p>
      <w:r>
        <w:t>#### Checklist de acciones concretas</w:t>
      </w:r>
    </w:p>
    <w:p>
      <w:r>
        <w:t>Para ayudarte a implementar lo aprendido en este capítulo, aquí tienes un checklist con tres acciones concretas que puedes llevar a cabo:</w:t>
      </w:r>
    </w:p>
    <w:p>
      <w:r>
        <w:t>1. **Diseña tu rutina matutina**: Dedica tiempo a planificar tu mañana ideal. ¿Qué actividades te gustaría incluir? Define tus prioridades y establece un horario que funcione para ti.</w:t>
        <w:br/>
        <w:t xml:space="preserve">   </w:t>
        <w:br/>
        <w:t>2. **Establece bloques de trabajo**: Organiza tu jornada laboral en bloques de tiempo. Decide de antemano qué tareas realizarás en cada bloque y respeta esos tiempos tanto como sea posible.</w:t>
      </w:r>
    </w:p>
    <w:p>
      <w:r>
        <w:t>3. **Incorpora pausas y recompensas**: Programa descansos cortos durante tu jornada y define pequeñas recompensas para ti mismo al completar tareas importantes. Esto te ayudará a mantener la motivación.</w:t>
      </w:r>
    </w:p>
    <w:p>
      <w:r>
        <w:t>### Acción Práctica</w:t>
      </w:r>
    </w:p>
    <w:p>
      <w:r>
        <w:t>**3 pasos para crear rutinas productivas:**</w:t>
      </w:r>
    </w:p>
    <w:p>
      <w:r>
        <w:t>1. **Define tus prioridades**: Antes de planificar, asegúrate de saber qué es realmente importante para ti y cuáles son tus objetivos a corto y largo plazo.</w:t>
        <w:br/>
        <w:t xml:space="preserve">   </w:t>
        <w:br/>
        <w:t>2. **Crea un horario diario**: Establece un horario que contemple tus rutinas matutinas, bloques de trabajo y momentos de descanso. Usa herramientas digitales o simples listas de papel.</w:t>
      </w:r>
    </w:p>
    <w:p>
      <w:r>
        <w:t>3. **Evalúa y ajusta**: Al final de cada semana, revisa tu rutina. ¿Qué funcionó? ¿Qué no? Realiza los ajustes necesarios para mejorar tu productividad.</w:t>
      </w:r>
    </w:p>
    <w:p>
      <w:r>
        <w:t>Al adoptar estos pasos y establecer rutinas productivas, no solo ganarás horas extra en tu día, sino que también te acercarás a una vida más equilibrada y satisfactoria. Recuerda que la clave está en la consistencia y en permitirte la flexibilidad para adaptarte a los cambios que se presenten en tu camino. ¡Empieza hoy mismo a diseñar el día de tus sueños!</w:t>
      </w:r>
    </w:p>
    <w:p>
      <w:pPr>
        <w:pStyle w:val="Heading1"/>
      </w:pPr>
      <w:r>
        <w:t>Conclusion</w:t>
      </w:r>
    </w:p>
    <w:p>
      <w:r>
        <w:t>## Conclusión</w:t>
      </w:r>
    </w:p>
    <w:p>
      <w:r>
        <w:t>Al llegar al final de "Tiempo bajo control: Organiza tu día y gana horas extra", hemos recorrido un camino que va más allá de simplemente gestionar nuestro tiempo. Hemos aprendido que, en esencia, organizar nuestro día es una forma de recuperar el control sobre nuestras vidas, de crear un espacio donde podamos florecer tanto personal como profesionalmente. La administración del tiempo no se trata solo de ser más productivo, sino de vivir con propósito, de dedicar nuestras horas a aquello que realmente importa.</w:t>
      </w:r>
    </w:p>
    <w:p>
      <w:r>
        <w:t>Ahora es el momento de reflexionar sobre lo aprendido y cómo podemos aplicar estos conocimientos en nuestra vida cotidiana. A continuación, exploraremos algunas claves fundamentales que te ayudarán a integrar estos principios en tu rutina diaria, convirtiendo la teoría en práctica.</w:t>
      </w:r>
    </w:p>
    <w:p>
      <w:r>
        <w:t>### La importancia de la reflexión</w:t>
      </w:r>
    </w:p>
    <w:p>
      <w:r>
        <w:t>Uno de los aspectos más importantes que hemos discutido es la necesidad de reflexionar sobre nuestras jornadas. La reflexión no solo nos permite evaluar lo que hemos hecho, sino que también nos ofrece la oportunidad de aprender de nuestros errores y éxitos. Por ejemplo, imagina a Laura, una madre trabajadora que decidió implementar un sistema de revisión semanal de su tiempo. Al hacerlo, se dio cuenta de que pasaba más tiempo en tareas que no la acercaban a sus objetivos. Con este insight, ajustó su enfoque y comenzó a priorizar las actividades que realmente importaban. De esta forma, no solo ganó horas extra, sino que también mejoró su bienestar general.</w:t>
      </w:r>
    </w:p>
    <w:p>
      <w:r>
        <w:t>La reflexión debería ser una práctica habitual, una pausa intencionada en la que analices qué estrategias han funcionado y cuáles necesitan ajustes. Este ejercicio te ayudará a ser más consciente de cómo utilizas tu tiempo y a hacer los cambios necesarios para maximizar tu productividad.</w:t>
      </w:r>
    </w:p>
    <w:p>
      <w:r>
        <w:t>### La flexibilidad como clave del éxito</w:t>
      </w:r>
    </w:p>
    <w:p>
      <w:r>
        <w:t>Otra lección crucial es que la flexibilidad es esencial en la gestión del tiempo. Aunque es importante tener un plan y seguirlo, también debemos ser capaces de adaptarnos a las circunstancias cambiantes. La vida está llena de imprevistos, y ser rígido en nuestro enfoque puede llevar a la frustración. Por ejemplo, si un día surge una reunión inesperada, en lugar de sentir que tu día se ha arruinado, considera reprogramar tus tareas o ajustar tus bloques de trabajo.</w:t>
      </w:r>
    </w:p>
    <w:p>
      <w:r>
        <w:t>Esta flexibilidad no implica que debas renunciar a tus objetivos; al contrario, te permite ser más creativo en la búsqueda de soluciones. Por ello, al diseñar tu horario, deja espacios para la improvisación. Así, podrás manejar mejor los imprevistos sin perder de vista tus metas.</w:t>
      </w:r>
    </w:p>
    <w:p>
      <w:r>
        <w:t>### La construcción de hábitos sólidos</w:t>
      </w:r>
    </w:p>
    <w:p>
      <w:r>
        <w:t>Finalmente, establecer hábitos sólidos es la piedra angular para mantener el control sobre tu tiempo. La repetición es fundamental para que los nuevos comportamientos se conviertan en parte de tu rutina diaria. Comienza con pequeños cambios que sean fáciles de implementar y, a medida que sientas que te resultan cómodos, ve añadiendo otros. Por ejemplo, si decides que cada mañana dedicarás 10 minutos a planificar tu día, asegúrate de hacerlo durante al menos 21 días consecutivos, ya que este es el tiempo aproximado que se necesita para formar un nuevo hábito.</w:t>
      </w:r>
    </w:p>
    <w:p>
      <w:r>
        <w:t>Algunos hábitos que podrías considerar incluir son: establecer un horario fijo para comenzar y terminar tu jornada laboral, programar descansos regulares y crear un ritual de cierre diario que te ayude a desconectar del trabajo. Recuerda que la constancia es clave; cada pequeño paso cuenta hacia la creación de un día más organizado y equilibrado.</w:t>
      </w:r>
    </w:p>
    <w:p>
      <w:r>
        <w:t>### Acciones concretas para implementar</w:t>
      </w:r>
    </w:p>
    <w:p>
      <w:r>
        <w:t>Para ayudarte a dar el siguiente paso en tu viaje hacia una mejor gestión del tiempo, aquí tienes una lista de acciones concretas que puedes implementar de inmediato:</w:t>
      </w:r>
    </w:p>
    <w:p>
      <w:r>
        <w:t>1. **Establece un espacio de trabajo dedicado**: Crea un ambiente que esté exclusivamente dedicado a tus tareas. Esto te ayudará a asociar ese espacio con la productividad y minimizar las distracciones.</w:t>
      </w:r>
    </w:p>
    <w:p>
      <w:r>
        <w:t>2. **Prioriza tus tareas usando la matriz de Eisenhower**: Distingue entre lo urgente y lo importante. Esto te ayudará a enfocar tus esfuerzos en lo que realmente cuenta y a decir "no" a las actividades que no aportan valor.</w:t>
      </w:r>
    </w:p>
    <w:p>
      <w:r>
        <w:t>3. **Dedica tiempo a la autoevaluación**: Programa en tu calendario una hora a la semana para revisar tus logros y ajustar tus planes. Esto te permitirá mantenerte en el camino correcto y adaptarte a nuevas circunstancias.</w:t>
      </w:r>
    </w:p>
    <w:p>
      <w:r>
        <w:t>Implementando estas estrategias, no solo ganarás horas extra en tu día, sino que también construirás una vida más equilibrada y satisfactoria.</w:t>
      </w:r>
    </w:p>
    <w:p>
      <w:r>
        <w:t>### Acción Práctica</w:t>
      </w:r>
    </w:p>
    <w:p>
      <w:r>
        <w:t>**3 pasos para empezar hoy mismo:**</w:t>
      </w:r>
    </w:p>
    <w:p>
      <w:r>
        <w:t>1. **Dedica 10 minutos a planificar tu día**: Cada mañana, antes de comenzar tus tareas, escribe tres prioridades que deseas cumplir.</w:t>
      </w:r>
    </w:p>
    <w:p>
      <w:r>
        <w:t>2. **Establece un bloque de tiempo para tareas específicas**: Dedica un tiempo determinado a cada tarea y respétalo, utilizando temporizadores si es necesario.</w:t>
      </w:r>
    </w:p>
    <w:p>
      <w:r>
        <w:t>3. **Reflexiona al final del día**: Tómate cinco minutos para evaluar lo que lograste y cómo te sentiste. Anota lo que funcionó y lo que necesitas ajustar para el día siguiente.</w:t>
      </w:r>
    </w:p>
    <w:p>
      <w:r>
        <w:t>Recuerda, la gestión del tiempo es un viaje, no un destino. Cada paso que des hacia una mejor organización te acercará a una vida más plena y significativa. ¡Comienza hoy mismo a diseñar el día de tus sueños!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