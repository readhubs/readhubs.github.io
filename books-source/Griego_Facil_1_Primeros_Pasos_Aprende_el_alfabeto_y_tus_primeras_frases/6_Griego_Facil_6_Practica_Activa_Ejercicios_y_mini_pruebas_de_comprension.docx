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6: Práctica Activa — Ejercicios y mini pruebas de comprensión</w:t>
      </w:r>
    </w:p>
    <w:p>
      <w:r>
        <w:t>By MICKY</w:t>
        <w:br/>
      </w:r>
    </w:p>
    <w:p>
      <w:r>
        <w:br w:type="page"/>
      </w:r>
    </w:p>
    <w:p>
      <w:pPr>
        <w:pStyle w:val="Heading1"/>
      </w:pPr>
      <w:r>
        <w:t>Table of Contents</w:t>
      </w:r>
    </w:p>
    <w:p>
      <w:r>
        <w:t>Introduction</w:t>
      </w:r>
    </w:p>
    <w:p>
      <w:r>
        <w:t>1. Introducción al Griego</w:t>
      </w:r>
    </w:p>
    <w:p>
      <w:r>
        <w:t>2. Fundamentos del Alfabeto Griego</w:t>
      </w:r>
    </w:p>
    <w:p>
      <w:r>
        <w:t>3. Vocabulario Esencial</w:t>
      </w:r>
    </w:p>
    <w:p>
      <w:r>
        <w:t>4. Estructura de las Oraciones</w:t>
      </w:r>
    </w:p>
    <w:p>
      <w:r>
        <w:t>5. Verbos y Conjugaciones</w:t>
      </w:r>
    </w:p>
    <w:p>
      <w:r>
        <w:t>6. Práctica de Lectura</w:t>
      </w:r>
    </w:p>
    <w:p>
      <w:r>
        <w:t>7. Escucha Activa</w:t>
      </w:r>
    </w:p>
    <w:p>
      <w:r>
        <w:t>8. Conversaciones Cotidianas</w:t>
      </w:r>
    </w:p>
    <w:p>
      <w:r>
        <w:t>Conclusion</w:t>
      </w:r>
    </w:p>
    <w:p>
      <w:r>
        <w:br w:type="page"/>
      </w:r>
    </w:p>
    <w:p>
      <w:pPr>
        <w:pStyle w:val="Heading1"/>
      </w:pPr>
      <w:r>
        <w:t>Introduction</w:t>
      </w:r>
    </w:p>
    <w:p>
      <w:r>
        <w:t># Introducción</w:t>
      </w:r>
    </w:p>
    <w:p>
      <w:r>
        <w:t>Aprender un nuevo idioma puede ser un viaje fascinante pero desafiante. A través de "Griego Fácil 6: Práctica Activa — Ejercicios y mini pruebas de comprensión", te invitamos a sumergirte en el idioma griego de una manera práctica y efectiva. Este libro está diseñado para que puedas fortalecer tus habilidades lingüísticas a través de ejercicios interactivos y pruebas breves que estimulan tu comprensión y retención del idioma. Al final de este recorrido, no solo habrás mejorado tu conocimiento del griego, sino que también habrás disfrutado del proceso de aprendizaje.</w:t>
      </w:r>
    </w:p>
    <w:p>
      <w:r>
        <w:t>## El Valor de la Práctica Activa</w:t>
      </w:r>
    </w:p>
    <w:p>
      <w:r>
        <w:t>La práctica activa es esencial en el aprendizaje de cualquier idioma. No basta con memorizar vocabulario o estudiar reglas gramaticales; es la aplicación de ese conocimiento lo que realmente consolida lo aprendido. En este sentido, los ejercicios que encontrarás en este libro están diseñados para involucrarte de manera activa en el proceso de aprendizaje. Cada actividad te permitirá practicar tanto la escritura como la comprensión auditiva y lectora, lo que resulta en una experiencia de aprendizaje más completa y efectiva.</w:t>
      </w:r>
    </w:p>
    <w:p>
      <w:r>
        <w:t>Por ejemplo, imagina a Juan, un estudiante de español que decidió aprender griego. Al principio, se sentía abrumado por la cantidad de palabras y la complejidad de la gramática. Sin embargo, al utilizar ejercicios prácticos que le permitían aplicar lo que había aprendido, comenzó a ver mejoras significativas en su capacidad para comunicarse. Juan se dio cuenta de que, al interactuar con el idioma de una manera activa, sus temores se disipaban y su confianza aumentaba.</w:t>
      </w:r>
    </w:p>
    <w:p>
      <w:r>
        <w:t>## Ejercicios Diversificados para Diferentes Niveles</w:t>
      </w:r>
    </w:p>
    <w:p>
      <w:r>
        <w:t>Uno de los aspectos más atractivos de "Griego Fácil 6" es la diversidad de ejercicios que se ofrecen. Estos ejercicios están clasificados por niveles de dificultad, lo que te permitirá avanzar a tu propio ritmo. Desde tareas sencillas para principiantes hasta desafíos más complejos para estudiantes intermedios y avanzados, cada sección está diseñada para adaptarse a tus necesidades.</w:t>
      </w:r>
    </w:p>
    <w:p>
      <w:r>
        <w:t>Por ejemplo, en la sección inicial, encontrarás ejercicios de traducción básica que te ayudarán a reconocer y utilizar vocabulario cotidiano. A medida que avanzas, se introducen ejercicios más elaborados que requieren la construcción de frases y la comprensión de estructuras gramaticales más complejas. Esto no solo te proporcionará una base sólida, sino que también te mantendrá motivado al ver tu progreso.</w:t>
      </w:r>
    </w:p>
    <w:p>
      <w:r>
        <w:t>### Checklist de Acción:</w:t>
      </w:r>
    </w:p>
    <w:p>
      <w:r>
        <w:t>1. **Establece un horario de estudio**: Dedica un tiempo específico cada día para trabajar en los ejercicios. La consistencia es clave para el aprendizaje de un idioma.</w:t>
        <w:br/>
        <w:t>2. **Practica con un compañero**: Encuentra a alguien que también esté aprendiendo griego y practiquen juntos. La conversación es una de las mejores maneras de mejorar tus habilidades.</w:t>
        <w:br/>
        <w:t>3. **Utiliza recursos complementarios**: No te limites solo a este libro. Busca vídeos, podcasts y aplicaciones que te ayuden a escuchar y hablar griego en diferentes contextos.</w:t>
      </w:r>
    </w:p>
    <w:p>
      <w:r>
        <w:t>## Evaluación Continua: Mini Pruebas de Comprensión</w:t>
      </w:r>
    </w:p>
    <w:p>
      <w:r>
        <w:t>Un componente esencial de este libro son las mini pruebas de comprensión. Estas pruebas te permitirán evaluar tu progreso y reforzar los conocimientos adquiridos. Al final de cada sección, encontrarás preguntas que te ayudarán a reflexionar sobre lo que has aprendido. La evaluación continua es clave en el aprendizaje, ya que te permite identificar áreas que necesitan más atención y refuerzo.</w:t>
      </w:r>
    </w:p>
    <w:p>
      <w:r>
        <w:t>Imagina que después de completar una serie de ejercicios, te enfrentas a una mini prueba. Al responder correctamente a las preguntas, no solo validas tu aprendizaje, sino que también te motivas a continuar. Por otro lado, si encuentras dificultades, puedes regresar a los ejercicios y trabajar en esos puntos débiles antes de seguir adelante. Este ciclo de práctica y evaluación es fundamental para lograr la maestría en el idioma.</w:t>
      </w:r>
    </w:p>
    <w:p>
      <w:r>
        <w:t>## Conclusión: Tu Camino hacia la Fluidez</w:t>
      </w:r>
    </w:p>
    <w:p>
      <w:r>
        <w:t>Al finalizar "Griego Fácil 6", esperamos que te sientas más seguro de tus habilidades en griego y que hayas disfrutado del proceso de aprendizaje. La práctica activa, los ejercicios diversificados y la evaluación continua son herramientas poderosas que te ayudarán en tu camino hacia la fluidez. Recuerda que cada paso que tomes, por pequeño que sea, es un avance hacia tus metas lingüísticas.</w:t>
      </w:r>
    </w:p>
    <w:p>
      <w:r>
        <w:t>### Acción Práctica</w:t>
      </w:r>
    </w:p>
    <w:p>
      <w:r>
        <w:t>1. **Dedica 15 minutos diarios a los ejercicios**: La práctica constante te ayudará a retener lo aprendido.</w:t>
        <w:br/>
        <w:t>2. **Revisa tus respuestas en las mini pruebas**: Reflexiona sobre tus errores para mejorar.</w:t>
        <w:br/>
        <w:t>3. **Celebra tus logros**: Reconoce tus progresos, por pequeños que sean, como parte de tu viaje de aprendizaje.</w:t>
      </w:r>
    </w:p>
    <w:p>
      <w:r>
        <w:t>Con este enfoque, no solo aprenderás griego, sino que te sumergirás en una nueva cultura y forma de comunicación. ¡Bienvenido a "Griego Fácil 6"!</w:t>
      </w:r>
    </w:p>
    <w:p>
      <w:pPr>
        <w:pStyle w:val="Heading1"/>
      </w:pPr>
      <w:r>
        <w:t>Chapter 1: Introducción al Griego</w:t>
      </w:r>
    </w:p>
    <w:p>
      <w:r>
        <w:t># Introducción al Griego</w:t>
      </w:r>
    </w:p>
    <w:p>
      <w:r>
        <w:t>El griego es una lengua rica y fascinante, con una historia que se remonta a miles de años. Aprender griego no solo implica adquirir un nuevo idioma, sino también sumergirse en una cultura que ha influido profundamente en la civilización occidental. En esta sección, exploraremos los fundamentos del griego, su alfabeto, su gramática básica y algunos consejos prácticos para comenzar tu viaje en esta lengua antigua.</w:t>
      </w:r>
    </w:p>
    <w:p>
      <w:r>
        <w:t>## El Alfabeto Griego</w:t>
      </w:r>
    </w:p>
    <w:p>
      <w:r>
        <w:t>Uno de los primeros pasos para aprender griego es familiarizarse con su alfabeto. A diferencia del español, el griego utiliza un conjunto de caracteres que puede parecer extraño al principio, pero que se convierte en una herramienta poderosa una vez dominada. El alfabeto griego consta de 24 letras, cada una con su propia pronunciación y valor.</w:t>
      </w:r>
    </w:p>
    <w:p>
      <w:r>
        <w:t>Las letras del alfabeto griego son:</w:t>
      </w:r>
    </w:p>
    <w:p>
      <w:r>
        <w:t>1. Alfa (Α, α)</w:t>
        <w:br/>
        <w:t>2. Beta (Β, β)</w:t>
        <w:br/>
        <w:t>3. Gamma (Γ, γ)</w:t>
        <w:br/>
        <w:t>4. Delta (Δ, δ)</w:t>
        <w:br/>
        <w:t>5. Épsilon (Ε, ε)</w:t>
        <w:br/>
        <w:t>6. Zeta (Ζ, ζ)</w:t>
        <w:br/>
        <w:t>7. Eta (Η, η)</w:t>
        <w:br/>
        <w:t>8. Theta (Θ, θ)</w:t>
        <w:br/>
        <w:t>9. Iota (Ι, ι)</w:t>
        <w:br/>
        <w:t>10. Kappa (Κ, κ)</w:t>
        <w:br/>
        <w:t>11. Lambda (Λ, λ)</w:t>
        <w:br/>
        <w:t>12. Mu (Μ, μ)</w:t>
        <w:br/>
        <w:t>13. Nu (Ν, ν)</w:t>
        <w:br/>
        <w:t>14. Xi (Ξ, ξ)</w:t>
        <w:br/>
        <w:t>15. Omicron (Ο, ο)</w:t>
        <w:br/>
        <w:t>16. Pi (Π, π)</w:t>
        <w:br/>
        <w:t>17. Rho (Ρ, ρ)</w:t>
        <w:br/>
        <w:t>18. Sigma (Σ, σ/ς)</w:t>
        <w:br/>
        <w:t>19. Tau (Τ, τ)</w:t>
        <w:br/>
        <w:t>20. Upsilon (Υ, υ)</w:t>
        <w:br/>
        <w:t>21. Phi (Φ, φ)</w:t>
        <w:br/>
        <w:t>22. Chi (Χ, χ)</w:t>
        <w:br/>
        <w:t>23. Psi (Ψ, ψ)</w:t>
        <w:br/>
        <w:t>24. Omega (Ω, ω)</w:t>
      </w:r>
    </w:p>
    <w:p>
      <w:r>
        <w:t>Un ejercicio inicial que puedes hacer es escribir cada letra varias veces mientras pronuncias su nombre en voz alta. Esto no solo te ayudará a memorizar el alfabeto, sino que también te permitirá acostumbrarte a la forma en que suena el griego.</w:t>
      </w:r>
    </w:p>
    <w:p>
      <w:r>
        <w:t>## Gramática Básica</w:t>
      </w:r>
    </w:p>
    <w:p>
      <w:r>
        <w:t>Una vez que tengas una comprensión básica del alfabeto, es importante adentrarse en la gramática. El griego, como muchas lenguas indoeuropeas, tiene un sistema gramatical que incluye sustantivos, verbos y adjetivos, cada uno con su propia concordancia y declinaciones.</w:t>
      </w:r>
    </w:p>
    <w:p>
      <w:r>
        <w:t>### Sustantivos</w:t>
      </w:r>
    </w:p>
    <w:p>
      <w:r>
        <w:t>Los sustantivos en griego se clasifican en géneros: masculino, femenino y neutro. Cada género tiene sus propias terminaciones y reglas de declinación. Por ejemplo, el sustantivo "niño" (αγόρι, agóri) es neutro, mientras que "niña" (κορίτσι, korítsi) es femenino. Es crucial aprender las terminaciones que corresponden a cada género, ya que esto afectará la forma en que se usan los adjetivos y los artículos.</w:t>
      </w:r>
    </w:p>
    <w:p>
      <w:r>
        <w:t>### Verbos</w:t>
      </w:r>
    </w:p>
    <w:p>
      <w:r>
        <w:t>Los verbos en griego son igualmente fascinantes. Se conjugan en diferentes tiempos y modos, lo que significa que la forma del verbo cambiará dependiendo del tiempo de la acción. Por ejemplo, el verbo "ser" (είμαι, eímai) se conjuga de la siguiente manera en presente:</w:t>
      </w:r>
    </w:p>
    <w:p>
      <w:r>
        <w:t>- Yo soy: είμαι (eímai)</w:t>
        <w:br/>
        <w:t>- Tú eres: είσαι (eísai)</w:t>
        <w:br/>
        <w:t>- Él/Ella es: είναι (eínai)</w:t>
      </w:r>
    </w:p>
    <w:p>
      <w:r>
        <w:t>Aprender las conjugaciones es esencial para poder formar oraciones y comunicarte eficazmente. Un consejo útil es practicar la conjugación de verbos regulares en presente antes de pasar a verbos irregulares.</w:t>
      </w:r>
    </w:p>
    <w:p>
      <w:r>
        <w:t>## Vocabulario Esencial</w:t>
      </w:r>
    </w:p>
    <w:p>
      <w:r>
        <w:t>Construir un vocabulario básico es fundamental en cualquier proceso de aprendizaje de un idioma. En el caso del griego, hay ciertas palabras y frases que son especialmente útiles para los principiantes. Comenzar con saludos y expresiones cotidianas puede hacer que la práctica sea más relevante y divertida.</w:t>
      </w:r>
    </w:p>
    <w:p>
      <w:r>
        <w:t>### Ejemplos de Vocabulario</w:t>
      </w:r>
    </w:p>
    <w:p>
      <w:r>
        <w:t>Algunas palabras y frases esenciales incluyen:</w:t>
      </w:r>
    </w:p>
    <w:p>
      <w:r>
        <w:t>- Hola: Γειά σου (Yia sou)</w:t>
        <w:br/>
        <w:t>- Adiós: Αντίο (Adío)</w:t>
        <w:br/>
        <w:t>- Por favor: Παρακαλώ (Parakaló)</w:t>
        <w:br/>
        <w:t>- Gracias: Ευχαριστώ (Efharistó)</w:t>
        <w:br/>
        <w:t>- Sí: Ναι (Ne)</w:t>
        <w:br/>
        <w:t>- No: Όχι (Óchi)</w:t>
      </w:r>
    </w:p>
    <w:p>
      <w:r>
        <w:t>Puedes crear tarjetas de memoria con estas palabras y revisarlas regularmente. La repetición es clave para fijar el vocabulario en tu mente.</w:t>
      </w:r>
    </w:p>
    <w:p>
      <w:r>
        <w:t>## Estrategias de Aprendizaje</w:t>
      </w:r>
    </w:p>
    <w:p>
      <w:r>
        <w:t>Aprender un nuevo idioma puede ser un desafío, pero hay varias estrategias que pueden facilitar este proceso. Aquí te presento algunas que han demostrado ser efectivas para muchos estudiantes.</w:t>
      </w:r>
    </w:p>
    <w:p>
      <w:r>
        <w:t>### 1. Inmersión Lingüística</w:t>
      </w:r>
    </w:p>
    <w:p>
      <w:r>
        <w:t>Una de las maneras más efectivas de aprender griego es rodearte del idioma. Si tienes la oportunidad, intenta interactuar con hablantes nativos o participar en grupos de conversación. Incluso si no puedes viajar a Grecia, hay diversas plataformas en línea donde puedes encontrar personas dispuestas a practicar contigo.</w:t>
      </w:r>
    </w:p>
    <w:p>
      <w:r>
        <w:t>### 2. Uso de Recursos Multimedia</w:t>
      </w:r>
    </w:p>
    <w:p>
      <w:r>
        <w:t>Aprovecha los recursos multimedia como películas, música y podcasts en griego. Escuchar la lengua en su contexto natural no solo mejora tu comprensión auditiva, sino que también te proporciona ejemplos de uso en situaciones reales. Puedes comenzar con canciones populares griegas y leer la letra mientras escuchas.</w:t>
      </w:r>
    </w:p>
    <w:p>
      <w:r>
        <w:t>### 3. Práctica Diaria</w:t>
      </w:r>
    </w:p>
    <w:p>
      <w:r>
        <w:t>Dedica un tiempo cada día para practicar griego. Esto no tiene que ser una hora completa; incluso 15-20 minutos pueden ser efectivos si se hacen de manera constante. Utiliza aplicaciones de aprendizaje de idiomas, libros de texto o ejercicios en línea para mantenerte motivado y en el camino correcto.</w:t>
      </w:r>
    </w:p>
    <w:p>
      <w:r>
        <w:t>## Caso de Estudio: Aprendizaje de Griego en la Comunidad</w:t>
      </w:r>
    </w:p>
    <w:p>
      <w:r>
        <w:t>Un ejemplo interesante de cómo aprender griego puede ser efectivo en un contexto comunitario es el caso de un grupo de estudiantes en una pequeña ciudad de España que se unieron para formar un club de griego. Cada semana, se reunían para practicar el idioma a través de juegos, lecturas y proyecciones de películas griegas.</w:t>
      </w:r>
    </w:p>
    <w:p>
      <w:r>
        <w:t>Los miembros del club notaron que su confianza al hablar aumentaba rápidamente, y la interacción constante les permitió aprender de los errores en un ambiente seguro y amigable. Además, la convivencia les permitió explorar la cultura griega a través de la gastronomía, celebrando comidas típicas y discutiendo sobre la historia y las tradiciones del país.</w:t>
      </w:r>
    </w:p>
    <w:p>
      <w:r>
        <w:t>### Conclusión</w:t>
      </w:r>
    </w:p>
    <w:p>
      <w:r>
        <w:t>Aprender griego es un viaje emocionante que abre puertas a una comprensión más profunda de la cultura y la historia. Al dominar el alfabeto, la gramática básica y el vocabulario esencial, y al aplicar estrategias de aprendizaje efectivas, estarás en camino de convertirte en un hablante competente. No olvides practicar de manera activa y buscar oportunidades para usar el idioma en contextos reales.</w:t>
      </w:r>
    </w:p>
    <w:p>
      <w:r>
        <w:t>### Checklist de Acciones</w:t>
      </w:r>
    </w:p>
    <w:p>
      <w:r>
        <w:t>1. **Familiarízate con el alfabeto griego**: Dedica unos minutos al día a escribir y pronunciar cada letra.</w:t>
        <w:br/>
        <w:t>2. **Estudia la gramática básica**: Aprende las terminaciones de los sustantivos y la conjugación de verbos regulares.</w:t>
        <w:br/>
        <w:t>3. **Construye tu vocabulario diario**: Crea tarjetas de memoria con palabras y frases esenciales y repásalas regularmente.</w:t>
      </w:r>
    </w:p>
    <w:p>
      <w:r>
        <w:t>### Acción Práctica</w:t>
      </w:r>
    </w:p>
    <w:p>
      <w:r>
        <w:t>- **Paso 1**: Dedica 15 minutos al día para practicar el alfabeto griego.</w:t>
        <w:br/>
        <w:t>- **Paso 2**: Escoge 5 palabras nuevas cada semana y úsalas en frases.</w:t>
        <w:br/>
        <w:t>- **Paso 3**: Encuentra un compañero de intercambio de idiomas para practicar conversación en griego.</w:t>
      </w:r>
    </w:p>
    <w:p>
      <w:r>
        <w:t>Con estos pasos, estarás bien encaminado en tu aventura de aprender griego. ¡Καλή τύχη! (¡Buena suerte!)</w:t>
      </w:r>
    </w:p>
    <w:p>
      <w:pPr>
        <w:pStyle w:val="Heading1"/>
      </w:pPr>
      <w:r>
        <w:t>Chapter 2: Fundamentos del Alfabeto Griego</w:t>
      </w:r>
    </w:p>
    <w:p>
      <w:r>
        <w:t># Fundamentos del Alfabeto Griego</w:t>
      </w:r>
    </w:p>
    <w:p>
      <w:r>
        <w:t>El alfabeto griego es una de las bases fundamentales para cualquier estudiante de la lengua. Sin un dominio adecuado del alfabeto, las siguientes etapas del aprendizaje del griego pueden volverse desafiantes. En este capítulo, exploraremos los orígenes del alfabeto griego, su estructura, y cómo puedes practicarlo de manera efectiva. Aprender a leer y escribir en griego no solo te ayudará con la lengua, sino que también te conectará más profundamente con la cultura que la rodea.</w:t>
      </w:r>
    </w:p>
    <w:p>
      <w:r>
        <w:t>## Orígenes del Alfabeto Griego</w:t>
      </w:r>
    </w:p>
    <w:p>
      <w:r>
        <w:t>El alfabeto griego tiene una rica historia que se remonta al siglo IX a.C. Se deriva del alfabeto fenicio, pero su desarrollo marcó una transición significativa en la forma en que se registraba el lenguaje. A diferencia del sistema fenicio, que solo incluía consonantes, el alfabeto griego introdujo vocales, permitiendo una representación más completa de los sonidos del habla. Esta innovación fue fundamental para el avance de la literatura y la comunicación en la antigua Grecia.</w:t>
      </w:r>
    </w:p>
    <w:p>
      <w:r>
        <w:t>El alfabeto griego se ha mantenido relativamente constante a lo largo de los siglos. Consta de 24 letras, cada una con un nombre y un valor fonético. Este alfabeto no solo es crucial para leer textos antiguos, sino que también ha influido en muchos otros alfabetos, incluido el latino, que utilizamos en español. Por ejemplo, la letra "Α" (alfa) en griego se corresponde con la "A" en español, mientras que "Β" (beta) se convierte en "B".</w:t>
      </w:r>
    </w:p>
    <w:p>
      <w:r>
        <w:t>Hoy en día, el alfabeto griego se utiliza no solo en Grecia, sino también en varias áreas científicas y matemáticas. Las letras griegas se emplean para denotar variables en ecuaciones y en la nomenclatura de diversas disciplinas, desde la física hasta la ingeniería. Esto hace que el conocimiento del alfabeto griego sea aún más valioso.</w:t>
      </w:r>
    </w:p>
    <w:p>
      <w:r>
        <w:t>## Estructura del Alfabeto Griego</w:t>
      </w:r>
    </w:p>
    <w:p>
      <w:r>
        <w:t>El alfabeto griego se compone de letras mayúsculas y minúsculas, y cada letra tiene un sonido específico. A continuación, te presentamos las letras del alfabeto griego, junto con su pronunciación:</w:t>
      </w:r>
    </w:p>
    <w:p>
      <w:r>
        <w:t>1. **Α, α** (alfa) - suena como "a" en "casa".</w:t>
        <w:br/>
        <w:t>2. **Β, β** (beta) - suena como "b" en "bajo".</w:t>
        <w:br/>
        <w:t>3. **Γ, γ** (gamma) - suena como "g" en "gato".</w:t>
        <w:br/>
        <w:t>4. **Δ, δ** (delta) - suena como "d" en "día".</w:t>
        <w:br/>
        <w:t>5. **Ε, ε** (épsilon) - suena como "e" en "mesa".</w:t>
        <w:br/>
        <w:t>6. **Ζ, ζ** (zeta) - suena como "z" en "zapato".</w:t>
        <w:br/>
        <w:t>7. **Η, η** (eta) - suena como "i" en "sí".</w:t>
        <w:br/>
        <w:t>8. **Θ, θ** (theta) - suena como "th" en "think".</w:t>
        <w:br/>
        <w:t>9. **Ι, ι** (iota) - suena como "i" en "vino".</w:t>
        <w:br/>
        <w:t>10. **Κ, κ** (kappa) - suena como "k" en "kilo".</w:t>
        <w:br/>
        <w:t>11. **Λ, λ** (lambda) - suena como "l" en "luz".</w:t>
        <w:br/>
        <w:t>12. **Μ, μ** (mi) - suena como "m" en "madre".</w:t>
        <w:br/>
        <w:t>13. **Ν, ν** (ni) - suena como "n" en "nube".</w:t>
        <w:br/>
        <w:t>14. **Ξ, ξ** (xi) - suena como "x" en "extraño".</w:t>
        <w:br/>
        <w:t>15. **Ο, ο** (ómicron) - suena como "o" en "oso".</w:t>
        <w:br/>
        <w:t>16. **Π, π** (pi) - suena como "p" en "pequeño".</w:t>
        <w:br/>
        <w:t>17. **Ρ, ρ** (rho) - suena como "r" en "ratón".</w:t>
        <w:br/>
        <w:t>18. **Σ, σ/ς** (sigma) - suena como "s" en "sopa".</w:t>
        <w:br/>
        <w:t>19. **Τ, τ** (tau) - suena como "t" en "taza".</w:t>
        <w:br/>
        <w:t>20. **Υ, υ** (ípsilon) - suena como "u" en "luz".</w:t>
        <w:br/>
        <w:t>21. **Φ, φ** (fi) - suena como "f" en "foto".</w:t>
        <w:br/>
        <w:t>22. **Χ, χ** (ji) - suena como "j" en "jamón".</w:t>
        <w:br/>
        <w:t>23. **Ψ, ψ** (psi) - suena como "ps" en "psicología".</w:t>
        <w:br/>
        <w:t>24. **Ω, ω** (omega) - suena como "o" en "loro".</w:t>
      </w:r>
    </w:p>
    <w:p>
      <w:r>
        <w:t>Cada letra tiene su propia identidad y forma, y es esencial familiarizarse con ellas para dominar la lectura y escritura en griego. Un consejo útil es practicar la escritura de cada letra, tanto en mayúscula como en minúscula, para reforzar tu memoria visual.</w:t>
      </w:r>
    </w:p>
    <w:p>
      <w:r>
        <w:t>## Estrategias para Practicar el Alfabeto</w:t>
      </w:r>
    </w:p>
    <w:p>
      <w:r>
        <w:t>La práctica activa es clave para aprender el alfabeto griego de forma efectiva. Aquí te presentamos algunas estrategias que puedes utilizar:</w:t>
      </w:r>
    </w:p>
    <w:p>
      <w:r>
        <w:t>### 1. Escritura Diaria</w:t>
      </w:r>
    </w:p>
    <w:p>
      <w:r>
        <w:t>Dedica unos minutos todos los días a escribir las letras del alfabeto. Puedes comenzar con las letras mayúsculas y, una vez que te sientas cómodo, pasar a las minúsculas. Escribir las letras repetidamente ayudará a fijarlas en tu memoria. Por ejemplo, establece un horario fijo cada día, como por la mañana, antes de comenzar tus actividades diarias, o por la noche, como parte de tu rutina de relajación.</w:t>
      </w:r>
    </w:p>
    <w:p>
      <w:r>
        <w:t>### 2. Juegos de Memoria</w:t>
      </w:r>
    </w:p>
    <w:p>
      <w:r>
        <w:t>Los juegos son una excelente manera de hacer que el aprendizaje sea divertido. Puedes crear tarjetas con la letra en un lado y el nombre en el otro. Luego, intenta adivinar el nombre de la letra cuando veas el símbolo. También puedes jugar en pareja, donde un compañero muestra la letra y el otro debe decir el nombre y el sonido. Esto no solo refuerza el conocimiento, sino que también mejora la pronunciación.</w:t>
      </w:r>
    </w:p>
    <w:p>
      <w:r>
        <w:t>### 3. Recursos Multimedia</w:t>
      </w:r>
    </w:p>
    <w:p>
      <w:r>
        <w:t>Hay muchos recursos en línea que pueden ayudarte a aprender el alfabeto griego. Busca videos que enseñen la pronunciación de las letras y canciones que incluyan el alfabeto. Escuchar y repetir te permitirá afianzar tanto la escritura como la pronunciación. Además, puedes utilizar aplicaciones de aprendizaje de idiomas que ofrecen ejercicios interactivos para practicar el alfabeto.</w:t>
      </w:r>
    </w:p>
    <w:p>
      <w:r>
        <w:t>### Estudio de Caso: La Experiencia de Juan</w:t>
      </w:r>
    </w:p>
    <w:p>
      <w:r>
        <w:t>Juan es un estudiante que siempre ha tenido interés por la cultura griega. Al comenzar su viaje de aprendizaje del idioma, se dio cuenta de que dominar el alfabeto era su mayor desafío. Decidió establecer un horario de estudio específico y se comprometió a practicar todos los días. Al principio, le costaba recordar las letras, pero con el tiempo, utilizando juegos de memoria y videos, empezó a sentirse más seguro.</w:t>
      </w:r>
    </w:p>
    <w:p>
      <w:r>
        <w:t>Después de unas semanas de práctica constante, Juan se sorprendió al ver su progreso. No solo podía escribir el alfabeto, sino que también empezó a leer palabras simples. Este avance lo motivó a seguir aprendiendo, y pronto se encontró disfrutando de la literatura griega y conectando más con la cultura que tanto le apasionaba.</w:t>
      </w:r>
    </w:p>
    <w:p>
      <w:r>
        <w:t>## Checklist de Acciones para Practicar el Alfabeto Griego</w:t>
      </w:r>
    </w:p>
    <w:p>
      <w:r>
        <w:t>1. **Escribe el alfabeto griego**: Dedica 10 minutos al día a escribir cada letra en su forma mayúscula y minúscula.</w:t>
        <w:br/>
        <w:t>2. **Crea tarjetas de memoria**: Haz tarjetas con las letras y sus nombres. Practica a diario.</w:t>
        <w:br/>
        <w:t>3. **Mira videos de pronunciación**: Encuentra videos en línea que enseñen la pronunciación del alfabeto y repite cada letra en voz alta.</w:t>
      </w:r>
    </w:p>
    <w:p>
      <w:r>
        <w:t>## Acción Práctica</w:t>
      </w:r>
    </w:p>
    <w:p>
      <w:r>
        <w:t>### Paso 1</w:t>
        <w:br/>
        <w:t>Dedica al menos 15 minutos al día para practicar la escritura y pronunciación de las letras del alfabeto griego.</w:t>
      </w:r>
    </w:p>
    <w:p>
      <w:r>
        <w:t>### Paso 2</w:t>
        <w:br/>
        <w:t>Utiliza tarjetas de memoria para reforzar tu conocimiento. Practica con un compañero o de forma individual.</w:t>
      </w:r>
    </w:p>
    <w:p>
      <w:r>
        <w:t>### Paso 3</w:t>
        <w:br/>
        <w:t>Incorpora recursos multimedia en tu aprendizaje, como videos y aplicaciones, para hacer la práctica más dinámica y entretenida.</w:t>
      </w:r>
    </w:p>
    <w:p>
      <w:r>
        <w:t>Con estos pasos, estarás en camino de dominar el alfabeto griego y abrirás la puerta a un mundo de oportunidades en el aprendizaje de la lengua, así como una conexión más profunda con la cultura griega. ¡Καλή τύχη! (¡Buena suerte!)</w:t>
      </w:r>
    </w:p>
    <w:p>
      <w:pPr>
        <w:pStyle w:val="Heading1"/>
      </w:pPr>
      <w:r>
        <w:t>Chapter 3: Vocabulario Esencial</w:t>
      </w:r>
    </w:p>
    <w:p>
      <w:r>
        <w:t># Vocabulario Esencial</w:t>
      </w:r>
    </w:p>
    <w:p>
      <w:r>
        <w:t>El vocabulario es la piedra angular de cualquier idioma. Sin un buen dominio de las palabras, es difícil comunicarse de manera efectiva y disfrutar de la riqueza cultural que ofrece la lengua. En esta sección, nos enfocaremos en el vocabulario esencial del griego, proporcionando herramientas y recursos para que puedas enriquecer tu léxico y aplicarlo en situaciones cotidianas. Aprenderemos sobre palabras clave, frases útiles y expresiones que te ayudarán a desenvolverte con mayor facilidad en el mundo griego.</w:t>
      </w:r>
    </w:p>
    <w:p>
      <w:r>
        <w:t>## Palabras Clave en Griego</w:t>
      </w:r>
    </w:p>
    <w:p>
      <w:r>
        <w:t>Empezar a aprender un nuevo idioma puede ser abrumador, especialmente cuando se trata de memorizar palabras y frases. Sin embargo, enfocarse en un conjunto limitado de palabras clave puede ser una estrategia efectiva. Aquí te presentamos algunas de las palabras más importantes en griego que te ayudarán a construir una base sólida.</w:t>
      </w:r>
    </w:p>
    <w:p>
      <w:r>
        <w:t>Una de las palabras más utilizadas en cualquier idioma es "sí" y "no". En griego, "sí" se traduce como "ναι" (ne) y "no" como "όχι" (óchi). Estas palabras son esenciales para cualquier conversación y te permitirán participar en diálogos cotidianos de manera efectiva. Además, aprender a preguntar y responder es fundamental. Frases como "Πόσο κοστίζει;" (¿Cuánto cuesta?) o "Πού είναι το μπάνιο;" (¿Dónde está el baño?) son ejemplos de expresiones que pueden ser muy útiles durante un viaje a Grecia.</w:t>
      </w:r>
    </w:p>
    <w:p>
      <w:r>
        <w:t>Además, es importante aprender algunos adjetivos que te ayudarán a describir cosas y emociones. Palabras como "καλός" (bueno), "κακός" (malo), "όμορφος" (hermoso) y "άσχημος" (feo) ampliarán tu capacidad para expresarte con precisión. Recuerda que los adjetivos en griego concuerdan en género y número con los sustantivos que modifican, algo que es esencial tener en cuenta a la hora de construir oraciones.</w:t>
      </w:r>
    </w:p>
    <w:p>
      <w:r>
        <w:t>## Frases Útiles para Conversaciones Cotidianas</w:t>
      </w:r>
    </w:p>
    <w:p>
      <w:r>
        <w:t>Una vez que tengas un buen repertorio de palabras clave, es hora de aprender algunas frases útiles que facilitarán tus interacciones diarias. Estas frases son especialmente útiles si planeas visitar Grecia o simplemente quieres practicar el idioma con hablantes nativos.</w:t>
      </w:r>
    </w:p>
    <w:p>
      <w:r>
        <w:t>Una frase básica que debes dominar es "Καλημέρα" (Kaliméra), que significa "buenos días". Esta expresión es una forma amigable de iniciar una conversación. También es importante saber cómo despedirte, así que "Αντίο" (Adío) significa "adiós". La cortesía en la comunicación es fundamental, así que no olvides incluir expresiones como "Ευχαριστώ" (Efcharistó), que significa "gracias", y "Παρακαλώ" (Parakaló), que se traduce como "por favor".</w:t>
      </w:r>
    </w:p>
    <w:p>
      <w:r>
        <w:t>Si deseas hacer preguntas sobre la ubicación de lugares o servicios, aquí hay algunas frases que te serán útiles: "Πού μπορώ να βρω...;" (¿Dónde puedo encontrar...?), "Είναι κοντά εδώ;" (¿Está cerca de aquí?) y "Πόσο μακριά είναι...;" (¿Qué tan lejos está...?). Estas estructuras son fáciles de recordar y te permitirán interactuar de manera más efectiva en griego.</w:t>
      </w:r>
    </w:p>
    <w:p>
      <w:r>
        <w:t>## Expresiones Comunes y su Contexto</w:t>
      </w:r>
    </w:p>
    <w:p>
      <w:r>
        <w:t>Las expresiones idiomáticas son una parte esencial de cualquier idioma y el griego no es la excepción. Estas frases a menudo no se traducen literalmente, pero aportan un significado cultural que es importante conocer para comprender mejor el idioma.</w:t>
      </w:r>
    </w:p>
    <w:p>
      <w:r>
        <w:t>Una expresión común es "Τα λέμε" (Ta léme), que se traduce como "nos vemos". Esta es una forma informal de despedirse entre amigos, y refleja la calidez y cercanía que se valora en la cultura griega. Otra expresión que puedes encontrar es "Καλή τύχη!" (Kalí týchi), que significa "buena suerte". Esta frase se utiliza frecuentemente en situaciones donde se desea éxito a alguien, como antes de un examen o un nuevo proyecto.</w:t>
      </w:r>
    </w:p>
    <w:p>
      <w:r>
        <w:t>Además, es común escuchar a la gente decir "Μην ανησυχείς" (Min anisiheís), que se traduce como "no te preocupes". Esta expresión refleja la actitud relajada y optimista que muchos griegos tienen hacia la vida. Familiarizarte con estas expresiones no solo mejorará tu vocabulario, sino que también te permitirá conectar con hablantes nativos a un nivel más profundo.</w:t>
      </w:r>
    </w:p>
    <w:p>
      <w:r>
        <w:t>## Mini Prueba de Comprensión</w:t>
      </w:r>
    </w:p>
    <w:p>
      <w:r>
        <w:t>Para asegurarte de que has asimilado lo aprendido hasta ahora, aquí tienes una mini prueba de comprensión. Esta actividad te ayudará a practicar el vocabulario esencial que hemos discutido.</w:t>
      </w:r>
    </w:p>
    <w:p>
      <w:r>
        <w:t>**Instrucciones:** Completa las siguientes frases con las palabras o frases correctas en griego.</w:t>
      </w:r>
    </w:p>
    <w:p>
      <w:r>
        <w:t>1. "Καλημέρα" significa __________.</w:t>
        <w:br/>
        <w:t>2. "Ευχαριστώ" se traduce como __________.</w:t>
        <w:br/>
        <w:t>3. "Πού μπορώ να βρω το __________;" (¿Dónde puedo encontrar el...?) es útil cuando buscas algo específico.</w:t>
      </w:r>
    </w:p>
    <w:p>
      <w:r>
        <w:t>**Respuestas:**</w:t>
      </w:r>
    </w:p>
    <w:p>
      <w:r>
        <w:t>1. buenos días</w:t>
        <w:br/>
        <w:t>2. gracias</w:t>
        <w:br/>
        <w:t>3. (tu respuesta aquí)</w:t>
      </w:r>
    </w:p>
    <w:p>
      <w:r>
        <w:t>Esta mini prueba es solo un ejemplo de cómo puedes practicar el vocabulario nuevo. Utiliza esta técnica con diferentes palabras y frases que vayas aprendiendo a lo largo de tu estudio del griego.</w:t>
      </w:r>
    </w:p>
    <w:p>
      <w:r>
        <w:t>## Caso de Estudio: Un Viaje a Grecia</w:t>
      </w:r>
    </w:p>
    <w:p>
      <w:r>
        <w:t>Imagina que has decidido emprender un viaje a Grecia. Al llegar, te das cuenta de que el dominio del vocabulario esencial te ha permitido comunicarte de manera efectiva con los lugareños. Desde pedir un café en una taberna en Atenas hasta preguntar por direcciones en una pequeña isla, las palabras y frases que has aprendido han hecho que tu experiencia sea mucho más enriquecedora.</w:t>
      </w:r>
    </w:p>
    <w:p>
      <w:r>
        <w:t>Por ejemplo, al entrar en una taberna, puedes decir "Καλημέρα, ένα καφέ παρακαλώ" (Buenos días, un café por favor). El camarero sonríe y rápidamente te responde en griego. Gracias a tu preparación, no solo entiendes su respuesta, sino que también puedes interactuar con él sobre la mejor comida local y las atracciones cercanas.</w:t>
      </w:r>
    </w:p>
    <w:p>
      <w:r>
        <w:t>Este tipo de interacciones son posibles gracias a un vocabulario esencial que te permite no solo sobrevivir, sino disfrutar de la cultura y la calidez del pueblo griego. Cada conversación se convierte en una oportunidad para aprender y practicar, lo que a su vez refuerza tu confianza en el uso del idioma.</w:t>
      </w:r>
    </w:p>
    <w:p>
      <w:r>
        <w:t>## Checklist de Acciones para Ampliar tu Vocabulario</w:t>
      </w:r>
    </w:p>
    <w:p>
      <w:r>
        <w:t>Para ayudarte a consolidar lo que has aprendido sobre el vocabulario esencial en griego, aquí tienes un checklist de tres acciones concretas:</w:t>
      </w:r>
    </w:p>
    <w:p>
      <w:r>
        <w:t>1. **Crea un diario de vocabulario**: Dedica un cuaderno para anotar nuevas palabras y frases que vayas aprendiendo. Incluye su pronunciación y significado, así como ejemplos de cómo usarlas en contexto.</w:t>
      </w:r>
    </w:p>
    <w:p>
      <w:r>
        <w:t>2. **Practica con hablantes nativos**: Busca grupos de conversación o intercambios de idiomas donde puedas practicar el griego con hablantes nativos. Esto te ayudará a reforzar lo que has aprendido y a adquirir nuevas expresiones coloquiales.</w:t>
      </w:r>
    </w:p>
    <w:p>
      <w:r>
        <w:t>3. **Usa aplicaciones de idiomas**: Hay numerosas aplicaciones que se enfocan en el vocabulario y la gramática del griego. Dedica al menos 10 minutos diarios para practicar con ellas y ampliar tu léxico.</w:t>
      </w:r>
    </w:p>
    <w:p>
      <w:r>
        <w:t>## Acción Práctica</w:t>
      </w:r>
    </w:p>
    <w:p>
      <w:r>
        <w:t>### Paso 1</w:t>
        <w:br/>
        <w:t>Dedica tiempo a crear un diario de vocabulario donde registres nuevas palabras y expresiones en griego, junto con su significado y ejemplos.</w:t>
      </w:r>
    </w:p>
    <w:p>
      <w:r>
        <w:t>### Paso 2</w:t>
        <w:br/>
        <w:t>Encuentra un compañero de intercambio de idiomas o únete a un grupo de conversación local o en línea para practicar.</w:t>
      </w:r>
    </w:p>
    <w:p>
      <w:r>
        <w:t>### Paso 3</w:t>
        <w:br/>
        <w:t>Utiliza aplicaciones de idiomas para practicar diariamente, centrándote en el vocabulario esencial que hemos discutido.</w:t>
      </w:r>
    </w:p>
    <w:p>
      <w:r>
        <w:t>Con estos pasos, estarás en camino de dominar el vocabulario esencial del griego. Cada palabra nueva que aprendas te abrirá más puertas a la cultura y la lengua griega, haciendo que tu viaje de aprendizaje sea aún más gratificante. ¡Είσαι έτοιμος! (¡Estás listo!)</w:t>
      </w:r>
    </w:p>
    <w:p>
      <w:pPr>
        <w:pStyle w:val="Heading1"/>
      </w:pPr>
      <w:r>
        <w:t>Chapter 4: Estructura de las Oraciones</w:t>
      </w:r>
    </w:p>
    <w:p>
      <w:r>
        <w:t># Estructura de las Oraciones</w:t>
      </w:r>
    </w:p>
    <w:p>
      <w:r>
        <w:t>La estructura de las oraciones es fundamental para poder comunicarte eficazmente en griego. Aunque puede parecer un tema complejo, entender cómo se organizan las palabras y frases te permitirá formular oraciones de manera más fluida y natural. En este capítulo, exploraremos los elementos clave de las oraciones en griego, cómo se construyen y algunos ejemplos prácticos que te ayudarán a dominar este aspecto del idioma.</w:t>
      </w:r>
    </w:p>
    <w:p>
      <w:r>
        <w:t>## La Base de una Oración: Sujeto, Verbo y Complemento</w:t>
      </w:r>
    </w:p>
    <w:p>
      <w:r>
        <w:t>La estructura básica de una oración en griego suele seguir el orden Sujeto-Verbo-Complemento (SVC), similar a otros idiomas como el español. Sin embargo, el griego es un idioma flexible, lo que significa que los elementos de la oración pueden variar en su posición sin cambiar el sentido general.</w:t>
      </w:r>
    </w:p>
    <w:p>
      <w:r>
        <w:t>Por ejemplo, en la oración "Ο Γιάννης διαβάζει ένα βιβλίο" (O Giannis diavazei ena vivlio), que significa "Juan lee un libro", "Ο Γιάννης" (O Giannis) es el sujeto, "διαβάζει" (diavazei) es el verbo y "ένα βιβλίο" (ena vivlio) es el complemento. Aquí, la estructura sigue el orden clásico, pero podríamos también decir "Ένα βιβλίο διαβάζει ο Γιάννης" sin alterar el significado. Esta flexibilidad permite enfatizar diferentes partes de la oración según el contexto.</w:t>
      </w:r>
    </w:p>
    <w:p>
      <w:r>
        <w:t>### Un Ejemplo Localizado</w:t>
      </w:r>
    </w:p>
    <w:p>
      <w:r>
        <w:t>Imagina que estás en una cafetería en Atenas y quieres pedir un café. Podrías decir "Θέλω έναν καφέ" (Thelo enan kafe), que se traduce como "Quiero un café". En esta oración, "Θέλω" (Thelo) es el verbo, "έναν" (enan) es el artículo definido y "καφέ" (kafe) es el complemento. Aunque aquí el sujeto está implícito (yo), el verbo claramente establece la intención.</w:t>
      </w:r>
    </w:p>
    <w:p>
      <w:r>
        <w:t>Además, podrías cambiar la oración para enfatizar el café: "Έναν καφέ θέλω" (Enan kafe thelo). El significado sigue siendo el mismo, pero al cambiar el orden, pones énfasis en el café que deseas. Este tipo de flexibilidad es una de las características más fascinantes del griego, y es algo que debes practicar para dominar la lengua.</w:t>
      </w:r>
    </w:p>
    <w:p>
      <w:r>
        <w:t>## Elementos de la Oración: Más Allá del Sujeto y Verbo</w:t>
      </w:r>
    </w:p>
    <w:p>
      <w:r>
        <w:t>Una oración en griego no se limita solo al sujeto, verbo y complemento. Existen otros elementos que pueden enriquecer la oración, como los adjetivos, adverbios y las frases preposicionales. Estos componentes adicionales ayudan a proporcionar más contexto y detalles a lo que estás comunicando.</w:t>
      </w:r>
    </w:p>
    <w:p>
      <w:r>
        <w:t>### Adjetivos y Adverbios</w:t>
      </w:r>
    </w:p>
    <w:p>
      <w:r>
        <w:t>Los adjetivos en griego concuerdan en género, número y caso con el sustantivo al que modifican. Por ejemplo, en la frase "Ο μεγάλος σκύλος τρέχει" (O megalos skylos trehei), que significa "El perro grande corre", "μεγάλος" (megalos) es el adjetivo que describe al sujeto "σκύλος" (skylos). Al igual que en español, la ubicación del adjetivo puede variar. Se suele colocar antes del sustantivo, pero también es posible decir "Τρέχει ο σκύλος μεγάλος" (Trehei o skylos megalos) para dar una mayor carga expresiva.</w:t>
      </w:r>
    </w:p>
    <w:p>
      <w:r>
        <w:t>Los adverbios, por otro lado, modifican al verbo y pueden indicar modo, tiempo o lugar. Por ejemplo, "Τρέχει γρήγορα" (Trehei grigora) significa "Corre rápido". Aquí, "γρήγορα" (grigora) es el adverbio que describe cómo corre el sujeto.</w:t>
      </w:r>
    </w:p>
    <w:p>
      <w:r>
        <w:t>### Frases Preposicionales</w:t>
      </w:r>
    </w:p>
    <w:p>
      <w:r>
        <w:t>Las frases preposicionales también juegan un papel importante en la construcción de oraciones. Estas frases suelen incluir una preposición y un complemento, proporcionando información adicional sobre la relación entre diferentes elementos de la oración. Por ejemplo, "Ο Γιάννης είναι στο τραπέζι" (O Giannis einai sto trapezi) significa "Juan está en la mesa". Aquí, "στο τραπέζι" (sto trapezi) es la frase preposicional que indica la ubicación del sujeto.</w:t>
      </w:r>
    </w:p>
    <w:p>
      <w:r>
        <w:t>Para practicar, intenta construir oraciones que incluyan adjetivos y frases preposicionales. Esto no solo enriquecerá tus habilidades lingüísticas, sino que también te permitirá expresarte de manera más precisa y efectiva.</w:t>
      </w:r>
    </w:p>
    <w:p>
      <w:r>
        <w:t>## La Negación en las Oraciones</w:t>
      </w:r>
    </w:p>
    <w:p>
      <w:r>
        <w:t>La negación es un aspecto esencial de la gramática que permite expresar la ausencia de acción o la negación de un hecho. En griego, la palabra más común para negar es "όχι" (ochi), aunque en otros casos se utilizan estructuras específicas.</w:t>
      </w:r>
    </w:p>
    <w:p>
      <w:r>
        <w:t>### Negación Simple</w:t>
      </w:r>
    </w:p>
    <w:p>
      <w:r>
        <w:t>En una oración simple, la negación se coloca generalmente antes del verbo. Por ejemplo, "Ο Γιάννης δεν διαβάζει" (O Giannis den diavazei) significa "Juan no lee". Aquí, "δεν" (den) es la palabra que niega la acción del verbo. Practicar la negación es crucial para poder aclarar tus intenciones y evitar malentendidos.</w:t>
      </w:r>
    </w:p>
    <w:p>
      <w:r>
        <w:t>### Negación Compleja</w:t>
      </w:r>
    </w:p>
    <w:p>
      <w:r>
        <w:t>A veces, las oraciones pueden tener una estructura más compleja que implique negación. Por ejemplo, "Ο Γιάννης δεν ξέρει να μιλήσει ελληνικά" (O Giannis den xerei na milisei ellinika) significa "Juan no sabe hablar griego". Aquí, la negación afecta tanto al verbo "ξέρει" (xerei) como a la acción de "μιλήσει" (milisei). Comprender cómo funcionan estas estructuras te permitirá comunicarte de manera más efectiva en situaciones donde la negación es necesaria.</w:t>
      </w:r>
    </w:p>
    <w:p>
      <w:r>
        <w:t>## Práctica Activa: Ejercicios para Consolidar Conocimientos</w:t>
      </w:r>
    </w:p>
    <w:p>
      <w:r>
        <w:t>Para asimilar mejor la estructura de las oraciones en griego, es fundamental realizar ejercicios prácticos. Aquí te propongo un par de actividades que puedes llevar a cabo:</w:t>
      </w:r>
    </w:p>
    <w:p>
      <w:r>
        <w:t>1. **Construcción de Oraciones**: Toma un conjunto de palabras (sujeto, verbo y complemento) y trata de formar diferentes oraciones. Cambia el orden de las palabras y observa cómo varía el énfasis de la oración.</w:t>
      </w:r>
    </w:p>
    <w:p>
      <w:r>
        <w:t>2. **Ejercicios de Negación**: Crea oraciones afirmativas y luego transforma cada una en su versión negativa. Esto te ayudará a familiarizarte con el uso de "δεν" y otras formas de negación en diferentes contextos.</w:t>
      </w:r>
    </w:p>
    <w:p>
      <w:r>
        <w:t>3. **Práctica con un Compañero**: Si tienes la oportunidad, practica la construcción de oraciones con un compañero de intercambio de idiomas. Esto no solo te proporcionará retroalimentación, sino que también te permitirá escuchar y corregir errores en tiempo real.</w:t>
      </w:r>
    </w:p>
    <w:p>
      <w:r>
        <w:t>### Checklist de Acciones</w:t>
      </w:r>
    </w:p>
    <w:p>
      <w:r>
        <w:t>Para poner en práctica lo aprendido, aquí tienes una lista de acciones concretas que puedes seguir:</w:t>
      </w:r>
    </w:p>
    <w:p>
      <w:r>
        <w:t>1. **Escribe cinco oraciones utilizando la estructura Sujeto-Verbo-Complemento** y varía el orden de las palabras para practicar la flexibilidad del griego.</w:t>
        <w:br/>
        <w:t>2. **Crea un glosario de adjetivos y adverbios** que puedas usar en tus propias oraciones, y practica combinándolos en diferentes contextos.</w:t>
        <w:br/>
        <w:t>3. **Realiza una lista de oraciones afirmativas y conviértelas en negativas**, asegurándote de usar correctamente "δεν" y otras estructuras de negación.</w:t>
      </w:r>
    </w:p>
    <w:p>
      <w:r>
        <w:t>## Acción Práctica</w:t>
      </w:r>
    </w:p>
    <w:p>
      <w:r>
        <w:t>### Paso 1</w:t>
        <w:br/>
        <w:t>Dedica tiempo a escribir oraciones en griego utilizando la estructura básica (SVC) y experimenta con el orden de las palabras.</w:t>
      </w:r>
    </w:p>
    <w:p>
      <w:r>
        <w:t>### Paso 2</w:t>
        <w:br/>
        <w:t>Practica la negación transformando oraciones afirmativas en negativas y observa cómo cambia el significado.</w:t>
      </w:r>
    </w:p>
    <w:p>
      <w:r>
        <w:t>### Paso 3</w:t>
        <w:br/>
        <w:t>Colabora con un compañero de intercambio de idiomas para practicar la construcción de oraciones, recibir retroalimentación y corregir errores.</w:t>
      </w:r>
    </w:p>
    <w:p>
      <w:r>
        <w:t>Con estos pasos, estarás en camino a dominar la estructura de las oraciones en griego, lo que te permitirá avanzar en tu aprendizaje y expresarte de manera más natural y efectiva. ¡Είσαι έτοιμος! (¡Estás listo!)</w:t>
      </w:r>
    </w:p>
    <w:p>
      <w:pPr>
        <w:pStyle w:val="Heading1"/>
      </w:pPr>
      <w:r>
        <w:t>Chapter 5: Verbos y Conjugaciones</w:t>
      </w:r>
    </w:p>
    <w:p>
      <w:r>
        <w:t># Verbos y Conjugaciones</w:t>
      </w:r>
    </w:p>
    <w:p>
      <w:r>
        <w:t>El estudio de los verbos y sus conjugaciones es fundamental para dominar cualquier idioma, y el griego no es la excepción. Comprender cómo funcionan los verbos y cómo se modifican según el tiempo, el modo y la persona te permitirá comunicarte de manera efectiva y precisa. En este capítulo, exploraremos la estructura de los verbos en griego, las distintas conjugaciones que existen y cómo puedes practicarlas de forma activa. Además, te proporcionaremos ejemplos concretos y ejercicios que te ayudarán a internalizar lo aprendido.</w:t>
      </w:r>
    </w:p>
    <w:p>
      <w:r>
        <w:t>## 1. La Estructura de los Verbos en Griego</w:t>
      </w:r>
    </w:p>
    <w:p>
      <w:r>
        <w:t>Los verbos griegos se caracterizan por su riqueza morfológica y su capacidad de expresar matices que pueden no estar presentes en otros idiomas. A diferencia del español, donde los verbos se conjugan de manera relativamente simple, el griego utiliza una serie de terminaciones y prefijos que cambian según el tiempo verbal y la persona que realiza la acción.</w:t>
      </w:r>
    </w:p>
    <w:p>
      <w:r>
        <w:t>La conjugación de un verbo en griego depende de varios factores, incluyendo el tiempo (presente, pasado, futuro), el modo (indicativo, subjuntivo, imperativo) y la voz (activa, pasiva, media). Por ejemplo, en el presente indicativo, el verbo "γράφω" (escribir) se conjuga de la siguiente manera en primera persona del singular:</w:t>
      </w:r>
    </w:p>
    <w:p>
      <w:r>
        <w:t>- **Yo escribo**: γράφω (gráfo)</w:t>
      </w:r>
    </w:p>
    <w:p>
      <w:r>
        <w:t>Sin embargo, si cambiamos el tiempo a pasado, el mismo verbo se convierte en:</w:t>
      </w:r>
    </w:p>
    <w:p>
      <w:r>
        <w:t>- **Yo escribí**: έγραψα (égrapsa)</w:t>
      </w:r>
    </w:p>
    <w:p>
      <w:r>
        <w:t>Este cambio en la terminación del verbo es crucial para expresar temporalidad en griego, y es algo que debes dominar para poder comunicarte con fluidez.</w:t>
      </w:r>
    </w:p>
    <w:p>
      <w:r>
        <w:t>### Ejemplo Localizado</w:t>
      </w:r>
    </w:p>
    <w:p>
      <w:r>
        <w:t>Imaginemos que estás en una cafetería en Atenas y quieres contarle a un amigo lo que hiciste el día anterior. Dirías:</w:t>
      </w:r>
    </w:p>
    <w:p>
      <w:r>
        <w:t>- "Εχθές έγραψα μια ιστορία." (Ayer escribí una historia.)</w:t>
      </w:r>
    </w:p>
    <w:p>
      <w:r>
        <w:t>Aquí, la conjugación "έγραψα" indica claramente que la acción se llevó a cabo en el pasado. Este tipo de matiz es esencial para que tus conversaciones sean claras y comprensibles.</w:t>
      </w:r>
    </w:p>
    <w:p>
      <w:r>
        <w:t>## 2. Conjugaciones Regulares e Irregulares</w:t>
      </w:r>
    </w:p>
    <w:p>
      <w:r>
        <w:t>En griego, los verbos se dividen en dos grandes categorías: regulares e irregulares. Los verbos regulares siguen un patrón predecible en su conjugación, lo que facilita su aprendizaje. Por otro lado, los verbos irregulares pueden presentar desafíos, ya que no siguen estas reglas y requieren memorización.</w:t>
      </w:r>
    </w:p>
    <w:p>
      <w:r>
        <w:t>### Verbos Regulares</w:t>
      </w:r>
    </w:p>
    <w:p>
      <w:r>
        <w:t>Los verbos regulares en griego se conjugan siguiendo un patrón específico que se mantiene en todos los tiempos. Por ejemplo, el verbo "παίζω" (jugar) se conjuga en presente como:</w:t>
      </w:r>
    </w:p>
    <w:p>
      <w:r>
        <w:t>- **Yo juego**: παίζω (paízo)</w:t>
        <w:br/>
        <w:t>- **Tú juegas**: παίζεις (paízeis)</w:t>
        <w:br/>
        <w:t>- **Él/Ella juega**: παίζει (paízei)</w:t>
      </w:r>
    </w:p>
    <w:p>
      <w:r>
        <w:t>Este patrón se mantiene en el pasado con la conjugación "έπαιξα" (jugué), lo que muestra la regularidad del verbo. Por lo tanto, practicar con verbos regulares te proporcionará una base sólida en la conjugación.</w:t>
      </w:r>
    </w:p>
    <w:p>
      <w:r>
        <w:t>### Verbos Irregulares</w:t>
      </w:r>
    </w:p>
    <w:p>
      <w:r>
        <w:t>Los verbos irregulares, como "είμαι" (ser/estar), no siguen un patrón predecible y deben ser memorizados. La conjugación de "είμαι" es:</w:t>
      </w:r>
    </w:p>
    <w:p>
      <w:r>
        <w:t>- **Yo soy/estoy**: είμαι (eímai)</w:t>
        <w:br/>
        <w:t>- **Tú eres/estás**: είσαι (eísai)</w:t>
        <w:br/>
        <w:t>- **Él/Ella es/está**: είναι (eínai)</w:t>
      </w:r>
    </w:p>
    <w:p>
      <w:r>
        <w:t>Es importante dedicar tiempo a aprender estas conjugaciones irregulares, ya que son de uso frecuente en el habla cotidiana. Una buena estrategia es crear tarjetas de memoria para repasar estos verbos y sus conjugaciones.</w:t>
      </w:r>
    </w:p>
    <w:p>
      <w:r>
        <w:t>## 3. Ejercicios Prácticos de Conjugación</w:t>
      </w:r>
    </w:p>
    <w:p>
      <w:r>
        <w:t>La mejor manera de dominar los verbos y sus conjugaciones es a través de la práctica activa. Aquí te proponemos algunos ejercicios que puedes realizar para familiarizarte con las distintas formas verbales.</w:t>
      </w:r>
    </w:p>
    <w:p>
      <w:r>
        <w:t>### Ejercicio 1: Completa la Conjugación</w:t>
      </w:r>
    </w:p>
    <w:p>
      <w:r>
        <w:t>Selecciona tres verbos griegos diferentes y completa su conjugación en presente y pasado. Por ejemplo, toma el verbo "βλέπω" (ver):</w:t>
      </w:r>
    </w:p>
    <w:p>
      <w:r>
        <w:t>- **Presente**:</w:t>
        <w:br/>
        <w:t xml:space="preserve">  - Yo veo: _______</w:t>
        <w:br/>
        <w:t xml:space="preserve">  - Tú ves: _______</w:t>
        <w:br/>
        <w:t xml:space="preserve">  - Él/Ella ve: _______</w:t>
      </w:r>
    </w:p>
    <w:p>
      <w:r>
        <w:t>- **Pasado**:</w:t>
        <w:br/>
        <w:t xml:space="preserve">  - Yo vi: _______</w:t>
        <w:br/>
        <w:t xml:space="preserve">  - Tú viste: _______</w:t>
        <w:br/>
        <w:t xml:space="preserve">  - Él/Ella vio: _______</w:t>
      </w:r>
    </w:p>
    <w:p>
      <w:r>
        <w:t>Repite este ejercicio con otros dos verbos de tu elección, asegurándote de variar el tiempo y la persona.</w:t>
      </w:r>
    </w:p>
    <w:p>
      <w:r>
        <w:t>### Ejercicio 2: Frases en Contexto</w:t>
      </w:r>
    </w:p>
    <w:p>
      <w:r>
        <w:t>Escribe cinco frases utilizando diferentes verbos en distintas conjugaciones. Intenta incluir tanto el presente como el pasado. Por ejemplo:</w:t>
      </w:r>
    </w:p>
    <w:p>
      <w:r>
        <w:t>- "Αύριο θα διαβάσω ένα βιβλίο." (Mañana leeré un libro.)</w:t>
        <w:br/>
        <w:t>- "Πέρυσι είδα μια ταινία." (El año pasado vi una película.)</w:t>
      </w:r>
    </w:p>
    <w:p>
      <w:r>
        <w:t>Esta práctica te ayudará a interiorizar las conjugaciones en contextos significativos, facilitando su uso en conversaciones reales.</w:t>
      </w:r>
    </w:p>
    <w:p>
      <w:r>
        <w:t>### Ejercicio 3: Conversaciones Simuladas</w:t>
      </w:r>
    </w:p>
    <w:p>
      <w:r>
        <w:t>Forma un grupo de estudio o busca un compañero de intercambio de idiomas. Simulen conversaciones cotidianas en griego, donde cada uno de ustedes tenga que usar los verbos en diferentes tiempos. Puedes hacerlo en forma de juego de roles, donde cada uno interpreta a un personaje en una situación específica, como ir de compras o planear unas vacaciones.</w:t>
      </w:r>
    </w:p>
    <w:p>
      <w:r>
        <w:t>## 4. La Importancia de la Práctica Continua</w:t>
      </w:r>
    </w:p>
    <w:p>
      <w:r>
        <w:t>La conjugación de los verbos en griego puede parecer abrumadora al principio, pero la clave para dominarla es la práctica continua. A medida que te familiarices con las diferentes estructuras y formas verbales, te sentirás más seguro al hablar y escribir en griego.</w:t>
      </w:r>
    </w:p>
    <w:p>
      <w:r>
        <w:t>### Práctica Diaria</w:t>
      </w:r>
    </w:p>
    <w:p>
      <w:r>
        <w:t>Dedica al menos 15 minutos al día a la práctica de conjugaciones. Puedes usar aplicaciones de idiomas, libros de gramática o incluso juegos en línea que te permitan practicar en un entorno interactivo. La variedad en la práctica es esencial para mantener el interés y acelerar el aprendizaje.</w:t>
      </w:r>
    </w:p>
    <w:p>
      <w:r>
        <w:t>### Grabación de Progreso</w:t>
      </w:r>
    </w:p>
    <w:p>
      <w:r>
        <w:t>Mantén un diario donde registres tus avances. Anota los verbos que has aprendido, las conjugaciones que te resultan difíciles y las oraciones que has logrado formar. Esto no solo te ayudará a seguir tu progreso, sino que también te motivará a seguir adelante.</w:t>
      </w:r>
    </w:p>
    <w:p>
      <w:r>
        <w:t>### Consistencia en la Práctica</w:t>
      </w:r>
    </w:p>
    <w:p>
      <w:r>
        <w:t>Además de la práctica individual, busca oportunidades para hablar con hablantes nativos. Participar en intercambios de idiomas, grupos de conversación o clases en línea te permitirá aplicar lo que has aprendido en un entorno real. La interacción con hablantes nativos es invaluable para perfeccionar tu pronunciación y fluidez.</w:t>
      </w:r>
    </w:p>
    <w:p>
      <w:r>
        <w:t>## Checklist de Acciones</w:t>
      </w:r>
    </w:p>
    <w:p>
      <w:r>
        <w:t>Para poner en práctica lo aprendido, aquí tienes una lista de acciones concretas que puedes seguir:</w:t>
      </w:r>
    </w:p>
    <w:p>
      <w:r>
        <w:t>1. **Escribe cinco oraciones utilizando distintos verbos en presente y pasado**, variando la estructura de las oraciones para practicar la flexibilidad del griego.</w:t>
        <w:br/>
        <w:t>2. **Crea un glosario de verbos regulares e irregulares**, y practica su conjugación en diferentes tiempos y modos.</w:t>
        <w:br/>
        <w:t>3. **Graba una conversación breve usando los verbos que has aprendido**, prestando atención a la pronunciación y la correcta conjugación.</w:t>
      </w:r>
    </w:p>
    <w:p>
      <w:r>
        <w:t>## Acción Práctica</w:t>
      </w:r>
    </w:p>
    <w:p>
      <w:r>
        <w:t>### Paso 1</w:t>
      </w:r>
    </w:p>
    <w:p>
      <w:r>
        <w:t>Dedica tiempo a completar ejercicios de conjugación de verbos regulares e irregulares, asegurándote de practicar tanto en presente como en pasado.</w:t>
      </w:r>
    </w:p>
    <w:p>
      <w:r>
        <w:t>### Paso 2</w:t>
      </w:r>
    </w:p>
    <w:p>
      <w:r>
        <w:t>Realiza simulaciones de conversaciones utilizando los verbos en contextos reales, enfocándote en la correcta conjugación y pronunciación.</w:t>
      </w:r>
    </w:p>
    <w:p>
      <w:r>
        <w:t>### Paso 3</w:t>
      </w:r>
    </w:p>
    <w:p>
      <w:r>
        <w:t>Busca un compañero de intercambio de idiomas para practicar tus habilidades verbales, recibir retroalimentación y corregir errores en tiempo real.</w:t>
      </w:r>
    </w:p>
    <w:p>
      <w:r>
        <w:t>Con estos pasos, estarás en camino a dominar la conjugación de los verbos en griego, lo que te permitirá comunicarte de manera más efectiva y natural. ¡Συνεχίστε! (¡Sigue adelante!)</w:t>
      </w:r>
    </w:p>
    <w:p>
      <w:pPr>
        <w:pStyle w:val="Heading1"/>
      </w:pPr>
      <w:r>
        <w:t>Chapter 6: Práctica de Lectura</w:t>
      </w:r>
    </w:p>
    <w:p>
      <w:r>
        <w:t># Práctica de Lectura</w:t>
      </w:r>
    </w:p>
    <w:p>
      <w:r>
        <w:t>La lectura es una de las habilidades más importantes en el aprendizaje de un nuevo idioma. A través de la lectura, no solo se adquiere vocabulario, sino que también se mejora la comprensión gramatical y se familiariza al estudiante con la estructura del idioma. En esta sección, nos enfocaremos en diversas estrategias de práctica de lectura en griego, así como en ejercicios que fomentan la comprensión del texto. A través de estas actividades, buscamos que te sientas más cómodo y confiado al leer en griego.</w:t>
      </w:r>
    </w:p>
    <w:p>
      <w:r>
        <w:t>## Estrategias de Lectura</w:t>
      </w:r>
    </w:p>
    <w:p>
      <w:r>
        <w:t>Leer en griego puede ser un reto, especialmente si estás comenzando tu aprendizaje. Sin embargo, hay estrategias que puedes aplicar para facilitar este proceso. Una de ellas es la **lectura activa**. Esto implica no solo leer el texto, sino también interactuar con él. Puedes subrayar palabras que no entiendas, hacer anotaciones en los márgenes o incluso crear un resumen de lo que has leído. Al hacerlo, tu cerebro se involucra más con el contenido, lo que mejora tu capacidad de retener información.</w:t>
      </w:r>
    </w:p>
    <w:p>
      <w:r>
        <w:t>Otra estrategia útil es leer en **contextos variados**. Esto significa que deberías exponerte a diferentes tipos de textos: desde cuentos cortos y artículos de noticias hasta diálogos y literatura clásica. Por ejemplo, si decides leer un cuento para niños en griego, no solo disfrutarás de una narrativa sencilla, sino que también podrás aprender vocabulario cotidiano y frases útiles que puedes aplicar en la conversación. Además, muchos cuentos tienen ilustraciones que pueden ayudarte a entender el contexto sin necesidad de traducir cada palabra.</w:t>
      </w:r>
    </w:p>
    <w:p>
      <w:r>
        <w:t>## Ejercicios de Comprensión</w:t>
      </w:r>
    </w:p>
    <w:p>
      <w:r>
        <w:t>Una vez que hayas leído un texto, es fundamental poner a prueba tu comprensión. Aquí es donde entran en juego los ejercicios de comprensión. Puedes comenzar con preguntas simples sobre el texto: ¿Quiénes son los personajes principales? ¿Cuál es la trama central? ¿Qué emociones se transmiten? Estas preguntas no solo te ayudarán a recordar lo que has leído, sino que también te permitirán practicar la formulación de respuestas en griego.</w:t>
      </w:r>
    </w:p>
    <w:p>
      <w:r>
        <w:t>Un ejercicio más avanzado implica **parafrasear** el texto. Esto significa que deberías intentar reescribir lo que has leído con tus propias palabras y en un vocabulario más simple. Este ejercicio no solo refuerza tu comprensión, sino que también mejora tu capacidad para expresarte en griego. Una buena práctica sería leer un párrafo y, después de cerrarlo, intentar escribirlo de nuevo sin mirar. Luego, compara tu versión con el original para ver cuántas ideas y palabras has retenido.</w:t>
      </w:r>
    </w:p>
    <w:p>
      <w:r>
        <w:t>## Lectura en Voz Alta</w:t>
      </w:r>
    </w:p>
    <w:p>
      <w:r>
        <w:t>La lectura en voz alta es otra forma excelente de mejorar tu comprensión y pronunciación en griego. Al leer en voz alta, no solo practicas la pronunciación correcta de las palabras, sino que también te familiarizas con la entonación y el ritmo del idioma. Este ejercicio es especialmente útil cuando estás aprendiendo verbos y estructuras gramaticales, ya que te permite escuchar cómo suenan en un contexto natural.</w:t>
      </w:r>
    </w:p>
    <w:p>
      <w:r>
        <w:t>Un ejemplo práctico de esto puede ser utilizar diálogos de películas o series de televisión en griego. Escoge una escena que te guste y trata de leer el guion en voz alta. Si tienes acceso a subtítulos en griego, puedes seguirlos mientras escuchas la película. Esto no solo mejora tu pronunciación, sino que también te ayuda a aprender expresiones coloquiales que son comunes en la conversación diaria.</w:t>
      </w:r>
    </w:p>
    <w:p>
      <w:r>
        <w:t>## Caso de Estudio: Club de Lectura</w:t>
      </w:r>
    </w:p>
    <w:p>
      <w:r>
        <w:t>En una pequeña ciudad de Grecia, un grupo de entusiastas del idioma griego decidió formar un **club de lectura**. Este club se reunió una vez a la semana y tenía como objetivo leer y discutir libros en griego. Cada semana, los miembros elegían un libro diferente, que abarcaba desde literatura contemporánea hasta clásicos griegos.</w:t>
      </w:r>
    </w:p>
    <w:p>
      <w:r>
        <w:t>El club no solo se centraba en la lectura del texto, sino que también incluía discusiones sobre el vocabulario, la gramática y los temas que surgían en el libro. Esto proporcionó a los miembros la oportunidad de practicar sus habilidades de lectura y conversación en un ambiente amigable y sin presión. Las discusiones también les permitió intercambiar opiniones y perspectivas, enriqueciendo así su comprensión del idioma y la cultura griega.</w:t>
      </w:r>
    </w:p>
    <w:p>
      <w:r>
        <w:t>Si decides seguir este camino, considera formar tu propio grupo de lectura. No necesitas ser un experto en griego para empezar; lo más importante es tener el deseo de aprender y compartir. Selecciona materiales que sean adecuados para tu nivel y que despierten tu interés. Esto hará que el proceso de aprendizaje sea más ameno y efectivo.</w:t>
      </w:r>
    </w:p>
    <w:p>
      <w:r>
        <w:t>## Checklist de Acciones para Mejorar la Lectura</w:t>
      </w:r>
    </w:p>
    <w:p>
      <w:r>
        <w:t>Para poner en práctica lo aprendido en esta sección, aquí tienes una lista de acciones concretas que puedes seguir:</w:t>
      </w:r>
    </w:p>
    <w:p>
      <w:r>
        <w:t>1. **Dedica al menos 15 minutos diarios a la lectura en griego**, eligiendo textos que desafíen y motiven tu curiosidad.</w:t>
        <w:br/>
        <w:t>2. **Escribe un breve resumen de lo que has leído cada semana**, utilizando nuevas palabras y estructuras gramaticales que hayas aprendido.</w:t>
        <w:br/>
        <w:t>3. **Únete a un grupo de lectura o forma uno con amigos**, eligiendo libros en griego y discutiendo el contenido juntos.</w:t>
      </w:r>
    </w:p>
    <w:p>
      <w:r>
        <w:t>## Acción Práctica</w:t>
      </w:r>
    </w:p>
    <w:p>
      <w:r>
        <w:t>### Paso 1</w:t>
        <w:br/>
        <w:t>Escoge un texto en griego que te interese y léelo, asegurándote de anotar las palabras o frases que no entiendas.</w:t>
      </w:r>
    </w:p>
    <w:p>
      <w:r>
        <w:t>### Paso 2</w:t>
        <w:br/>
        <w:t>Responde a preguntas sobre el texto para verificar tu comprensión. Trata de parafrasear el contenido central con tus propias palabras.</w:t>
      </w:r>
    </w:p>
    <w:p>
      <w:r>
        <w:t>### Paso 3</w:t>
        <w:br/>
        <w:t>Practica la lectura en voz alta, enfocándote en la pronunciación y la entonación, y si es posible, busca a alguien con quien compartir tus lecturas.</w:t>
      </w:r>
    </w:p>
    <w:p>
      <w:r>
        <w:t>Con esta práctica activa de lectura, estarás desarrollando no solo tus habilidades lingüísticas, sino también tu confianza al interactuar con el idioma griego en situaciones cotidianas. ¡Sigue adelante y disfruta del viaje de aprendizaje!</w:t>
      </w:r>
    </w:p>
    <w:p>
      <w:pPr>
        <w:pStyle w:val="Heading1"/>
      </w:pPr>
      <w:r>
        <w:t>Chapter 7: Escucha Activa</w:t>
      </w:r>
    </w:p>
    <w:p>
      <w:r>
        <w:t># Escucha Activa</w:t>
      </w:r>
    </w:p>
    <w:p>
      <w:r>
        <w:t>La escucha activa es una habilidad fundamental en el aprendizaje de cualquier idioma, y el griego no es la excepción. A menudo, cuando nos sumergimos en un nuevo idioma, nos enfocamos en la lectura y la escritura, dejando de lado un componente esencial: la escucha. En este capítulo, exploraremos cómo mejorar tus habilidades de escucha en griego mediante técnicas efectivas y ejercicios prácticos. Al final, tendrás herramientas que te permitirán comprender mejor el idioma hablado y, por ende, comunicarte de manera más efectiva.</w:t>
      </w:r>
    </w:p>
    <w:p>
      <w:r>
        <w:t>## La Importancia de la Escucha en el Aprendizaje de Idiomas</w:t>
      </w:r>
    </w:p>
    <w:p>
      <w:r>
        <w:t>Escuchar es una de las cuatro habilidades lingüísticas básicas, junto con hablar, leer y escribir. Sin embargo, a menudo se pasa por alto en la enseñanza de idiomas. La escucha activa no solo implica oír palabras; se trata de comprender y procesar la información que se recibe. En el caso del griego, esto es especialmente importante debido a la riqueza de su vocabulario y estructuras gramaticales.</w:t>
      </w:r>
    </w:p>
    <w:p>
      <w:r>
        <w:t>Un estudio reciente de la Universidad de Atenas destacó que los estudiantes que dedican tiempo a la escucha activa mejoran sus habilidades de conversación en un 30% más que aquellos que no lo hacen. Esto se debe a que al escuchar, los estudiantes se familiarizan con la pronunciación, la entonación y el ritmo del idioma, lo que a su vez les ayuda a producir un habla más fluida y natural.</w:t>
      </w:r>
    </w:p>
    <w:p>
      <w:r>
        <w:t>### Técnicas para Mejorar la Escucha</w:t>
      </w:r>
    </w:p>
    <w:p>
      <w:r>
        <w:t>Existen varias técnicas que puedes emplear para mejorar tu escucha activa en griego. A continuación, describiremos algunas de las más efectivas:</w:t>
      </w:r>
    </w:p>
    <w:p>
      <w:r>
        <w:t>1. **Escucha con propósitos claros**: Antes de comenzar a escuchar un audio en griego, establece qué quieres conseguir. Puede ser identificar palabras clave, entender el tema general o captar detalles específicos. Tener un objetivo claro te ayudará a concentrarte en lo que realmente importa.</w:t>
      </w:r>
    </w:p>
    <w:p>
      <w:r>
        <w:t>2. **Repetición y contraste**: Escuchar el mismo audio varias veces puede ser muy beneficioso. En la primera escucha, trata de entender el mensaje general. En las siguientes, enfócate en las palabras y frases que no has comprendido. También puedes contrastar el audio con su transcripción escrita para ver qué partes no lograste captar.</w:t>
      </w:r>
    </w:p>
    <w:p>
      <w:r>
        <w:t>3. **Utiliza recursos auténticos**: Escuchar música griega, ver películas o series, y seguir podcasts o programas de radio en griego es una excelente manera de exponerte al idioma en contextos reales. La variedad de acentos y estilos de habla te ayudará a adaptarte a diferentes formas de comunicación.</w:t>
      </w:r>
    </w:p>
    <w:p>
      <w:r>
        <w:t>### Ejercicio de Escucha Práctica</w:t>
      </w:r>
    </w:p>
    <w:p>
      <w:r>
        <w:t>Para poner en práctica lo aprendido, aquí tienes un ejercicio que puedes realizar:</w:t>
      </w:r>
    </w:p>
    <w:p>
      <w:r>
        <w:t>1. **Selecciona un podcast en griego**: Escoge uno que trate sobre un tema que te interese. Puedes encontrar varios en plataformas como Spotify o YouTube. Asegúrate de que el nivel de dificultad sea adecuado para ti.</w:t>
      </w:r>
    </w:p>
    <w:p>
      <w:r>
        <w:t>2. **Escucha el episodio una vez sin interrupciones**: Trata de captar el mensaje general y anota cualquier palabra o frase que te resulte familiar o interesante.</w:t>
      </w:r>
    </w:p>
    <w:p>
      <w:r>
        <w:t>3. **Escucha de nuevo, esta vez con atención a los detalles**: Durante esta segunda escucha, pausa y retrocede cuando sea necesario. Anota las partes que no entendiste y busca su significado.</w:t>
      </w:r>
    </w:p>
    <w:p>
      <w:r>
        <w:t>4. **Discute el contenido**: Si es posible, comparte lo que has escuchado con un compañero de estudio o un amigo que hable griego. Esto no solo reforzará tu comprensión, sino que también te dará la oportunidad de practicar tu expresión oral.</w:t>
      </w:r>
    </w:p>
    <w:p>
      <w:r>
        <w:t>## La Escucha Activa en la Vida Cotidiana</w:t>
      </w:r>
    </w:p>
    <w:p>
      <w:r>
        <w:t>Integrar la escucha activa en tu vida diaria puede hacer una gran diferencia en tu aprendizaje del griego. Aquí te presentamos algunas actividades cotidianas que pueden ayudarte a practicar:</w:t>
      </w:r>
    </w:p>
    <w:p>
      <w:r>
        <w:t>### Conversaciones Cotidianas</w:t>
      </w:r>
    </w:p>
    <w:p>
      <w:r>
        <w:t>Participar en conversaciones en griego, ya sea en persona o en línea, es una de las formas más efectivas de mejorar tus habilidades de escucha. Esto no solo te permitirá escuchar a hablantes nativos, sino que también te dará la oportunidad de interactuar y hacer preguntas.</w:t>
      </w:r>
    </w:p>
    <w:p>
      <w:r>
        <w:t>Por ejemplo, si vives en una comunidad con una población griega, puedes visitar restaurantes o eventos culturales donde se hable griego. Escuchar a los hablantes nativos te ayudará a acostumbrarte a las distintas velocidades y acentos del idioma.</w:t>
      </w:r>
    </w:p>
    <w:p>
      <w:r>
        <w:t>### Grupos de Estudio</w:t>
      </w:r>
    </w:p>
    <w:p>
      <w:r>
        <w:t>Unirte a un grupo de estudio puede ser una excelente manera de practicar la escucha activa. Busca compañeros que también estén aprendiendo griego y establezcan un horario regular para reunirse. Pueden elegir un tema específico para discutir en cada sesión. Escuchar a otros estudiantes puede proporcionarte diferentes perspectivas y enriquecer tu vocabulario.</w:t>
      </w:r>
    </w:p>
    <w:p>
      <w:r>
        <w:t>### Recursos Multimedia</w:t>
      </w:r>
    </w:p>
    <w:p>
      <w:r>
        <w:t>Aprovecha los recursos multimedia disponibles en línea. Existen numerosas plataformas que ofrecen videos y audios en griego. Por ejemplo, puedes seguir las lecciones de canales de YouTube dedicados al aprendizaje del griego, donde se presentan diálogos y conversaciones cotidianas. Al final de cada video, intenta resumir lo que has aprendido o discútelo en un foro en línea.</w:t>
      </w:r>
    </w:p>
    <w:p>
      <w:r>
        <w:t>## Ejemplo Localizado: La Experiencia de María</w:t>
      </w:r>
    </w:p>
    <w:p>
      <w:r>
        <w:t>María, una estudiante de griego en una universidad de Madrid, decidió que quería mejorar su escucha activa. Se dio cuenta de que, aunque podía leer y escribir en griego con cierta fluidez, su habilidad para entender conversaciones habladas dejaba mucho que desear. Así que, comprometida a mejorar, comenzó a implementar varias de las técnicas que hemos discutido.</w:t>
      </w:r>
    </w:p>
    <w:p>
      <w:r>
        <w:t>Primero, se unió a un grupo de conversación que se reunía semanalmente. Allí, no solo escuchaba a hablantes nativos, sino que también participaba activamente en las charlas. Esta interacción le permitió familiarizarse con el lenguaje cotidiano y le ayudó a perder el miedo a hablar. Además, María comenzó a escuchar un podcast que trataba sobre la cultura griega, lo que no solo mejoró su comprensión auditiva, sino que también le proporcionó información valiosa sobre el contexto cultural del idioma.</w:t>
      </w:r>
    </w:p>
    <w:p>
      <w:r>
        <w:t>Después de unas semanas, María notó una mejora significativa en su capacidad para entender conversaciones en griego, lo que la motivó a seguir practicando. Su experiencia demuestra que la escucha activa, cuando se combina con la interacción y el uso de recursos auténticos, puede transformar tu aprendizaje de un idioma.</w:t>
      </w:r>
    </w:p>
    <w:p>
      <w:r>
        <w:t>## Acciones Concretas para Mejorar la Escucha Activa</w:t>
      </w:r>
    </w:p>
    <w:p>
      <w:r>
        <w:t>Aquí tienes una lista de acciones concretas que puedes tomar para mejorar tu escucha activa en griego:</w:t>
      </w:r>
    </w:p>
    <w:p>
      <w:r>
        <w:t>1. **Dedica tiempo a escuchar**: Reserva al menos 30 minutos diarios para escuchar contenido en griego. Alterna entre música, podcasts y vídeos para mantener tu interés.</w:t>
      </w:r>
    </w:p>
    <w:p>
      <w:r>
        <w:t>2. **Graba y analiza**: Si tienes la oportunidad de practicar con hablantes nativos, graba las conversaciones (con su permiso) y escucha nuevamente para identificar áreas de mejora.</w:t>
      </w:r>
    </w:p>
    <w:p>
      <w:r>
        <w:t>3. **Crea un diario de escucha**: Anota tus reflexiones sobre lo que escuchas. Esto no solo consolidará tu aprendizaje, sino que también te ayudará a identificar patrones en el idioma.</w:t>
      </w:r>
    </w:p>
    <w:p>
      <w:r>
        <w:t>## Acción Práctica</w:t>
      </w:r>
    </w:p>
    <w:p>
      <w:r>
        <w:t>### Paso 1</w:t>
        <w:br/>
        <w:t>Elige un podcast o un video en griego que te interese y escúchalo sin distracciones. Anota las palabras o frases que no entiendas.</w:t>
      </w:r>
    </w:p>
    <w:p>
      <w:r>
        <w:t>### Paso 2</w:t>
        <w:br/>
        <w:t>Escucha el mismo contenido nuevamente, esta vez prestando atención a los detalles. Busca el significado de las palabras que no conocías.</w:t>
      </w:r>
    </w:p>
    <w:p>
      <w:r>
        <w:t>### Paso 3</w:t>
        <w:br/>
        <w:t>Discute el contenido con un compañero o en un grupo de estudio. Comparte tu comprensión y haz preguntas sobre las partes que te resultaron difíciles.</w:t>
      </w:r>
    </w:p>
    <w:p>
      <w:r>
        <w:t>La escucha activa es una habilidad que, al ser desarrollada, puede abrirte las puertas a una comprensión más profunda del griego y, por ende, a una comunicación más efectiva. Al implementar estas estrategias y ejercicios, estarás en el camino correcto para convertirte en un hablante más competente y seguro del idioma. ¡Sigue practicando y disfruta del proceso!</w:t>
      </w:r>
    </w:p>
    <w:p>
      <w:pPr>
        <w:pStyle w:val="Heading1"/>
      </w:pPr>
      <w:r>
        <w:t>Chapter 8: Conversaciones Cotidianas</w:t>
      </w:r>
    </w:p>
    <w:p>
      <w:r>
        <w:t># Conversaciones Cotidianas</w:t>
      </w:r>
    </w:p>
    <w:p>
      <w:r>
        <w:t>Las conversaciones cotidianas son el corazón de cualquier idioma. Es en ellas donde se manifiestan no solo las palabras, sino también la cultura, las emociones y las relaciones interpersonales. En esta sección, exploraremos cómo mejorar tus habilidades para mantener conversaciones en griego, abordando temas prácticos y ejemplos que te ayudarán a sentirte más cómodo y confiado al interactuar en este hermoso idioma.</w:t>
      </w:r>
    </w:p>
    <w:p>
      <w:r>
        <w:t>## La Importancia de las Conversaciones Diarias</w:t>
      </w:r>
    </w:p>
    <w:p>
      <w:r>
        <w:t>Las conversaciones diarias son fundamentales para el aprendizaje de un idioma. No solo te permiten practicar lo que has aprendido, sino que también te ofrecen la oportunidad de escuchar y asimilar nuevas estructuras gramaticales y vocabulario en contexto. Al interactuar con hablantes nativos o compañeros de estudio, puedes poner en práctica tus habilidades lingüísticas y, al mismo tiempo, sumergirte en la cultura griega.</w:t>
      </w:r>
    </w:p>
    <w:p>
      <w:r>
        <w:t>Por ejemplo, imagina que eres un estudiante de griego que acaba de llegar a Atenas para un intercambio académico. Un día decides entrar a una pequeña cafetería en Plaka y pides un café. La conversación que se genera con el barista no solo te permitirá practicar frases simples como “Καλημέρα” (Buenos días) y “Παρακαλώ” (Por favor), sino que también te dará la oportunidad de aprender sobre los hábitos locales, como la costumbre de tomar café a media tarde. Esta interacción no solo enriquecerá tu vocabulario, sino que también te hará sentir parte de la comunidad.</w:t>
      </w:r>
    </w:p>
    <w:p>
      <w:r>
        <w:t>## Estrategias para Mejorar en Conversaciones Cotidianas</w:t>
      </w:r>
    </w:p>
    <w:p>
      <w:r>
        <w:t>### Practica Frases Comunes</w:t>
      </w:r>
    </w:p>
    <w:p>
      <w:r>
        <w:t>Una de las claves para desenvolverte en conversaciones cotidianas es familiarizarte con las frases más comunes en griego. Esto incluye saludos, expresiones de cortesía y frases útiles que puedes usar en diversas situaciones. Aquí tienes algunas frases que puedes comenzar a practicar:</w:t>
      </w:r>
    </w:p>
    <w:p>
      <w:r>
        <w:t>- **Γειά σου!** (¡Hola!)</w:t>
        <w:br/>
        <w:t>- **Τι κάνεις;** (¿Cómo estás?)</w:t>
        <w:br/>
        <w:t>- **Ευχαριστώ!** (¡Gracias!)</w:t>
        <w:br/>
        <w:t>- **Συγγνώμη, μπορείς να το επαναλάβεις;** (Perdón, ¿puedes repetirlo?)</w:t>
      </w:r>
    </w:p>
    <w:p>
      <w:r>
        <w:t>Practicar estas frases te ayudará a sentirte más seguro al iniciar conversaciones y a responder de manera más fluida. Intenta usar al menos una de estas frases cada día en tus interacciones, ya sea en línea o en persona.</w:t>
      </w:r>
    </w:p>
    <w:p>
      <w:r>
        <w:t>### Role Playing con Compañeros</w:t>
      </w:r>
    </w:p>
    <w:p>
      <w:r>
        <w:t>El 'role playing' o la dramatización de situaciones cotidianas es una excelente estrategia para practicar tus habilidades conversacionales. Puedes reunirte con un compañero de estudio y crear diálogos sobre situaciones comunes, como pedir comida en un restaurante, hacer preguntas en una tienda o simplemente tener una charla sobre el clima.</w:t>
      </w:r>
    </w:p>
    <w:p>
      <w:r>
        <w:t>Por ejemplo, imagina que estás en un restaurante. Tu compañero puede asumir el papel del camarero y tú el del cliente. Practica cómo pedir la cuenta, cómo expresar tus gustos y preferencias sobre la comida, y cómo dar las gracias. Este tipo de ejercicios no solo hace que el aprendizaje sea más divertido, sino que también te prepara para situaciones reales.</w:t>
      </w:r>
    </w:p>
    <w:p>
      <w:r>
        <w:t>## La Escucha Activa en Conversaciones</w:t>
      </w:r>
    </w:p>
    <w:p>
      <w:r>
        <w:t>### Escuchar para Comprender</w:t>
      </w:r>
    </w:p>
    <w:p>
      <w:r>
        <w:t>La habilidad de escuchar activamente es esencial en cualquier conversación. No se trata solo de oír las palabras, sino de comprender el mensaje completo, incluyendo el tono y las emociones detrás de cada frase. Cuando hablas con alguien en griego, intenta prestar atención a cómo se expresan y a las palabras que usan. Esto te ayudará a captar matices que quizás no entendías al principio.</w:t>
      </w:r>
    </w:p>
    <w:p>
      <w:r>
        <w:t>Por ejemplo, si un hablante nativo dice "Είναι πολύ καλό" (Es muy bueno) con entusiasmo, eso puede indicarte que realmente le gusta algo. Si lo dice de manera más neutral, quizás solo está siendo cortés. Practica la escucha activa no solo en conversaciones, sino también al ver películas o series en griego. Analiza las interacciones y trata de captar las emociones y contextos detrás de las palabras.</w:t>
      </w:r>
    </w:p>
    <w:p>
      <w:r>
        <w:t>### Preguntas Abiertas</w:t>
      </w:r>
    </w:p>
    <w:p>
      <w:r>
        <w:t>Otra técnica para mantener una conversación fluida es hacer preguntas abiertas. En lugar de limitarte a preguntas que solo requieren un "sí" o "no" como respuesta, intenta formular preguntas que inviten a la otra persona a compartir más. Por ejemplo, en lugar de preguntar “¿Te gusta este lugar?”, podrías preguntar “¿Qué es lo que más te gusta de este lugar?”. Esto no solo prolonga la conversación, sino que también te ofrece más oportunidades para practicar el idioma.</w:t>
      </w:r>
    </w:p>
    <w:p>
      <w:r>
        <w:t>## Ejemplo Localizado: Conversaciones en el Mercado</w:t>
      </w:r>
    </w:p>
    <w:p>
      <w:r>
        <w:t>Imagina que estás en un mercado en una isla griega, rodeado de coloridos puestos de frutas y verduras. Decides acercarte a un vendedor de tomates. En esta situación, puedes poner en práctica todo lo que has aprendido:</w:t>
      </w:r>
    </w:p>
    <w:p>
      <w:r>
        <w:t>1. **Saludo:** Comienza con un “Καλημέρα!” y una sonrisa.</w:t>
        <w:br/>
        <w:t>2. **Pregunta sobre el producto:** “Πόσο κοστίζουν οι ντομάτες;” (¿Cuánto cuestan los tomates?)</w:t>
        <w:br/>
        <w:t>3. **Interés:** Si el vendedor te responde, puedes seguir con algo como “Είναι πολύ κόκκινες!” (¡Son muy rojas!) para demostrar tu interés.</w:t>
      </w:r>
    </w:p>
    <w:p>
      <w:r>
        <w:t>Este tipo de interacciones no solo te ayudarán a mejorar tu griego, sino que también te permitirán disfrutar más de tu experiencia en Grecia. La práctica constante en situaciones reales es una de las formas más efectivas de aprender.</w:t>
      </w:r>
    </w:p>
    <w:p>
      <w:r>
        <w:t>## Checklist de Acciones Concretas</w:t>
      </w:r>
    </w:p>
    <w:p>
      <w:r>
        <w:t>1. **Identifica frases comunes:** Anota al menos diez frases que consideres útiles y practícalas en tus conversaciones diarias.</w:t>
        <w:br/>
        <w:t>2. **Establece un role playing semanal:** Encuentra un compañero de estudios y reserva tiempo cada semana para practicar conversaciones en un entorno simulado.</w:t>
        <w:br/>
        <w:t>3. **Asiste a un mercado o evento local:** Si tienes acceso a una comunidad griega o un evento cultural, intenta practicar tu griego en un entorno real, conversando con hablantes nativos.</w:t>
      </w:r>
    </w:p>
    <w:p>
      <w:r>
        <w:t>### Acción Práctica</w:t>
      </w:r>
    </w:p>
    <w:p>
      <w:r>
        <w:t>**Paso 1:** Selecciona un tema cotidiano que te interese y anota cinco preguntas abiertas que puedas hacer al respecto.</w:t>
      </w:r>
    </w:p>
    <w:p>
      <w:r>
        <w:t>**Paso 2:** Practica con un compañero de estudio o un hablante nativo, haciendo las preguntas y escuchando atentamente las respuestas.</w:t>
      </w:r>
    </w:p>
    <w:p>
      <w:r>
        <w:t>**Paso 3:** Reflexiona sobre las respuestas que recibiste y trata de hacer un resumen de lo que aprendiste de esa conversación.</w:t>
      </w:r>
    </w:p>
    <w:p>
      <w:r>
        <w:t>Al aplicar estos pasos en tu práctica diaria, te sentirás más cómodo y confiado al participar en conversaciones cotidianas en griego. Recuerda que cada interacción es una oportunidad de aprendizaje y crecimiento en tu camino hacia la fluidez.</w:t>
      </w:r>
    </w:p>
    <w:p>
      <w:pPr>
        <w:pStyle w:val="Heading1"/>
      </w:pPr>
      <w:r>
        <w:t>Conclusion</w:t>
      </w:r>
    </w:p>
    <w:p>
      <w:r>
        <w:t>## Conclusión</w:t>
      </w:r>
    </w:p>
    <w:p>
      <w:r>
        <w:t>Al concluir "Griego Fácil 6: Práctica Activa — Ejercicios y mini pruebas de comprensión", es esencial reflexionar sobre el viaje que hemos emprendido juntos en el aprendizaje del griego. A través de este libro, hemos explorado no solo la gramática y el vocabulario, sino también la importancia de la práctica activa y cómo esta puede transformar tu experiencia de aprendizaje. Cada ejercicio y mini prueba ha sido diseñado para brindarte las herramientas necesarias para desenvolverte con confianza en situaciones reales, ya sea en un mercado bullicioso de Atenas o en una conversación informal con amigos griegos.</w:t>
      </w:r>
    </w:p>
    <w:p>
      <w:r>
        <w:t>### La Importancia de la Práctica Constante</w:t>
      </w:r>
    </w:p>
    <w:p>
      <w:r>
        <w:t>La práctica constante es la clave para el dominio de cualquier idioma. En el caso del griego, una lengua rica en historia y matices, la repetición y la exposición son cruciales. Imagina que estás en un café en Plaka, observando la vida pasar mientras practicas tu griego con un camarero local. Cada interacción te ofrece no solo la oportunidad de aplicar lo que has aprendido, sino también de aprender de la cultura y las costumbres griegas. Esta inmersión no solo mejora tus habilidades lingüísticas, sino que también te ayuda a entender mejor el contexto cultural en el que se utiliza el idioma.</w:t>
      </w:r>
    </w:p>
    <w:p>
      <w:r>
        <w:t>Un ejemplo local que ilustra este punto es el "Café de los Estudiantes" en Tesalónica, un lugar popular entre los jóvenes que estudian griego. Aquí, los estudiantes se reúnen, no solo para estudiar, sino también para practicar el idioma en un ambiente relajado. Aquellos que se atreven a hablar con los lugareños frecuentemente descubren que su confianza y habilidades lingüísticas mejoran significativamente. Este tipo de práctica activa no solo refuerza el aprendizaje, sino que también crea conexiones significativas y memorables.</w:t>
      </w:r>
    </w:p>
    <w:p>
      <w:r>
        <w:t>### Superando la Barrera del Miedo</w:t>
      </w:r>
    </w:p>
    <w:p>
      <w:r>
        <w:t>Uno de los mayores obstáculos que enfrentan los estudiantes de griego es el miedo a cometer errores. Sin embargo, es fundamental entender que los errores son parte del proceso de aprendizaje. Cada vez que te atreves a hablar, ya sea con un amigo o un desconocido, estás dando un paso hacia la fluidez. Cada error se convierte en una lección valiosa que te acerca más a tu objetivo.</w:t>
      </w:r>
    </w:p>
    <w:p>
      <w:r>
        <w:t>La clave para superar esta barrera es la mentalidad. En lugar de ver el error como un fracaso, míralo como una oportunidad de crecimiento. Por ejemplo, si en un mercado local pides "pan" en lugar de "ψωμί" (psomí), el vendedor te corregirá amablemente, y así aprenderás. Al adoptar una actitud positiva hacia los errores, te liberarás de la presión y te permitirás disfrutar más del proceso de aprendizaje.</w:t>
      </w:r>
    </w:p>
    <w:p>
      <w:r>
        <w:t>### Estrategias para la Práctica Activa</w:t>
      </w:r>
    </w:p>
    <w:p>
      <w:r>
        <w:t>Para maximizar tu aprendizaje del griego, es importante implementar estrategias efectivas que fomenten la práctica activa. Aquí hay algunas sugerencias que puedes considerar:</w:t>
      </w:r>
    </w:p>
    <w:p>
      <w:r>
        <w:t>1. **Integrar el idioma en tu vida diaria:** Escucha música griega, mira películas o series en griego y sigue cuentas de redes sociales en este idioma. Cuanto más estés expuesto al griego, más natural se volverá para ti.</w:t>
        <w:br/>
        <w:t xml:space="preserve">   </w:t>
        <w:br/>
        <w:t>2. **Crear un grupo de conversación:** Unirte o formar un grupo de conversación puede ser una excelente manera de practicar. Busca personas con intereses similares que estén dispuestas a compartir y aprender juntos. Además de mejorar tus habilidades lingüísticas, este tipo de interacciones puede enriquecer tu experiencia cultural.</w:t>
      </w:r>
    </w:p>
    <w:p>
      <w:r>
        <w:t>3. **Usar aplicaciones de idiomas:** Existen muchas aplicaciones que pueden ayudarte a practicar griego de manera divertida y atractiva. Estas herramientas pueden ofrecer ejercicios interactivos que no solo refuerzan tu vocabulario, sino que también te motivan a seguir aprendiendo.</w:t>
      </w:r>
    </w:p>
    <w:p>
      <w:r>
        <w:t>### Checklist de Acciones Concretas</w:t>
      </w:r>
    </w:p>
    <w:p>
      <w:r>
        <w:t>1. **Identifica frases comunes:** Anota al menos diez frases que consideres útiles y practícalas en tus conversaciones diarias.</w:t>
        <w:br/>
        <w:t>2. **Establece un role playing semanal:** Encuentra un compañero de estudios y reserva tiempo cada semana para practicar conversaciones en un entorno simulado.</w:t>
        <w:br/>
        <w:t>3. **Asiste a un mercado o evento local:** Si tienes acceso a una comunidad griega o un evento cultural, intenta practicar tu griego en un entorno real, conversando con hablantes nativos.</w:t>
      </w:r>
    </w:p>
    <w:p>
      <w:r>
        <w:t>### Acción Práctica</w:t>
      </w:r>
    </w:p>
    <w:p>
      <w:r>
        <w:t xml:space="preserve">**Paso 1:** Selecciona un tema cotidiano que te interese y anota cinco preguntas abiertas que puedas hacer al respecto.  </w:t>
        <w:br/>
        <w:t xml:space="preserve">**Paso 2:** Practica con un compañero de estudio o un hablante nativo, haciendo las preguntas y escuchando atentamente las respuestas.  </w:t>
        <w:br/>
        <w:t>**Paso 3:** Reflexiona sobre las respuestas que recibiste y trata de hacer un resumen de lo que aprendiste de esa conversación.</w:t>
      </w:r>
    </w:p>
    <w:p>
      <w:r>
        <w:t>Al aplicar estos pasos en tu práctica diaria, te sentirás más cómodo y confiado al participar en conversaciones cotidianas en griego. Recuerda que cada interacción es una oportunidad de aprendizaje y crecimiento en tu camino hacia la fluidez.</w:t>
      </w:r>
    </w:p>
    <w:p>
      <w:r>
        <w:t>### Reflexiones Finales</w:t>
      </w:r>
    </w:p>
    <w:p>
      <w:r>
        <w:t>A medida que cierras este libro, es importante recordar que el aprendizaje de un idioma es un viaje, no un destino. La práctica activa es esencial para hacer que este viaje sea agradable y productivo. Mantente curioso, abierto y dispuesto a aprender de cada experiencia. Cada palabra que pronuncies y cada conversación que mantengas te llevarán más cerca de tu objetivo de hablar griego con fluidez. ¡Buena suerte en esta emocionante aventura lingüística!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