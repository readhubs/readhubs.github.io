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3: Conversaciones Diarias — Habla en tiendas, cafés y viajes</w:t>
      </w:r>
    </w:p>
    <w:p>
      <w:r>
        <w:t>By MICKY</w:t>
        <w:br/>
      </w:r>
    </w:p>
    <w:p>
      <w:r>
        <w:br w:type="page"/>
      </w:r>
    </w:p>
    <w:p>
      <w:pPr>
        <w:pStyle w:val="Heading1"/>
      </w:pPr>
      <w:r>
        <w:t>Table of Contents</w:t>
      </w:r>
    </w:p>
    <w:p>
      <w:r>
        <w:t>Introduction</w:t>
      </w:r>
    </w:p>
    <w:p>
      <w:r>
        <w:t>1. **Introducción al Griego Conversacional**</w:t>
      </w:r>
    </w:p>
    <w:p>
      <w:r>
        <w:t>2. **En la Tienda: Compras y Regateo**</w:t>
      </w:r>
    </w:p>
    <w:p>
      <w:r>
        <w:t>3. **Cafés y Restaurantes: Ordenando Comida y Bebida**</w:t>
      </w:r>
    </w:p>
    <w:p>
      <w:r>
        <w:t>4. **Conversaciones Cotidianas: Saludos y Presentaciones**</w:t>
      </w:r>
    </w:p>
    <w:p>
      <w:r>
        <w:t>5. **Direcciones y Transporte: Navegando por la Ciudad**</w:t>
      </w:r>
    </w:p>
    <w:p>
      <w:r>
        <w:t>6. **En el Hotel: Reservas y Servicios**</w:t>
      </w:r>
    </w:p>
    <w:p>
      <w:r>
        <w:t>7. **Actividades de Ocio: Hablando de Pasatiempos**</w:t>
      </w:r>
    </w:p>
    <w:p>
      <w:r>
        <w:t>8. **Emergencias y Salud: Qué Hacer en Situaciones Críticas**</w:t>
      </w:r>
    </w:p>
    <w:p>
      <w:r>
        <w:t>Conclusion</w:t>
      </w:r>
    </w:p>
    <w:p>
      <w:r>
        <w:br w:type="page"/>
      </w:r>
    </w:p>
    <w:p>
      <w:pPr>
        <w:pStyle w:val="Heading1"/>
      </w:pPr>
      <w:r>
        <w:t>Introduction</w:t>
      </w:r>
    </w:p>
    <w:p>
      <w:r>
        <w:t>## Introducción</w:t>
      </w:r>
    </w:p>
    <w:p>
      <w:r>
        <w:t>El idioma griego, con su rica historia y su fascinante cultura, puede parecer un desafío para muchos. Sin embargo, en este libro, "Griego Fácil 3: Conversaciones Diarias — Habla en tiendas, cafés y viajes", te proponemos una forma accesible y amena de aprender y practicar el griego en situaciones cotidianas. Aquí, te ofreceremos herramientas y frases útiles para que te sientas cómodo al interactuar en tiendas, cafés y durante tus viajes.</w:t>
      </w:r>
    </w:p>
    <w:p>
      <w:r>
        <w:t>Aprender un nuevo idioma no solo es una forma de comunicarse; es una puerta abierta a nuevas experiencias, amistades y una comprensión más profunda de una cultura. Ya sea que estés planeando un viaje a Grecia o que desees conversar con hablantes nativos en tu localidad, este libro será tu aliado.</w:t>
      </w:r>
    </w:p>
    <w:p>
      <w:r>
        <w:t>### La importancia de las conversaciones cotidianas</w:t>
      </w:r>
    </w:p>
    <w:p>
      <w:r>
        <w:t>Las conversaciones diarias son el corazón de cualquier idioma. Cuando hablamos de interacciones en tiendas, cafés o durante viajes, nos referimos a esos momentos simples pero significativos que pueden transformar una experiencia ordinaria en algo memorable. Aprender a manejar estas situaciones te permitirá no solo comunicarte, sino también conectar con las personas y entender mejor su cultura.</w:t>
      </w:r>
    </w:p>
    <w:p>
      <w:r>
        <w:t>Tomemos como ejemplo una visita a una taverna en una isla griega. Imagina que estás sentado en una mesa junto al mar, disfrutando de la brisa. El camarero se acerca y, en lugar de sentirte abrumado por la barrera del idioma, puedes pedir tu plato favorito de moussaka en griego. No solo estás pidiendo comida; estás participando en una tradición que ha estado presente durante siglos. La satisfacción de poder comunicarte en el idioma local es inigualable, y es precisamente lo que buscamos fomentar en este libro.</w:t>
      </w:r>
    </w:p>
    <w:p>
      <w:r>
        <w:t>### Herramientas para el aprendizaje efectivo</w:t>
      </w:r>
    </w:p>
    <w:p>
      <w:r>
        <w:t>En "Griego Fácil 3", hemos recopilado una variedad de frases útiles y vocabulario específico para situaciones comunes. Cada capítulo está diseñado para que puedas aprender y practicar de manera efectiva, incorporando ejemplos concretos que faciliten tu comprensión.</w:t>
      </w:r>
    </w:p>
    <w:p>
      <w:r>
        <w:t>Por ejemplo, en el capítulo dedicado a las tiendas, encontrarás frases que te ayudarán a preguntar por precios, tallas o incluso a negociar. En las secciones sobre cafés, aprenderás cómo ordenar tu bebida favorita o pedir recomendaciones. Nuestro objetivo es que, al final de este libro, te sientas capaz de desenvolverte en cualquier situación que se te presente.</w:t>
      </w:r>
    </w:p>
    <w:p>
      <w:r>
        <w:t>Además, cada sección incluye ejercicios prácticos que te permitirán poner en práctica lo aprendido. Esto no solo te ayudará a memorizar, sino que también reforzará tu confianza al hablar el idioma. La repetición y la práctica son claves para el aprendizaje de un nuevo idioma, y aquí te proporcionamos las herramientas necesarias para hacerlo de forma efectiva.</w:t>
      </w:r>
    </w:p>
    <w:p>
      <w:r>
        <w:t>### Casos de éxito: Historias de estudiantes</w:t>
      </w:r>
    </w:p>
    <w:p>
      <w:r>
        <w:t>A lo largo de los años, hemos trabajado con numerosos estudiantes que han logrado avanzar en su dominio del griego a través de la práctica de conversaciones diarias. Uno de los casos más inspiradores es el de Clara, una joven española que decidió aprender griego para poder comunicarse mejor con su familia que vive en Atenas.</w:t>
      </w:r>
    </w:p>
    <w:p>
      <w:r>
        <w:t>Clara comenzó con una base muy limitada, pero a través de la práctica diaria y utilizando las frases que aprendió en "Griego Fácil 1" y "Griego Fácil 2", logró desenvolverse en situaciones cotidianas. Con el tiempo, pudo hacer compras en el mercado, pedir comida en restaurantes y, lo más importante, conectarse con su familia y amigos griegos. Su historia es un testimonio de que, con dedicación y las herramientas adecuadas, cualquier persona puede aprender a comunicarse en un nuevo idioma.</w:t>
      </w:r>
    </w:p>
    <w:p>
      <w:r>
        <w:t>### Pasos concretos para empezar</w:t>
      </w:r>
    </w:p>
    <w:p>
      <w:r>
        <w:t>Para que tu experiencia de aprendizaje sea aún más enriquecedora, aquí tienes tres acciones concretas que puedes llevar a cabo:</w:t>
      </w:r>
    </w:p>
    <w:p>
      <w:r>
        <w:t>1. **Dedica tiempo diario al aprendizaje**: Establece un horario específico cada día para dedicarte a la práctica del griego. No necesitas horas; con 15-30 minutos diarios puedes avanzar significativamente.</w:t>
        <w:br/>
        <w:t xml:space="preserve">   </w:t>
        <w:br/>
        <w:t>2. **Practica con hablantes nativos**: Busca grupos de conversación en tu área o plataformas en línea donde puedas interactuar con hablantes nativos de griego. La práctica real es fundamental.</w:t>
      </w:r>
    </w:p>
    <w:p>
      <w:r>
        <w:t>3. **Sumérgete en la cultura**: Escucha música griega, mira películas o programas de televisión en griego, y trata de leer libros o artículos. La exposición constante al idioma te ayudará a familiarizarte con su ritmo y entonación.</w:t>
      </w:r>
    </w:p>
    <w:p>
      <w:r>
        <w:t>### Acción práctica</w:t>
      </w:r>
    </w:p>
    <w:p>
      <w:r>
        <w:t>**Tres pasos para comenzar a hablar griego hoy mismo**:</w:t>
      </w:r>
    </w:p>
    <w:p>
      <w:r>
        <w:t>1. **Elige cinco frases clave** que te gustaría aprender y repítelas en voz alta.</w:t>
        <w:br/>
        <w:t xml:space="preserve">   </w:t>
        <w:br/>
        <w:t>2. **Busca un compañero de conversación**, ya sea un amigo que también esté aprendiendo o un hablante nativo dispuesto a ayudarte.</w:t>
      </w:r>
    </w:p>
    <w:p>
      <w:r>
        <w:t>3. **Visita una tienda o café** donde puedas practicar lo que has aprendido. No tengas miedo de cometer errores; cada error es una oportunidad para aprender.</w:t>
      </w:r>
    </w:p>
    <w:p>
      <w:r>
        <w:t>Al final de este camino de aprendizaje, descubrirás que hablar griego no solo es una habilidad, sino una experiencia que enriquecerá tus viajes y relaciones. ¡Empecemos juntos este emocionante viaje hacia el dominio del griego!</w:t>
      </w:r>
    </w:p>
    <w:p>
      <w:pPr>
        <w:pStyle w:val="Heading1"/>
      </w:pPr>
      <w:r>
        <w:t>Chapter 1: **Introducción al Griego Conversacional**</w:t>
      </w:r>
    </w:p>
    <w:p>
      <w:r>
        <w:t># Introducción al Griego Conversacional</w:t>
      </w:r>
    </w:p>
    <w:p>
      <w:r>
        <w:t>Hablar en griego puede parecer un reto al principio, pero no hay mejor manera de sumergirse en la cultura helénica que a través de su idioma. En este capítulo, nos proponemos facilitarte el camino hacia conversaciones cotidianas en griego, especialmente en situaciones que todos enfrentamos: ir de compras, disfrutar de un café o explorar nuevos lugares durante un viaje. Aprender a comunicarte en griego no solo te ayudará a desenvolverte con mayor facilidad, sino que también enriquecerá tu experiencia cultural y te permitirá conectar de manera más auténtica con los locales.</w:t>
      </w:r>
    </w:p>
    <w:p>
      <w:r>
        <w:t>### La Importancia del Contexto Conversacional</w:t>
      </w:r>
    </w:p>
    <w:p>
      <w:r>
        <w:t>El idioma griego es vibrante y lleno de matices, y entender el contexto en el que se usa cada palabra y frase es crucial. Por ejemplo, en una tienda de souvenirs en Santorini, podrías escuchar a un vendedor decir "Αυτό είναι το καλύτερο δώρο!" (¡Esto es el mejor regalo!). Aquí, la elección de palabras y la entonación no solo reflejan una transacción comercial, sino también un deseo genuino de ayudar al cliente a encontrar algo especial.</w:t>
      </w:r>
    </w:p>
    <w:p>
      <w:r>
        <w:t>Cuando nos sumergimos en el contexto conversacional, no solo aprendemos el idioma, sino también las costumbres y la forma de vida de los griegos. Por ejemplo, en muchas familias griegas, es común que se ofrezca un café a los visitantes, lo que se convierte en un ritual social más que en una simple cortesía. Al comprender estas dinámicas, podrás interactuar de manera más efectiva y mostrar respeto por la cultura local.</w:t>
      </w:r>
    </w:p>
    <w:p>
      <w:r>
        <w:t>### Frases Clave para Situaciones Comunes</w:t>
      </w:r>
    </w:p>
    <w:p>
      <w:r>
        <w:t>Para comenzar a hablar en griego, es importante familiarizarse con algunas frases clave que puedes usar en diferentes escenarios. A continuación, te presento algunas frases que te serán útiles en tiendas, cafés y durante tus viajes:</w:t>
      </w:r>
    </w:p>
    <w:p>
      <w:r>
        <w:t>1. **En las tiendas:**</w:t>
        <w:br/>
        <w:t xml:space="preserve">   - "Πόσο κοστίζει αυτό;" (¿Cuánto cuesta esto?)</w:t>
        <w:br/>
        <w:t xml:space="preserve">   - "Έχετε κάτι πιο φθηνό;" (¿Tienen algo más barato?)</w:t>
        <w:br/>
        <w:t xml:space="preserve">   - "Μπορώ να το δοκιμάσω;" (¿Puedo probarlo?)</w:t>
      </w:r>
    </w:p>
    <w:p>
      <w:r>
        <w:t>2. **En los cafés:**</w:t>
        <w:br/>
        <w:t xml:space="preserve">   - "Ένα καφέ, παρακαλώ." (Un café, por favor.)</w:t>
        <w:br/>
        <w:t xml:space="preserve">   - "Τι προτείνετε;" (¿Qué me recomiendan?)</w:t>
        <w:br/>
        <w:t xml:space="preserve">   - "Μπορώ να έχω τον λογαριασμό;" (¿Me pueden traer la cuenta?)</w:t>
      </w:r>
    </w:p>
    <w:p>
      <w:r>
        <w:t>3. **Durante los viajes:**</w:t>
        <w:br/>
        <w:t xml:space="preserve">   - "Πού είναι το ξενοδοχείο;" (¿Dónde está el hotel?)</w:t>
        <w:br/>
        <w:t xml:space="preserve">   - "Ποιός είναι ο δρόμος για…?" (¿Cuál es el camino para…?)</w:t>
        <w:br/>
        <w:t xml:space="preserve">   - "Πόσο μακριά είναι…?" (¿Qué tan lejos está…?)</w:t>
      </w:r>
    </w:p>
    <w:p>
      <w:r>
        <w:t>Aprender estas frases te permitirá comunicarte de manera efectiva y te ayudará a ganar la confianza de los hablantes nativos, quienes apreciarán tu esfuerzo por hablar su lengua.</w:t>
      </w:r>
    </w:p>
    <w:p>
      <w:r>
        <w:t>### La Cultura del Café en Grecia</w:t>
      </w:r>
    </w:p>
    <w:p>
      <w:r>
        <w:t>Una parte esencial de la vida griega es la cultura del café. En Grecia, el café no es solo una bebida; es un ritual social. Te invito a imaginarte sentado en una terraza en Atenas, disfrutando de un "φραπέ" (frappé) mientras observas la vida que te rodea. Los griegos suelen pasar horas charlando con amigos o familiares, y el café juega un papel central en estas interacciones.</w:t>
      </w:r>
    </w:p>
    <w:p>
      <w:r>
        <w:t>En muchos cafés, es común que el camarero se acerque con una sonrisa y te pregunte: "Τι θα πάρετε;" (¿Qué vas a tomar?). Aquí es donde tienes la oportunidad de practicar tu griego. No dudes en pedir lo que desees; si no estás seguro de cómo se llama una bebida, puedes simplemente señalar y decir: "Αυτό!" (¡Esto!). La mayoría de los griegos son amables y estarán felices de ayudarte a mejorar tu pronunciación.</w:t>
      </w:r>
    </w:p>
    <w:p>
      <w:r>
        <w:t>Además, si decides visitar un café tradicional, podrías tener la suerte de presenciar una conversación animada entre los locales. Escuchar cómo se comunican te dará una idea de la fluidez y el ritmo del idioma, lo cual es invaluable para tu aprendizaje.</w:t>
      </w:r>
    </w:p>
    <w:p>
      <w:r>
        <w:t>### Estrategias para Mejorar tu Conversación</w:t>
      </w:r>
    </w:p>
    <w:p>
      <w:r>
        <w:t>Mejorar tus habilidades conversacionales en griego requiere práctica y dedicación. Aquí te comparto algunas estrategias efectivas que puedes aplicar:</w:t>
      </w:r>
    </w:p>
    <w:p>
      <w:r>
        <w:t>1. **Práctica Regular:** Intenta dedicar unos minutos cada día a hablar en griego, ya sea frente a un espejo, con amigos o incluso grabándote. La repetición te ayudará a familiarizarte con la pronunciación y la estructura del idioma.</w:t>
      </w:r>
    </w:p>
    <w:p>
      <w:r>
        <w:t>2. **Interacción con Nativos:** Siempre que tengas la oportunidad, interactúa con hablantes nativos. Puede ser en un café, una tienda o incluso en redes sociales. Pregúntales sobre sus costumbres o sobre palabras que no entiendas. La mayoría de las personas estarán encantadas de ayudarte.</w:t>
      </w:r>
    </w:p>
    <w:p>
      <w:r>
        <w:t>3. **Uso de Recursos Digitales:** Aprovecha aplicaciones y sitios web que ofrecen ejercicios de conversación en griego. Algunas de estas herramientas te permiten practicar con hablantes nativos y recibir retroalimentación instantánea.</w:t>
      </w:r>
    </w:p>
    <w:p>
      <w:r>
        <w:t>### Ejemplo Localizado: La Experiencia de María en Mykonos</w:t>
      </w:r>
    </w:p>
    <w:p>
      <w:r>
        <w:t>Un ejemplo inspirador es el de María, una estudiante de español de Madrid que decidió pasar un verano en Mykonos. Aunque no hablaba griego, se propuso aprender algunas frases básicas antes de su viaje. Al llegar a la isla, se sintió nerviosa al tener que hacer pedidos en los restaurantes y tiendas, pero recordó las frases que había aprendido.</w:t>
      </w:r>
    </w:p>
    <w:p>
      <w:r>
        <w:t>Un día, se encontró en una boutique de ropa. Con su corazón latiendo rápido, se acercó a una vendedora y dijo: "Καλημέρα! Πόσο κοστίζει αυτό το φόρεμα;" (¡Buenos días! ¿Cuánto cuesta este vestido?). La vendedora sonrió y respondió en griego, pero María pudo entender lo suficiente para continuar la conversación. Al final, no solo compró el vestido, sino que también entabló una conversación sobre las tendencias de moda en Grecia.</w:t>
      </w:r>
    </w:p>
    <w:p>
      <w:r>
        <w:t>La experiencia de María nos muestra que, aunque la barrera del idioma pueda parecer intimidante, un poco de preparación y valentía pueden llevarte muy lejos. Aprender algunas frases clave no solo le permitió comprar un vestido, sino que también le abrió la puerta a nuevas amistades y experiencias culturales.</w:t>
      </w:r>
    </w:p>
    <w:p>
      <w:r>
        <w:t>### Checklist de Acciones Concretas</w:t>
      </w:r>
    </w:p>
    <w:p>
      <w:r>
        <w:t>Para ayudarte a iniciar tu viaje hacia el griego conversacional, aquí tienes un checklist de tres acciones concretas que puedes implementar hoy mismo:</w:t>
      </w:r>
    </w:p>
    <w:p>
      <w:r>
        <w:t>1. **Aprender y Practicar 5 Frases Clave:** Escoge cinco frases que consideres útiles para tus próximas interacciones y practícalas en voz alta. Usa aplicaciones de pronunciación para asegurarte de que estás diciendo las palabras correctamente.</w:t>
      </w:r>
    </w:p>
    <w:p>
      <w:r>
        <w:t>2. **Visitar un Café Local:** Encuentra un café en tu área que ofrezca un ambiente donde puedas practicar tu griego. Si hay algún griego en la zona, ¡no dudes en conversar con él o ella!</w:t>
      </w:r>
    </w:p>
    <w:p>
      <w:r>
        <w:t>3. **Descargar una Aplicación de Idiomas:** Busca una aplicación que te permita practicar griego a través de ejercicios de conversación. Dedica al menos 10 minutos al día a interactuar con la aplicación.</w:t>
      </w:r>
    </w:p>
    <w:p>
      <w:r>
        <w:t>### Acción Práctica</w:t>
      </w:r>
    </w:p>
    <w:p>
      <w:r>
        <w:t>**Pasos para Mejorar tu Conversación en Griego:**</w:t>
      </w:r>
    </w:p>
    <w:p>
      <w:r>
        <w:t>1. **Elige un Café o Restaurante Griego:** Busca un lugar en tu ciudad que ofrezca comida o cultura griega y planea visitarlo.</w:t>
      </w:r>
    </w:p>
    <w:p>
      <w:r>
        <w:t>2. **Haz una Lista de Frases:** Escribe una lista de frases que te gustaría aprender y practica su pronunciación.</w:t>
      </w:r>
    </w:p>
    <w:p>
      <w:r>
        <w:t>3. **Conversa con un Amigo:** Encuentra un compañero de estudio o un amigo que esté interesado en aprender griego y organiza sesiones de conversación.</w:t>
      </w:r>
    </w:p>
    <w:p>
      <w:r>
        <w:t>A medida que avances en tu aprendizaje del griego, recuerda que cada pequeño esfuerzo cuenta. La interacción y la práctica constante son clave para desarrollar tus habilidades conversacionales. ¡Buena suerte en tu viaje hacia el dominio del griego conversacional!</w:t>
      </w:r>
    </w:p>
    <w:p>
      <w:pPr>
        <w:pStyle w:val="Heading1"/>
      </w:pPr>
      <w:r>
        <w:t>Chapter 2: **En la Tienda: Compras y Regateo**</w:t>
      </w:r>
    </w:p>
    <w:p>
      <w:r>
        <w:t># En la Tienda: Compras y Regateo</w:t>
      </w:r>
    </w:p>
    <w:p>
      <w:r>
        <w:t>Las compras en Grecia no son solo una actividad cotidiana, sino una experiencia cultural que puede ser muy enriquecedora. Desde los mercados locales hasta las boutiques de diseño, cada lugar ofrece la oportunidad de practicar tu griego y mejorar tus habilidades conversacionales. En este capítulo, exploraremos cómo desenvolverte en una tienda, cómo realizar compras y, lo más importante, cómo regatear. Aprenderás frases útiles, consejos sobre la cultura de compras griega y algunos ejemplos que te ayudarán a sentirte más seguro en tu próxima aventura de compras.</w:t>
      </w:r>
    </w:p>
    <w:p>
      <w:r>
        <w:t>## Frases Clave para Comprar</w:t>
      </w:r>
    </w:p>
    <w:p>
      <w:r>
        <w:t>Antes de aventurarte a hacer compras, es esencial conocer algunas frases clave que te ayudarán a comunicarte con los vendedores. Aquí hay algunas que no te deberían faltar en tu repertorio:</w:t>
      </w:r>
    </w:p>
    <w:p>
      <w:r>
        <w:t>- **"Καλημέρα, πόσο κοστίζει αυτό;"** (Kaliméra, póso kostízi aftó?) — "Buenos días, ¿cuánto cuesta esto?"</w:t>
        <w:br/>
        <w:t>- **"Έχετε αυτό σε άλλο χρώμα;"** (Échete aftó se áló chróma?) — "¿Tienen esto en otro color?"</w:t>
        <w:br/>
        <w:t>- **"Μπορώ να το δοκιμάσω;"** (Boró na to dokimáso?) — "¿Puedo probarme esto?"</w:t>
      </w:r>
    </w:p>
    <w:p>
      <w:r>
        <w:t>Estas frases son sencillas, pero muy efectivas. Asegúrate de practicarlas en voz alta antes de tu visita a la tienda. Por ejemplo, si entras a una tienda de ropa, puedes saludar al vendedor con un “Καλημέρα” y luego preguntar por el precio de un artículo que te gusta. Esto no solo te ayudará a obtener la información que necesitas, sino que también mostrará tu esfuerzo por hablar griego, lo que a menudo es muy apreciado por los locales.</w:t>
      </w:r>
    </w:p>
    <w:p>
      <w:r>
        <w:t>## El Arte del Regateo</w:t>
      </w:r>
    </w:p>
    <w:p>
      <w:r>
        <w:t>El regateo es una práctica común en muchos mercados y tiendas de Grecia, especialmente en lugares turísticos. Sin embargo, no todas las tiendas permiten el regateo; en boutiques de marcas reconocidas, es poco probable que consigas un descuento. Aquí hay algunos consejos para hacerlo de manera efectiva:</w:t>
      </w:r>
    </w:p>
    <w:p>
      <w:r>
        <w:t>### Conoce el Valor</w:t>
      </w:r>
    </w:p>
    <w:p>
      <w:r>
        <w:t>Antes de intentar regatear, investiga un poco sobre el producto que deseas comprar. Si es una artesanía local, por ejemplo, asegúrate de conocer el precio promedio de ese artículo en otras tiendas. Esto te dará una base para empezar la negociación. Puedes usar frases como:</w:t>
      </w:r>
    </w:p>
    <w:p>
      <w:r>
        <w:t>- **"Το είδα σε άλλη αγορά για λιγότερα χρήματα."** (To eída se álli agorá gia ligótera chrímata.) — "Lo vi en otro mercado por menos dinero."</w:t>
      </w:r>
    </w:p>
    <w:p>
      <w:r>
        <w:t>### Usa el Humor y la Amabilidad</w:t>
      </w:r>
    </w:p>
    <w:p>
      <w:r>
        <w:t>El regateo no tiene que ser tenso. A menudo, una sonrisa y un poco de humor pueden hacer maravillas. Puedes intentar preguntar de manera juguetona:</w:t>
      </w:r>
    </w:p>
    <w:p>
      <w:r>
        <w:t>- **"Αν αγοράσω δύο, θα μου κάνετε καλύτερη τιμή;"** (An agoráso dýo, tha mou kánate kalýteri timí?) — "Si compro dos, ¿me harás un mejor precio?"</w:t>
      </w:r>
    </w:p>
    <w:p>
      <w:r>
        <w:t>Recuerda que el regateo es una danza entre el comprador y el vendedor; debes ser respetuoso y amigable. Si el vendedor ve que estás disfrutando del proceso, es más probable que te ofrezca un mejor trato.</w:t>
      </w:r>
    </w:p>
    <w:p>
      <w:r>
        <w:t>## Compras en Mercados Locales</w:t>
      </w:r>
    </w:p>
    <w:p>
      <w:r>
        <w:t>Los mercados locales son una excelente manera de sumergirte en la cultura griega y practicar tu griego al mismo tiempo. En estos mercados, encontrarás productos frescos, artesanías y una variedad de artículos únicos. Aquí te mostramos cómo hacer de tu visita a un mercado una experiencia inolvidable.</w:t>
      </w:r>
    </w:p>
    <w:p>
      <w:r>
        <w:t>### Conexiones Personales</w:t>
      </w:r>
    </w:p>
    <w:p>
      <w:r>
        <w:t>En un mercado, los vendedores suelen ser más abiertos a conversar. Puedes comenzar con un saludo y preguntar sobre los productos que venden. Por ejemplo, si estás en un mercado de frutas, puedes decir:</w:t>
      </w:r>
    </w:p>
    <w:p>
      <w:r>
        <w:t>- **"Ποιες φρούτα είναι τα πιο φρέσκα σήμερα;"** (Poies froúta eínai ta pio frézka símera?) — "¿Qué frutas están más frescas hoy?"</w:t>
      </w:r>
    </w:p>
    <w:p>
      <w:r>
        <w:t>Hacer preguntas como esta no solo te ayudará a aprender más sobre lo que estás comprando, sino que también abrirá la puerta a una conversación más profunda. Los vendedores suelen estar encantados de compartir información sobre sus productos y su origen.</w:t>
      </w:r>
    </w:p>
    <w:p>
      <w:r>
        <w:t>### La Experiencia de Compra</w:t>
      </w:r>
    </w:p>
    <w:p>
      <w:r>
        <w:t>Imagina que estás en el Mercado Central de Atenas, un lugar vibrante lleno de vida y colores. Te detienes en un puesto de aceitunas y decides probar algunas. Puedes decir:</w:t>
      </w:r>
    </w:p>
    <w:p>
      <w:r>
        <w:t>- **"Μπορώ να δοκιμάσω αυτές τις ελιές;"** (Boró na dokimáso aftés tis eliés?) — "¿Puedo probar estas aceitunas?"</w:t>
      </w:r>
    </w:p>
    <w:p>
      <w:r>
        <w:t>El vendedor, al ver tu interés, te ofrecerá una muestra y, si le caes bien, puede que te ofrezca un precio especial si decides comprar. Aprovecha esta oportunidad para practicar tu griego, hacer preguntas sobre cómo se producen las aceitunas o incluso aprender sobre recetas tradicionales.</w:t>
      </w:r>
    </w:p>
    <w:p>
      <w:r>
        <w:t>## Consejos para una Experiencia de Compras Exitosa</w:t>
      </w:r>
    </w:p>
    <w:p>
      <w:r>
        <w:t>Para asegurarte de que tu experiencia de compras en Grecia sea fluida y divertida, aquí hay algunos consejos que te ayudarán:</w:t>
      </w:r>
    </w:p>
    <w:p>
      <w:r>
        <w:t>1. **Practica el vocabulario antes de ir:** Familiarízate con las palabras y frases que necesitarás. Esto te dará más confianza al hablar.</w:t>
        <w:br/>
        <w:t xml:space="preserve">   </w:t>
        <w:br/>
        <w:t>2. **Sé paciente y flexible:** A veces, las cosas no salen como se planean. La paciencia es clave, especialmente si el vendedor no entiende de inmediato lo que estás pidiendo.</w:t>
      </w:r>
    </w:p>
    <w:p>
      <w:r>
        <w:t>3. **Aprovecha para aprender:** Cada interacción es una oportunidad para aprender algo nuevo, ya sea una palabra, una frase o un aspecto de la cultura griega.</w:t>
      </w:r>
    </w:p>
    <w:p>
      <w:r>
        <w:t>### Ejemplo Local: La Tienda de Antigüedades</w:t>
      </w:r>
    </w:p>
    <w:p>
      <w:r>
        <w:t>Imagina que has decidido visitar una tienda de antigüedades en el corazón de Plaka, un barrio histórico de Atenas. Al entrar, te maravillas con la variedad de objetos: joyas, cerámicas y muebles antiguos. Observas un jarrón que te atrae, pero el precio es un poco elevado. Usando tus habilidades de regateo, te acercas al vendedor y le preguntas:</w:t>
      </w:r>
    </w:p>
    <w:p>
      <w:r>
        <w:t>- **"Πόσο κοστίζει αυτό το βάζο; Είναι λίγο ακριβό για μένα."** (Póso kostízi aftó to vázo? Eínai lígo akrivó gia ména.) — "¿Cuánto cuesta este jarrón? Es un poco caro para mí."</w:t>
      </w:r>
    </w:p>
    <w:p>
      <w:r>
        <w:t>El vendedor, al escuchar tu interés, puede ofrecerte una pequeña rebaja, y puedes cerrar el trato con un "Συμφωνώ" (Simfonó) — "Estoy de acuerdo". Este sencillo intercambio no solo te permite obtener una buena compra, sino que también te da la oportunidad de practicar tu griego en un contexto auténtico.</w:t>
      </w:r>
    </w:p>
    <w:p>
      <w:r>
        <w:t>## Lista de Comprobación para tus Compras</w:t>
      </w:r>
    </w:p>
    <w:p>
      <w:r>
        <w:t>1. **Investiga los precios:** Antes de salir, asegúrate de tener una idea de los precios de los productos que planeas comprar.</w:t>
        <w:br/>
        <w:t>2. **Practica frases útiles:** Escribe y memoriza al menos cinco frases que te ayudarán a comunicarte en la tienda.</w:t>
        <w:br/>
        <w:t>3. **Visita varios lugares:** No te limites a una sola tienda. Explora diferentes lugares y compara precios y productos.</w:t>
      </w:r>
    </w:p>
    <w:p>
      <w:r>
        <w:t>## Acción Práctica</w:t>
      </w:r>
    </w:p>
    <w:p>
      <w:r>
        <w:t>**Pasos para Mejorar tu Experiencia de Compras en Griego:**</w:t>
      </w:r>
    </w:p>
    <w:p>
      <w:r>
        <w:t>1. **Haz una Lista de Frases Clave:** Escribe y practica al menos diez frases que utilizarás en las tiendas y mercados.</w:t>
        <w:br/>
        <w:t>2. **Visita un Mercado Local:** Planea una visita a un mercado en tu área donde puedas practicar tus habilidades de conversación con los vendedores.</w:t>
        <w:br/>
        <w:t>3. **Regatea con Confianza:** Practica el arte del regateo al menos una vez, ya sea en una tienda o en un mercado, utilizando las frases que has aprendido.</w:t>
      </w:r>
    </w:p>
    <w:p>
      <w:r>
        <w:t>Con estos consejos y ejemplos, estarás bien preparado para sumergirte en la experiencia de compras en Grecia. Recuerda que la práctica constante y la interacción con los locales son clave para mejorar tu griego. ¡Buena suerte en tus futuras compras!</w:t>
      </w:r>
    </w:p>
    <w:p>
      <w:pPr>
        <w:pStyle w:val="Heading1"/>
      </w:pPr>
      <w:r>
        <w:t>Chapter 3: **Cafés y Restaurantes: Ordenando Comida y Bebida**</w:t>
      </w:r>
    </w:p>
    <w:p>
      <w:r>
        <w:t># Cafés y Restaurantes: Ordenando Comida y Bebida</w:t>
      </w:r>
    </w:p>
    <w:p>
      <w:r>
        <w:t>La cultura griega está fuertemente ligada a la comida y la bebida. Desde un café por la mañana hasta una cena con amigos, cada momento es una oportunidad para disfrutar y socializar. En este capítulo, aprenderemos a ordenar comida y bebida en cafés y restaurantes, usando el griego cotidiano. Esto no solo te ayudará a satisfacer tus antojos, sino que también te permitirá sumergirte en la cultura local y conectarte con los griegos a través de conversaciones auténticas.</w:t>
      </w:r>
    </w:p>
    <w:p>
      <w:r>
        <w:t>## El Ritual del Café Griego</w:t>
      </w:r>
    </w:p>
    <w:p>
      <w:r>
        <w:t>### Entendiendo la Cultura del Café</w:t>
      </w:r>
    </w:p>
    <w:p>
      <w:r>
        <w:t>El café en Grecia es más que una simple bebida; es un ritual diario, un momento de pausa y una oportunidad para socializar. En cualquier esquina de una ciudad griega, encontrarás un café lleno de gente. El café griego se sirve tradicionalmente en una pequeña taza, y hay varias opciones disponibles: el café griego (espresso), el frappé (café frío) y el café à la grecque (café filtrado). Cada uno tiene su propia preparación y sabor, pero todos son igualmente disfrutables.</w:t>
      </w:r>
    </w:p>
    <w:p>
      <w:r>
        <w:t>Al entrar en un café, es común encontrar a personas sentadas charlando animadamente o leyendo un libro. La experiencia de pedir café es muy relajada; no hay prisa. Aquí es donde puedes empezar a practicar tu griego. Por ejemplo, si deseas pedir un café griego, puedes decir: "Έναν ελληνικό καφέ, παρακαλώ" (Un café griego, por favor). La amabilidad de los camareros y la atmósfera acogedora te invitarán a quedarte un rato y disfrutar.</w:t>
      </w:r>
    </w:p>
    <w:p>
      <w:r>
        <w:t>### Frases Útiles para Pedir Café</w:t>
      </w:r>
    </w:p>
    <w:p>
      <w:r>
        <w:t>Para hacer tu experiencia más sencilla, aquí tienes algunas frases útiles:</w:t>
      </w:r>
    </w:p>
    <w:p>
      <w:r>
        <w:t xml:space="preserve">1. **¿Qué tipo de café tienen?**  </w:t>
        <w:br/>
        <w:t xml:space="preserve">   "Τι είδη καφέ έχετε;"  </w:t>
        <w:br/>
        <w:t xml:space="preserve">   (Ti ídi kafé échete?)</w:t>
      </w:r>
    </w:p>
    <w:p>
      <w:r>
        <w:t xml:space="preserve">2. **Quisiera un frappé, por favor.**  </w:t>
        <w:br/>
        <w:t xml:space="preserve">   "Θα ήθελα έναν φραπέ, παρακαλώ."  </w:t>
        <w:br/>
        <w:t xml:space="preserve">   (Tha íthela énan frappé, parakaló.)</w:t>
      </w:r>
    </w:p>
    <w:p>
      <w:r>
        <w:t xml:space="preserve">3. **¿Puedo tener un poco de azúcar?**  </w:t>
        <w:br/>
        <w:t xml:space="preserve">   "Μπορώ να έχω λίγο ζάχαρη;"  </w:t>
        <w:br/>
        <w:t xml:space="preserve">   (Boró na écho lígo záchari?)</w:t>
      </w:r>
    </w:p>
    <w:p>
      <w:r>
        <w:t>Recuerda que la atención al detalle es clave. Si observas cómo los locales piden su café, podrás aprender no solo las palabras, sino también el tono y la actitud que hacen que la experiencia sea auténtica.</w:t>
      </w:r>
    </w:p>
    <w:p>
      <w:r>
        <w:t>## Ordenando Comida en un Restaurante</w:t>
      </w:r>
    </w:p>
    <w:p>
      <w:r>
        <w:t>### La Carta y sus Delicias</w:t>
      </w:r>
    </w:p>
    <w:p>
      <w:r>
        <w:t>Cuando entres en un restaurante griego, la variedad de platos puede ser abrumadora. Desde meze (aperitivos) como tzatziki y dolmades hasta platos principales como moussaka y souvlaki, hay algo para todos los gustos. No olvides que los griegos suelen compartir la comida, por lo que es habitual pedir varios platos para probar diferentes sabores.</w:t>
      </w:r>
    </w:p>
    <w:p>
      <w:r>
        <w:t>Antes de hacer tu pedido, es buena idea mirar la carta con atención. Si no entiendes algo, no dudes en preguntar. Puedes utilizar la frase: "Τι μου προτείνετε;" (¿Qué me recomiendan?). Esto no solo muestra tu interés, sino que también te permite interactuar con el personal del restaurante.</w:t>
      </w:r>
    </w:p>
    <w:p>
      <w:r>
        <w:t>### Ejemplo de un Menú Típico</w:t>
      </w:r>
    </w:p>
    <w:p>
      <w:r>
        <w:t>Imagina que estás en una taberna tradicional en un pequeño pueblo griego, como Nafplio. El menú incluye opciones como:</w:t>
      </w:r>
    </w:p>
    <w:p>
      <w:r>
        <w:t>- **Tzatziki**: Yogur con pepino y ajo.</w:t>
        <w:br/>
        <w:t>- **Souvlaki**: Brochetas de carne a la parrilla.</w:t>
        <w:br/>
        <w:t>- **Moussaka**: Lasaña de berenjenas y carne.</w:t>
        <w:br/>
        <w:t>- **Baklava**: Postre de nueces y miel.</w:t>
      </w:r>
    </w:p>
    <w:p>
      <w:r>
        <w:t>Al ordenar, puedes decir: "Θα ήθελα ένα σουβλάκι και μια μερίδα τζατζίκι, παρακαλώ." (Quisiera un souvlaki y una porción de tzatziki, por favor).</w:t>
      </w:r>
    </w:p>
    <w:p>
      <w:r>
        <w:t>## Conversaciones en la Mesa</w:t>
      </w:r>
    </w:p>
    <w:p>
      <w:r>
        <w:t>### Haciendo Nuevos Amigos</w:t>
      </w:r>
    </w:p>
    <w:p>
      <w:r>
        <w:t>Una de las partes más entretenidas de comer en un restaurante es la posibilidad de conversar con otros comensales. Los griegos son conocidos por su hospitalidad y, a menudo, están dispuestos a charlar con los visitantes. Si te sientas al lado de una mesa donde hay un grupo de amigos, puedes iniciar una conversación simple.</w:t>
      </w:r>
    </w:p>
    <w:p>
      <w:r>
        <w:t>Por ejemplo, podrías empezar con: "Γειά σας! Από πού είστε;" (¡Hola! ¿De dónde son?). Esto puede abrir la puerta a una charla amistosa sobre la comida, la cultura y las costumbres locales. No solo mejorarás tu griego, sino que también crearás conexiones significativas.</w:t>
      </w:r>
    </w:p>
    <w:p>
      <w:r>
        <w:t>### Consejos para Conversar</w:t>
      </w:r>
    </w:p>
    <w:p>
      <w:r>
        <w:t>- **Sé curioso**: Pregunta sobre sus platos favoritos y sus lugares recomendados para comer.</w:t>
        <w:br/>
        <w:t>- **Comparte tu experiencia**: Habla sobre la comida que has probado hasta ahora y lo que más te ha gustado.</w:t>
        <w:br/>
        <w:t>- **Utiliza frases simples**: No te preocupes por hacer errores; lo importante es comunicarte.</w:t>
      </w:r>
    </w:p>
    <w:p>
      <w:r>
        <w:t>## Disfrutando de la Cuenta</w:t>
      </w:r>
    </w:p>
    <w:p>
      <w:r>
        <w:t>### Cómo Pedir la Cuenta</w:t>
      </w:r>
    </w:p>
    <w:p>
      <w:r>
        <w:t>Una vez que hayas terminado tu comida, es hora de pedir la cuenta. En griego, puedes decir: "Μπορώ να έχω τον λογαριασμό, παρακαλώ;" (¿Puedo tener la cuenta, por favor?). Es importante recordar que en Grecia es común que la cuenta no se traiga automáticamente, así que asegúrate de pedirla cuando estés listo para irte.</w:t>
      </w:r>
    </w:p>
    <w:p>
      <w:r>
        <w:t>### Propinas y Costumbres</w:t>
      </w:r>
    </w:p>
    <w:p>
      <w:r>
        <w:t>En cuanto a las propinas, es habitual dejar un 5-10% del total si el servicio ha sido bueno. Sin embargo, en algunos lugares más informales, como tabernas pequeñas, a menudo se redondea el total. Al dejar la propina, simplemente puedes decir: "Για εσάς" (Para ustedes) mientras dejas el dinero en la mesa.</w:t>
      </w:r>
    </w:p>
    <w:p>
      <w:r>
        <w:t>## Checklist de Acciones Concretas</w:t>
      </w:r>
    </w:p>
    <w:p>
      <w:r>
        <w:t>Para asegurarte de que tu experiencia en cafés y restaurantes sea fluida y disfrutable, aquí hay una lista de verificación con tres acciones concretas que puedes seguir:</w:t>
      </w:r>
    </w:p>
    <w:p>
      <w:r>
        <w:t>1. **Aprender Frases Clave**: Dedica tiempo a memorizar frases útiles que puedas utilizar al ordenar comida y bebida. Esto te dará confianza y te ayudará a comunicarte mejor.</w:t>
      </w:r>
    </w:p>
    <w:p>
      <w:r>
        <w:t>2. **Practicar en un Café Local**: Visita un café en tu área y pide un café en griego. Esto te permitirá practicar y mejorar tu pronunciación en un entorno relajado.</w:t>
      </w:r>
    </w:p>
    <w:p>
      <w:r>
        <w:t>3. **Probar Nuevos Platos**: No te limites a tus comidas favoritas. Atrévete a pedir algo nuevo del menú y pregunta sobre su preparación o ingredientes para enriquecer tu vocabulario.</w:t>
      </w:r>
    </w:p>
    <w:p>
      <w:r>
        <w:t>## Acción Práctica</w:t>
      </w:r>
    </w:p>
    <w:p>
      <w:r>
        <w:t>### Pasos para Mejorar tu Experiencia en Cafés y Restaurantes</w:t>
      </w:r>
    </w:p>
    <w:p>
      <w:r>
        <w:t>1. **Haz una Lista de Frases Clave**: Anota y practica al menos diez frases útiles que utilizarás en cafés y restaurantes.</w:t>
        <w:br/>
        <w:t xml:space="preserve">  </w:t>
        <w:br/>
        <w:t>2. **Visita un Café o Restaurante Griego**: Planea una visita a un lugar donde puedas poner en práctica lo que has aprendido, ya sea en tu ciudad o durante un viaje a Grecia.</w:t>
      </w:r>
    </w:p>
    <w:p>
      <w:r>
        <w:t>3. **Conversa con los Locales**: Intenta iniciar una conversación con otros comensales o con el personal del café/restaurante. Esto te ayudará a ganar confianza y mejorar tus habilidades lingüísticas.</w:t>
      </w:r>
    </w:p>
    <w:p>
      <w:r>
        <w:t>Con estos consejos y ejemplos, estarás preparado para disfrutar de la experiencia culinaria griega, ordenando comida y bebida en griego. La práctica constante y la interacción con los locales son claves para mejorar tu dominio del idioma y disfrutar de la rica cultura gastronómica de Grecia. ¡Buen provecho!</w:t>
      </w:r>
    </w:p>
    <w:p>
      <w:pPr>
        <w:pStyle w:val="Heading1"/>
      </w:pPr>
      <w:r>
        <w:t>Chapter 4: **Conversaciones Cotidianas: Saludos y Presentaciones**</w:t>
      </w:r>
    </w:p>
    <w:p>
      <w:r>
        <w:t># Conversaciones Cotidianas: Saludos y Presentaciones</w:t>
      </w:r>
    </w:p>
    <w:p>
      <w:r>
        <w:t>Cuando llegamos a un nuevo país o nos encontramos con personas de diferentes culturas, los saludos y las presentaciones son las primeras oportunidades que tenemos para conectar con ellos. En Grecia, la forma en que saludamos y nos presentamos puede variar según la situación y la relación que tengamos con la persona. En este capítulo, exploraremos algunas de las frases y expresiones más comunes que se utilizan en situaciones cotidianas, así como algunos consejos para hacer que tus interacciones sean más fluidas y agradables.</w:t>
      </w:r>
    </w:p>
    <w:p>
      <w:r>
        <w:t>## 1. Saludos Comunes</w:t>
      </w:r>
    </w:p>
    <w:p>
      <w:r>
        <w:t>Los saludos son la puerta de entrada a cualquier conversación. En griego, hay varias maneras de saludar dependiendo del momento del día y del contexto. Por ejemplo, en la mañana, es habitual decir "Καλημέρα" (Kaliméra), que significa "buenos días". Este saludo no solo es una forma de reconocer a alguien, sino también una manera de desearles un buen inicio de jornada. En la tarde, puedes optar por "Καλησπέρα" (Kalispéra), que se traduce como "buenas tardes". Y si es más tarde en el día, "Καληνύχτα" (Kalinychta) se usa para desear "buenas noches".</w:t>
      </w:r>
    </w:p>
    <w:p>
      <w:r>
        <w:t>Un detalle interesante es que en Grecia, los saludos suelen ir acompañados de un gesto. Un apretón de manos es común en situaciones formales, mientras que en entornos más informales, un abrazo o un beso en la mejilla son formas aceptadas de saludo entre amigos o familiares. Recuerda que la calidez y la cercanía son características importantes de la cultura griega, así que no dudes en mostrar tu amabilidad al saludar.</w:t>
      </w:r>
    </w:p>
    <w:p>
      <w:r>
        <w:t>### Ejemplo Localizado</w:t>
      </w:r>
    </w:p>
    <w:p>
      <w:r>
        <w:t>Imagina que entras a una panadería en un pequeño pueblo griego. Al abrir la puerta, el aroma del pan recién horneado te envuelve. Te encuentras con la dueña, una mujer mayor con una sonrisa amable. La saludas con un "Καλημέρα!" y ella te responde con entusiasmo, "Καλημέρα, καλέ μου φίλε!" (¡Buenos días, querido amigo!). Este simple saludo no solo rompe el hielo, sino que también te hace sentir como parte de la comunidad.</w:t>
      </w:r>
    </w:p>
    <w:p>
      <w:r>
        <w:t>## 2. Presentaciones en Griego</w:t>
      </w:r>
    </w:p>
    <w:p>
      <w:r>
        <w:t>Cuando te encuentras con alguien por primera vez, es importante poder presentarte adecuadamente. La estructura básica de una presentación en griego es bastante sencilla. Por lo general, puedes comenzar con "Με λένε" (Me léne), que significa "Me llamo", seguido de tu nombre. Por ejemplo, "Με λένε Μάρκος" (Me léne Márkos) significa "Me llamo Marcos".</w:t>
      </w:r>
    </w:p>
    <w:p>
      <w:r>
        <w:t>Después de presentarte, es una buena práctica preguntar el nombre de la otra persona. Puedes decir "Και εσένα;" (Ke eséna?), que se traduce como "¿Y tú?". Esto no solo demuestra interés, sino que también ayuda a crear un ambiente amigable y acogedor.</w:t>
      </w:r>
    </w:p>
    <w:p>
      <w:r>
        <w:t>### Ejemplo Localizado</w:t>
      </w:r>
    </w:p>
    <w:p>
      <w:r>
        <w:t>Supongamos que asistes a una fiesta en Atenas. Te acercas a un grupo y decides presentarte. Dices: "Καλησπέρα, με λένε Ιωάννα, και εσένα;" (¡Buenas tardes, me llamo Ioanna, y tú?). La persona a tu lado responde: "Με λένε Νίκος" (Me léne Níkos). La conversación puede continuar con preguntas sobre cómo llegaron a la fiesta o qué les gusta hacer en su tiempo libre.</w:t>
      </w:r>
    </w:p>
    <w:p>
      <w:r>
        <w:t>## 3. Conversaciones Cotidianas</w:t>
      </w:r>
    </w:p>
    <w:p>
      <w:r>
        <w:t>Las conversaciones cotidianas no solo involucran saludos y presentaciones, sino también pequeños intercambios que pueden enriquecer tu vocabulario y mejorar tu fluidez. Preguntas simples como "Πώς είσαι;" (Pós íse?), que significa "¿Cómo estás?", son una excelente manera de iniciar una charla. La respuesta típica podría ser "Καλά, ευχαριστώ" (Kalá, efcharistó), que significa "Bien, gracias".</w:t>
      </w:r>
    </w:p>
    <w:p>
      <w:r>
        <w:t>Además, es importante recordar que en Grecia, muchas veces las personas comparten un poco más sobre sí mismas. Por ejemplo, podrías responder a la pregunta de cómo estás con un comentario sobre tu día o tus planes para el fin de semana. Esto no solo muestra tu interés en la conversación, sino que también puede llevar a un intercambio más profundo.</w:t>
      </w:r>
    </w:p>
    <w:p>
      <w:r>
        <w:t>### Ejemplo Localizado</w:t>
      </w:r>
    </w:p>
    <w:p>
      <w:r>
        <w:t>Imagina que estás en un mercado local, comprando frutas. El vendedor te saluda con un "Καλημέρα" y te pregunta "Πώς είσαι;". Respondes con "Καλά, ευχαριστώ. Κάνω μια βόλτα στην αγορά" (Bien, gracias. Estoy dando un paseo por el mercado). Esto podría dar lugar a una conversación sobre los mejores productos de la temporada o recomendaciones de lugares para visitar en la zona.</w:t>
      </w:r>
    </w:p>
    <w:p>
      <w:r>
        <w:t>## 4. La Importancia del Contexto</w:t>
      </w:r>
    </w:p>
    <w:p>
      <w:r>
        <w:t>Es fundamental tener en cuenta el contexto en el que te encuentras al saludar y presentarte. En situaciones más formales, como en el trabajo o al conocer a personas mayores, es apropiado utilizar un tono más respetuoso. En estos casos, podrías usar "Χαίρετε" (Jérete) como un saludo más formal, similar a "Saludos" en español.</w:t>
      </w:r>
    </w:p>
    <w:p>
      <w:r>
        <w:t>También es común usar los títulos de cortesía al dirigirte a alguien. Por ejemplo, "Κύριος" (Kýrios) es "Señor" y "Κυρία" (Kyría) es "Señora". Si conoces el título académico de la persona, como "Δρ." (Dr.) para Doctor, es un buen detalle incluirlo en la presentación.</w:t>
      </w:r>
    </w:p>
    <w:p>
      <w:r>
        <w:t>### Ejemplo Localizado</w:t>
      </w:r>
    </w:p>
    <w:p>
      <w:r>
        <w:t>Imagina que asistes a una conferencia en Grecia. Al llegar, te presentan a un ponente. En lugar de simplemente decir "Hola, soy Pedro", podrías optar por un enfoque más formal: "Χαίρετε, Κύριε Παπαδόπουλε, με λένε Πέτρος" (Saludos, señor Papadopoulos, me llamo Pedro). Este tipo de presentación no solo es apropiada, sino que también muestra respeto y consideración hacia el otro.</w:t>
      </w:r>
    </w:p>
    <w:p>
      <w:r>
        <w:t>## 5. Checklist para Mejorar tus Interacciones</w:t>
      </w:r>
    </w:p>
    <w:p>
      <w:r>
        <w:t>Aquí hay tres acciones concretas que puedes tomar para mejorar tus habilidades en saludos y presentaciones en griego:</w:t>
      </w:r>
    </w:p>
    <w:p>
      <w:r>
        <w:t>1. **Practica los Saludos y Frases Clave**: Dedica tiempo a memorizar y practicar los saludos y frases que has aprendido. Esto te ayudará a sentirte más confiado al interactuar con hablantes nativos.</w:t>
      </w:r>
    </w:p>
    <w:p>
      <w:r>
        <w:t>2. **Inicia Conversaciones Cortas**: Aprovecha cualquier oportunidad para iniciar conversaciones cortas, ya sea en una tienda, un café o durante un evento social. No temas hacer preguntas sobre el lugar o las personas que conoces.</w:t>
      </w:r>
    </w:p>
    <w:p>
      <w:r>
        <w:t>3. **Observa y Aprende de los Locales**: Cuando estés en Grecia, observa cómo los locales se saludan y se presentan. Toma nota de las expresiones que utilizan y trata de imitarlas para familiarizarte con el estilo de comunicación.</w:t>
      </w:r>
    </w:p>
    <w:p>
      <w:r>
        <w:t>### Ejemplo Localizado</w:t>
      </w:r>
    </w:p>
    <w:p>
      <w:r>
        <w:t>Si estás en una plaza en un pueblo griego, puedes intentar saludar a las personas que pasan y preguntarles sobre algún lugar que desees visitar. "Καλημέρα! Ξέρετε πού είναι η εκκλησία;" (¡Buenos días! ¿Sabe dónde está la iglesia?). Este tipo de interacción no solo te ayudará a practicar, sino que también te permitirá conectar con la cultura local.</w:t>
      </w:r>
    </w:p>
    <w:p>
      <w:r>
        <w:t>## Acción Práctica</w:t>
      </w:r>
    </w:p>
    <w:p>
      <w:r>
        <w:t>Para consolidar lo aprendido en este capítulo, aquí tienes tres pasos que puedes seguir:</w:t>
      </w:r>
    </w:p>
    <w:p>
      <w:r>
        <w:t>1. **Escribe tus Frases Clave**: Crea una lista de al menos diez frases útiles que puedas usar para saludar y presentarte. Practica esta lista regularmente.</w:t>
      </w:r>
    </w:p>
    <w:p>
      <w:r>
        <w:t>2. **Encuentra un Compañero de Conversación**: Busca a alguien que también esté aprendiendo griego o un hablante nativo que esté dispuesto a practicar contigo. Pueden hacer ejercicios de presentación y saludos juntos.</w:t>
      </w:r>
    </w:p>
    <w:p>
      <w:r>
        <w:t>3. **Realiza un Ejercicio de Inmersión**: Si tienes la oportunidad, pasa un día en un entorno donde se hable griego. Ya sea en un café, un mercado o un evento cultural, intenta usar tus habilidades lingüísticas para interactuar con los demás.</w:t>
      </w:r>
    </w:p>
    <w:p>
      <w:r>
        <w:t>Con estos consejos y prácticas, estarás mejor preparado para iniciar conversaciones en griego. Recuerda que la práctica hace al maestro, así que no dudes en poner en práctica todo lo aprendido en situaciones cotidianas. ¡Buena suerte!</w:t>
      </w:r>
    </w:p>
    <w:p>
      <w:pPr>
        <w:pStyle w:val="Heading1"/>
      </w:pPr>
      <w:r>
        <w:t>Chapter 5: **Direcciones y Transporte: Navegando por la Ciudad**</w:t>
      </w:r>
    </w:p>
    <w:p>
      <w:r>
        <w:t>## Direcciones y Transporte: Navegando por la Ciudad</w:t>
      </w:r>
    </w:p>
    <w:p>
      <w:r>
        <w:t>Navegar por una nueva ciudad puede ser un reto, especialmente si no hablas el idioma local. Sin embargo, aprender a pedir direcciones y entender cómo moverte en transporte público es esencial para disfrutar plenamente de tu experiencia. En este capítulo, te enseñaremos frases útiles y te daremos consejos prácticos para que puedas desenvolverte con confianza en cualquier ciudad griega.</w:t>
      </w:r>
    </w:p>
    <w:p>
      <w:r>
        <w:t>### Frases Clave para Pedir Direcciones</w:t>
      </w:r>
    </w:p>
    <w:p>
      <w:r>
        <w:t>Cuando te encuentres en una nueva ciudad, la primera habilidad que querrás dominar es la de pedir direcciones. Aquí hay algunas frases clave que te serán útiles:</w:t>
      </w:r>
    </w:p>
    <w:p>
      <w:r>
        <w:t>1. **¿Dónde está...?** - “Πού είναι...?” (Pú íne...?)</w:t>
        <w:br/>
        <w:t>2. **¿Cómo llego a...?** - “Πώς φτάνω στο...?” (Pós ftáno sto...?)</w:t>
        <w:br/>
        <w:t>3. **Estoy buscando...** - “Ψάχνω για...” (Psáchno ya...?)</w:t>
      </w:r>
    </w:p>
    <w:p>
      <w:r>
        <w:t>Usar estas frases te permitirá interactuar con los locales y recibir la información que necesitas. Por ejemplo, si te encuentras en Atenas y deseas visitar la famosa Acrópolis, podrías decir: “Καλημέρα! Πού είναι η Ακρόπολη;” (¡Buenos días! ¿Dónde está la Acrópolis?).</w:t>
      </w:r>
    </w:p>
    <w:p>
      <w:r>
        <w:t>Los griegos son generalmente amables y estarán encantados de ayudarte. No solo te indicarán la dirección, sino que a menudo te ofrecerán recomendaciones sobre cómo llegar y qué ver en el camino.</w:t>
      </w:r>
    </w:p>
    <w:p>
      <w:r>
        <w:t>### Usando el Transporte Público</w:t>
      </w:r>
    </w:p>
    <w:p>
      <w:r>
        <w:t>El transporte público en Grecia, especialmente en las ciudades grandes como Atenas y Tesalónica, es una opción práctica y económica para desplazarte. A continuación, te explicamos los diferentes medios de transporte y cómo utilizarlos.</w:t>
      </w:r>
    </w:p>
    <w:p>
      <w:r>
        <w:t>#### Autobuses y Tranvías</w:t>
      </w:r>
    </w:p>
    <w:p>
      <w:r>
        <w:t>Los autobuses y tranvías son muy comunes en la mayoría de las ciudades griegas. Cada línea tiene un número y una ruta específica. Para abordar, asegúrate de tener un billete, que puedes comprar en máquinas expendedoras ubicadas en las paradas.</w:t>
      </w:r>
    </w:p>
    <w:p>
      <w:r>
        <w:t>Por ejemplo, si decides tomar el autobús número 550 para llegar a la playa de Glyfada, primero deberás preguntar: “Πού είναι η στάση του λεωφορείου 550;” (¿Dónde está la parada del autobús 550?). Una vez que estés en la parada, revisa los horarios que suelen estar expuestos en la misma.</w:t>
      </w:r>
    </w:p>
    <w:p>
      <w:r>
        <w:t>Recuerda validar tu billete al subir al autobús, utilizando la máquina de validación. Esto evitará multas y asegurará que tu viaje sea agradable.</w:t>
      </w:r>
    </w:p>
    <w:p>
      <w:r>
        <w:t>#### Metro</w:t>
      </w:r>
    </w:p>
    <w:p>
      <w:r>
        <w:t>El metro es otra opción excelente. En Atenas, el sistema de metro es moderno, limpio y eficiente. Es importante conocer las líneas y las estaciones. Puedes preguntar: “Ποιες γραμμές πηγαίνουν προς το κέντρο;” (¿Qué líneas van hacia el centro?).</w:t>
      </w:r>
    </w:p>
    <w:p>
      <w:r>
        <w:t>Por ejemplo, si deseas visitar el Museo de la Acrópolis, deberás tomar la línea 1 hacia Monastiraki y hacer transbordo a la línea 3 hacia Akropoli. La señalización en las estaciones está en griego e inglés, lo que facilita la navegación.</w:t>
      </w:r>
    </w:p>
    <w:p>
      <w:r>
        <w:t>### Taxi y Servicios de Transporte</w:t>
      </w:r>
    </w:p>
    <w:p>
      <w:r>
        <w:t>Si prefieres un viaje más directo, tomar un taxi o un servicio de transporte privado puede ser una buena opción. En Grecia, los taxis son una forma común de moverse, y puedes encontrarlos en la calle o llamarlos por teléfono.</w:t>
      </w:r>
    </w:p>
    <w:p>
      <w:r>
        <w:t>Recuerda que es útil conocer algunas frases antes de abordar: “Με πάτε στο...?” (¿Me lleva a...?). Por ejemplo, si necesitas ir al Aeropuerto de Atenas, puedes decir: “Με πάτε στο αεροδρόμιο, παρακαλώ;” (¿Me lleva al aeropuerto, por favor?).</w:t>
      </w:r>
    </w:p>
    <w:p>
      <w:r>
        <w:t>Hoy en día, también puedes utilizar aplicaciones como TaxiBeat o Uber, que son populares en las ciudades más grandes. Solo asegúrate de tener la dirección escrita en griego para facilitar la comunicación.</w:t>
      </w:r>
    </w:p>
    <w:p>
      <w:r>
        <w:t>### Ejemplo Local: Un Día en Atenas</w:t>
      </w:r>
    </w:p>
    <w:p>
      <w:r>
        <w:t>Imagina que has llegado a Atenas y tienes un día completo para explorar. Tu plan incluye visitar la Acrópolis, pasear por Plaka y degustar la comida local. Al salir de tu alojamiento, primero podrías preguntar en la recepción: “Πώς μπορώ να φτάσω στην Ακρόπολη;” (¿Cómo puedo llegar a la Acrópolis?).</w:t>
      </w:r>
    </w:p>
    <w:p>
      <w:r>
        <w:t>El personal del hotel probablemente te recomendará tomar el metro desde la estación más cercana. Una vez en la Acrópolis, asegúrate de tener tu entrada lista y pregunta: “Πόσο κοστίζει η είσοδος;” (¿Cuánto cuesta la entrada?).</w:t>
      </w:r>
    </w:p>
    <w:p>
      <w:r>
        <w:t>Después de explorar, puedes caminar por las calles de Plaka, donde encontrarás numerosas tabernas y tiendas. Tal vez quieras preguntar: “Πού είναι μια καλή ταβέρνα;” (¿Dónde hay una buena taberna?). Los lugareños estarán encantados de compartir sus recomendaciones.</w:t>
      </w:r>
    </w:p>
    <w:p>
      <w:r>
        <w:t>### Checklist de Acciones Concretas</w:t>
      </w:r>
    </w:p>
    <w:p>
      <w:r>
        <w:t>Para prepararte mejor para navegar por la ciudad, aquí tienes una lista de acciones concretas que puedes tomar:</w:t>
      </w:r>
    </w:p>
    <w:p>
      <w:r>
        <w:t>1. **Aprender Frases Clave**: Dedica un tiempo a memorizar las frases más utilizadas para pedir direcciones y hablar sobre transporte.</w:t>
        <w:br/>
        <w:t>2. **Familiarizarte con el Transporte Público**: Investiga sobre el sistema de transporte público de la ciudad que planeas visitar. Descarga aplicaciones útiles que te ayuden a navegar.</w:t>
        <w:br/>
        <w:t>3. **Practicar con un Local**: Busca la oportunidad de practicar tus habilidades lingüísticas con un hablante nativo. Esto te dará confianza y te ayudará a entender mejor la cultura local.</w:t>
      </w:r>
    </w:p>
    <w:p>
      <w:r>
        <w:t>### Acción Práctica</w:t>
      </w:r>
    </w:p>
    <w:p>
      <w:r>
        <w:t>Para consolidar lo aprendido en este capítulo, aquí tienes tres pasos que puedes seguir:</w:t>
      </w:r>
    </w:p>
    <w:p>
      <w:r>
        <w:t>1. **Haz un Mapa de la Ciudad**: Toma un mapa de la ciudad y señala los lugares que quieres visitar. Practica cómo preguntar por direcciones a esos sitios.</w:t>
        <w:br/>
        <w:t>2. **Realiza un Recorrido en Transporte Público**: Una vez que llegues a tu destino, realiza un recorrido utilizando el transporte público. Intenta pedir direcciones y comprar un billete.</w:t>
        <w:br/>
        <w:t>3. **Conversa con un Local**: Intenta entablar una conversación con un local sobre las mejores formas de moverse por la ciudad. No dudes en preguntar sobre consejos y recomendaciones.</w:t>
      </w:r>
    </w:p>
    <w:p>
      <w:r>
        <w:t>Con estos pasos, estarás mejor preparado para navegar por cualquier ciudad griega. La práctica constante y la interacción con los locales te ayudarán a ganar confianza y fluidez. ¡Así que adelante, explora y disfruta de tu aventura griega!</w:t>
      </w:r>
    </w:p>
    <w:p>
      <w:pPr>
        <w:pStyle w:val="Heading1"/>
      </w:pPr>
      <w:r>
        <w:t>Chapter 6: **En el Hotel: Reservas y Servicios**</w:t>
      </w:r>
    </w:p>
    <w:p>
      <w:r>
        <w:t>## En el Hotel: Reservas y Servicios</w:t>
      </w:r>
    </w:p>
    <w:p>
      <w:r>
        <w:t>Cuando llegamos a un nuevo destino, el hotel es uno de los primeros lugares que visitamos. No solo es nuestro refugio durante la estancia, sino que también es el punto de contacto para obtener información valiosa sobre la ciudad y sus alrededores. En esta sección, vamos a explorar cómo hacer reservas, solicitar servicios y comunicarnos eficazmente con el personal del hotel. Esto te permitirá disfrutar de una experiencia más fluida y enriquecedora en tus viajes.</w:t>
      </w:r>
    </w:p>
    <w:p>
      <w:r>
        <w:t>### Hacer una Reserva</w:t>
      </w:r>
    </w:p>
    <w:p>
      <w:r>
        <w:t>Hacer una reserva puede ser uno de los momentos más cruciales de tu viaje. Es importante que te sientas cómodo al comunicarte con el hotel, ya sea por teléfono, correo electrónico o en persona. Antes de realizar la reserva, asegúrate de tener clara la información que necesitas.</w:t>
      </w:r>
    </w:p>
    <w:p>
      <w:r>
        <w:t xml:space="preserve">**1. Elegir el tipo de habitación**  </w:t>
        <w:br/>
        <w:t>Cuando decides dónde alojarte, considera qué tipo de habitación se adapta mejor a tus necesidades. Las opciones pueden variar desde habitaciones sencillas hasta suites de lujo. Es recomendable preguntar sobre las comodidades que ofrece cada tipo de habitación, como Wi-Fi, aire acondicionado o desayuno incluido.</w:t>
      </w:r>
    </w:p>
    <w:p>
      <w:r>
        <w:t xml:space="preserve">**2. Preguntar sobre la disponibilidad**  </w:t>
        <w:br/>
        <w:t>Una vez que elijas el alojamiento, haz una llamada o envía un correo electrónico para confirmar la disponibilidad. En este momento, también puedes preguntar sobre el precio y las políticas de cancelación. Aquí hay un ejemplo de cómo podrías formular la pregunta en griego:</w:t>
      </w:r>
    </w:p>
    <w:p>
      <w:r>
        <w:t xml:space="preserve">- “Καλημέρα, θα ήθελα να κάνω μια κράτηση για μια διπλή δωμάτιο για τις 20 Μαΐου, αν είναι διαθέσιμο.”  </w:t>
        <w:br/>
        <w:t>(“Buenos días, me gustaría hacer una reserva para una habitación doble para el 20 de mayo, si está disponible.”)</w:t>
      </w:r>
    </w:p>
    <w:p>
      <w:r>
        <w:t>### Servicios del Hotel</w:t>
      </w:r>
    </w:p>
    <w:p>
      <w:r>
        <w:t>Los hoteles ofrecen una variedad de servicios que pueden mejorar tu experiencia. Es esencial que conozcas estos servicios y cómo solicitarlos de manera efectiva.</w:t>
      </w:r>
    </w:p>
    <w:p>
      <w:r>
        <w:t xml:space="preserve">**1. Servicios de limpieza y mantenimiento**  </w:t>
        <w:br/>
        <w:t>Asegúrate de preguntar sobre el servicio de limpieza. Generalmente, las habitaciones se limpian a diario, pero es posible que necesites programar horarios específicos si eres un viajero con un itinerario apretado. Puedes preguntar:</w:t>
      </w:r>
    </w:p>
    <w:p>
      <w:r>
        <w:t xml:space="preserve">- “Πότε θα καθαριστεί το δωμάτιό μου;”  </w:t>
        <w:br/>
        <w:t>(“¿Cuándo se limpiará mi habitación?”)</w:t>
      </w:r>
    </w:p>
    <w:p>
      <w:r>
        <w:t xml:space="preserve">**2. Solicitar servicios adicionales**  </w:t>
        <w:br/>
        <w:t>Si necesitas servicios adicionales, como toallas extra, almohadas o información sobre excursiones, no dudes en pedirlas. El personal del hotel está allí para ayudarte. Un ejemplo de cómo pedir una almohada adicional en griego es:</w:t>
      </w:r>
    </w:p>
    <w:p>
      <w:r>
        <w:t xml:space="preserve">- “Μπορώ να έχω μια επιπλέον μαξιλάρι, παρακαλώ;”  </w:t>
        <w:br/>
        <w:t>(“¿Puedo tener una almohada extra, por favor?”)</w:t>
      </w:r>
    </w:p>
    <w:p>
      <w:r>
        <w:t>### Preguntar sobre la Ciudad</w:t>
      </w:r>
    </w:p>
    <w:p>
      <w:r>
        <w:t>El personal del hotel suele tener valiosa información sobre la ciudad. No dudes en hacer preguntas sobre lugares de interés, restaurantes, o actividades que se estén llevando a cabo durante tu estancia.</w:t>
      </w:r>
    </w:p>
    <w:p>
      <w:r>
        <w:t xml:space="preserve">**1. Consejos sobre restaurantes y entretenimiento**  </w:t>
        <w:br/>
        <w:t>Un buen hotel no solo te proporcionará un lugar para dormir, sino que también puede ayudarte a descubrir los mejores lugares para comer y divertirte. Por ejemplo, si estás en Atenas, podrías preguntar:</w:t>
      </w:r>
    </w:p>
    <w:p>
      <w:r>
        <w:t xml:space="preserve">- “Μπορείτε να μου προτείνετε ένα καλό εστιατόριο κοντά;”  </w:t>
        <w:br/>
        <w:t>(“¿Puede recomendarme un buen restaurante cerca?”)</w:t>
      </w:r>
    </w:p>
    <w:p>
      <w:r>
        <w:t xml:space="preserve">**2. Información sobre transporte**  </w:t>
        <w:br/>
        <w:t>También es útil preguntar sobre cómo moverte por la ciudad. Puedes pedir información sobre el transporte público, taxis, o incluso si el hotel ofrece un servicio de transporte. Un ejemplo sería:</w:t>
      </w:r>
    </w:p>
    <w:p>
      <w:r>
        <w:t xml:space="preserve">- “Ποιες είναι οι καλύτερες επιλογές για να μετακινηθώ στην πόλη;”  </w:t>
        <w:br/>
        <w:t>(“¿Cuáles son las mejores opciones para moverme por la ciudad?”)</w:t>
      </w:r>
    </w:p>
    <w:p>
      <w:r>
        <w:t>### Experiencia Local: El caso del Hotel Electra Palace</w:t>
      </w:r>
    </w:p>
    <w:p>
      <w:r>
        <w:t>Imaginemos que llegas a Atenas y te hospedas en el Hotel Electra Palace, un lugar conocido por su excelente atención al cliente. Al hacer el check-in, el recepcionista, un amable joven llamado Nikos, te informa sobre las comodidades del hotel y te ofrece un mapa de la ciudad.</w:t>
      </w:r>
    </w:p>
    <w:p>
      <w:r>
        <w:t>Al preguntarle sobre los mejores lugares para comer, te recomienda visitar un restaurante local llamado "Otzias", famoso por sus platos tradicionales griegos. Además, te sugiere cómo llegar en transporte público, explicándote cómo tomar el autobús número 550, que te dejará cerca del restaurante.</w:t>
      </w:r>
    </w:p>
    <w:p>
      <w:r>
        <w:t>Ya que estás interesado en conocer la vida nocturna, Nikos también te menciona que hay un bar en la azotea del hotel donde puedes disfrutar de vistas panorámicas de la ciudad mientras degustas un cóctel. Esta interacción no solo te proporciona información valiosa, sino que también te hace sentir bienvenido y cómodo en tu nuevo entorno.</w:t>
      </w:r>
    </w:p>
    <w:p>
      <w:r>
        <w:t>### Checklist de Acciones</w:t>
      </w:r>
    </w:p>
    <w:p>
      <w:r>
        <w:t>Para aprovechar al máximo tu estancia en un hotel, aquí tienes un checklist de tres acciones concretas que puedes realizar:</w:t>
      </w:r>
    </w:p>
    <w:p>
      <w:r>
        <w:t>1. **Confirma tu reserva**: Asegúrate de que todos los detalles de tu reserva estén correctos, incluyendo las fechas, el tipo de habitación y cualquier servicio adicional que hayas solicitado.</w:t>
      </w:r>
    </w:p>
    <w:p>
      <w:r>
        <w:t>2. **Explora los servicios del hotel**: Al llegar, pregunta sobre los servicios que ofrece el hotel. Toma nota de horarios de limpieza, opciones de entretenimiento y recomendaciones locales.</w:t>
      </w:r>
    </w:p>
    <w:p>
      <w:r>
        <w:t>3. **Interactúa con el personal**: No dudes en acercarte al personal del hotel para hacer preguntas sobre la ciudad. Utiliza frases simples en griego y anota cualquier recomendación que te ofrezcan.</w:t>
      </w:r>
    </w:p>
    <w:p>
      <w:r>
        <w:t>### Acción Práctica</w:t>
      </w:r>
    </w:p>
    <w:p>
      <w:r>
        <w:t>Para poner en práctica lo aprendido en este capítulo, aquí tienes tres pasos que puedes seguir:</w:t>
      </w:r>
    </w:p>
    <w:p>
      <w:r>
        <w:t>1. **Prepárate para hacer una reserva**: Practica cómo solicitar una habitación en griego. Utiliza frases simples y asegúrate de entender las preguntas que te harán.</w:t>
      </w:r>
    </w:p>
    <w:p>
      <w:r>
        <w:t>2. **Haz una lista de preguntas**: Antes de tu viaje, haz una lista de preguntas que quieres hacer al personal del hotel. Esto te ayudará a obtener la información necesaria y a practicar tu habilidad lingüística.</w:t>
      </w:r>
    </w:p>
    <w:p>
      <w:r>
        <w:t>3. **Visita el hotel antes de salir**: Si es posible, visita el hotel en línea. Explora su sitio web y familiarízate con los servicios que ofrecen. Esto te dará confianza al comunicarte con ellos.</w:t>
      </w:r>
    </w:p>
    <w:p>
      <w:r>
        <w:t>Recuerda que la clave para disfrutar de tu experiencia en un hotel es la comunicación. Cuanto más practiques y te familiarices con el idioma y las costumbres locales, más enriquecedora será tu estancia. ¡Prepárate para disfrutar de la hospitalidad griega!</w:t>
      </w:r>
    </w:p>
    <w:p>
      <w:pPr>
        <w:pStyle w:val="Heading1"/>
      </w:pPr>
      <w:r>
        <w:t>Chapter 7: **Actividades de Ocio: Hablando de Pasatiempos**</w:t>
      </w:r>
    </w:p>
    <w:p>
      <w:r>
        <w:t># Actividades de Ocio: Hablando de Pasatiempos</w:t>
      </w:r>
    </w:p>
    <w:p>
      <w:r>
        <w:t>Cuando se viaja a Grecia, es inevitable querer sumergirse en la cultura local, y una de las mejores maneras de hacerlo es a través de las actividades de ocio y los pasatiempos que comparten los griegos. En este capítulo, exploraremos cómo hablar sobre tus intereses, compartir tus pasiones y descubrir lo que los habitantes locales disfrutan en su tiempo libre. Hacer esto no solo enriquecerá tu experiencia, sino que te ayudará a establecer conexiones significativas con la gente que conozcas en tu viaje.</w:t>
      </w:r>
    </w:p>
    <w:p>
      <w:r>
        <w:t>## Conversaciones sobre Pasatiempos</w:t>
      </w:r>
    </w:p>
    <w:p>
      <w:r>
        <w:t>Una conversación sobre pasatiempos puede ser una excelente manera de romper el hielo cuando conoces a alguien nuevo. Puedes empezar preguntando sobre sus intereses y compartir los tuyos. En griego, una manera sencilla de preguntar sobre pasatiempos es: "Ποιες είναι οι αγαπημένες σου δραστηριότητες;" (¿Cuáles son tus actividades favoritas?). La respuesta puede abrir la puerta a una conversación más profunda.</w:t>
      </w:r>
    </w:p>
    <w:p>
      <w:r>
        <w:t>Por ejemplo, si te encuentras con un local en una taberna en Santorini y él te dice que le gusta la fotografía, puedes compartir que también disfrutas capturar momentos con tu cámara. Esto no solo muestra interés, sino que también puede llevar a recomendaciones sobre lugares icónicos para fotografiar en la isla. Además, la conversación puede derivar hacia otros temas, como la cultura y la historia de la fotografía en Grecia.</w:t>
      </w:r>
    </w:p>
    <w:p>
      <w:r>
        <w:t>## Ejemplos de Pasatiempos Comunes</w:t>
      </w:r>
    </w:p>
    <w:p>
      <w:r>
        <w:t>Conocer los pasatiempos más comunes en Grecia puede ayudarte a conectar mejor con los locales. Algunos de los pasatiempos más apreciados incluyen la cocina, el senderismo, el baile y, por supuesto, el café. La cultura del café es central en la vida griega, y muchas conversaciones se inician en torno a un "καφές" (café).</w:t>
      </w:r>
    </w:p>
    <w:p>
      <w:r>
        <w:t>* **Cocina Griega**: Muchos griegos disfrutan de cocinar y compartir recetas familiares. Si mencionas que te gusta cocinar, pueden invitarte a una cena donde podrás probar platos tradicionales como la moussaka o el tzatziki.</w:t>
      </w:r>
    </w:p>
    <w:p>
      <w:r>
        <w:t>* **Senderismo**: Grecia ofrece paisajes impresionantes y rutas de senderismo que atraen a los amantes de la naturaleza. Preguntar sobre rutas de senderismo no solo te dará información útil, sino que también mostrará tu interés por explorar la belleza natural del país.</w:t>
      </w:r>
    </w:p>
    <w:p>
      <w:r>
        <w:t>* **Baile**: Los griegos son conocidos por su amor al baile. Participar en una fiesta local donde se baile sirtaki o otros bailes tradicionales puede ser una experiencia inolvidable. No dudes en preguntar: "Πώς χορεύετε αυτόν τον χορό;" (¿Cómo se baila este baile?).</w:t>
      </w:r>
    </w:p>
    <w:p>
      <w:r>
        <w:t>## Actividades en la Comunidad</w:t>
      </w:r>
    </w:p>
    <w:p>
      <w:r>
        <w:t>En muchas ciudades griegas, hay actividades comunitarias que no solo son una oportunidad para divertirse, sino también para interactuar con los habitantes locales. Participar en un taller de cerámica en un pueblo de Creta o en una clase de cocina en Atenas te permitirá aprender y al mismo tiempo hacer amigos.</w:t>
      </w:r>
    </w:p>
    <w:p>
      <w:r>
        <w:t>Imagina que llegas a un pequeño pueblo en la isla de Naxos, donde hay un evento local de artesanía. Puedes involucrarte en la creación de cerámicas y, al mismo tiempo, charlar con los artesanos sobre sus técnicas y tradiciones. Esta experiencia no solo es divertida, sino que también te brinda una visión única de la cultura griega.</w:t>
      </w:r>
    </w:p>
    <w:p>
      <w:r>
        <w:t>### Checklist de Acciones</w:t>
      </w:r>
    </w:p>
    <w:p>
      <w:r>
        <w:t>Para aprovechar al máximo tus interacciones relacionadas con los pasatiempos en Grecia, aquí tienes un sencillo checklist que puedes seguir:</w:t>
      </w:r>
    </w:p>
    <w:p>
      <w:r>
        <w:t>1. **Investiga sobre pasatiempos locales**: Antes de tu viaje, investiga sobre las actividades populares en la región que visitarás. Esto te dará una base para iniciar conversaciones.</w:t>
      </w:r>
    </w:p>
    <w:p>
      <w:r>
        <w:t>2. **Practica frases clave**: Aprende algunas frases en griego relacionadas con pasatiempos, como "Μου αρέσει να..." (Me gusta...) y "Ποιες είναι οι αγαπημένες σου δραστηριότητες;" (¿Cuáles son tus actividades favoritas?).</w:t>
      </w:r>
    </w:p>
    <w:p>
      <w:r>
        <w:t>3. **Participa en eventos locales**: Busca eventos culturales o talleres en las áreas que visites. Esto te permitirá sumergirte en la comunidad y conocer a personas afines.</w:t>
      </w:r>
    </w:p>
    <w:p>
      <w:r>
        <w:t>## Encuentros en Cafés y Tabernas</w:t>
      </w:r>
    </w:p>
    <w:p>
      <w:r>
        <w:t>Las tabernas y los cafés son el corazón de la vida social griega. Aquí es donde las personas se reúnen para disfrutar de una buena comida, un café o un "ouzo" (licor de anís) y compartir historias sobre sus vidas y pasatiempos. Si estás en un café en Plaka, Atenas, no dudes en acercarte a la mesa de algún local y preguntar sobre sus actividades favoritas.</w:t>
      </w:r>
    </w:p>
    <w:p>
      <w:r>
        <w:t>Un ejemplo de esto es un pequeño café en el centro de la ciudad llamado "Kafeneio". Allí, un grupo de ancianos se reúne cada tarde para jugar al tavli (backgammon) y discutir sobre fútbol. Si te unes a ellos y les preguntas sobre su equipo favorito, probablemente te compartirán historias sobre partidos pasados y jugadores legendarios. Esto no solo te permitirá practicar tu griego, sino que también te ayudará a comprender mejor la cultura del país.</w:t>
      </w:r>
    </w:p>
    <w:p>
      <w:r>
        <w:t>## La Importancia de Compartir Intereses</w:t>
      </w:r>
    </w:p>
    <w:p>
      <w:r>
        <w:t>Compartir tus pasatiempos e intereses con los locales puede abrir muchas puertas. Cuando hablas sobre lo que te gusta hacer, es posible que descubras que tienen intereses similares. Esto puede llevar a nuevas amistades e incluso a invitaciones para participar en actividades que quizás no habías considerado.</w:t>
      </w:r>
    </w:p>
    <w:p>
      <w:r>
        <w:t>Por ejemplo, si mencionas que te gusta el ciclismo, podrías ser invitado a unirte a un grupo de ciclistas locales para explorar los hermosos paisajes de las islas. Estas experiencias son las que realmente enriquecen un viaje y te permiten ver el país desde una perspectiva diferente.</w:t>
      </w:r>
    </w:p>
    <w:p>
      <w:r>
        <w:t>## Acciones Prácticas para Conectar</w:t>
      </w:r>
    </w:p>
    <w:p>
      <w:r>
        <w:t>Para facilitar tus interacciones y hacer que tus conversaciones sobre pasatiempos sean más efectivas, aquí tienes tres pasos concretos:</w:t>
      </w:r>
    </w:p>
    <w:p>
      <w:r>
        <w:t>1. **Sé curioso y escucha**: Cuando hables con alguien sobre sus pasatiempos, muestra interés genuino. Haz preguntas y escucha atentamente sus respuestas. Esto fomentará una conversación más rica y significativa.</w:t>
      </w:r>
    </w:p>
    <w:p>
      <w:r>
        <w:t>2. **Comparte tus experiencias**: No dudes en hablar sobre tus propios pasatiempos y experiencias. Esto puede ayudar a crear un vínculo más fuerte y puede hacer que la otra persona se sienta más cómoda compartiendo.</w:t>
      </w:r>
    </w:p>
    <w:p>
      <w:r>
        <w:t>3. **Propón actividades conjuntas**: Si encuentras a alguien con intereses similares, no dudes en proponer hacer algo juntos. Ya sea visitar una galería de arte, asistir a un concierto o simplemente disfrutar de una caminata, estas actividades pueden fortalecer la relación.</w:t>
      </w:r>
    </w:p>
    <w:p>
      <w:r>
        <w:t>### Acción Práctica</w:t>
      </w:r>
    </w:p>
    <w:p>
      <w:r>
        <w:t>Para poner en práctica lo que has aprendido sobre las actividades de ocio y cómo hablar de pasatiempos en griego, aquí tienes tres pasos simples que puedes seguir:</w:t>
      </w:r>
    </w:p>
    <w:p>
      <w:r>
        <w:t>1. **Haz una lista de tus pasatiempos**: Antes de tu viaje, anota tus pasatiempos y cómo los describirías en griego. Esto te ayudará a tener confianza al hablar.</w:t>
      </w:r>
    </w:p>
    <w:p>
      <w:r>
        <w:t>2. **Encuentra grupos locales en línea**: Investiga si hay grupos en redes sociales que compartan tus intereses en la ciudad que visitarás. Esto te permitirá conectarte incluso antes de llegar.</w:t>
      </w:r>
    </w:p>
    <w:p>
      <w:r>
        <w:t>3. **Practica tus habilidades lingüísticas**: Encuentra un compañero de conversación o utiliza aplicaciones de idiomas para practicar las frases y vocabulario relacionados con tus pasatiempos.</w:t>
      </w:r>
    </w:p>
    <w:p>
      <w:r>
        <w:t>Hablar sobre pasatiempos es una forma maravillosa de conectarte con la cultura griega y sus habitantes. A medida que compartas tus intereses y descubras los de otros, crearás recuerdos inolvidables que enriquecerán tu experiencia en este hermoso país. ¡No te detengas y disfruta de cada conversación!</w:t>
      </w:r>
    </w:p>
    <w:p>
      <w:pPr>
        <w:pStyle w:val="Heading1"/>
      </w:pPr>
      <w:r>
        <w:t>Chapter 8: **Emergencias y Salud: Qué Hacer en Situaciones Críticas**</w:t>
      </w:r>
    </w:p>
    <w:p>
      <w:r>
        <w:t>## Emergencias y Salud: Qué Hacer en Situaciones Críticas</w:t>
      </w:r>
    </w:p>
    <w:p>
      <w:r>
        <w:t>Cuando viajamos a un país extranjero, la posibilidad de enfrentar situaciones de emergencia puede ser una preocupación constante. La salud y la seguridad son aspectos que nunca debemos subestimar. En este capítulo, exploraremos cómo manejar emergencias y situaciones de salud en Grecia, desde accidentes hasta enfermedades, con el objetivo de que estés preparado y te sientas seguro durante tu estancia.</w:t>
      </w:r>
    </w:p>
    <w:p>
      <w:r>
        <w:t>### Comprender el Sistema de Salud en Grecia</w:t>
      </w:r>
    </w:p>
    <w:p>
      <w:r>
        <w:t>Una de las primeras cosas que debes hacer al llegar a Grecia es familiarizarte con el sistema de salud del país. Grecia cuenta con un sistema de salud público que es accesible para los ciudadanos y, en muchos casos, para los turistas. Las principales ciudades, como Atenas y Tesalónica, tienen hospitales bien equipados, pero en áreas rurales, las instalaciones pueden ser limitadas.</w:t>
      </w:r>
    </w:p>
    <w:p>
      <w:r>
        <w:t>Es importante saber que, en caso de emergencia, puedes acudir a un hospital público o buscar atención en clínicas privadas. Sin embargo, ten en cuenta que la atención en clínicas privadas puede tener un costo elevado, por lo que es recomendable contar con un seguro de viaje que cubra eventualidades médicas. La mayoría del personal médico en áreas turísticas habla inglés, lo que facilita la comunicación en situaciones críticas.</w:t>
      </w:r>
    </w:p>
    <w:p>
      <w:r>
        <w:t>#### Ejemplo Local: Hospital Evaggelismos en Atenas</w:t>
      </w:r>
    </w:p>
    <w:p>
      <w:r>
        <w:t>Un caso práctico que ilustra la importancia de conocer el sistema de salud es el Hospital Evaggelismos en Atenas, uno de los hospitales más grandes y respetados del país. Este hospital no solo ofrece atención de emergencia, sino que también cuenta con servicios especializados en diversas áreas de la salud. En 2022, un grupo de turistas que se encontraban en la capital griega sufrió un accidente de tráfico. Gracias a su conocimiento previo sobre el hospital y su ubicación, pudieron recibir atención médica rápida y adecuada, lo que les permitió continuar disfrutando de su viaje tras recuperarse. Este ejemplo resalta la importancia de informarse sobre los recursos de salud disponibles antes de viajar.</w:t>
      </w:r>
    </w:p>
    <w:p>
      <w:r>
        <w:t>### Manejo de Emergencias Médicas</w:t>
      </w:r>
    </w:p>
    <w:p>
      <w:r>
        <w:t>A pesar de todos los preparativos, las emergencias médicas pueden suceder en cualquier momento. Es fundamental saber cómo actuar en estas situaciones. Primero, mantén la calma. El pánico puede empeorar la situación. Aquí hay algunos pasos que puedes seguir en caso de una emergencia:</w:t>
      </w:r>
    </w:p>
    <w:p>
      <w:r>
        <w:t>1. **Llama al 112**: Este es el número de emergencia en Grecia y te conectará con servicios médicos, bomberos o policía. Asegúrate de que sepas cómo describir tu ubicación y la naturaleza de la emergencia en griego o en inglés.</w:t>
      </w:r>
    </w:p>
    <w:p>
      <w:r>
        <w:t>2. **Proporciona información clara**: Cuando hables con el operador, sé específico sobre la situación. Por ejemplo, si hay un accidente, menciona cuántas personas están involucradas y si hay heridos.</w:t>
      </w:r>
    </w:p>
    <w:p>
      <w:r>
        <w:t>3. **Sigue las instrucciones**: El operador te dará instrucciones sobre qué hacer mientras esperas la llegada de ayuda. Escucha atentamente y sigue sus consejos.</w:t>
      </w:r>
    </w:p>
    <w:p>
      <w:r>
        <w:t>Además de estos pasos, es útil tener una lista de contactos de emergencia a mano, incluyendo el número de tu seguro de viaje y el contacto de tu embajada. Esto puede ser invaluable en situaciones críticas.</w:t>
      </w:r>
    </w:p>
    <w:p>
      <w:r>
        <w:t>### Primeros Auxilios: Lo Esencial</w:t>
      </w:r>
    </w:p>
    <w:p>
      <w:r>
        <w:t>Saber un poco sobre primeros auxilios puede marcar la diferencia entre una situación manejable y una crisis grave. Te recomendamos que, antes de tu viaje, aprendas algunas técnicas básicas de primeros auxilios que podrías necesitar. Esto incluye:</w:t>
      </w:r>
    </w:p>
    <w:p>
      <w:r>
        <w:t>- **RCP (Reanimación Cardiopulmonar)**: Es fundamental saber cómo realizar RCP en caso de que alguien entre en paro cardíaco. Busca cursos en línea o presenciales que te enseñen esta técnica.</w:t>
      </w:r>
    </w:p>
    <w:p>
      <w:r>
        <w:t>- **Tratamiento de heridas**: Aprende a limpiar y vendar cortes y rasguños. Lleva contigo un pequeño botiquín de primeros auxilios que incluya vendajes, desinfectante y otros suministros básicos.</w:t>
      </w:r>
    </w:p>
    <w:p>
      <w:r>
        <w:t>- **Manejo de reacciones alérgicas**: Si tienes alergias conocidas, asegúrate de llevar contigo cualquier medicamento necesario, como un EpiPen para reacciones anafilácticas.</w:t>
      </w:r>
    </w:p>
    <w:p>
      <w:r>
        <w:t>La preparación es clave. Invertir tiempo en aprender sobre primeros auxilios no solo te beneficiará a ti, sino también a quienes te rodean.</w:t>
      </w:r>
    </w:p>
    <w:p>
      <w:r>
        <w:t>### Cómo Prevenir Enfermedades Comunes</w:t>
      </w:r>
    </w:p>
    <w:p>
      <w:r>
        <w:t>Otra parte importante de la salud durante tu viaje es la prevención de enfermedades comunes. Grecia tiene un clima cálido, lo que puede llevar a problemas como deshidratación o insolación, especialmente si planeas actividades al aire libre. Aquí hay algunos consejos para mantenerte saludable:</w:t>
      </w:r>
    </w:p>
    <w:p>
      <w:r>
        <w:t>1. **Hidrátate adecuadamente**: Bebe suficiente agua, especialmente en días calurosos. Evita consumir bebidas azucaradas o alcohólicas en exceso, ya que pueden deshidratarte.</w:t>
      </w:r>
    </w:p>
    <w:p>
      <w:r>
        <w:t>2. **Usa protector solar**: La exposición al sol puede ser intensa, así que asegúrate de aplicar protector solar con un alto factor de protección, incluso en días nublados. Reaplica cada dos horas, especialmente si estás nadando o sudando.</w:t>
      </w:r>
    </w:p>
    <w:p>
      <w:r>
        <w:t>3. **Mantén una buena higiene**: Lávate las manos con frecuencia, especialmente antes de comer y después de usar el baño. Esto es clave para evitar enfermedades gastrointestinales, que pueden ser comunes entre los viajeros.</w:t>
      </w:r>
    </w:p>
    <w:p>
      <w:r>
        <w:t>### Checklist de Acciones Concretas</w:t>
      </w:r>
    </w:p>
    <w:p>
      <w:r>
        <w:t>Aquí hay una lista de tres acciones concretas que puedes llevar a cabo para estar preparado ante emergencias y situaciones de salud durante tu viaje a Grecia:</w:t>
      </w:r>
    </w:p>
    <w:p>
      <w:r>
        <w:t>1. **Investiga y almacena información**: Antes de tu viaje, investiga sobre los hospitales cercanos a tu lugar de hospedaje y guarda sus números en tu teléfono. También, descarga aplicaciones útiles que te puedan ayudar en caso de emergencia.</w:t>
      </w:r>
    </w:p>
    <w:p>
      <w:r>
        <w:t>2. **Realiza un curso de primeros auxilios**: Asegúrate de que al menos una persona de tu grupo sepa cómo aplicar primeros auxilios. Considera realizar un curso antes de viajar.</w:t>
      </w:r>
    </w:p>
    <w:p>
      <w:r>
        <w:t>3. **Prepara un botiquín de viaje**: Arma un botiquín básico que incluya medicamentos para el dolor, antisépticos, vendas y cualquier medicamento personal que necesites. Esto te ayudará a manejar situaciones menores sin tener que buscar ayuda inmediata.</w:t>
      </w:r>
    </w:p>
    <w:p>
      <w:r>
        <w:t>### Acción Práctica</w:t>
      </w:r>
    </w:p>
    <w:p>
      <w:r>
        <w:t>Para asegurarte de que estás preparado para cualquier emergencia de salud durante tu viaje a Grecia, sigue estos tres pasos:</w:t>
      </w:r>
    </w:p>
    <w:p>
      <w:r>
        <w:t>1. **Conoce el sistema de salud**: Infórmate sobre los hospitales y clínicas cercanas a tu alojamiento. Guarda los números de contacto.</w:t>
      </w:r>
    </w:p>
    <w:p>
      <w:r>
        <w:t>2. **Aprende primeros auxilios**: Dedica tiempo a aprender técnicas básicas de primeros auxilios y considera tomar un curso para mayor seguridad.</w:t>
      </w:r>
    </w:p>
    <w:p>
      <w:r>
        <w:t>3. **Mantén un botiquín a mano**: Prepara un botiquín de primeros auxilios y asegúrate de tener a mano tus medicamentos personales.</w:t>
      </w:r>
    </w:p>
    <w:p>
      <w:r>
        <w:t>Estar preparado para situaciones críticas no solo te dará tranquilidad, sino que también te permitirá disfrutar de tu viaje con mayor confianza. Recuerda que la salud es lo primero, y ser proactivo en este aspecto puede hacer una gran diferencia en tu experiencia en Grecia.</w:t>
      </w:r>
    </w:p>
    <w:p>
      <w:pPr>
        <w:pStyle w:val="Heading1"/>
      </w:pPr>
      <w:r>
        <w:t>Conclusion</w:t>
      </w:r>
    </w:p>
    <w:p>
      <w:r>
        <w:t>### Conclusión</w:t>
      </w:r>
    </w:p>
    <w:p>
      <w:r>
        <w:t>A lo largo de este libro, hemos explorado las herramientas y el vocabulario necesarios para desenvolverte con confianza en situaciones cotidianas durante tu viaje a Grecia. Desde interacciones simples en tiendas y cafés hasta diálogos más complejos que pueden surgir en situaciones de viaje, cada sección ha sido diseñada para equiparte con el conocimiento lingüístico y cultural que necesitas. Hablar el idioma local no solo enriquece tu experiencia, sino que también fortalece la conexión con las personas que encuentras en el camino. Ahora que hemos llegado al final de "Griego Fácil 3: Conversaciones Diarias", es momento de reflexionar sobre lo aprendido y cómo puedes aplicar este conocimiento en tu próxima aventura.</w:t>
      </w:r>
    </w:p>
    <w:p>
      <w:r>
        <w:t>### La Importancia de la Preparación Lingüística</w:t>
      </w:r>
    </w:p>
    <w:p>
      <w:r>
        <w:t>Viajar a un país extranjero puede ser tanto emocionante como desafiante. La barrera del idioma es una de las principales dificultades que enfrentan muchos viajeros. Sin embargo, al aprender frases clave y vocabulario esencial, te empoderas para interactuar de manera más efectiva con los locales. Por ejemplo, imagina que estás en una pequeña taberna en una isla griega y quieres pedir un plato típico. Si conoces las palabras adecuadas y la pronunciación, puedes no solo hacer tu pedido, sino también entablar una conversación con el dueño del lugar sobre la historia del plato o sus recomendaciones locales.</w:t>
      </w:r>
    </w:p>
    <w:p>
      <w:r>
        <w:t>Además, el aprendizaje del idioma contribuye a una mayor inmersión cultural. Cada palabra y frase que aprendes es un puente que te conecta más profundamente con la cultura griega. Por tanto, no solo adquieres habilidades prácticas, sino que también te adentras en la rica historia y tradiciones del país.</w:t>
      </w:r>
    </w:p>
    <w:p>
      <w:r>
        <w:t>### Conversaciones Cotidianas: Más Allá de lo Básico</w:t>
      </w:r>
    </w:p>
    <w:p>
      <w:r>
        <w:t>En este libro, hemos enfatizado la importancia de las conversaciones diarias. Estas interacciones, aunque puedan parecer simples, son fundamentales para construir relaciones y obtener experiencias auténticas. Desde pedir un café en un pequeño bar en Atenas hasta negociar precios en un mercado local, cada conversación es una oportunidad para aprender y compartir.</w:t>
      </w:r>
    </w:p>
    <w:p>
      <w:r>
        <w:t>Por ejemplo, en un viaje reciente a Grecia, un viajero llamado Javier decidió practicar su griego al comprar recuerdos en un mercado de pulgas en el barrio de Monastiraki. Al atreverse a preguntar sobre los precios y negociar en griego, no solo logró un mejor trato, sino que también generó una conexión genuina con el vendedor, quien le compartió historias sobre los objetos que vendía. Este tipo de intercambios son los que crean recuerdos duraderos y hacen que los viajes sean memorables.</w:t>
      </w:r>
    </w:p>
    <w:p>
      <w:r>
        <w:t>### Superando las Barreras Culturales</w:t>
      </w:r>
    </w:p>
    <w:p>
      <w:r>
        <w:t>La lengua es solo una parte de la comunicación; la cultura juega un papel igualmente importante. Al aprender griego, también es vital comprender las costumbres y normas sociales que acompañan al idioma. Por ejemplo, en Grecia, es común ofrecer una pequeña charla antes de hacer un pedido. Frases como "¿Cómo estás?" o "¿Qué tal tu día?" no son solo cortés, sino que también establecen un ambiente más amigable.</w:t>
      </w:r>
    </w:p>
    <w:p>
      <w:r>
        <w:t>Además, conocer las diferencias culturales te ayudará a evitar malentendidos. Por ejemplo, en algunas situaciones, lo que puede parecer una pregunta simple puede interpretarse como un interrogatorio en otro contexto. Ser consciente de estas diferencias te permitirá interactuar de manera más efectiva y respetuosa.</w:t>
      </w:r>
    </w:p>
    <w:p>
      <w:r>
        <w:t>### Checklist de Acción: Preparación para tu Viaje</w:t>
      </w:r>
    </w:p>
    <w:p>
      <w:r>
        <w:t>Para maximizar tu experiencia al hablar griego en el día a día, aquí te dejo una lista de acciones concretas que puedes tomar:</w:t>
      </w:r>
    </w:p>
    <w:p>
      <w:r>
        <w:t>1. **Practica las frases clave**: Dedica tiempo cada día a repasar las frases y vocabulario que aprendiste en este libro. Usa aplicaciones de idiomas o tarjetas de memoria para reforzar tu memoria.</w:t>
        <w:br/>
        <w:t xml:space="preserve">   </w:t>
        <w:br/>
        <w:t>2. **Simula situaciones**: Encuentra un compañero de estudio o únete a un grupo de conversación donde puedas practicar diálogos comunes en escenarios como restaurantes, tiendas y estaciones de transporte.</w:t>
        <w:br/>
        <w:t xml:space="preserve">   </w:t>
        <w:br/>
        <w:t>3. **Investiga sobre la cultura griega**: Lee sobre las costumbres, tradiciones y la vida cotidiana en Grecia. Esto no solo enriquecerá tu vocabulario, sino que también te ayudará a comprender mejor a las personas con las que interactúas.</w:t>
      </w:r>
    </w:p>
    <w:p>
      <w:r>
        <w:t>### Acción Práctica</w:t>
      </w:r>
    </w:p>
    <w:p>
      <w:r>
        <w:t>Para asegurarte de que estás listo para tus conversaciones diarias en griego, sigue estos tres pasos:</w:t>
      </w:r>
    </w:p>
    <w:p>
      <w:r>
        <w:t>1. **Dedica tiempo a practicar**: Establece un horario diario para repasar lo aprendido y practicar la pronunciación.</w:t>
      </w:r>
    </w:p>
    <w:p>
      <w:r>
        <w:t>2. **Inmersión cultural**: Escucha música griega, mira películas o series en griego y lee sobre la cultura griega para sumergirte en el idioma.</w:t>
      </w:r>
    </w:p>
    <w:p>
      <w:r>
        <w:t>3. **Sé valiente y lánzate**: No tengas miedo de cometer errores. Cada error es una oportunidad de aprendizaje. Hablar con locales te brindará la confianza que necesitas y enriquecerá tu viaje.</w:t>
      </w:r>
    </w:p>
    <w:p>
      <w:r>
        <w:t>Al concluir este viaje a través del idioma y la cultura griega, recuerda que cada palabra cuenta. No solo estás aprendiendo un idioma; estás abriendo la puerta a nuevas experiencias y conexiones. ¡Buena suerte y que tu aventura en Grecia sea inolvidable!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