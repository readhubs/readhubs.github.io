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5: Vocabulario Vital — 1000 palabras que usarás todos los días</w:t>
      </w:r>
    </w:p>
    <w:p>
      <w:r>
        <w:t>By MICKY</w:t>
        <w:br/>
      </w:r>
    </w:p>
    <w:p>
      <w:r>
        <w:br w:type="page"/>
      </w:r>
    </w:p>
    <w:p>
      <w:pPr>
        <w:pStyle w:val="Heading1"/>
      </w:pPr>
      <w:r>
        <w:t>Table of Contents</w:t>
      </w:r>
    </w:p>
    <w:p>
      <w:r>
        <w:t>Introduction</w:t>
      </w:r>
    </w:p>
    <w:p>
      <w:r>
        <w:t>1. **Introducción al Vocabulario Griego**</w:t>
      </w:r>
    </w:p>
    <w:p>
      <w:r>
        <w:t>2. **Números y Cantidades**</w:t>
      </w:r>
    </w:p>
    <w:p>
      <w:r>
        <w:t>3. **Días, Meses y Tiempo**</w:t>
      </w:r>
    </w:p>
    <w:p>
      <w:r>
        <w:t>4. **Familia y Relaciones**</w:t>
      </w:r>
    </w:p>
    <w:p>
      <w:r>
        <w:t>5. **Comida y Bebida**</w:t>
      </w:r>
    </w:p>
    <w:p>
      <w:r>
        <w:t>6. **Ropa y Moda**</w:t>
      </w:r>
    </w:p>
    <w:p>
      <w:r>
        <w:t>7. **Viajes y Transporte**</w:t>
      </w:r>
    </w:p>
    <w:p>
      <w:r>
        <w:t>8. **Salud y Bienestar**</w:t>
      </w:r>
    </w:p>
    <w:p>
      <w:r>
        <w:t>Conclusion</w:t>
      </w:r>
    </w:p>
    <w:p>
      <w:r>
        <w:br w:type="page"/>
      </w:r>
    </w:p>
    <w:p>
      <w:pPr>
        <w:pStyle w:val="Heading1"/>
      </w:pPr>
      <w:r>
        <w:t>Introduction</w:t>
      </w:r>
    </w:p>
    <w:p>
      <w:r>
        <w:t># Introducción</w:t>
      </w:r>
    </w:p>
    <w:p>
      <w:r>
        <w:t>Aprender un nuevo idioma puede ser tanto un desafío como una aventura. Griego Fácil 5: Vocabulario Vital — 1000 palabras que usarás todos los días está diseñado para facilitarte ese viaje al corazón del idioma griego. Si alguna vez te has sentido abrumado por la complejidad de las gramáticas o por las extensas listas de vocabulario, este libro es tu solución. Aquí, nos enfocaremos en las palabras que realmente importan, las que usarás en tu vida cotidiana, para que puedas comunicarte de manera efectiva y con confianza en cualquier situación.</w:t>
      </w:r>
    </w:p>
    <w:p>
      <w:r>
        <w:t>## La importancia del vocabulario cotidiano</w:t>
      </w:r>
    </w:p>
    <w:p>
      <w:r>
        <w:t>Cuando se trata de aprender un idioma, el vocabulario es la base de todo. Sin un vocabulario sólido, es difícil construir frases coherentes y expresarse de manera efectiva. En griego, como en cualquier otro idioma, hay palabras que son esenciales para la comunicación diaria. Estas son las palabras que aparecerán en tus conversaciones, en tus interacciones y en tus experiencias.</w:t>
      </w:r>
    </w:p>
    <w:p>
      <w:r>
        <w:t>Por ejemplo, imagina que estás en Grecia disfrutando de unas vacaciones en una hermosa isla como Santorini. Quieres pedir un café en una pequeña cafetería local. Si puedes identificar y usar palabras esenciales como "καφές" (café), "παρακαλώ" (por favor) y "ευχαριστώ" (gracias), tu experiencia será mucho más rica y placentera. Al aprender vocabulario vital, no solo te preparas para situaciones cotidianas, sino que también te sumerges en la cultura y el estilo de vida griego.</w:t>
      </w:r>
    </w:p>
    <w:p>
      <w:r>
        <w:t>## Cómo usar este libro</w:t>
      </w:r>
    </w:p>
    <w:p>
      <w:r>
        <w:t>Este libro está estructurado para que puedas acceder al vocabulario de manera sencilla y efectiva. Dividido en secciones temáticas, cada capítulo aborda un aspecto particular de la vida diaria, como alimentos, transporte, alojamiento, y más. Al final de cada sección, encontrarás ejercicios prácticos que te ayudarán a fijar el vocabulario aprendido.</w:t>
      </w:r>
    </w:p>
    <w:p>
      <w:r>
        <w:t>Te recomiendo que, al leer, tomes notas de las palabras que te resulten más útiles y que las uses en tu vida diaria. La repetición y la práctica son clave para el aprendizaje de un nuevo idioma. Si tienes la oportunidad de conversar con hablantes nativos, ¡no dudes en hacerlo! La práctica real es insustituible.</w:t>
      </w:r>
    </w:p>
    <w:p>
      <w:r>
        <w:t>## Un estudio de caso: Aprender en la vida real</w:t>
      </w:r>
    </w:p>
    <w:p>
      <w:r>
        <w:t>Imagina a Laura, una estudiante de español que decidió aprender griego antes de un viaje a Atenas. En lugar de enfocarse en gramática complicada, Laura eligió aprender las 1000 palabras más utilizadas. Durante su estancia, se encontró en situaciones cotidianas: desde negociar precios en un mercado hasta pedir direcciones. Gracias a su enfoque en el vocabulario vital, pudo comunicarse con los lugareños y disfrutar de su viaje al máximo.</w:t>
      </w:r>
    </w:p>
    <w:p>
      <w:r>
        <w:t>Laura no solo aprendió palabras; también hizo amigos griegos y se sintió parte de la comunidad. Su experiencia es un testimonio de que aprender un idioma no es solo memorizar palabras, sino también conectar con personas y culturas. Te animo a seguir su ejemplo: sumérgete en el idioma y la cultura griega, y verás cómo tu aprendizaje se convierte en una experiencia enriquecedora.</w:t>
      </w:r>
    </w:p>
    <w:p>
      <w:r>
        <w:t>## Tres acciones concretas para empezar</w:t>
      </w:r>
    </w:p>
    <w:p>
      <w:r>
        <w:t>Para maximizar tu aprendizaje con este libro, aquí hay una lista de tres acciones concretas que puedes tomar:</w:t>
      </w:r>
    </w:p>
    <w:p>
      <w:r>
        <w:t>1. **Establece un horario de estudio:** Dedica un tiempo diario específico para estudiar las palabras y frases de cada sección. La consistencia es fundamental en el aprendizaje de un idioma.</w:t>
      </w:r>
    </w:p>
    <w:p>
      <w:r>
        <w:t>2. **Práctica en voz alta:** Lee en voz alta las palabras y frases que aprendas. Esto te ayudará a mejorar tu pronunciación y a familiarizarte con los sonidos del griego.</w:t>
      </w:r>
    </w:p>
    <w:p>
      <w:r>
        <w:t>3. **Usa aplicaciones de idiomas:** Complementa tu aprendizaje utilizando aplicaciones de idiomas que te permitan practicar el vocabulario y la pronunciación. Muchas de estas aplicaciones ofrecen ejercicios interactivos que pueden hacer el proceso más dinámico y entretenido.</w:t>
      </w:r>
    </w:p>
    <w:p>
      <w:r>
        <w:t>## Acción práctica</w:t>
      </w:r>
    </w:p>
    <w:p>
      <w:r>
        <w:t>### Pasos para aplicar lo aprendido</w:t>
      </w:r>
    </w:p>
    <w:p>
      <w:r>
        <w:t>- **Paso 1:** Selecciona 10 palabras nuevas de cada capítulo y escríbelas en un cuaderno. Intenta usarlas en oraciones.</w:t>
        <w:br/>
        <w:t xml:space="preserve">  </w:t>
        <w:br/>
        <w:t>- **Paso 2:** Escucha música griega o mira películas con subtítulos en griego para familiarizarte con las palabras en contexto.</w:t>
      </w:r>
    </w:p>
    <w:p>
      <w:r>
        <w:t>- **Paso 3:** Encuentra un compañero de conversación o un grupo de intercambio de idiomas en línea o en tu comunidad local. Practicar con otros es esencial para mejorar tus habilidades comunicativas.</w:t>
      </w:r>
    </w:p>
    <w:p>
      <w:r>
        <w:t>Con este enfoque práctico y accesible, Griego Fácil 5: Vocabulario Vital se convierte en una herramienta invaluable en tu camino hacia el dominio del griego. Recuerda, cada palabra que aprendas es un paso más hacia la conexión con una de las culturas más ricas y fascinantes del mundo. ¡Comencemos este viaje juntos!</w:t>
      </w:r>
    </w:p>
    <w:p>
      <w:pPr>
        <w:pStyle w:val="Heading1"/>
      </w:pPr>
      <w:r>
        <w:t>Chapter 1: **Introducción al Vocabulario Griego**</w:t>
      </w:r>
    </w:p>
    <w:p>
      <w:r>
        <w:t># Introducción al Vocabulario Griego</w:t>
      </w:r>
    </w:p>
    <w:p>
      <w:r>
        <w:t>Aprender un nuevo idioma puede parecer una tarea abrumadora, pero el griego, con su rica historia y su influencia en muchas lenguas modernas, puede ser una experiencia gratificante y emocionante. En este capítulo, nos enfocaremos en el vocabulario griego esencial que utilizarás en tu vida diaria. Conocer estas palabras no solo te permitirá comunicarte mejor, sino que también te ayudará a sumergirte en la cultura griega, facilitando tus interacciones con hablantes nativos y enriqueciéndote de su herencia cultural.</w:t>
      </w:r>
    </w:p>
    <w:p>
      <w:r>
        <w:t>## La Importancia del Vocabulario en el Aprendizaje de Idiomas</w:t>
      </w:r>
    </w:p>
    <w:p>
      <w:r>
        <w:t>El vocabulario es la base de cualquier idioma. Sin un conjunto sólido de palabras, es difícil expresar ideas, describir situaciones o mantener una conversación. En el caso del griego, un idioma que resulta fascinante tanto por su gramática como por su léxico, dominar un vocabulario básico es esencial para desenvolverse en cualquier entorno.</w:t>
      </w:r>
    </w:p>
    <w:p>
      <w:r>
        <w:t>El griego moderno, que ha evolucionado a partir del griego antiguo, presenta una serie de palabras y frases que son útiles en la vida cotidiana. Al aprender estas palabras, no solo te equiparás para comunicarte, sino que también comprenderás mejor la cultura y las costumbres del pueblo griego. Por ejemplo, palabras como "φιλοξενία" (filoxenia), que significa "hospitalidad", reflejan valores profundamente arraigados en la sociedad griega.</w:t>
      </w:r>
    </w:p>
    <w:p>
      <w:r>
        <w:t>### Palabras Clave para la Vida Diaria</w:t>
      </w:r>
    </w:p>
    <w:p>
      <w:r>
        <w:t>Algunos de los términos más utilizados en el griego moderno son aquellos que nos ayudan a enfrentar situaciones cotidianas. Desde saludos y presentaciones hasta frases para hacer compras o pedir comida, estas palabras pueden marcar una gran diferencia en tu capacidad para interactuar. Aquí te presentamos una lista de palabras clave que seguramente utilizarás:</w:t>
      </w:r>
    </w:p>
    <w:p>
      <w:r>
        <w:t>1. **Hola** - Γειά σου (Yia sou) o Γειά σας (Yia sas) para el trato formal.</w:t>
        <w:br/>
        <w:t>2. **Gracias** - Ευχαριστώ (Efcharistó).</w:t>
        <w:br/>
        <w:t>3. **Por favor** - Παρακαλώ (Parakaló).</w:t>
        <w:br/>
        <w:t>4. **Sí / No** - Ναι (Né) / Όχι (Óchi).</w:t>
        <w:br/>
        <w:t>5. **¿Cuánto cuesta?** - Πόσο κοστίζει; (Póso kostízei?).</w:t>
      </w:r>
    </w:p>
    <w:p>
      <w:r>
        <w:t>Estas palabras son el primer paso para establecer una comunicación efectiva. Practicarlas en situaciones reales, como al entrar en una tienda o al interactuar con locales en una taberna, ayudará a que te sientas más cómodo y confiado.</w:t>
      </w:r>
    </w:p>
    <w:p>
      <w:r>
        <w:t>### Cultivando el Vocabulario a Través de la Inmersión</w:t>
      </w:r>
    </w:p>
    <w:p>
      <w:r>
        <w:t>Una de las mejores maneras de aprender un idioma es a través de la inmersión. Esto significa rodearte del idioma en diferentes contextos, ya sea mediante la música, el cine o incluso la literatura. En Grecia, hay una rica tradición de música popular y canciones que te permiten escuchar el uso del lenguaje en un contexto natural y cultural.</w:t>
      </w:r>
    </w:p>
    <w:p>
      <w:r>
        <w:t>Por ejemplo, canciones de artistas populares como **Dalaras** o **Hatzigiannis** no solo ofrecen un deleite musical, sino que también te permiten captar nuevas palabras y frases en contextos emocionales. Al escuchar y cantar estas canciones, puedes interiorizar vocabulario de manera divertida y efectiva.</w:t>
      </w:r>
    </w:p>
    <w:p>
      <w:r>
        <w:t>Además, ver películas griegas subtituladas en tu idioma nativo puede facilitar la comprensión y la retención de palabras. A medida que te familiarices con la pronunciación y la entonación, empezarás a sentirte más cómodo al hablar.</w:t>
      </w:r>
    </w:p>
    <w:p>
      <w:r>
        <w:t>### Estrategias para Aprender Vocabulario Griego</w:t>
      </w:r>
    </w:p>
    <w:p>
      <w:r>
        <w:t>Aprender vocabulario no tiene por qué ser tedioso. Aquí te comparto algunas estrategias que puedes implementar para hacer el proceso más ameno y efectivo:</w:t>
      </w:r>
    </w:p>
    <w:p>
      <w:r>
        <w:t>1. **Tarjetas de Memoria**: Usa tarjetas de memoria (flashcards) para practicar palabras nuevas. En un lado escribe la palabra en griego y en el otro la traducción en tu idioma. Dedica unos minutos cada día a revisar estas tarjetas. Puedes usar aplicaciones móviles que facilitan esta práctica.</w:t>
      </w:r>
    </w:p>
    <w:p>
      <w:r>
        <w:t>2. **Conversaciones Diarias**: Intenta hablar en griego todos los días, aunque sea por unos minutos. Puedes hacerlo con un compañero de conversación, un tutor o incluso frente al espejo. La práctica constante te ayudará a reforzar lo aprendido.</w:t>
      </w:r>
    </w:p>
    <w:p>
      <w:r>
        <w:t>3. **Diario en Griego**: Escribe un diario donde plasmes tus pensamientos, actividades o reflexiones diarias en griego. Comienza con frases simples y, a medida que aumente tu vocabulario, intenta incluir palabras nuevas. Esto no solo mejorará tu escritura, sino también tu habilidad para pensar en griego.</w:t>
      </w:r>
    </w:p>
    <w:p>
      <w:r>
        <w:t>### Ejemplo Práctico: Un Día en Atenas</w:t>
      </w:r>
    </w:p>
    <w:p>
      <w:r>
        <w:t>Imagina que decides pasar un día en Atenas. Desde que salgas de tu hotel, cada interacción será una oportunidad para practicar el vocabulario. Al desayunar, puedes pedir “καφέ” (kafés, café) y “ψωμί” (psomí, pan) en una cafetería local. Al salir a explorar la ciudad, puedes preguntar “Πού είναι το μουσείο;” (Poú eínai to mouseío?, ¿Dónde está el museo?).</w:t>
      </w:r>
    </w:p>
    <w:p>
      <w:r>
        <w:t>Este tipo de experiencias no solo te ayudan a practicar el vocabulario, sino que también te permiten conectar con la cultura griega. Los atenienses suelen ser muy amables y apreciarán tu esfuerzo por hablar su idioma, lo que puede abrirte a nuevas amistades y enriquecedoras conversaciones.</w:t>
      </w:r>
    </w:p>
    <w:p>
      <w:r>
        <w:t>## Checklist: Acciones Concretas para Aprender Vocabulario Griego</w:t>
      </w:r>
    </w:p>
    <w:p>
      <w:r>
        <w:t>1. **Dedica 15 minutos al día**: Reserva un tiempo específico cada día para estudiar vocabulario griego. Usa aplicaciones, libros de texto o tarjetas de memoria para maximizar tu aprendizaje.</w:t>
      </w:r>
    </w:p>
    <w:p>
      <w:r>
        <w:t>2. **Inmersión cultural**: Escucha música griega o mira películas en griego al menos una vez a la semana. Toma notas sobre palabras o frases que no entiendas y busca sus significados.</w:t>
      </w:r>
    </w:p>
    <w:p>
      <w:r>
        <w:t>3. **Practica con nativos**: Busca oportunidades para hablar con hablantes nativos de griego, ya sea en persona o en línea. Esto te permitirá poner en práctica lo que has aprendido y recibir retroalimentación.</w:t>
      </w:r>
    </w:p>
    <w:p>
      <w:r>
        <w:t>### Acción Práctica</w:t>
      </w:r>
    </w:p>
    <w:p>
      <w:r>
        <w:t>**3 Pasos para Empezar a Aprender Vocabulario Griego:**</w:t>
      </w:r>
    </w:p>
    <w:p>
      <w:r>
        <w:t>1. **Haz una lista de 20 palabras clave**: Escribe una lista de las 20 palabras más importantes que te gustaría aprender primero. Puedes incluir saludos, frases comunes y vocabulario relacionado con tus intereses.</w:t>
      </w:r>
    </w:p>
    <w:p>
      <w:r>
        <w:t>2. **Crea tarjetas de memoria**: Con una lista en mano, crea tarjetas de memoria. Usa imágenes o ejemplos visuales que te ayuden a recordar cada palabra.</w:t>
      </w:r>
    </w:p>
    <w:p>
      <w:r>
        <w:t>3. **Inicia tu diario en griego**: Comienza a escribir un diario en griego. No te preocupes por cometer errores, lo importante es poner en práctica lo que aprendes.</w:t>
      </w:r>
    </w:p>
    <w:p>
      <w:r>
        <w:t>Al seguir estos pasos, no solo estarás en el camino correcto para dominar el vocabulario griego, sino que también estarás abriendo las puertas a una cultura rica y fascinante que vale la pena explorar. ¡Buena suerte en tu aventura lingüística!</w:t>
      </w:r>
    </w:p>
    <w:p>
      <w:pPr>
        <w:pStyle w:val="Heading1"/>
      </w:pPr>
      <w:r>
        <w:t>Chapter 2: **Números y Cantidades**</w:t>
      </w:r>
    </w:p>
    <w:p>
      <w:r>
        <w:t># Números y Cantidades</w:t>
      </w:r>
    </w:p>
    <w:p>
      <w:r>
        <w:t>El conocimiento de los números y las cantidades es esencial para cualquier idioma, y el griego no es la excepción. Desde contar hasta hacer compras, pasando por dar direcciones y medir tiempo, los números son omnipresentes en nuestra vida diaria. En este capítulo, exploraremos el vocabulario clave relacionado con los números y las cantidades en griego, brindando ejemplos y contextos que te ayudarán a familiarizarte con estos términos de una manera práctica y efectiva.</w:t>
      </w:r>
    </w:p>
    <w:p>
      <w:r>
        <w:t>## Números del 0 al 20</w:t>
      </w:r>
    </w:p>
    <w:p>
      <w:r>
        <w:t>Comenzar con los números básicos es fundamental para construir una base sólida. En griego, los números del 0 al 20 son esenciales para interacciones cotidianas. A continuación, te presentamos una lista de estos números en griego:</w:t>
      </w:r>
    </w:p>
    <w:p>
      <w:r>
        <w:t>1. 0 - μηδέν (midén)</w:t>
        <w:br/>
        <w:t>2. 1 - ένα (éna)</w:t>
        <w:br/>
        <w:t>3. 2 - δύο (dýo)</w:t>
        <w:br/>
        <w:t>4. 3 - τρία (tría)</w:t>
        <w:br/>
        <w:t>5. 4 - τέσσερα (téssera)</w:t>
        <w:br/>
        <w:t>6. 5 - πέντε (pénte)</w:t>
        <w:br/>
        <w:t>7. 6 - έξι (éxi)</w:t>
        <w:br/>
        <w:t>8. 7 - επτά (eptá)</w:t>
        <w:br/>
        <w:t>9. 8 - οκτώ (októ)</w:t>
        <w:br/>
        <w:t>10. 9 - εννέα (ennéa)</w:t>
        <w:br/>
        <w:t>11. 10 - δέκα (dékka)</w:t>
        <w:br/>
        <w:t>12. 11 - έντεκα (énteka)</w:t>
        <w:br/>
        <w:t>13. 12 - δώδεκα (dódeka)</w:t>
        <w:br/>
        <w:t>14. 13 - δεκατρία (dekatría)</w:t>
        <w:br/>
        <w:t>15. 14 - δεκατέσσερα (dekatéssera)</w:t>
        <w:br/>
        <w:t>16. 15 - δεκαπέντε (dekapénte)</w:t>
        <w:br/>
        <w:t>17. 16 - δεκαέξι (dekaéxi)</w:t>
        <w:br/>
        <w:t>18. 17 - δεκαεπτά (dekaeptá)</w:t>
        <w:br/>
        <w:t>19. 18 - δεκαοκτώ (dekaoktó)</w:t>
        <w:br/>
        <w:t>20. 19 - δεκαεννέα (dekaennéa)</w:t>
        <w:br/>
        <w:t>21. 20 - είκοσι (eíkosi)</w:t>
      </w:r>
    </w:p>
    <w:p>
      <w:r>
        <w:t>Practicar estos números te ayudará a desenvolverte mejor en situaciones cotidianas, como al pedir en un restaurante, hacer compras o preguntar por la hora. Un ejercicio práctico puede ser contar objetos en tu entorno. Por ejemplo, si estás en un mercado, cuenta cuántas frutas ves y di en voz alta los números en griego.</w:t>
      </w:r>
    </w:p>
    <w:p>
      <w:r>
        <w:t>### Ejemplo Práctico: Contando en el Mercado</w:t>
      </w:r>
    </w:p>
    <w:p>
      <w:r>
        <w:t>Imagina que visitas un mercado en Atenas. Te encuentras con un puesto de frutas donde hay manzanas, naranjas y plátanos. Al contar las frutas, puedes practicar los números que acabas de aprender. Podrías decir: "Βλέπω τρεις μήλα" (Vlépo trís míla, "Veo tres manzanas"). Este tipo de ejercicio no solo refuerza tu aprendizaje, sino que también te permite interactuar con los locales, lo cual es invaluable para tu aprendizaje del idioma.</w:t>
      </w:r>
    </w:p>
    <w:p>
      <w:r>
        <w:t>## Números del 21 al 100</w:t>
      </w:r>
    </w:p>
    <w:p>
      <w:r>
        <w:t>Una vez que te sientas cómodo con los números del 0 al 20, es hora de avanzar. Los números en griego del 21 al 100 se forman combinando los números básicos. Aquí tienes algunos ejemplos clave:</w:t>
      </w:r>
    </w:p>
    <w:p>
      <w:r>
        <w:t>- 21 - είκοσι ένα (eíkosi éna)</w:t>
        <w:br/>
        <w:t>- 30 - τριάντα (triánta)</w:t>
        <w:br/>
        <w:t>- 40 - σαράντα (saránta)</w:t>
        <w:br/>
        <w:t>- 50 - πενήντα (penínta)</w:t>
        <w:br/>
        <w:t>- 60 - εξήντα (exínta)</w:t>
        <w:br/>
        <w:t>- 70 - εβδομήντα (evdomínta)</w:t>
        <w:br/>
        <w:t>- 80 - ογδόντα (ogdónta)</w:t>
        <w:br/>
        <w:t>- 90 - ενενήντα (enenínta)</w:t>
        <w:br/>
        <w:t>- 100 - εκατό (ekató)</w:t>
      </w:r>
    </w:p>
    <w:p>
      <w:r>
        <w:t>Para formar otros números, simplemente combina los números básicos con los múltiplos de diez. Por ejemplo, para el número 34 dirías "τριάντα τέσσερα" (triánta téssera, "treinta y cuatro"). Practicar estos números te permitirá participar en conversaciones más complejas, como discutir precios o cantidades.</w:t>
      </w:r>
    </w:p>
    <w:p>
      <w:r>
        <w:t>### Ejemplo Práctico: Comprando Comida</w:t>
      </w:r>
    </w:p>
    <w:p>
      <w:r>
        <w:t>Supongamos que decides comprar algunos ingredientes para una cena griega. Te diriges a la carnicería y quieres comprar 2 kilos de carne. Puedes expresar esto en griego como "Θα ήθελα δύο κιλά κρέας" (Tha íthela dýo kilá kréas, "Me gustaría dos kilos de carne"). Aquí, la combinación de números y el vocabulario específico te ayudarán a comunicarte de manera efectiva.</w:t>
      </w:r>
    </w:p>
    <w:p>
      <w:r>
        <w:t>## Fracciones y Decimales</w:t>
      </w:r>
    </w:p>
    <w:p>
      <w:r>
        <w:t>Las fracciones y los decimales son igualmente importantes cuando se trata de cantidades. En griego, las fracciones se forman de manera similar al español, pero con algunas diferencias. Aquí tienes algunas fracciones comunes:</w:t>
      </w:r>
    </w:p>
    <w:p>
      <w:r>
        <w:t>- 1/2 - μισό (misó)</w:t>
        <w:br/>
        <w:t>- 1/3 - το ένα τρίτο (to éna trítto)</w:t>
        <w:br/>
        <w:t>- 1/4 - το ένα τέταρτο (to éna tétarto)</w:t>
      </w:r>
    </w:p>
    <w:p>
      <w:r>
        <w:t>Los decimales también son esenciales, especialmente cuando hablas de precios o medidas. Por ejemplo:</w:t>
      </w:r>
    </w:p>
    <w:p>
      <w:r>
        <w:t>- 1.5 - ένα και μισό (éna kai misó)</w:t>
        <w:br/>
        <w:t>- 2.25 - δύο και είκοσι πέντε (dýo kai eíkosi pénte)</w:t>
      </w:r>
    </w:p>
    <w:p>
      <w:r>
        <w:t>### Ejemplo Práctico: Haciendo Cálculos</w:t>
      </w:r>
    </w:p>
    <w:p>
      <w:r>
        <w:t>Imagina que necesitas realizar cálculos en un supermercado. Si un artículo cuesta 1.5 euros, puedes preguntarle al vendedor: "Πόσο κοστίζει αυτό; Είναι ένα και μισό ευρώ;" (Póso kostízei aftó? Eínai éna kai misó evró?, "¿Cuánto cuesta esto? ¿Es uno y medio euros?"). Este tipo de interacción es común y te ayudará a practicar tu vocabulario en un contexto real.</w:t>
      </w:r>
    </w:p>
    <w:p>
      <w:r>
        <w:t>## Cantidades y Medidas</w:t>
      </w:r>
    </w:p>
    <w:p>
      <w:r>
        <w:t>Además de los números, es esencial aprender vocabulario relacionado con cantidades y medidas. Aquí hay algunas palabras y frases útiles:</w:t>
      </w:r>
    </w:p>
    <w:p>
      <w:r>
        <w:t>- Kilogramo - κιλό (kiló)</w:t>
        <w:br/>
        <w:t>- Litro - λίτρο (lítro)</w:t>
        <w:br/>
        <w:t>- Metro - μέτρο (métro)</w:t>
        <w:br/>
        <w:t>- Centímetro - εκατοστό (ekatostó)</w:t>
        <w:br/>
        <w:t>- Gramo - γραμμάριο (grammário)</w:t>
      </w:r>
    </w:p>
    <w:p>
      <w:r>
        <w:t>Cuando estás en una tienda o en un restaurante, a menudo necesitarás preguntar sobre las cantidades. Por ejemplo, si deseas saber cuántos litros hay en una botella, podrías preguntar: "Πόσα λίτρα είναι αυτή η φιάλη;" (Pósa lítra eínai aftí i fiáli?, "¿Cuántos litros tiene esta botella?"). Este tipo de vocabulario es útil en situaciones cotidianas y te permitirá gestionar mejor tus compras y necesidades.</w:t>
      </w:r>
    </w:p>
    <w:p>
      <w:r>
        <w:t>### Ejemplo Práctico: Cocinando</w:t>
      </w:r>
    </w:p>
    <w:p>
      <w:r>
        <w:t>Si decides preparar una receta griega, como un delicioso "Μουσακάς" (Mousakás), necesitarás ingredientes en cantidades específicas. Al leer la receta, es probable que encuentres términos como "1 κιλό μελιτζάνες" (1 kiló melitzánes, "1 kilo de berenjenas") o "3 λίτρα ελαιόλαδο" (3 lítra elaiólado, "3 litros de aceite de oliva"). Familiarizarte con estas medidas te ayudará a seguir la receta con precisión.</w:t>
      </w:r>
    </w:p>
    <w:p>
      <w:r>
        <w:t>## Checklist de Acción: Pasos Concretos para Practicar</w:t>
      </w:r>
    </w:p>
    <w:p>
      <w:r>
        <w:t>1. **Crea una hoja de referencia**: Escribe los números del 0 al 100 junto con sus pronunciaciones en griego. Mantén esta hoja a la mano para practicar diariamente.</w:t>
        <w:br/>
        <w:t xml:space="preserve">   </w:t>
        <w:br/>
        <w:t>2. **Practica en el mercado**: Visita un mercado local o un supermercado y cuenta los productos en griego. Intenta hacer pequeñas compras usando el vocabulario aprendido.</w:t>
      </w:r>
    </w:p>
    <w:p>
      <w:r>
        <w:t>3. **Cocina en griego**: Escoge una receta griega y asegúrate de seguir las medidas y cantidades en griego. Esto no solo te ayudará a practicar, sino que también disfrutarás de una deliciosa comida.</w:t>
      </w:r>
    </w:p>
    <w:p>
      <w:r>
        <w:t>## Acción Práctica</w:t>
      </w:r>
    </w:p>
    <w:p>
      <w:r>
        <w:t>### 3 Pasos para Dominar Números y Cantidades en Griego:</w:t>
      </w:r>
    </w:p>
    <w:p>
      <w:r>
        <w:t>1. **Escucha y Repite**: Utiliza aplicaciones o videos en línea para escuchar la pronunciación de números y cantidades en griego. Repite en voz alta para familiarizarte con el sonido.</w:t>
      </w:r>
    </w:p>
    <w:p>
      <w:r>
        <w:t>2. **Visualiza la Información**: Crea tarjetas de memoria con números y sus significados. Usa imágenes para reforzar tu memoria visual.</w:t>
      </w:r>
    </w:p>
    <w:p>
      <w:r>
        <w:t>3. **Práctica Regular**: Dedica un tiempo cada semana para practicar con hablantes nativos o compañeros de aprendizaje. Cuanto más uses los números en contextos reales, más fácil será recordarlos.</w:t>
      </w:r>
    </w:p>
    <w:p>
      <w:r>
        <w:t>Dominar los números y las cantidades en griego es un paso fundamental en tu camino hacia el dominio del idioma. Con práctica constante y aplicación en situaciones reales, pronto te sentirás cómodo manejando estos aspectos del lenguaje en tu vida diaria. ¡No dudes en seguir practicando y explorando las maravillas del griego!</w:t>
      </w:r>
    </w:p>
    <w:p>
      <w:pPr>
        <w:pStyle w:val="Heading1"/>
      </w:pPr>
      <w:r>
        <w:t>Chapter 3: **Días, Meses y Tiempo**</w:t>
      </w:r>
    </w:p>
    <w:p>
      <w:r>
        <w:t># Días, Meses y Tiempo</w:t>
      </w:r>
    </w:p>
    <w:p>
      <w:r>
        <w:t>El conocimiento de los días, meses y la noción del tiempo es fundamental para desenvolverse en cualquier idioma, y el griego no es la excepción. Al aprender estas palabras y frases esenciales, no solo podrás programar actividades, sino también interactuar de manera más efectiva con hablantes nativos. En este capítulo, exploraremos el vocabulario relacionado con los días de la semana, los meses del año y cómo expresar el tiempo en griego. Además, te ofreceremos ejemplos prácticos y consejos para que puedas integrar este nuevo vocabulario en tu vida diaria.</w:t>
      </w:r>
    </w:p>
    <w:p>
      <w:r>
        <w:t>## Días de la Semana</w:t>
      </w:r>
    </w:p>
    <w:p>
      <w:r>
        <w:t>El griego tiene una estructura particular para los días de la semana que, aunque similar a otros idiomas, presenta algunas peculiaridades. A continuación, describiremos cada día y cómo puedes utilizarlos en frases cotidianas.</w:t>
      </w:r>
    </w:p>
    <w:p>
      <w:r>
        <w:t>### Los Nombres de los Días</w:t>
      </w:r>
    </w:p>
    <w:p>
      <w:r>
        <w:t>En griego, los días de la semana son los siguientes:</w:t>
      </w:r>
    </w:p>
    <w:p>
      <w:r>
        <w:t>1. **Δευτέρα (Deftéra)** - Lunes</w:t>
        <w:br/>
        <w:t>2. **Τρίτη (Tríti)** - Martes</w:t>
        <w:br/>
        <w:t>3. **Τετάρτη (Tetárti)** - Miércoles</w:t>
        <w:br/>
        <w:t>4. **Πέμπτη (Pémpti)** - Jueves</w:t>
        <w:br/>
        <w:t>5. **Παρασκευή (Paraskeví)** - Viernes</w:t>
        <w:br/>
        <w:t>6. **Σάββατο (Sávvato)** - Sábado</w:t>
        <w:br/>
        <w:t>7. **Κυριακή (Kyriakí)** - Domingo</w:t>
      </w:r>
    </w:p>
    <w:p>
      <w:r>
        <w:t>Es interesante notar que en griego, los días de la semana están asociados a los números. Por ejemplo, "Δευτέρα" significa "segundo" y "Τρίτη" significa "tercero". Esto refleja un sistema que puede facilitar la memorización si piensas en los días como una secuencia numérica.</w:t>
      </w:r>
    </w:p>
    <w:p>
      <w:r>
        <w:t>### Usos Comunes de los Días</w:t>
      </w:r>
    </w:p>
    <w:p>
      <w:r>
        <w:t>Una manera efectiva de practicar el vocabulario de los días es usarlos en frases cotidianas. Por ejemplo:</w:t>
      </w:r>
    </w:p>
    <w:p>
      <w:r>
        <w:t>- **Τι μέρα είναι σήμερα; (Ti mérä íne símera?)** - ¿Qué día es hoy?</w:t>
        <w:br/>
        <w:t>- **Έχω ραντεβού την Πέμπτη. (Écho rantevoú tin Pémpti.)** - Tengo una cita el jueves.</w:t>
      </w:r>
    </w:p>
    <w:p>
      <w:r>
        <w:t>Puedes empezar a incorporar estas frases en tu rutina diaria. Si, por ejemplo, estás planificando una reunión o simplemente quieres preguntar a un amigo sobre sus planes, usar los días de la semana te ayudará a construir frases más ricas y contextuales.</w:t>
      </w:r>
    </w:p>
    <w:p>
      <w:r>
        <w:t>## Meses del Año</w:t>
      </w:r>
    </w:p>
    <w:p>
      <w:r>
        <w:t>Una vez que domines los días de la semana, es útil expandir tu vocabulario al aprender los meses del año. Conocer los meses es esencial para hablar sobre fechas, celebrar cumpleaños y planificar eventos.</w:t>
      </w:r>
    </w:p>
    <w:p>
      <w:r>
        <w:t>### Nombres de los Meses</w:t>
      </w:r>
    </w:p>
    <w:p>
      <w:r>
        <w:t>Los meses del año en griego son los siguientes:</w:t>
      </w:r>
    </w:p>
    <w:p>
      <w:r>
        <w:t>1. **Ιανουάριος (Ianouários)** - Enero</w:t>
        <w:br/>
        <w:t>2. **Φεβρουάριος (Febrouários)** - Febrero</w:t>
        <w:br/>
        <w:t>3. **Μάρτιος (Mártios)** - Marzo</w:t>
        <w:br/>
        <w:t>4. **Απρίλιος (Aprílios)** - Abril</w:t>
        <w:br/>
        <w:t>5. **Μάιος (Máios)** - Mayo</w:t>
        <w:br/>
        <w:t>6. **Ιούνιος (Ioúnios)** - Junio</w:t>
        <w:br/>
        <w:t>7. **Ιούλιος (Ioúlios)** - Julio</w:t>
        <w:br/>
        <w:t>8. **Αύγουστος (Ávgoustos)** - Agosto</w:t>
        <w:br/>
        <w:t>9. **Σεπτέμβριος (Septémvrios)** - Septiembre</w:t>
        <w:br/>
        <w:t>10. **Οκτώβριος (Októvrios)** - Octubre</w:t>
        <w:br/>
        <w:t>11. **Νοέμβριος (Noémvrios)** - Noviembre</w:t>
        <w:br/>
        <w:t>12. **Δεκέμβριος (Dekémvrios)** - Diciembre</w:t>
      </w:r>
    </w:p>
    <w:p>
      <w:r>
        <w:t>Al igual que con los días, los meses tienen su propia sonoridad y ritmo que se pueden asimilar con práctica regular. Una buena estrategia es crear asociaciones visuales o historias que te ayuden a recordar cada mes.</w:t>
      </w:r>
    </w:p>
    <w:p>
      <w:r>
        <w:t>### Frases Comunes con los Meses</w:t>
      </w:r>
    </w:p>
    <w:p>
      <w:r>
        <w:t>Integrar los meses en tu vocabulario diario puede ser fácil y divertido. Aquí tienes algunas frases útiles:</w:t>
      </w:r>
    </w:p>
    <w:p>
      <w:r>
        <w:t>- **Γεννήθηκα τον Ιούνιο. (Geníthika ton Ioúnio.)** - Nací en junio.</w:t>
        <w:br/>
        <w:t>- **Το πάρτι είναι τον Αύγουστο. (To párti íne ton Ávgoustó.)** - La fiesta es en agosto.</w:t>
      </w:r>
    </w:p>
    <w:p>
      <w:r>
        <w:t>Planifica una actividad mensual y utiliza el mes correspondiente en griego. Por ejemplo, si decides visitar un museo en octubre, puedes decir: “Θα πάω στο μουσείο τον Οκτώβριο” (Voy al museo en octubre).</w:t>
      </w:r>
    </w:p>
    <w:p>
      <w:r>
        <w:t>## Expresando el Tiempo</w:t>
      </w:r>
    </w:p>
    <w:p>
      <w:r>
        <w:t>Saber cómo hablar del tiempo es crucial para la comunicación efectiva en cualquier idioma. En griego, hay varias maneras de expresar la hora y el tiempo. Veamos algunas de las más comunes.</w:t>
      </w:r>
    </w:p>
    <w:p>
      <w:r>
        <w:t>### Cómo Decir la Hora</w:t>
      </w:r>
    </w:p>
    <w:p>
      <w:r>
        <w:t>Para decir la hora en griego, se utiliza la fórmula "Είναι (Eínai) + ώρα + λεπτά". Por ejemplo:</w:t>
      </w:r>
    </w:p>
    <w:p>
      <w:r>
        <w:t>- **Είναι τρεις και μισή. (Eínai trés ke misí.)** - Son las tres y media.</w:t>
        <w:br/>
        <w:t>- **Είναι πέντε παρά δέκα. (Eínai pénte pará déka.)** - Son cinco menos diez.</w:t>
      </w:r>
    </w:p>
    <w:p>
      <w:r>
        <w:t>Es importante familiarizarse con los números y las frases que se utilizan para indicar la hora. Practicar con un reloj o incluso con aplicaciones de idiomas puede ser útil.</w:t>
      </w:r>
    </w:p>
    <w:p>
      <w:r>
        <w:t>### Preguntando por la Hora</w:t>
      </w:r>
    </w:p>
    <w:p>
      <w:r>
        <w:t>Para preguntar la hora, puedes usar la frase:</w:t>
      </w:r>
    </w:p>
    <w:p>
      <w:r>
        <w:t>- **Τι ώρα είναι; (Ti óra íne?)** - ¿Qué hora es?</w:t>
      </w:r>
    </w:p>
    <w:p>
      <w:r>
        <w:t>Puedes practicar esta pregunta con amigos o en situaciones cotidianas, como en cafés o durante encuentros sociales.</w:t>
      </w:r>
    </w:p>
    <w:p>
      <w:r>
        <w:t>## Ejemplo Localizado: Un Día en Atenas</w:t>
      </w:r>
    </w:p>
    <w:p>
      <w:r>
        <w:t>Imagina que estás en Atenas, la capital de Grecia, y deseas explorar la ciudad. Un buen día para comenzar podría ser un sábado. Podrías decir:</w:t>
      </w:r>
    </w:p>
    <w:p>
      <w:r>
        <w:t>- **Σήμερα είναι Σάββατο. (Símera íne Sávvato.)** - Hoy es sábado.</w:t>
      </w:r>
    </w:p>
    <w:p>
      <w:r>
        <w:t>Puedes planear visitar la Acrópolis. Si decides hacerlo en el mes de mayo, podrías decir:</w:t>
      </w:r>
    </w:p>
    <w:p>
      <w:r>
        <w:t>- **Θα πάω στην Ακρόπολη τον Μάιο. (Tha páo stin Akrópoli ton Máio.)** - Iré a la Acrópolis en mayo.</w:t>
      </w:r>
    </w:p>
    <w:p>
      <w:r>
        <w:t>Si te encuentras con un amigo en la plaza Syntagma y le preguntas:</w:t>
      </w:r>
    </w:p>
    <w:p>
      <w:r>
        <w:t>- **Τι ώρα είναι; (Ti óra íne?)** - ¿Qué hora es?</w:t>
      </w:r>
    </w:p>
    <w:p>
      <w:r>
        <w:t>Él podría responderte:</w:t>
      </w:r>
    </w:p>
    <w:p>
      <w:r>
        <w:t>- **Είναι δύο και μισή. (Eínai dýo ke misí.)** - Son las dos y media.</w:t>
      </w:r>
    </w:p>
    <w:p>
      <w:r>
        <w:t>Este tipo de interacciones cotidianas no solo mejoran tu vocabulario, sino que también te sumergen en la cultura griega.</w:t>
      </w:r>
    </w:p>
    <w:p>
      <w:r>
        <w:t>## Acciones Concretas para Aprender</w:t>
      </w:r>
    </w:p>
    <w:p>
      <w:r>
        <w:t>Para consolidar lo aprendido en este capítulo, aquí tienes una lista de acciones concretas que puedes llevar a cabo:</w:t>
      </w:r>
    </w:p>
    <w:p>
      <w:r>
        <w:t>1. **Crea un Calendario en Griego**: Anota los días de la semana y los meses del año en un calendario que puedas colgar en tu habitación. Cada día, trata de decir en voz alta el día y el mes correspondiente en griego.</w:t>
      </w:r>
    </w:p>
    <w:p>
      <w:r>
        <w:t>2. **Práctica Diaria**: Dedica cinco minutos cada día a preguntar qué día es y qué hora es. Puedes usar aplicaciones de chat o hablar con amigos que también estén aprendiendo griego.</w:t>
      </w:r>
    </w:p>
    <w:p>
      <w:r>
        <w:t>3. **Planifica una Actividad Mensual**: Escoge una fecha en el próximo mes y planifica una actividad. Usa el vocabulario de días y meses para describir tus planes a otros. Por ejemplo, puedes decir: “Θα πάω σινεμά την Παρασκευή” (Iré al cine el viernes).</w:t>
      </w:r>
    </w:p>
    <w:p>
      <w:r>
        <w:t>## Acción Práctica</w:t>
      </w:r>
    </w:p>
    <w:p>
      <w:r>
        <w:t>### 3 Pasos para Dominar Días, Meses y Tiempo en Griego:</w:t>
      </w:r>
    </w:p>
    <w:p>
      <w:r>
        <w:t>1. **Repite Diariamente**: Escoge un día de la semana y repite su nombre junto con una actividad que planees hacer ese día. Haz lo mismo con los meses.</w:t>
      </w:r>
    </w:p>
    <w:p>
      <w:r>
        <w:t>2. **Involucra a Otros**: Habla con amigos o compañeros de aprendizaje sobre planes futuros y pregunta sobre su agenda usando el vocabulario aprendido.</w:t>
      </w:r>
    </w:p>
    <w:p>
      <w:r>
        <w:t>3. **Escucha y Observa**: Presta atención a cómo se utilizan los días y meses en conversaciones, películas o canciones griegas. Esto te ayudará a adquirir fluidez y familiaridad con el vocabulario.</w:t>
      </w:r>
    </w:p>
    <w:p>
      <w:r>
        <w:t>Al aprender a manejar el vocabulario sobre días, meses y tiempo, estarás un paso más cerca de una comunicación efectiva en griego. Ahora, ¡es momento de practicar y poner en acción todo lo que has aprendido!</w:t>
      </w:r>
    </w:p>
    <w:p>
      <w:pPr>
        <w:pStyle w:val="Heading1"/>
      </w:pPr>
      <w:r>
        <w:t>Chapter 4: **Familia y Relaciones**</w:t>
      </w:r>
    </w:p>
    <w:p>
      <w:r>
        <w:t># Familia y Relaciones</w:t>
      </w:r>
    </w:p>
    <w:p>
      <w:r>
        <w:t>La familia y las relaciones son aspectos fundamentales de la vida cotidiana en cualquier cultura, y el griego no es una excepción. Al aprender vocabulario relacionado con la familia y las relaciones, no solo te acercas a la lengua, sino también a la rica cultura griega. En este capítulo, exploraremos palabras y frases que te ayudarán a hablar sobre tu familia, tus amigos y las relaciones en general. Aprenderemos sobre los diferentes miembros de la familia, cómo describir relaciones y algunos términos comunes que se utilizan en diversas situaciones sociales.</w:t>
      </w:r>
    </w:p>
    <w:p>
      <w:r>
        <w:t>## Miembros de la Familia</w:t>
      </w:r>
    </w:p>
    <w:p>
      <w:r>
        <w:t>La familia es el núcleo de la vida social en Grecia. Desde una edad temprana, los griegos valoran las relaciones familiares y suelen mantener un contacto cercano con sus parientes. Comencemos por explorar los términos básicos que te ayudarán a identificar a los miembros de la familia.</w:t>
      </w:r>
    </w:p>
    <w:p>
      <w:r>
        <w:t>### Palabras Clave</w:t>
      </w:r>
    </w:p>
    <w:p>
      <w:r>
        <w:t>- **Μητέρα (mitéra)**: madre</w:t>
        <w:br/>
        <w:t>- **Πατέρας (patéras)**: padre</w:t>
        <w:br/>
        <w:t>- **Αδελφός (adelfós)**: hermano</w:t>
        <w:br/>
        <w:t>- **Αδελφή (adelfí)**: hermana</w:t>
        <w:br/>
        <w:t>- **Προ grandparents (progonídes)**: abuelos</w:t>
      </w:r>
    </w:p>
    <w:p>
      <w:r>
        <w:t>Estos términos son la base para hablar sobre tu familia. Por ejemplo, si deseas presentar a tu familia a alguien, podrías decir: "Αυτή είναι η μητέρα μου και αυτός είναι ο πατέρας μου" (Esta es mi madre y este es mi padre).</w:t>
      </w:r>
    </w:p>
    <w:p>
      <w:r>
        <w:t>### Ejemplo Localizado</w:t>
      </w:r>
    </w:p>
    <w:p>
      <w:r>
        <w:t>Imagina que estás en una reunión social en Atenas y alguien te pregunta sobre tu familia. Puedes responder: "Έχω έναν αδελφό και δύο αδελφές" (Tengo un hermano y dos hermanas). Este tipo de información es común en conversaciones familiares y te ayudará a establecer conexiones más profundas con los hablantes nativos.</w:t>
      </w:r>
    </w:p>
    <w:p>
      <w:r>
        <w:t>Además, en muchas familias griegas, la figura de los abuelos es muy prominente. Las familias suelen reunirse los domingos para compartir comidas, y los abuelos tienen un papel especial en la vida de sus nietos. Puedes mencionar esto en tus conversaciones diciendo: "Οι παππούδες μου είναι πολύ σημαντικοί για μένα" (Mis abuelos son muy importantes para mí).</w:t>
      </w:r>
    </w:p>
    <w:p>
      <w:r>
        <w:t>## Relaciones y Amistades</w:t>
      </w:r>
    </w:p>
    <w:p>
      <w:r>
        <w:t>Las amistades son otro componente esencial de la vida social griega. Las relaciones no se limitan solo a la familia; los amigos juegan un papel crucial en el apoyo emocional y social. Es importante conocer el vocabulario relacionado con las amistades y las relaciones.</w:t>
      </w:r>
    </w:p>
    <w:p>
      <w:r>
        <w:t>### Términos Comunes</w:t>
      </w:r>
    </w:p>
    <w:p>
      <w:r>
        <w:t>- **Φίλος (fílos)**: amigo</w:t>
        <w:br/>
        <w:t>- **Φίλη (fílí)**: amiga</w:t>
        <w:br/>
        <w:t>- **Συγγενής (singkenís)**: pariente</w:t>
        <w:br/>
        <w:t>- **Σχέση (schési)**: relación</w:t>
      </w:r>
    </w:p>
    <w:p>
      <w:r>
        <w:t>Cuando hables de tus amigos, puedes usar frases como: "Ο φίλος μου είναι πολύ καλός" (Mi amigo es muy bueno) o "Η φίλη μου ακούει πάντα" (Mi amiga siempre escucha). Estas interacciones no solo mejorarán tu vocabulario, sino que también te ayudarán a establecer relaciones más significativas con los hablantes nativos.</w:t>
      </w:r>
    </w:p>
    <w:p>
      <w:r>
        <w:t>### Estableciendo Conexiones</w:t>
      </w:r>
    </w:p>
    <w:p>
      <w:r>
        <w:t>En una cultura donde la amistad se valora enormemente, es común que las personas se refieran a sus amigos como "αδελφοί" (hermanos) o "αδελφές" (hermanas), incluso si no están relacionados biológicamente. Esto refleja la cercanía y la importancia que se le da a las relaciones interpersonales en la vida diaria griega.</w:t>
      </w:r>
    </w:p>
    <w:p>
      <w:r>
        <w:t>Si estás en un café en Grecia y conoces a alguien nuevo, podrías decir: "Χαίρω πολύ, είμαι ο [tu nombre], φίλος του [nombre de un amigo en común]" (Encantado, soy [tu nombre], amigo de [nombre de un amigo en común]). Esta pequeña introducción puede abrir muchas puertas y facilitar nuevas amistades.</w:t>
      </w:r>
    </w:p>
    <w:p>
      <w:r>
        <w:t>## Comunicación en las Relaciones</w:t>
      </w:r>
    </w:p>
    <w:p>
      <w:r>
        <w:t>La forma en que nos comunicamos es crucial para mantener relaciones saludables. En este apartado, examinaremos algunas expresiones y frases que son útiles para la comunicación en diferentes contextos.</w:t>
      </w:r>
    </w:p>
    <w:p>
      <w:r>
        <w:t>### Frases Útiles</w:t>
      </w:r>
    </w:p>
    <w:p>
      <w:r>
        <w:t>- **Πώς είσαι; (Pós íse?)**: ¿Cómo estás?</w:t>
        <w:br/>
        <w:t>- **Τι κάνεις; (Ti kánis?)**: ¿Qué haces?</w:t>
        <w:br/>
        <w:t>- **Μου λείπεις (Mou lípis)**: Te extraño.</w:t>
        <w:br/>
        <w:t>- **Αγαπώ (Agapó)**: Amo.</w:t>
      </w:r>
    </w:p>
    <w:p>
      <w:r>
        <w:t>Usar estas frases te ayudará a expresar tus sentimientos y a mantener conversaciones fluidas. Por ejemplo, si deseas saber sobre la vida de un amigo, puedes preguntar: "Τι κάνεις τελευταία;" (¿Qué has estado haciendo últimamente?). Esta pregunta crea un espacio para que tu amigo comparta experiencias y fomente una conexión más profunda.</w:t>
      </w:r>
    </w:p>
    <w:p>
      <w:r>
        <w:t>### Importancia de la Comunicación</w:t>
      </w:r>
    </w:p>
    <w:p>
      <w:r>
        <w:t>En Grecia, la comunicación no verbal también juega un papel importante. Un apretón de manos o un abrazo puede decir mucho más que las palabras. Esto es especialmente cierto entre amigos y familiares. Mostrar interés genuino en la vida de los demás es esencial para fortalecer las relaciones.</w:t>
      </w:r>
    </w:p>
    <w:p>
      <w:r>
        <w:t>Un caso de estudio interesante es el de una familia griega que decidió organizar una cena semanal. En esta cena, cada miembro tiene la oportunidad de compartir algo sobre su vida, sus logros y sus desafíos. Esta práctica no solo ha fortalecido sus lazos familiares, sino que también ha mejorado su habilidad para comunicarse y apoyarse mutuamente. Puedes aplicar este concepto organizando algo similar con tus amigos o familiares.</w:t>
      </w:r>
    </w:p>
    <w:p>
      <w:r>
        <w:t>## Construyendo Relaciones Saludables</w:t>
      </w:r>
    </w:p>
    <w:p>
      <w:r>
        <w:t>Finalmente, hablemos sobre cómo construir y mantener relaciones saludables. Es esencial ser consciente de los elementos que contribuyen a relaciones positivas, ya sea con familiares o amigos.</w:t>
      </w:r>
    </w:p>
    <w:p>
      <w:r>
        <w:t>### Elementos Clave</w:t>
      </w:r>
    </w:p>
    <w:p>
      <w:r>
        <w:t>1. **Comunicación Abierta**: Siempre trata de expresar tus sentimientos y opiniones de manera clara y respetuosa.</w:t>
        <w:br/>
        <w:t>2. **Empatía**: Escuchar y comprender las perspectivas de los demás es fundamental para fortalecer las relaciones.</w:t>
        <w:br/>
        <w:t>3. **Respeto Mutuo**: Valorar las diferencias y aceptar a los demás tal como son es crucial para una relación duradera.</w:t>
      </w:r>
    </w:p>
    <w:p>
      <w:r>
        <w:t>### Acciones Concretas</w:t>
      </w:r>
    </w:p>
    <w:p>
      <w:r>
        <w:t>Para ayudar a mejorar tus relaciones, aquí tienes una lista de acciones concretas que puedes llevar a cabo:</w:t>
      </w:r>
    </w:p>
    <w:p>
      <w:r>
        <w:t>1. **Organiza una reunión familiar**: Reúne a tus seres queridos y comparte un momento especial.</w:t>
        <w:br/>
        <w:t>2. **Envía un mensaje a un amigo**: Pregunta cómo está y expresa tu interés por su vida.</w:t>
        <w:br/>
        <w:t>3. **Practica la escucha activa**: Asegúrate de escuchar atentamente cuando alguien te hable, sin interrumpir.</w:t>
      </w:r>
    </w:p>
    <w:p>
      <w:r>
        <w:t>Al implementar estas acciones, no solo mejorarás tus habilidades de comunicación en griego, sino que también fortalecerás tus lazos con familiares y amigos.</w:t>
      </w:r>
    </w:p>
    <w:p>
      <w:r>
        <w:t>## Acción Práctica</w:t>
      </w:r>
    </w:p>
    <w:p>
      <w:r>
        <w:t>### 3 Pasos para Mejorar tu Vocabulario sobre Familia y Relaciones</w:t>
      </w:r>
    </w:p>
    <w:p>
      <w:r>
        <w:t>1. **Crea un Árbol Genealógico**: Dibuja tu árbol genealógico y escribe los nombres de tus familiares en griego. Practica describiendo tu familia en griego usando el vocabulario que aprendiste.</w:t>
        <w:br/>
        <w:t xml:space="preserve">   </w:t>
        <w:br/>
        <w:t>2. **Inicia Conversaciones**: Comienza conversaciones con amigos y familiares sobre sus relaciones. Pregunta sobre sus amigos y familiares utilizando las preguntas y frases que aprendiste.</w:t>
      </w:r>
    </w:p>
    <w:p>
      <w:r>
        <w:t>3. **Únete a un Grupo de Conversación**: Encuentra un grupo de conversación en griego donde puedas practicar hablar sobre temas familiares y de relaciones en un ambiente cómodo y amistoso.</w:t>
      </w:r>
    </w:p>
    <w:p>
      <w:r>
        <w:t>La familia y las relaciones son una parte integral de la vida en Grecia. Al aprender y practicar el vocabulario relacionado con estos temas, no solo mejorarás tu habilidad lingüística, sino que también te conectarás más profundamente con la cultura griega. Así que sigue practicando y hablando sobre lo que realmente importa: las personas que te rodean.</w:t>
      </w:r>
    </w:p>
    <w:p>
      <w:pPr>
        <w:pStyle w:val="Heading1"/>
      </w:pPr>
      <w:r>
        <w:t>Chapter 5: **Comida y Bebida**</w:t>
      </w:r>
    </w:p>
    <w:p>
      <w:r>
        <w:t># Comida y Bebida</w:t>
      </w:r>
    </w:p>
    <w:p>
      <w:r>
        <w:t>La comida y la bebida son elementos esenciales de la vida cotidiana en Grecia, no solo por su importancia nutricional, sino también por su papel en la cultura y las tradiciones. En este capítulo, exploraremos el vocabulario vital relacionado con la comida y la bebida, desde los ingredientes básicos hasta los platos típicos que definen la gastronomía griega. Aprenderás a describir lo que te gusta comer, a hacer pedidos en un restaurante y a disfrutar de la rica variedad de sabores que ofrece la cocina griega.</w:t>
      </w:r>
    </w:p>
    <w:p>
      <w:r>
        <w:t>## Ingredientes Básicos</w:t>
      </w:r>
    </w:p>
    <w:p>
      <w:r>
        <w:t>Para poder hablar de comida, es fundamental conocer los ingredientes que la componen. En la cocina griega, hay ciertos alimentos que son imprescindibles. Aquí te presentamos una lista de algunos de los ingredientes básicos que encontrarás en la mayoría de los platos griegos.</w:t>
      </w:r>
    </w:p>
    <w:p>
      <w:r>
        <w:t>### Frutas y Verduras</w:t>
      </w:r>
    </w:p>
    <w:p>
      <w:r>
        <w:t>Las frutas y verduras son la base de la dieta mediterránea y, por ende, de la griega. La dieta griega se caracteriza por su uso abundante de productos frescos. Algunas de las frutas más comunes incluyen:</w:t>
      </w:r>
    </w:p>
    <w:p>
      <w:r>
        <w:t>- **Καρπούζι (karpouzi)** - Sandía</w:t>
        <w:br/>
        <w:t>- **Πορτοκάλι (portokali)** - Naranja</w:t>
        <w:br/>
        <w:t>- **Μήλο (milo)** - Manzana</w:t>
        <w:br/>
        <w:t>- **Ντομάτα (domata)** - Tomate</w:t>
        <w:br/>
        <w:t>- **Αγγούρι (angouri)** - Pepino</w:t>
      </w:r>
    </w:p>
    <w:p>
      <w:r>
        <w:t>En cuanto a las verduras, hay que destacar:</w:t>
      </w:r>
    </w:p>
    <w:p>
      <w:r>
        <w:t>- **Πιπεριά (piperiá)** - Pimiento</w:t>
        <w:br/>
        <w:t>- **Κρεμμύδι (kremmýdi)** - Cebolla</w:t>
        <w:br/>
        <w:t>- **Σκόρδο (skórdo)** - Ajo</w:t>
        <w:br/>
        <w:t>- **Μαρούλι (maroúli)** - Lechuga</w:t>
      </w:r>
    </w:p>
    <w:p>
      <w:r>
        <w:t>Estas frutas y verduras no solo son esenciales para hacer ensaladas frescas, sino que también se utilizan en guisos, sopas y otros platos típicos. Por ejemplo, la **χώρα-σαλάτα (chóra-saláta)**, o ensalada griega, lleva tomate, pepino, cebolla, aceitunas y queso feta, convirtiéndose en un plato fresco y delicioso que se disfruta en todo el país.</w:t>
      </w:r>
    </w:p>
    <w:p>
      <w:r>
        <w:t>### Cereales y Legumbres</w:t>
      </w:r>
    </w:p>
    <w:p>
      <w:r>
        <w:t>Los cereales son otra parte vital de la dieta griega, especialmente el pan. Aprenderás algunas palabras clave:</w:t>
      </w:r>
    </w:p>
    <w:p>
      <w:r>
        <w:t>- **Ψωμί (psomí)** - Pan</w:t>
        <w:br/>
        <w:t>- **Ρύζι (ryzí)** - Arroz</w:t>
        <w:br/>
        <w:t>- **Φασόλια (fasólia)** - Frijoles</w:t>
        <w:br/>
        <w:t>- **Λαχανικά (lahaniká)** - Verduras</w:t>
      </w:r>
    </w:p>
    <w:p>
      <w:r>
        <w:t>Las legumbres, como los frijoles, son fundamentales en la cocina mediterránea, ya que aportan proteínas y son una excelente opción para los vegetarianos. Un plato clásico que utiliza legumbres es el **φακόρυζο (fakóryzo)**, un arroz con lentejas que se cocina a fuego lento y se sirve con un chorrito de limón.</w:t>
      </w:r>
    </w:p>
    <w:p>
      <w:r>
        <w:t>## Platos Típicos</w:t>
      </w:r>
    </w:p>
    <w:p>
      <w:r>
        <w:t>La gastronomía griega está llena de platos típicos que reflejan la historia y la cultura del país. A continuación, exploraremos algunos de los más emblemáticos.</w:t>
      </w:r>
    </w:p>
    <w:p>
      <w:r>
        <w:t>### Moussaka</w:t>
      </w:r>
    </w:p>
    <w:p>
      <w:r>
        <w:t>Uno de los platos más famosos de Grecia es la **μουσακάς (mousakás)**, un delicioso gratinado de berenjenas, carne de cordero y salsa bechamel. Este plato se elabora en capas, con berenjenas fritas en el fondo, carne picada sazonada en el medio y una suave salsa blanca en la parte superior. Es un plato que se disfruta en ocasiones especiales y que refleja la riqueza de la cocina griega.</w:t>
      </w:r>
    </w:p>
    <w:p>
      <w:r>
        <w:t>### Souvlaki</w:t>
      </w:r>
    </w:p>
    <w:p>
      <w:r>
        <w:t>Otro favorito es el **σουβλάκι (souvláki)**, que consiste en pequeños trozos de carne, generalmente de cerdo o pollo, ensartados en un pincho y asados a la parrilla. Se suele servir con pan pita y salsa tzatziki, una mezcla de yogur, pepino y ajo. El souvlaki es un platillo muy popular en las tabernas y se puede encontrar en casi cualquier rincón de Grecia.</w:t>
      </w:r>
    </w:p>
    <w:p>
      <w:r>
        <w:t>### Spanakopita</w:t>
      </w:r>
    </w:p>
    <w:p>
      <w:r>
        <w:t>No podemos hablar de la comida griega sin mencionar la **σπανακόπιτα (spanakópita)**, una empanada rellena de espinacas y queso feta. Esta deliciosa masa crujiente es un aperitivo común en las fiestas y celebraciones. Además, es fácil de encontrar en las panaderías y es un excelente ejemplo de la cocina casera griega.</w:t>
      </w:r>
    </w:p>
    <w:p>
      <w:r>
        <w:t>## Bebidas Típicas</w:t>
      </w:r>
    </w:p>
    <w:p>
      <w:r>
        <w:t>La bebida es otro aspecto importante de la cultura griega. En Grecia, la comida no está completa sin una bebida adecuada para acompañarla.</w:t>
      </w:r>
    </w:p>
    <w:p>
      <w:r>
        <w:t>### Ouzo</w:t>
      </w:r>
    </w:p>
    <w:p>
      <w:r>
        <w:t>Uno de los licores más tradicionales es el **οὖζο (ouzo)**, un aguardiente anisado que se suele servir como aperitivo. Es común disfrutarlo en compañía antes de una comida, acompañado de algunos meze, que son pequeños platillos de acompañamiento. El ouzo tiene un sabor fuerte y se puede disfrutar solo o con hielo, y a menudo se mezcla con agua, lo que le da un color lechoso.</w:t>
      </w:r>
    </w:p>
    <w:p>
      <w:r>
        <w:t>### Retsina</w:t>
      </w:r>
    </w:p>
    <w:p>
      <w:r>
        <w:t>Otra bebida que no se puede pasar por alto es el **ρετσίνα (retsína)**, un vino blanco con un sabor característico debido a la resina de pino que se utiliza en su producción. Aunque puede no ser del agrado de todos, es parte de la tradición vitivinícola griega y se sirve a menudo en las tabernas acompañando platos locales.</w:t>
      </w:r>
    </w:p>
    <w:p>
      <w:r>
        <w:t>### Café Griego</w:t>
      </w:r>
    </w:p>
    <w:p>
      <w:r>
        <w:t>El café también tiene un lugar especial en la cultura griega. El **καφές ελληνικός (kafés ellinikós)**, o café griego, se prepara en un recipiente especial llamado **μπρίκι (bríki)**. Es un café muy fuerte, que se sirve en pequeñas tazas y se disfruta lentamente, a menudo acompañado de un dulce o un trozo de baklava.</w:t>
      </w:r>
    </w:p>
    <w:p>
      <w:r>
        <w:t>## Un Ejemplo Local: La Taberna de Nikos</w:t>
      </w:r>
    </w:p>
    <w:p>
      <w:r>
        <w:t>Para entender mejor la cultura gastronómica griega, te contaré sobre "La Taberna de Nikos", un pequeño y acogedor restaurante en el corazón de Atenas. Este lugar es famoso por su ambiente familiar y su comida casera. Los clientes son recibidos con una sonrisa y una copa de ouzo, mientras el aroma de los platos recién hechos inunda el aire.</w:t>
      </w:r>
    </w:p>
    <w:p>
      <w:r>
        <w:t>Nikos, el dueño y chef, se enorgullece de utilizar ingredientes frescos de los mercados locales. Cada día, prepara un plato especial que varía según la temporada. En verano, es común encontrar su famosa ensalada griega, mientras que en invierno, el plato estrella es su moussaka, que se elabora siguiendo la receta de su abuela.</w:t>
      </w:r>
    </w:p>
    <w:p>
      <w:r>
        <w:t>Los clientes pueden ver cómo se prepara la comida en la cocina abierta, lo que crea una atmósfera cálida y acogedora. Además, Nikos organiza noches de música en vivo, donde los comensales pueden disfrutar de buena comida mientras escuchan música tradicional griega. Esta taberna no solo ofrece una experiencia culinaria, sino que también celebra la cultura y las tradiciones de Grecia.</w:t>
      </w:r>
    </w:p>
    <w:p>
      <w:r>
        <w:t>## Acciones Concretas para Ampliar Tu Vocabulario</w:t>
      </w:r>
    </w:p>
    <w:p>
      <w:r>
        <w:t>Para aprender y practicar el vocabulario relacionado con la comida y la bebida, aquí tienes un sencillo checklist de acciones que puedes llevar a cabo:</w:t>
      </w:r>
    </w:p>
    <w:p>
      <w:r>
        <w:t>1. **Crea un Menú en Griego**: Escribe un menú de tus platos favoritos en griego. Incluye los ingredientes y describe brevemente cada plato. Practica leerlo en voz alta.</w:t>
      </w:r>
    </w:p>
    <w:p>
      <w:r>
        <w:t>2. **Visita un Restaurante Griego**: Encuentra un restaurante griego en tu área y pide ayuda al personal para practicar el vocabulario que has aprendido. Pregunta sobre los platos, los ingredientes y las bebidas.</w:t>
      </w:r>
    </w:p>
    <w:p>
      <w:r>
        <w:t>3. **Cocina un Plato Griego**: Escoge una receta de un plato griego que te guste e intenta cocinarlo. Haz una lista de los ingredientes en griego y describe el proceso en este idioma.</w:t>
      </w:r>
    </w:p>
    <w:p>
      <w:r>
        <w:t>## Acción Práctica</w:t>
      </w:r>
    </w:p>
    <w:p>
      <w:r>
        <w:t>### 3 Pasos para Ampliar Tu Vocabulario sobre Comida y Bebida</w:t>
      </w:r>
    </w:p>
    <w:p>
      <w:r>
        <w:t>1. **Haz una Lista de Compras**: Haz una lista de los ingredientes griegos que te gustaría comprar y aprender. Ve al mercado y pon a prueba tu vocabulario.</w:t>
      </w:r>
    </w:p>
    <w:p>
      <w:r>
        <w:t>2. **Comparte una Comida**: Invita a amigos a compartir una comida típica griega. Usa el vocabulario aprendido para describir cada plato y bebida.</w:t>
      </w:r>
    </w:p>
    <w:p>
      <w:r>
        <w:t>3. **Participa en un Taller de Cocina**: Busca un taller de cocina griega en tu área. Aprenderás a preparar platos típicos mientras practicas el idioma en un ambiente práctico y divertido.</w:t>
      </w:r>
    </w:p>
    <w:p>
      <w:r>
        <w:t>La comida y la bebida son más que simples necesidades; son una forma de conectar con la cultura griega y con las personas que te rodean. Al aprender y practicar el vocabulario relacionado con la comida y la bebida, no solo enriquecerás tu conocimiento del idioma, sino que también disfrutarás de las delicias que Grecia tiene para ofrecer. ¡Buen provecho!</w:t>
      </w:r>
    </w:p>
    <w:p>
      <w:pPr>
        <w:pStyle w:val="Heading1"/>
      </w:pPr>
      <w:r>
        <w:t>Chapter 6: **Ropa y Moda**</w:t>
      </w:r>
    </w:p>
    <w:p>
      <w:r>
        <w:t>## Ropa y Moda</w:t>
      </w:r>
    </w:p>
    <w:p>
      <w:r>
        <w:t>La ropa y la moda son aspectos esenciales de nuestra vida diaria y juegan un papel crucial en la forma en que nos expresamos y comunicamos. En Grecia, como en muchos otros países, la moda refleja no solo las tendencias actuales, sino también la rica historia y la cultura del país. En este capítulo, exploraremos el vocabulario vital relacionado con la ropa y la moda en griego, para que puedas navegar en este fascinante mundo sin problemas.</w:t>
      </w:r>
    </w:p>
    <w:p>
      <w:r>
        <w:t>### La Ropa Cotidiana</w:t>
      </w:r>
    </w:p>
    <w:p>
      <w:r>
        <w:t>La ropa que usamos diariamente es una parte fundamental de nuestra identidad. En Grecia, el clima cálido influye en las elecciones de vestimenta, lo que se traduce en prendas ligeras y cómodas durante el verano. Palabras como **t-shirt (t-shirt)**, **pantalones cortos (shorts)** y **sandalias (sandals)** son comunes en el vocabulario diario. Asimismo, las prendas de vestir pueden variar según la ocasión.</w:t>
      </w:r>
    </w:p>
    <w:p>
      <w:r>
        <w:t>Por ejemplo, en una fiesta informal, es común ver a las personas vistiendo **camisas (shirts)** de algodón y **falditas (skirts)** coloridas, mientras que en un evento más formal, se aprecian **trajes (suits)** y **vestidos (dresses)** elegantes. Es útil aprender los términos que describen no solo los artículos, sino también las descripciones de colores y estilos, como **elegante (elegant)**, **informal (casual)** y **colorido (colorful)**. Esta variedad en el vocabulario te permitirá ser más específico al hablar sobre lo que te gusta o lo que estás buscando.</w:t>
      </w:r>
    </w:p>
    <w:p>
      <w:r>
        <w:t>#### Ejemplo Localizado</w:t>
      </w:r>
    </w:p>
    <w:p>
      <w:r>
        <w:t>Imagina que estás en un mercado de pulgas en Atenas, donde puedes encontrar una gran variedad de ropa y accesorios. Al visitar estos mercados, puedes practicar tu vocabulario describiendo lo que ves. Si te topas con una **camiseta (t-shirt)** con un diseño único, puedes decir: “Me gusta esta **camiseta roja (red t-shirt)** porque es muy **colorida (colorful)**”. Además, practicarás palabras como **barato (cheap)** y **caro (expensive)**, lo que te ayudará a negociar mejor y entender el valor de cada artículo.</w:t>
      </w:r>
    </w:p>
    <w:p>
      <w:r>
        <w:t>### La Moda y las Tendencias</w:t>
      </w:r>
    </w:p>
    <w:p>
      <w:r>
        <w:t>La moda es un reflejo de la cultura y la sociedad, y en Grecia, esto no es diferente. Las tendencias cambian con las estaciones y con el tiempo, y es fundamental estar al tanto de lo que está de moda. Palabras como **tendencia (trend)**, **estilo (style)** y **colección (collection)** son fundamentales para hablar de moda en griego.</w:t>
      </w:r>
    </w:p>
    <w:p>
      <w:r>
        <w:t>Las pasarelas de moda en ciudades como Atenas y Tesalónica ofrecen una visión de las tendencias más actuales. Las marcas griegas están ganando reconocimiento internacional, lo que ha llevado a un resurgimiento del interés por la moda local. Puedes aprender palabras relacionadas con el diseño, como **diseñador (designer)**, **colección cápsula (capsule collection)** y **prenda (garment)**, para poder comentar sobre las últimas tendencias con confianza.</w:t>
      </w:r>
    </w:p>
    <w:p>
      <w:r>
        <w:t>#### Conociendo a los Diseñadores</w:t>
      </w:r>
    </w:p>
    <w:p>
      <w:r>
        <w:t>Un ejemplo interesante es el trabajo de diseñadores griegos como **Christoforos Kotentos**, conocido por su enfoque en la sostenibilidad y el uso de tejidos orgánicos. Al hablar de su trabajo, puedes utilizar frases como “Christoforos crea ropa **sostenible (sustainable)** que es muy **estilosa (stylish)**”. Conocer a diseñadores locales y sus aportes a la moda no solo enriquecerá tu vocabulario, sino que también te permitirá conectar más profundamente con la cultura griega.</w:t>
      </w:r>
    </w:p>
    <w:p>
      <w:r>
        <w:t>### Accesorios y Complementos</w:t>
      </w:r>
    </w:p>
    <w:p>
      <w:r>
        <w:t>Los accesorios juegan un papel vital en la moda, ya que pueden transformar un atuendo simple en algo espectacular. Palabras como **bufanda (scarf)**, **sombrero (hat)** y **bolso (bag)** son esenciales para describir cómo complementamos nuestra ropa. En Grecia, los accesorios a menudo incorporan elementos culturales, como joyas con diseños de la antigua Grecia.</w:t>
      </w:r>
    </w:p>
    <w:p>
      <w:r>
        <w:t>Los **zapatos (shoes)** también son un tema importante. En un clima caluroso, las **sandalias (sandals)** son muy populares y vienen en una variedad de estilos. Al visitar tiendas locales, puedes aprender a describir lo que buscas, utilizando palabras como **confortable (comfortable)**, **elegante (elegant)** y **moderno (modern)**.</w:t>
      </w:r>
    </w:p>
    <w:p>
      <w:r>
        <w:t>#### Estilo Personal</w:t>
      </w:r>
    </w:p>
    <w:p>
      <w:r>
        <w:t>La elección de accesorios también refleja el estilo personal. Puedes llevar una **bufanda colorida (colorful scarf)** para darle un toque vibrante a un atuendo neutro. Al aprender a describir tu estilo, te sentirás más seguro al hablar sobre tus preferencias. Puedes utilizar frases como “Me encanta llevar **accesorios (accessories)** que son únicos y **originales (original)**”. Esto no solo te ayudará en conversaciones sobre moda, sino que también te permitirá expresar tu individualidad.</w:t>
      </w:r>
    </w:p>
    <w:p>
      <w:r>
        <w:t>### Vocabulario para Compras</w:t>
      </w:r>
    </w:p>
    <w:p>
      <w:r>
        <w:t>Cuando se trata de ir de compras, conocer el vocabulario adecuado es crucial. Palabras como **probador (fitting room)**, **talla (size)** y **precio (price)** son esenciales. Al entrar en una tienda, puedes preguntar: “¿Dónde está el **probador (fitting room)**?” o “¿Cuál es la **talla (size)** de esta prenda?” Aprender a formular preguntas te permitirá tener una experiencia de compra más fluida.</w:t>
      </w:r>
    </w:p>
    <w:p>
      <w:r>
        <w:t>Además, es importante estar familiarizado con el vocabulario relacionado con las transacciones. Términos como **descuento (discount)** y **recibo (receipt)** son importantes al momento de pagar. Un ejemplo local es el **Mercado de Monastiraki** en Atenas, donde puedes encontrar ropa vintage a precios asequibles. Aquí, practicarás preguntar sobre descuentos y negociar precios, lo que te permitirá utilizar el vocabulario de compras en contextos reales.</w:t>
      </w:r>
    </w:p>
    <w:p>
      <w:r>
        <w:t>#### Checklist de Acciones</w:t>
      </w:r>
    </w:p>
    <w:p>
      <w:r>
        <w:t>Para ayudarte a integrar este nuevo vocabulario en tu vida diaria, aquí tienes un checklist de acciones concretas:</w:t>
      </w:r>
    </w:p>
    <w:p>
      <w:r>
        <w:t>1. **Visita una Tienda de Ropa**: Haz una lista de las prendas que deseas comprar en griego. Practica preguntando por los artículos en la tienda.</w:t>
        <w:br/>
        <w:t xml:space="preserve">   </w:t>
        <w:br/>
        <w:t>2. **Organiza un Cambio de Ropa**: Reúne a amigos y organiza un intercambio de ropa. Utiliza el vocabulario aprendido para describir las prendas que estás ofreciendo o buscando.</w:t>
        <w:br/>
        <w:t xml:space="preserve">   </w:t>
        <w:br/>
        <w:t>3. **Explora Mercados Locales**: Visita un mercado de pulgas o un bazar local. Describe en griego lo que ves y negocia precios utilizando el vocabulario que has aprendido.</w:t>
      </w:r>
    </w:p>
    <w:p>
      <w:r>
        <w:t>### Acción Práctica</w:t>
      </w:r>
    </w:p>
    <w:p>
      <w:r>
        <w:t>#### 3 Pasos para Mejorar Tu Vocabulario de Ropa y Moda</w:t>
      </w:r>
    </w:p>
    <w:p>
      <w:r>
        <w:t>1. **Haz una Lista de Palabras**: Escribe un listado de palabras relacionadas con la ropa y la moda que aprendas. Incluye descripciones y ejemplos de uso.</w:t>
      </w:r>
    </w:p>
    <w:p>
      <w:r>
        <w:t>2. **Practica Conversaciones**: Encuentra un compañero de conversación con quien puedas practicar lo aprendido. Habla sobre tus preferencias en ropa y moda.</w:t>
      </w:r>
    </w:p>
    <w:p>
      <w:r>
        <w:t>3. **Crea un Lookbook**: Recoge imágenes de atuendos que te gusten y crea un **lookbook**. Describe cada atuendo en griego, utilizando el vocabulario que has adquirido.</w:t>
      </w:r>
    </w:p>
    <w:p>
      <w:r>
        <w:t>Al aprender el vocabulario relacionado con la ropa y la moda, no solo enriquecerás tus habilidades lingüísticas, sino que también desarrollarás una mayor apreciación por la cultura griega y su enfoque estético. La moda es una forma de arte que refleja la diversidad y la creatividad de una sociedad, y al dominar este vocabulario, podrás participar más plenamente en conversaciones sobre este apasionante tema.</w:t>
      </w:r>
    </w:p>
    <w:p>
      <w:pPr>
        <w:pStyle w:val="Heading1"/>
      </w:pPr>
      <w:r>
        <w:t>Chapter 7: **Viajes y Transporte**</w:t>
      </w:r>
    </w:p>
    <w:p>
      <w:r>
        <w:t># Viajes y Transporte</w:t>
      </w:r>
    </w:p>
    <w:p>
      <w:r>
        <w:t>Viajar es una de las experiencias más enriquecedoras que podemos tener. No solo nos permite conocer nuevos lugares, sino que también nos brinda la oportunidad de interactuar con diferentes culturas y lenguas. En esta sección, nos enfocaremos en el vocabulario vital relacionado con los viajes y el transporte en griego. Aprenderemos palabras y frases que te ayudarán a moverte con confianza en cualquier país de habla griega, ya sea en una pequeña isla del mar Egeo o en la bulliciosa ciudad de Atenas. Descubramos juntos cómo hacer que tus aventuras sean aún más memorables.</w:t>
      </w:r>
    </w:p>
    <w:p>
      <w:r>
        <w:t>## Tipos de Transporte</w:t>
      </w:r>
    </w:p>
    <w:p>
      <w:r>
        <w:t>Cuando se trata de viajar, es fundamental conocer los diferentes modos de transporte disponibles. En Grecia, como en muchos otros países, hay una variedad de opciones que pueden hacer que tu experiencia sea cómoda y eficiente.</w:t>
      </w:r>
    </w:p>
    <w:p>
      <w:r>
        <w:t>### Transporte Público</w:t>
      </w:r>
    </w:p>
    <w:p>
      <w:r>
        <w:t>El transporte público en Grecia es una opción práctica y económica para desplazarse. En ciudades como Atenas, puedes encontrar autobuses, tranvías y el metro. El **metro** (μετρό) es particularmente útil, ya que conecta muchos de los puntos turísticos más importantes. Las estaciones están bien señalizadas, y el personal suele ser amable y dispuesto a ayudar a los turistas.</w:t>
      </w:r>
    </w:p>
    <w:p>
      <w:r>
        <w:t>Además, en las islas, los **autobuses** (λεωφορείο) son una forma popular de moverse entre los pueblos. Sin embargo, es recomendable consultar los horarios, ya que pueden variar, especialmente en temporada baja. En algunas islas, el uso de **taxis** (ταξί) también es común y puede ser una opción más rápida, aunque más costosa.</w:t>
      </w:r>
    </w:p>
    <w:p>
      <w:r>
        <w:t>### Transporte Privado</w:t>
      </w:r>
    </w:p>
    <w:p>
      <w:r>
        <w:t>Si prefieres tener más libertad y comodidad, alquilar un **coche** (αυτοκίνητο) es otra excelente opción. Esto te permite explorar a tu propio ritmo. Las carreteras en Grecia están en general en buen estado, pero es recomendable familiarizarte con las normas de tráfico locales, ya que pueden diferir de las de tu país. También es importante tener en cuenta que algunas islas tienen carreteras estrechas y empinadas, así que conduce con precaución.</w:t>
      </w:r>
    </w:p>
    <w:p>
      <w:r>
        <w:t>Otra alternativa es utilizar una **moto** (μηχανάκι) o una **bicicleta** (ποδήλατο), especialmente en las islas, donde el tráfico es más ligero. Muchas empresas ofrecen alquileres y podrás disfrutar de un agradable paseo mientras exploras los paisajes.</w:t>
      </w:r>
    </w:p>
    <w:p>
      <w:r>
        <w:t>## Planificación de un Viaje</w:t>
      </w:r>
    </w:p>
    <w:p>
      <w:r>
        <w:t>La planificación es clave para aprovechar al máximo tus viajes. Con el vocabulario adecuado, podrás organizar tu itinerario sin problemas.</w:t>
      </w:r>
    </w:p>
    <w:p>
      <w:r>
        <w:t>### Reservas y Alojamiento</w:t>
      </w:r>
    </w:p>
    <w:p>
      <w:r>
        <w:t>Antes de viajar, es esencial hacer las reservas necesarias. Utiliza palabras como **hotel** (ξενοδοχείο), **hostal** (ξενώνας), o **apartamento** (διαμέρισμα) al buscar alojamiento. Cuando llames o envíes un correo electrónico, asegúrate de incluir la fecha de llegada (ημερομηνία άφιξης) y salida (ημερομηνία αναχώρησης), así como el número de personas (άτομα) que se alojarán.</w:t>
      </w:r>
    </w:p>
    <w:p>
      <w:r>
        <w:t>Un ejemplo práctico sería: "Hola, me gustaría reservar una habitación doble en su hotel para dos noches, del 10 al 12 de julio". Esta frase no solo te ayudará a hacer la reserva, sino que también te permitirá practicar tu griego.</w:t>
      </w:r>
    </w:p>
    <w:p>
      <w:r>
        <w:t>### Itinerarios y Actividades</w:t>
      </w:r>
    </w:p>
    <w:p>
      <w:r>
        <w:t>Una vez que tengas tu alojamiento asegurado, es el momento de planificar tus actividades. Usa el vocabulario relacionado con **turismo** (τουρισμός), **museos** (μουσεία) y **excursiones** (εκδρομές). Puedes preguntar a los lugareños o buscar en línea recomendaciones de lugares imperdibles.</w:t>
      </w:r>
    </w:p>
    <w:p>
      <w:r>
        <w:t>Por ejemplo, si te encuentras en Santorini, podrías preguntar: "¿Cuáles son las mejores playas de la isla?" (Ποιες είναι οι καλύτερες παραλίες του νησιού;) o "¿Qué museos me recomiendan visitar?" (Ποια μουσεία προτείνετε να επισκεφτώ;). Esto no solo te ayudará a obtener información valiosa, sino que también te permitirá interactuar con la gente local.</w:t>
      </w:r>
    </w:p>
    <w:p>
      <w:r>
        <w:t>## Frases Útiles para Viajar</w:t>
      </w:r>
    </w:p>
    <w:p>
      <w:r>
        <w:t>Dominar algunas frases útiles puede hacer una gran diferencia en tu experiencia de viaje. Aquí te presentamos algunas que te serán de gran ayuda.</w:t>
      </w:r>
    </w:p>
    <w:p>
      <w:r>
        <w:t>### Preguntas Comunes</w:t>
      </w:r>
    </w:p>
    <w:p>
      <w:r>
        <w:t>1. **¿Dónde está la estación de autobuses?** (Πού είναι ο σταθμός των λεωφορείων;)</w:t>
        <w:br/>
        <w:t>2. **¿Cuánto cuesta un billete?** (Πόσο κοστίζει ένα εισιτήριο;)</w:t>
        <w:br/>
        <w:t>3. **¿A qué hora sale el próximo tren?** (Τι ώρα φεύγει το επόμενο τρένο;)</w:t>
      </w:r>
    </w:p>
    <w:p>
      <w:r>
        <w:t>Estas preguntas no solo te ayudarán a orientarte, sino que también te permitirán interactuar con otros viajeros y locales.</w:t>
      </w:r>
    </w:p>
    <w:p>
      <w:r>
        <w:t>### Expresiones de Necesidad</w:t>
      </w:r>
    </w:p>
    <w:p>
      <w:r>
        <w:t>Es fundamental saber cómo expresar tus necesidades. Algunas frases clave incluyen:</w:t>
      </w:r>
    </w:p>
    <w:p>
      <w:r>
        <w:t>- **Necesito ayuda.** (Χρειάζομαι βοήθεια.)</w:t>
        <w:br/>
        <w:t>- **Estoy perdido.** (Είμαι χαμένος.)</w:t>
        <w:br/>
        <w:t>- **¿Puede recomendarme un buen restaurante?** (Μπορείτε να μου προτείνετε ένα καλό εστιατόριο;)</w:t>
      </w:r>
    </w:p>
    <w:p>
      <w:r>
        <w:t>Estas expresiones te ayudarán a comunicarte en situaciones cotidianas, lo que facilitará tu experiencia de viaje.</w:t>
      </w:r>
    </w:p>
    <w:p>
      <w:r>
        <w:t>## Ejemplo Local: Un Viaje a Atenas</w:t>
      </w:r>
    </w:p>
    <w:p>
      <w:r>
        <w:t>Imagina que decides visitar Atenas por una semana. Desde el momento en que llegas al **aeropuerto** (αεροδρόμιο), puedes comenzar a practicar tu vocabulario. Una vez que aterrizas, puedes comprar un billete para el metro que te llevará al centro de la ciudad. Al llegar a tu hotel, puedes preguntar al personal sobre las mejores actividades que hacer y los lugares que visitar.</w:t>
      </w:r>
    </w:p>
    <w:p>
      <w:r>
        <w:t>Una vez instalado, podrías visitar la **Acrópolis** (Ακρόπολη) y el **Museo de la Acrópolis** (Μουσείο της Ακρόπολης). Al interactuar con los guías y otros visitantes, utiliza frases como: "¿Cuánto tiempo tomará la visita?" (Πόσο καιρό θα διαρκέσει η ξενάγηση;) o "¿Dónde puedo encontrar un buen lugar para comer cerca de aquí?" (Πού μπορώ να βρω ένα καλό μέρος για φαγητό κοντά εδώ;).</w:t>
      </w:r>
    </w:p>
    <w:p>
      <w:r>
        <w:t>Cada interacción te ayudará a practicar lo aprendido y a sentirte más cómodo con el idioma. Además, la rica historia y cultura de Atenas te mantendrán inspirado y emocionado durante tu estancia.</w:t>
      </w:r>
    </w:p>
    <w:p>
      <w:r>
        <w:t>## Checklist de Acciones Concretas</w:t>
      </w:r>
    </w:p>
    <w:p>
      <w:r>
        <w:t>Aquí tienes un checklist de tres acciones que puedes tomar para mejorar tu vocabulario de viajes y transporte:</w:t>
      </w:r>
    </w:p>
    <w:p>
      <w:r>
        <w:t>1. **Crea una Lista de Vocabulario**: Escribe las palabras y frases que consideras más útiles para tus viajes. Incluye traducciones y ejemplos de uso.</w:t>
        <w:br/>
        <w:t xml:space="preserve">   </w:t>
        <w:br/>
        <w:t>2. **Practica en Situaciones Reales**: Si tienes la oportunidad, practica tus habilidades en un entorno real. Intenta usar el vocabulario aprendido al interactuar con personas que hablen griego.</w:t>
      </w:r>
    </w:p>
    <w:p>
      <w:r>
        <w:t>3. **Simula Escenarios de Viaje**: Organiza una "práctica de viaje" con un amigo. Tomen turnos para hacer preguntas y responder utilizando el vocabulario de transporte y viajes.</w:t>
      </w:r>
    </w:p>
    <w:p>
      <w:r>
        <w:t>### Acción Práctica</w:t>
      </w:r>
    </w:p>
    <w:p>
      <w:r>
        <w:t>#### 3 Pasos para Mejorar tu Vocabulario de Viajes y Transporte</w:t>
      </w:r>
    </w:p>
    <w:p>
      <w:r>
        <w:t>1. **Haz un Mapa de Palabras**: Crea un mapa visual con las palabras y frases que has aprendido, organizándolas por categorías (transporte público, preguntas, actividades).</w:t>
        <w:br/>
        <w:t xml:space="preserve">   </w:t>
        <w:br/>
        <w:t>2. **Usa Aplicaciones de Idiomas**: Descarga aplicaciones de idiomas que incluyan lecciones sobre vocabulario de viajes. Dedica tiempo cada día a practicar.</w:t>
      </w:r>
    </w:p>
    <w:p>
      <w:r>
        <w:t>3. **Realiza un Diario de Viaje**: Mientras exploras, lleva un diario donde describas tus experiencias. Utiliza el vocabulario aprendido para documentar tus aventuras.</w:t>
      </w:r>
    </w:p>
    <w:p>
      <w:r>
        <w:t>Con estos pasos, estarás bien preparado para enfrentar cualquier situación relacionada con viajes y transporte en griego. El vocabulario que adquieras no solo enriquecerá tu experiencia de viaje, sino que también te permitirá conectar más profundamente con la cultura y las personas que encuentres en el camino. ¡Feliz viaje!</w:t>
      </w:r>
    </w:p>
    <w:p>
      <w:pPr>
        <w:pStyle w:val="Heading1"/>
      </w:pPr>
      <w:r>
        <w:t>Chapter 8: **Salud y Bienestar**</w:t>
      </w:r>
    </w:p>
    <w:p>
      <w:r>
        <w:t># Salud y Bienestar</w:t>
      </w:r>
    </w:p>
    <w:p>
      <w:r>
        <w:t>La salud y el bienestar son aspectos fundamentales de nuestra vida diaria. En un mundo cada vez más acelerado, donde el estrés y la ansiedad pueden afectar nuestra calidad de vida, es crucial contar con un vocabulario que nos permita comunicarnos sobre estos temas. En esta sección, exploraremos palabras y frases clave relacionadas con la salud y el bienestar, para que puedas expresarte con confianza y claridad en griego. Desde visitar al médico hasta hablar sobre hábitos saludables, este vocabulario te ayudará a cuidar de ti mismo y de los que te rodean.</w:t>
      </w:r>
    </w:p>
    <w:p>
      <w:r>
        <w:t>## El Cuidado de la Salud</w:t>
      </w:r>
    </w:p>
    <w:p>
      <w:r>
        <w:t>El cuidado de la salud abarca una amplia gama de temas, desde la prevención de enfermedades hasta el tratamiento de condiciones médicas. En griego, hay términos específicos que se utilizan para describir diferentes aspectos de la salud. Por ejemplo, "ιατρός" (iatrós) significa "médico", y "νοσοκομείο" (nosokomeío) se traduce como "hospital". Conocer estas palabras es esencial para poder comunicarte eficazmente si necesitas atención médica.</w:t>
      </w:r>
    </w:p>
    <w:p>
      <w:r>
        <w:t>Además de los términos básicos, también es importante familiarizarse con palabras que describen síntomas y condiciones. Por ejemplo, "πόνος" (pónos) significa "dolor" y se puede usar en frases como "Έχω πόνο στο κεφάλι" (Écho pónos sto kefáli), que significa "Tengo dolor de cabeza". Ser capaz de describir tus síntomas te ayudará a recibir el tratamiento adecuado.</w:t>
      </w:r>
    </w:p>
    <w:p>
      <w:r>
        <w:t>### Ejemplo Local: La Atención Primaria en Grecia</w:t>
      </w:r>
    </w:p>
    <w:p>
      <w:r>
        <w:t>En Grecia, la atención primaria es fundamental para el sistema de salud. Los médicos de cabecera, conocidos como "γενικός γιατρός" (genikós iatrós), son los primeros en atender a los pacientes. Tienen la responsabilidad de diagnosticar problemas comunes y derivar a los pacientes a especialistas si es necesario. Esto es especialmente pertinente para los turistas que pueden necesitar atención médica durante su estancia en el país.</w:t>
      </w:r>
    </w:p>
    <w:p>
      <w:r>
        <w:t>Si te encuentras en una situación en la que necesitas ver a un médico, recuerda que puedes pedir ayuda en inglés, pero conocer algunas frases en griego puede hacer la experiencia más fluida. Por ejemplo, puedes decir: "Χρειάζομαι ιατρό" (Chreiazóme iatró), que significa "Necesito un médico". Esta simple frase puede ser de gran ayuda en momentos de necesidad.</w:t>
      </w:r>
    </w:p>
    <w:p>
      <w:r>
        <w:t>## Hábitos Saludables</w:t>
      </w:r>
    </w:p>
    <w:p>
      <w:r>
        <w:t>Llevar un estilo de vida saludable es crucial para mantener un buen estado físico y mental. Incorporar hábitos saludables en nuestra rutina diaria no solo mejora nuestra salud, sino que también puede aumentar nuestra energía y optimizar nuestro bienestar emocional. En griego, la palabra "υγιεινός" (ygieinós) significa "saludable". Puedes usarla para describir alimentos o prácticas que benefician tu salud.</w:t>
      </w:r>
    </w:p>
    <w:p>
      <w:r>
        <w:t>Al hablar de alimentación sana, es importante conocer vocabulario relacionado con la comida. Palabras como "φρούτα" (froúta) que significa "frutas", y "λαχανικά" (lahaniká) que significa "verduras", son esenciales. También puedes hablar sobre la importancia de hacer ejercicio, utilizando "άσκηση" (áskisi) que se traduce como "ejercicio". Una frase útil podría ser: "Πρέπει να κάνω άσκηση καθημερινά" (Prépei na káno áskisi kathimeriná), que significa "Debo hacer ejercicio todos los días".</w:t>
      </w:r>
    </w:p>
    <w:p>
      <w:r>
        <w:t>### Caso Estudio: Programa de Bienestar en Atenas</w:t>
      </w:r>
    </w:p>
    <w:p>
      <w:r>
        <w:t>En Atenas, se ha implementado un programa de bienestar que promueve hábitos saludables entre sus ciudadanos. El programa incluye actividades como clases de yoga en parques públicos y talleres de cocina saludable. Los participantes aprenden sobre la importancia de una dieta equilibrada y cómo incorporar ejercicio en su rutina diaria. Este tipo de iniciativas no solo benefician la salud física de los participantes, sino que también fomentan una comunidad más unida.</w:t>
      </w:r>
    </w:p>
    <w:p>
      <w:r>
        <w:t>Si decides participar en un programa similar mientras visitas Grecia, asegúrate de preguntar: "Ποια είναι η επόμενη δραστηριότητα;" (Poia eínai i epómeni drástiriotita?), que significa "¿Cuál es la próxima actividad?". Esto te permitirá interactuar con otros participantes y disfrutar de la experiencia al máximo.</w:t>
      </w:r>
    </w:p>
    <w:p>
      <w:r>
        <w:t>## Salud Mental</w:t>
      </w:r>
    </w:p>
    <w:p>
      <w:r>
        <w:t>La salud mental es un aspecto a menudo descuidado, pero igualmente importante, del bienestar general. Es esencial poder hablar sobre nuestras emociones y estados de ánimo. En griego, la palabra "ψυχική υγεία" (psychikí ygeía) significa "salud mental". Puedes usar esta frase para expresar la importancia de cuidar tu salud emocional.</w:t>
      </w:r>
    </w:p>
    <w:p>
      <w:r>
        <w:t>Hablar de ansiedad, depresión o estrés es fundamental para buscar ayuda. Palabras como "άγχος" (ánchos) que significa "ansiedad" y "κατάθλιψη" (katáthlipsi) que significa "depresión" son importantes para describir lo que sientes. Por ejemplo, si te sientes abrumado, puedes comentar: "Έχω άγχος" (Écho ánchos) para comunicar que estás experimentando ansiedad.</w:t>
      </w:r>
    </w:p>
    <w:p>
      <w:r>
        <w:t>### Recursos en Grecia: Apoyo Psicológico</w:t>
      </w:r>
    </w:p>
    <w:p>
      <w:r>
        <w:t>En Grecia, hay varios recursos disponibles para quienes buscan apoyo psicológico. Las clínicas de salud mental ofrecen servicios de terapia, y muchos profesionales hablan inglés, lo que facilita el acceso a la ayuda. Puedes buscar un "ψυχολόγος" (psychológos), que significa "psicólogo", para recibir apoyo. Preguntar: "Πώς μπορώ να κλείσω ραντεβού;" (Pós boró na klíso randevú?), que significa "¿Cómo puedo hacer una cita?", te permitirá conectarte con un profesional.</w:t>
      </w:r>
    </w:p>
    <w:p>
      <w:r>
        <w:t>Si estás de visita en Grecia y sientes que necesitas ayuda, no dudes en buscar estos recursos. La salud mental es tan importante como la salud física, y buscar asistencia es un paso valiente hacia el bienestar.</w:t>
      </w:r>
    </w:p>
    <w:p>
      <w:r>
        <w:t>## Primeros Auxilios</w:t>
      </w:r>
    </w:p>
    <w:p>
      <w:r>
        <w:t>Conocer los conceptos básicos de primeros auxilios es crucial, especialmente cuando viajas. En griego, "πρώτες βοήθειες" (prótes voítheies) significa "primeros auxilios". Familiarizarte con términos básicos puede ser útil si te encuentras en una situación de emergencia. Palabras como "τραυματίας" (travmatías) que significa "herido" y "φάρμακο" (fármako) que significa "medicamento" son esenciales en estos casos.</w:t>
      </w:r>
    </w:p>
    <w:p>
      <w:r>
        <w:t>Es recomendable llevar un pequeño botiquín de primeros auxilios cuando viajes. En él, puedes incluir elementos básicos como vendajes, analgésicos y desinfectantes. Si necesitas ayuda, puedes decir: "Χρειάζομαι βοήθεια!" (Chreiazóme voítheia), que significa "¡Necesito ayuda!".</w:t>
      </w:r>
    </w:p>
    <w:p>
      <w:r>
        <w:t>### Ejemplo Práctico: Botiquín de Viaje</w:t>
      </w:r>
    </w:p>
    <w:p>
      <w:r>
        <w:t>Imagina que estás de excursión en las hermosas montañas de Creta y te caes, lastimándote la rodilla. Tener un botiquín de primeros auxilios puede hacer una gran diferencia. Puedes limpiar la herida y aplicar un vendaje para evitar infecciones. Además, si hay alguien cerca, no dudes en pedir ayuda. Usa frases como "Έχω ένα τραύμα" (Écho éna travmá), que significa "Tengo una herida". Esto te permitirá comunicar tu situación de manera clara.</w:t>
      </w:r>
    </w:p>
    <w:p>
      <w:r>
        <w:t>Al planificar tu viaje, considera crear un botiquín personalizado que incluya los elementos que consideres necesarios. Recuerda revisar su contenido antes de salir.</w:t>
      </w:r>
    </w:p>
    <w:p>
      <w:r>
        <w:t>## Acciones Concretas para Mejorar tu Salud y Bienestar</w:t>
      </w:r>
    </w:p>
    <w:p>
      <w:r>
        <w:t>Para aplicar lo aprendido en esta sección, aquí tienes una lista de acciones concretas que puedes implementar en tu vida diaria. Estas acciones no solo te ayudarán a mejorar tu salud, sino que también te permitirán practicar el vocabulario en griego que acabas de aprender.</w:t>
      </w:r>
    </w:p>
    <w:p>
      <w:r>
        <w:t>1. **Establece una Rutina de Ejercicio**: Comprométete a realizar ejercicio al menos tres veces por semana. Puedes pedir ayuda a un amigo para que te acompañe, o unirte a una clase local donde puedas practicar tus habilidades en griego.</w:t>
      </w:r>
    </w:p>
    <w:p>
      <w:r>
        <w:t>2. **Crea un Diario de Comidas**: Lleva un registro de lo que comes a lo largo de la semana. Esto te ayudará a identificar patrones y hacer cambios positivos. Usa el vocabulario sobre alimentos que has aprendido para anotar lo que consumes.</w:t>
      </w:r>
    </w:p>
    <w:p>
      <w:r>
        <w:t>3. **Conéctate con un Profesional de la Salud**: Si sientes que necesitas apoyo, no dudes en buscar a un médico o un psicólogo. Haz una cita y practica tu vocabulario al comunicarte con ellos.</w:t>
      </w:r>
    </w:p>
    <w:p>
      <w:r>
        <w:t>### Acción Práctica</w:t>
      </w:r>
    </w:p>
    <w:p>
      <w:r>
        <w:t>#### 3 Pasos para Mejorar tu Salud y Bienestar</w:t>
      </w:r>
    </w:p>
    <w:p>
      <w:r>
        <w:t>1. **Haz una Lista de Objetivos**: Escribe tus objetivos de salud y bienestar. Esto puede incluir hacer ejercicio regularmente, comer más frutas y verduras, o practicar la meditación. Revisa y ajusta esta lista semanalmente.</w:t>
      </w:r>
    </w:p>
    <w:p>
      <w:r>
        <w:t>2. **Participa en Actividades Comunitarias**: Busca grupos de bienestar en tu área, como clases de yoga o talleres de cocina saludable. Esto no solo mejorará tu salud, sino que también te dará la oportunidad de practicar el griego en un entorno social.</w:t>
      </w:r>
    </w:p>
    <w:p>
      <w:r>
        <w:t>3. **Consulta Fuentes en Línea**: Investiga sobre salud y bienestar en griego. Hay muchos blogs y sitios web que ofrecen consejos útiles. Intenta leer en griego para ampliar tu vocabulario y mejorar tus habilidades lingüísticas.</w:t>
      </w:r>
    </w:p>
    <w:p>
      <w:r>
        <w:t>La salud y el bienestar son temas esenciales que merecen atención y cuidado. Con el vocabulario adecuado, puedes comunicarte efectivamente y tomar decisiones informadas sobre tu salud. Recuerda que cada pequeño paso cuenta en el camino hacia un estilo de vida más saludable.</w:t>
      </w:r>
    </w:p>
    <w:p>
      <w:pPr>
        <w:pStyle w:val="Heading1"/>
      </w:pPr>
      <w:r>
        <w:t>Conclusion</w:t>
      </w:r>
    </w:p>
    <w:p>
      <w:r>
        <w:t>## Conclusión</w:t>
      </w:r>
    </w:p>
    <w:p>
      <w:r>
        <w:t>A lo largo de este viaje a través del vocabulario esencial del griego, hemos explorado más de mil palabras que marcarán una diferencia significativa en tu día a día. Aprender un nuevo idioma es un reto que va más allá de simplemente memorizar vocablos; se trata de abrir puertas a nuevas culturas, crear conexiones significativas y ampliar nuestras propias perspectivas. Al dominar estas palabras, no solo te equipas con herramientas lingüísticas, sino que también te brindas la oportunidad de enriquecer tus experiencias cotidianas.</w:t>
      </w:r>
    </w:p>
    <w:p>
      <w:r>
        <w:t>### La Importancia de la Práctica Diaria</w:t>
      </w:r>
    </w:p>
    <w:p>
      <w:r>
        <w:t>La práctica constante es fundamental para integrar un nuevo vocabulario en tu vida. Utilizar las palabras aprendidas en situaciones reales te ayudará a consolidar tu conocimiento. Por ejemplo, puedes comenzar a hablar con compañeros que hablen griego, unirte a grupos de intercambio de idiomas o incluso practicar con aplicaciones de aprendizaje. La clave está en la repetición y en la aplicación práctica.</w:t>
      </w:r>
    </w:p>
    <w:p>
      <w:r>
        <w:t>Imagina que estás en una cafetería en Atenas, y decides pedir un "καφές" (café) y una "τουλούμπα" (dulce típico). No solo estarás practicando el idioma, sino que también estarás disfrutando de la cultura griega y creando recuerdos. Por lo tanto, busca oportunidades en tu entorno para utilizar el vocabulario que has aprendido.</w:t>
      </w:r>
    </w:p>
    <w:p>
      <w:r>
        <w:t>### Vocabulario en Contexto</w:t>
      </w:r>
    </w:p>
    <w:p>
      <w:r>
        <w:t>Es crucial entender que las palabras adquieren significado en contextos específicos. Por ejemplo, la palabra "γειά" (hola) puede parecer simple, pero es el inicio de muchas interacciones que pueden llevar a conversaciones más profundas. A medida que te sumerjas en el uso del griego, intenta identificar cómo ciertas palabras cambian de significado según el contexto en el que se utilizan. Esto no solo te ayudará a recordar el vocabulario, sino que también te dará confianza para comunicarte de manera más efectiva.</w:t>
      </w:r>
    </w:p>
    <w:p>
      <w:r>
        <w:t>En tu día a día, observa situaciones en las que puedas usar las palabras aprendidas. Por ejemplo, si asistes a un evento cultural griego, practica saludos, presentaciones y preguntas simples. Cada interacción se convierte en una oportunidad de aprender y mejorar.</w:t>
      </w:r>
    </w:p>
    <w:p>
      <w:r>
        <w:t>### Creando Conexiones</w:t>
      </w:r>
    </w:p>
    <w:p>
      <w:r>
        <w:t>Una de las maravillas de aprender un nuevo idioma es la posibilidad de conectar con personas de diferentes orígenes. El griego no es solo un idioma, sino un puente hacia una rica cultura y una historia fascinante. Ya sea a través de la música, la gastronomía o la literatura, cada palabra que aprendes puede abrirte a nuevas amistades y experiencias.</w:t>
      </w:r>
    </w:p>
    <w:p>
      <w:r>
        <w:t>Considera unirte a clubes de conversación de griego o participar en eventos culturales en tu área. En muchas ciudades, hay asociaciones griegas que organizan festivales, cenas y actividades que celebran la cultura helénica. Participar en estas actividades no solo te permitirá practicar el idioma, sino que también te brindará la oportunidad de conocer a personas que comparten tus intereses.</w:t>
      </w:r>
    </w:p>
    <w:p>
      <w:r>
        <w:t>### Checklist de Acciones Concretas</w:t>
      </w:r>
    </w:p>
    <w:p>
      <w:r>
        <w:t>Para asegurarte de que estás avanzando en tu aprendizaje del griego, aquí tienes una lista de acciones concretas que puedes implementar:</w:t>
      </w:r>
    </w:p>
    <w:p>
      <w:r>
        <w:t>1. **Establece una Rutina de Estudio**: Dedica al menos 15 minutos al día a practicar el vocabulario. Puedes utilizar aplicaciones, libros de texto o incluso grabar tu voz pronunciando las palabras.</w:t>
        <w:br/>
        <w:t xml:space="preserve">   </w:t>
        <w:br/>
        <w:t>2. **Interactúa con Hablantes Nativos**: Busca oportunidades para hablar con personas que hablen griego. Esto podría ser en un intercambio de idiomas, en redes sociales o en eventos comunitarios.</w:t>
      </w:r>
    </w:p>
    <w:p>
      <w:r>
        <w:t>3. **Crea un Diario de Aprendizaje**: Lleva un diario donde anotes nuevas palabras y frases que aprendas cada día. También puedes incluir ejemplos de cómo las has usado en conversaciones.</w:t>
      </w:r>
    </w:p>
    <w:p>
      <w:r>
        <w:t>### Acción Práctica</w:t>
      </w:r>
    </w:p>
    <w:p>
      <w:r>
        <w:t>**3 Pasos para Consolidar Tu Aprendizaje del Griego**</w:t>
      </w:r>
    </w:p>
    <w:p>
      <w:r>
        <w:t>1. **Revisa y Repite**: Dedica tiempo cada semana para revisar las palabras y frases que has aprendido. Usa tarjetas de memoria o aplicaciones de aprendizaje de idiomas.</w:t>
        <w:br/>
        <w:t xml:space="preserve">   </w:t>
        <w:br/>
        <w:t>2. **Sumérgete en la Cultura**: Escucha música griega, mira películas o lee libros en griego. Esto te ayudará a familiarizarte con el idioma en diferentes contextos.</w:t>
      </w:r>
    </w:p>
    <w:p>
      <w:r>
        <w:t>3. **Conéctate Socialmente**: Busca grupos o comunidades de personas que hablen griego. La interacción social es una de las mejores maneras de aprender un idioma.</w:t>
      </w:r>
    </w:p>
    <w:p>
      <w:r>
        <w:t>En conclusión, aprender griego es un viaje emocionante que va más allá de la simple memorización de vocabulario. Al practicar diariamente, entender el contexto y crear conexiones significativas, te estarás preparando para disfrutar de todas las maravillas que el idioma y la cultura griega tienen para ofrecer. No olvides que cada paso que tomes en este camino es valioso. ¡Buena suerte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