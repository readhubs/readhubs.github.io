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2: Gramática Básica — Construye oraciones simples con confianza</w:t>
      </w:r>
    </w:p>
    <w:p>
      <w:r>
        <w:t>By MICKY</w:t>
        <w:br/>
      </w:r>
    </w:p>
    <w:p>
      <w:r>
        <w:br w:type="page"/>
      </w:r>
    </w:p>
    <w:p>
      <w:pPr>
        <w:pStyle w:val="Heading1"/>
      </w:pPr>
      <w:r>
        <w:t>Table of Contents</w:t>
      </w:r>
    </w:p>
    <w:p>
      <w:r>
        <w:t>Introduction</w:t>
      </w:r>
    </w:p>
    <w:p>
      <w:r>
        <w:t>1. **Introducción al Griego Moderno**</w:t>
      </w:r>
    </w:p>
    <w:p>
      <w:r>
        <w:t>2. **El Alfabeto Griego**</w:t>
      </w:r>
    </w:p>
    <w:p>
      <w:r>
        <w:t>3. **Sustantivos y Artículos**</w:t>
      </w:r>
    </w:p>
    <w:p>
      <w:r>
        <w:t>4. **Pronombres Personales**</w:t>
      </w:r>
    </w:p>
    <w:p>
      <w:r>
        <w:t>5. **Verbos en Presente**</w:t>
      </w:r>
    </w:p>
    <w:p>
      <w:r>
        <w:t>6. **Adjetivos y Su Concordancia**</w:t>
      </w:r>
    </w:p>
    <w:p>
      <w:r>
        <w:t>7. **Estructura de la Oración Simple**</w:t>
      </w:r>
    </w:p>
    <w:p>
      <w:r>
        <w:t>8. **Preguntas y Negaciones**</w:t>
      </w:r>
    </w:p>
    <w:p>
      <w:r>
        <w:t>Conclusion</w:t>
      </w:r>
    </w:p>
    <w:p>
      <w:r>
        <w:br w:type="page"/>
      </w:r>
    </w:p>
    <w:p>
      <w:pPr>
        <w:pStyle w:val="Heading1"/>
      </w:pPr>
      <w:r>
        <w:t>Introduction</w:t>
      </w:r>
    </w:p>
    <w:p>
      <w:r>
        <w:t># Introducción</w:t>
      </w:r>
    </w:p>
    <w:p>
      <w:r>
        <w:t>Aprender un nuevo idioma es una aventura fascinante y, a veces, desafiante. En el caso del griego, una lengua con una rica herencia cultural y una gramática única, muchos se sienten intimidados. Sin embargo, en "Griego Fácil 2: Gramática Básica — Construye oraciones simples con confianza", queremos desmitificar el proceso de aprendizaje y ofrecerte las herramientas necesarias para que te expreses con claridad y seguridad. Esta obra está diseñada no solo para ayudarte a comprender las bases gramaticales del griego, sino también para animarte a utilizar el idioma en situaciones cotidianas.</w:t>
      </w:r>
    </w:p>
    <w:p>
      <w:r>
        <w:t>## La importancia de la gramática en el aprendizaje del griego</w:t>
      </w:r>
    </w:p>
    <w:p>
      <w:r>
        <w:t>La gramática es la columna vertebral de cualquier idioma. Conocer las reglas gramaticales no solo facilita la construcción de oraciones correctas, sino que también permite entender mejor la estructura del lenguaje. En el caso del griego, la gramática presenta particularidades que pueden parecer complejas al principio, pero con un enfoque adecuado, se pueden dominar. En este libro, desglosamos la gramática griega en partes manejables, haciendo que la asimilación sea más sencilla y menos abrumadora.</w:t>
      </w:r>
    </w:p>
    <w:p>
      <w:r>
        <w:t>Por ejemplo, uno de los aspectos que más confunden a los estudiantes es el uso de los casos. El griego moderno tiene cuatro casos: nominativo, genitivo, dativo y acusativo. Cada uno de estos casos tiene su función específica en la oración, lo que puede cambiar el significado de una frase. Sin embargo, en "Griego Fácil 2", explicaremos estos casos de manera clara y concisa, ofreciendo ejemplos prácticos que te permitirán ver su aplicación en la vida diaria.</w:t>
      </w:r>
    </w:p>
    <w:p>
      <w:r>
        <w:t>## Construyendo oraciones simples</w:t>
      </w:r>
    </w:p>
    <w:p>
      <w:r>
        <w:t>Uno de los objetivos principales de este libro es que logres construir oraciones simples con confianza. Aunque el griego puede parecer complicado, el primer paso es comenzar con lo básico. Las oraciones simples son el fundamento sobre el cual se construyen estructuras más complejas. Aprender a formar oraciones simples te proporcionará la confianza necesaria para comenzar a comunicarte en griego.</w:t>
      </w:r>
    </w:p>
    <w:p>
      <w:r>
        <w:t>Imagina que estás en una taberna en Atenas y quieres pedir un plato típico, como un "souvlaki". Con solo saber cómo formar una oración simple, como "Quiero un souvlaki", ya has dado un gran paso en tu capacidad de interactuar. A lo largo del libro, te proporcionaremos frases útiles y contextos en los que puedas usarlas, asegurando que cada nuevo conocimiento sea aplicable y relevante.</w:t>
      </w:r>
    </w:p>
    <w:p>
      <w:r>
        <w:t>## Ejemplos prácticos y ejercicios</w:t>
      </w:r>
    </w:p>
    <w:p>
      <w:r>
        <w:t>La práctica es fundamental en el aprendizaje de cualquier idioma. En "Griego Fácil 2", no solo te daremos explicaciones teóricas, sino que también incluiremos ejercicios prácticos que te ayudarán a consolidar lo aprendido. Cada capítulo contará con ejemplos de la vida real, así como ejercicios que podrás realizar para poner en práctica tus conocimientos.</w:t>
      </w:r>
    </w:p>
    <w:p>
      <w:r>
        <w:t>Por ejemplo, después de aprender sobre los verbos en presente, se te invitará a redactar oraciones sobre tu rutina diaria. No solo se trata de entender cómo funciona la gramática, sino de aplicarla en situaciones en las que realmente puedas necesitarla. Esto te permitirá reforzar el aprendizaje y hacer del griego una parte activa de tu vida.</w:t>
      </w:r>
    </w:p>
    <w:p>
      <w:r>
        <w:t>### Checklist de acciones concretas</w:t>
      </w:r>
    </w:p>
    <w:p>
      <w:r>
        <w:t>Para comenzar tu viaje en el aprendizaje del griego, aquí tienes una lista de acciones concretas que puedes implementar desde ahora mismo:</w:t>
      </w:r>
    </w:p>
    <w:p>
      <w:r>
        <w:t>1. **Dedica 15 minutos diarios a estudiar**: Consistencia es clave. Establece un momento del día para revisar lo que has aprendido y practicar nuevas estructuras.</w:t>
        <w:br/>
        <w:t>2. **Prueba hablar en griego con alguien**: Busca un compañero de conversación o un grupo de intercambio de idiomas. La práctica oral es fundamental para ganar confianza.</w:t>
        <w:br/>
        <w:t>3. **Utiliza aplicaciones de idiomas**: Existen muchas aplicaciones que ofrecen ejercicios interactivos para la práctica del griego. Encuentra una que te guste y úsala regularmente.</w:t>
      </w:r>
    </w:p>
    <w:p>
      <w:r>
        <w:t>## Acción práctica</w:t>
      </w:r>
    </w:p>
    <w:p>
      <w:r>
        <w:t>Aquí tienes un resumen de los pasos que puedes seguir para comenzar tu aprendizaje de manera efectiva:</w:t>
      </w:r>
    </w:p>
    <w:p>
      <w:r>
        <w:t>1. **Establece un horario**: Decide cuándo y cuánto tiempo dedicarás al estudio del griego. La regularidad es más efectiva que largas sesiones esporádicas.</w:t>
        <w:br/>
        <w:t>2. **Practica con ejemplos**: Al leer cada capítulo, asegúrate de realizar los ejercicios propuestos. No los saltes; son cruciales para tu comprensión.</w:t>
        <w:br/>
        <w:t>3. **Habla y escribe**: No tengas miedo de hacer errores. Intenta comunicarte en griego tanto como sea posible, ya sea hablando con alguien o escribiendo oraciones simples.</w:t>
      </w:r>
    </w:p>
    <w:p>
      <w:r>
        <w:t>A medida que avances en este libro, descubrirás que aprender griego no solo es posible, sino también placentero. Con cada oración que construyas, te sentirás más conectado con la lengua y la cultura. ¡Comencemos esta emocionante travesía juntos!</w:t>
      </w:r>
    </w:p>
    <w:p>
      <w:pPr>
        <w:pStyle w:val="Heading1"/>
      </w:pPr>
      <w:r>
        <w:t>Chapter 1: **Introducción al Griego Moderno**</w:t>
      </w:r>
    </w:p>
    <w:p>
      <w:r>
        <w:t># Introducción al Griego Moderno</w:t>
      </w:r>
    </w:p>
    <w:p>
      <w:r>
        <w:t>El griego moderno es una lengua rica y fascinante que ha evolucionado a lo largo de los siglos, manteniendo su esencia a pesar de los cambios culturales y sociales. En esta sección, exploraremos las características fundamentales de esta lengua, sus raíces históricas y cómo puedes empezar a construir oraciones simples con confianza. La comprensión del contexto del griego moderno te ayudará no solo a aprender la lengua, sino a apreciarla en su totalidad.</w:t>
      </w:r>
    </w:p>
    <w:p>
      <w:r>
        <w:t>## Un Breve Repaso a la Historia del Griego</w:t>
      </w:r>
    </w:p>
    <w:p>
      <w:r>
        <w:t>Desde sus inicios, el griego ha pasado por varias etapas de desarrollo. La lengua griega antigua, utilizada en la literatura y la filosofía, ha influido enormemente en el griego moderno. Aunque hay diferencias notablemente significativas, muchos hablantes de griego moderno pueden reconocer elementos de sus antepasados lingüísticos. Esta continuidad hace que el aprendizaje del griego moderno sea un viaje fascinante, donde cada palabra tiene una historia.</w:t>
      </w:r>
    </w:p>
    <w:p>
      <w:r>
        <w:t>El griego antiguo se dividía en varios dialectos, como el ático, el dórico y el eólico. Con el tiempo, se consolidó en lo que se conoce como griego koiné, que fue la lengua franca del mundo helenístico. El griego moderno, que comenzó a tomar forma en el siglo XIX, se basa en este koiné pero ha adoptado palabras y estructuras de otros idiomas, reflejando la rica diversidad cultural de Grecia.</w:t>
      </w:r>
    </w:p>
    <w:p>
      <w:r>
        <w:t>Un ejemplo claro de esta evolución es la palabra "φιλία" (filía), que significa amistad. Esta palabra se encuentra en textos antiguos y se ha mantenido en uso en el griego moderno, mostrando cómo las raíces del idioma perduran a lo largo del tiempo. Al aprender griego moderno, no solo aprendes una lengua, sino que también te conectas con una tradición milenaria.</w:t>
      </w:r>
    </w:p>
    <w:p>
      <w:r>
        <w:t>## Características del Griego Moderno</w:t>
      </w:r>
    </w:p>
    <w:p>
      <w:r>
        <w:t>El griego moderno se caracteriza por su gramática única, su pronunciación distintiva y su vocabulario diverso. A pesar de ser considerado un idioma difícil por algunos, con práctica y dedicación, es posible dominarlo y sentirte cómodo al hablar y escribir.</w:t>
      </w:r>
    </w:p>
    <w:p>
      <w:r>
        <w:t>### Gramática</w:t>
      </w:r>
    </w:p>
    <w:p>
      <w:r>
        <w:t>La gramática del griego moderno posee estructuras que pueden parecer complejas al principio. Sin embargo, una vez que comprendes los conceptos básicos, te darás cuenta de que tienen una lógica interna. Por ejemplo, el verbo griego se conjuga de acuerdo con la persona y el número, algo que también encontramos en otros idiomas como el español. Las conjugaciones pueden parecer intimidantes, pero con la práctica, se vuelven más intuitivas.</w:t>
      </w:r>
    </w:p>
    <w:p>
      <w:r>
        <w:t>Además, el griego moderno tiene dos géneros: masculino y femenino, así como el neutro. Esto afecta la forma en que se conjugan los adjetivos y los sustantivos. Una manera efectiva de aprender estas conjugaciones es practicar con ejemplos sencillos y cotidianos, como describir objetos en tu entorno. Esto no solo te ayudará a memorizar las reglas gramaticales, sino que también te permitirá construir oraciones simples con confianza.</w:t>
      </w:r>
    </w:p>
    <w:p>
      <w:r>
        <w:t>### Pronunciación</w:t>
      </w:r>
    </w:p>
    <w:p>
      <w:r>
        <w:t>La pronunciación del griego moderno es bastante diferente de la del griego antiguo. En el griego moderno, hay un énfasis en las vocales y en las sílabas tónicas. Por ejemplo, la palabra "καλημέρα" (kaliméra), que significa "buenos días", tiene la sílaba tónica en la "μέ". Esta atención a la pronunciación es fundamental, ya que puede cambiar el significado de una palabra si no se pronuncia correctamente.</w:t>
      </w:r>
    </w:p>
    <w:p>
      <w:r>
        <w:t>En el griego moderno, las vocales tienen un sonido claro y preciso. Esto puede ser un desafío al principio, pero escuchar y repetir palabras y frases puede ayudarte a mejorar tu pronunciación. Una buena práctica es grabarte mientras hablas y luego comparar tu pronunciación con la de hablantes nativos. Esto te permitirá ajustar tu acento y mejorar tu fluidez.</w:t>
      </w:r>
    </w:p>
    <w:p>
      <w:r>
        <w:t>### Vocabulario</w:t>
      </w:r>
    </w:p>
    <w:p>
      <w:r>
        <w:t>El vocabulario del griego moderno es rico y variado, con influencias de muchas lenguas. Al aprender griego, es útil comenzar con palabras y frases que se utilizan en la vida cotidiana. Esto no solo te ayudará a recordar el vocabulario, sino que también te permitirá usarlo inmediatamente. Las palabras relacionadas con la comida, la familia y las actividades diarias son un buen punto de partida.</w:t>
      </w:r>
    </w:p>
    <w:p>
      <w:r>
        <w:t>Un consejo práctico es crear un "cuaderno de vocabulario". Escribe nuevas palabras y frases que aprendas, junto con su traducción y ejemplos de uso. Este enfoque te ayudará a solidificar tu conocimiento y te dará un recurso al que puedes volver cuando necesites repasar.</w:t>
      </w:r>
    </w:p>
    <w:p>
      <w:r>
        <w:t>## Construyendo Oraciones Simples</w:t>
      </w:r>
    </w:p>
    <w:p>
      <w:r>
        <w:t>Una de las claves para hablar griego moderno con confianza es aprender a construir oraciones simples. Comenzar con estructuras sencillas te permitirá comunicarte rápidamente y ganar confianza a medida que avanzas hacia oraciones más complejas.</w:t>
      </w:r>
    </w:p>
    <w:p>
      <w:r>
        <w:t>### Estructura Básica de la Oración</w:t>
      </w:r>
    </w:p>
    <w:p>
      <w:r>
        <w:t>La estructura básica de una oración en griego moderno sigue el orden Sujeto-Verbo-Objeto, similar al español. Por ejemplo, la oración "Yo como manzanas" se traduciría como "Εγώ τρώω μήλα" (Egó tróo míla). Aquí, "Εγώ" (Yo) es el sujeto, "τρώω" (como) es el verbo y "μήλα" (manzanas) es el objeto.</w:t>
      </w:r>
    </w:p>
    <w:p>
      <w:r>
        <w:t>Practicar con esta estructura te ayudará a formar oraciones simples rápidamente. Comienza con oraciones cortas y cotidianas, como "Él lee un libro" — "Αυτός διαβάζει ένα βιβλίο" (Aftós diavázei éna vivlío). A medida que te sientas más cómodo, puedes comenzar a agregar adjetivos y otros complementos.</w:t>
      </w:r>
    </w:p>
    <w:p>
      <w:r>
        <w:t>### Ejemplos y Práctica</w:t>
      </w:r>
    </w:p>
    <w:p>
      <w:r>
        <w:t>Una excelente manera de practicar la construcción de oraciones es a través de ejemplos cotidianos. Intenta describir tu día a día en griego. Por ejemplo, si quieres decir "Estoy trabajando en un proyecto", puedes decir "Δουλεύω σε ένα έργο" (Doulévo se éna érgo).</w:t>
      </w:r>
    </w:p>
    <w:p>
      <w:r>
        <w:t>Puedes usar frases que ya conoces en español y traducirlas al griego. Esto te ayudará a desarrollar un sentido de cómo se estructuran las oraciones y a familiarizarte con el vocabulario. Además, intenta hablar en voz alta, ya que esto te permitirá practicar la pronunciación y la fluidez.</w:t>
      </w:r>
    </w:p>
    <w:p>
      <w:r>
        <w:t>## Ejemplo Localizado: Conversaciones Cotidianas</w:t>
      </w:r>
    </w:p>
    <w:p>
      <w:r>
        <w:t>Una excelente manera de sumergirte en el griego moderno es a través de conversaciones cotidianas. Imagina que estás en un café en Atenas. El camarero se acerca y te pregunta qué deseas. La interacción podría ser sencilla, pero muy valiosa para tu aprendizaje.</w:t>
      </w:r>
    </w:p>
    <w:p>
      <w:r>
        <w:t>Camarero: "Τι θα θέλατε;" (Ti tha thélate?) — "¿Qué te gustaría?"</w:t>
      </w:r>
    </w:p>
    <w:p>
      <w:r>
        <w:t>Tú: "Θα ήθελα έναν καφέ, παρακαλώ." (Tha íthela énan kafé, parakaló.) — "Me gustaría un café, por favor."</w:t>
      </w:r>
    </w:p>
    <w:p>
      <w:r>
        <w:t>Aprovechar estos momentos para practicar el griego te ayudará a sentirte más cómodo con la lengua. No temas cometer errores; son parte del proceso de aprendizaje. La práctica constante en situaciones reales te dará la confianza necesaria para seguir avanzando en tu viaje por el griego moderno.</w:t>
      </w:r>
    </w:p>
    <w:p>
      <w:r>
        <w:t>## Checklist de Acciones Concretas</w:t>
      </w:r>
    </w:p>
    <w:p>
      <w:r>
        <w:t>1. **Crea tu cuaderno de vocabulario**: Dedica un cuaderno exclusivo para anotar nuevas palabras y frases que aprendas. Incluye su traducción y ejemplos de uso.</w:t>
      </w:r>
    </w:p>
    <w:p>
      <w:r>
        <w:t>2. **Practica la pronunciación**: Grábate hablando en griego y compáralo con hablantes nativos. Esto te ayudará a identificar áreas de mejora y a trabajar en tu acento.</w:t>
      </w:r>
    </w:p>
    <w:p>
      <w:r>
        <w:t>3. **Forma oraciones simples**: Comienza a construir oraciones usando la estructura Sujeto-Verbo-Objeto. Practica describiendo tu día a día en griego, utilizando frases sencillas.</w:t>
      </w:r>
    </w:p>
    <w:p>
      <w:r>
        <w:t>## Acción Práctica</w:t>
      </w:r>
    </w:p>
    <w:p>
      <w:r>
        <w:t>**Tres pasos para comenzar a practicar el griego moderno hoy:**</w:t>
      </w:r>
    </w:p>
    <w:p>
      <w:r>
        <w:t>1. **Dedica 15 minutos al día para estudiar vocabulario.** Anota nuevas palabras y repásalas en tu cuaderno.</w:t>
      </w:r>
    </w:p>
    <w:p>
      <w:r>
        <w:t>2. **Escucha música o podcasts en griego.** Esto te ayudará a familiarizarte con la pronunciación y la entonación.</w:t>
      </w:r>
    </w:p>
    <w:p>
      <w:r>
        <w:t>3. **Intenta hablar con un compañero de intercambio de idiomas.** Busca en línea grupos o aplicaciones donde puedas practicar griego con hablantes nativos.</w:t>
      </w:r>
    </w:p>
    <w:p>
      <w:r>
        <w:t>Con estos pasos, estarás bien encaminado para construir una base sólida en el griego moderno. Recuerda que la práctica y la constancia son claves en tu proceso de aprendizaje. ¡Buena suerte!</w:t>
      </w:r>
    </w:p>
    <w:p>
      <w:pPr>
        <w:pStyle w:val="Heading1"/>
      </w:pPr>
      <w:r>
        <w:t>Chapter 2: **El Alfabeto Griego**</w:t>
      </w:r>
    </w:p>
    <w:p>
      <w:r>
        <w:t># El Alfabeto Griego</w:t>
      </w:r>
    </w:p>
    <w:p>
      <w:r>
        <w:t>El alfabeto griego es la base fundamental para aprender el idioma. Conocer sus letras y sonidos te permitirá leer y escribir correctamente, así como comprender mejor la gramática y el vocabulario. En este capítulo, exploraremos el alfabeto griego en detalle, su pronunciación, y te daremos consejos prácticos para dominarlo. Al final, tendrás las herramientas necesarias para comenzar a formar tus primeras palabras y oraciones en griego moderno.</w:t>
      </w:r>
    </w:p>
    <w:p>
      <w:r>
        <w:t>## La Historia y Estructura del Alfabeto Griego</w:t>
      </w:r>
    </w:p>
    <w:p>
      <w:r>
        <w:t>El alfabeto griego, utilizado desde aproximadamente el siglo IX a.C., es uno de los sistemas de escritura más antiguos que aún se utilizan en la actualidad. Su origen se remonta a las primeras formas de escritura fenicia, pero a lo largo de los siglos, ha evolucionado y se ha adaptado a las necesidades del idioma griego.</w:t>
      </w:r>
    </w:p>
    <w:p>
      <w:r>
        <w:t>El alfabeto griego consta de 24 letras, cada una con una forma mayúscula y minúscula. Las letras se dividen en vocales y consonantes. Las vocales son: Α (alfa), Ε (épsilon), Η (eta), Ι (iota), Ο (ómicron), Υ (ípsilon), y Ω (omega). Las consonantes incluyen letras como Β (beta), Γ (gamma), Δ (delta), y muchas más. Cada letra tiene su propio sonido y, en algunos casos, puede tener diferentes pronunciaciones dependiendo de su posición en la palabra.</w:t>
      </w:r>
    </w:p>
    <w:p>
      <w:r>
        <w:t>La comprensión de este alfabeto es esencial, ya que muchas palabras del idioma griego son la raíz de términos en otros idiomas, como el español. Por ejemplo, la palabra “filosofía” proviene del griego “φιλοσοφία” (philosophía), que significa “amor a la sabiduría”. Esto muestra la importancia del alfabeto griego no solo para el aprendizaje del idioma, sino también para el entendimiento de conceptos en diversas disciplinas.</w:t>
      </w:r>
    </w:p>
    <w:p>
      <w:r>
        <w:t>## Pronunciación y Sonidos del Alfabeto</w:t>
      </w:r>
    </w:p>
    <w:p>
      <w:r>
        <w:t>La pronunciación del alfabeto griego puede parecer desafiante al principio, pero con práctica y dedicación, podrás dominarla. Cada letra tiene un sonido único y, en algunos casos, pueden haber diferencias en la pronunciación dependiendo del contexto. Por ejemplo, la letra “Γ” (gamma) se pronuncia como una "g" suave antes de las vocales “e” e “i”, pero suena más como una "g" dura cuando está seguida de otras vocales.</w:t>
      </w:r>
    </w:p>
    <w:p>
      <w:r>
        <w:t>Para facilitar el aprendizaje, aquí te presentamos una guía básica de pronunciación de las letras griegas:</w:t>
      </w:r>
    </w:p>
    <w:p>
      <w:r>
        <w:t>- **Α (alfa)**: Suena como "a" en "casa".</w:t>
        <w:br/>
        <w:t>- **Β (beta)**: Se pronuncia como "b" en "boca".</w:t>
        <w:br/>
        <w:t>- **Γ (gamma)**: Suena como "g" en "gato" (dura) y como "y" en "yeso" (suave).</w:t>
        <w:br/>
        <w:t>- **Δ (delta)**: Se pronuncia como "d" en "dado".</w:t>
        <w:br/>
        <w:t>- **Ε (épsilon)**: Suena como "e" en "mesa".</w:t>
        <w:br/>
        <w:t>- **Ζ (zeta)**: Se pronuncia como "z" en "zapato".</w:t>
      </w:r>
    </w:p>
    <w:p>
      <w:r>
        <w:t>Es importante escuchar a hablantes nativos para captar los matices de la pronunciación. Puedes utilizar aplicaciones de idiomas, videos en línea o incluso música griega, que puede ser una forma divertida de acostumbrarte a los sonidos del idioma.</w:t>
      </w:r>
    </w:p>
    <w:p>
      <w:r>
        <w:t>## Aprendiendo a Escribir en Griego</w:t>
      </w:r>
    </w:p>
    <w:p>
      <w:r>
        <w:t>Una de las habilidades más importantes es la capacidad de escribir correctamente en griego. Comienza familiarizándote con las formas de las letras, tanto en mayúsculas como en minúsculas. Muchas personas encuentran útil practicar la escritura a mano, lo que les ayuda a memorizar las formas de las letras más rápidamente.</w:t>
      </w:r>
    </w:p>
    <w:p>
      <w:r>
        <w:t>Para empezar, te recomiendo seguir estos pasos:</w:t>
      </w:r>
    </w:p>
    <w:p>
      <w:r>
        <w:t>1. **Practica cada letra por separado**: Escribe cada letra varias veces en su forma mayúscula y minúscula.</w:t>
        <w:br/>
        <w:t>2. **Forma sílabas**: Una vez que te sientas cómodo con las letras, intenta combinarlas para formar sílabas. Por ejemplo, combina “Α” (alfa) y “Μ” (mi) para formar “ΑΜ” (am).</w:t>
        <w:br/>
        <w:t>3. **Escribe palabras simples**: Inicia con palabras comunes que ya conoces, como “μάμα” (mama) o “πατέρας” (padre). Escribir palabras te ayudará a recordar la forma y el sonido de cada letra.</w:t>
      </w:r>
    </w:p>
    <w:p>
      <w:r>
        <w:t>Una buena técnica es utilizar tarjetas didácticas. En un lado, escribe la letra griega y, en el otro, su pronunciación en español. Esto te ayudará a hacer una conexión visual y auditiva, facilitando el proceso de aprendizaje.</w:t>
      </w:r>
    </w:p>
    <w:p>
      <w:r>
        <w:t>## Ejemplo Localizado: La Cultura Griega y el Alfabeto</w:t>
      </w:r>
    </w:p>
    <w:p>
      <w:r>
        <w:t>Para ilustrar la importancia del alfabeto griego, consideremos su impacto en la cultura griega. En Grecia, la escritura y la lectura son parte integral de la vida diaria. Desde las señales de tráfico hasta los menús de los restaurantes, el alfabeto griego está presente en todas partes.</w:t>
      </w:r>
    </w:p>
    <w:p>
      <w:r>
        <w:t>Tomemos como ejemplo un viaje a Atenas. Al caminar por la ciudad, te darás cuenta de que los nombres de los lugares, los letreros y los anuncios están escritos en griego. Si logras leer y pronunciar algunas de estas palabras, experimentarás una conexión más profunda con la cultura y la historia del país. Además, esto te permitirá interactuar mejor con los locales, ya que ellos valorarán tu esfuerzo por aprender su idioma.</w:t>
      </w:r>
    </w:p>
    <w:p>
      <w:r>
        <w:t>Un caso interesante es el de una escuela de idiomas en Atenas que organiza recorridos por la ciudad para estudiantes de griego. Durante estos recorridos, los estudiantes no solo aprenden a leer las inscripciones en edificios históricos, sino que también participan en actividades que les ayudan a practicar su pronunciación y vocabulario en un contexto real. Este tipo de inmersión es invaluable para consolidar lo aprendido.</w:t>
      </w:r>
    </w:p>
    <w:p>
      <w:r>
        <w:t>## Checklist de Acciones Concretas</w:t>
      </w:r>
    </w:p>
    <w:p>
      <w:r>
        <w:t>1. **Dedica tiempo a aprender cada letra**: Establece un horario semanal en el que te enfoques en una letra o un grupo de letras del alfabeto. Dedica al menos 10 minutos al día para practicar la escritura y pronunciación de cada una de ellas.</w:t>
        <w:br/>
        <w:t xml:space="preserve">  </w:t>
        <w:br/>
        <w:t>2. **Crea tarjetas didácticas**: Usa tarjetas para cada letra del alfabeto griego. Incluye su pronunciación y ejemplos de palabras donde aparezca. Esto te ayudará a recordar cada letra de manera visual y auditiva.</w:t>
      </w:r>
    </w:p>
    <w:p>
      <w:r>
        <w:t>3. **Inmersión en el idioma**: Escucha música o ve películas en griego. Intenta leer las letras de las canciones y seguir la pronunciación. Esto no solo mejorará tu acento, sino que también te familiarizará con la cultura griega.</w:t>
      </w:r>
    </w:p>
    <w:p>
      <w:r>
        <w:t>## Acción Práctica</w:t>
      </w:r>
    </w:p>
    <w:p>
      <w:r>
        <w:t>### Tres pasos para comenzar a practicar el alfabeto griego hoy:</w:t>
      </w:r>
    </w:p>
    <w:p>
      <w:r>
        <w:t>1. **Escribe el alfabeto griego**: Dedica un tiempo para escribir cada letra del alfabeto en tu cuaderno. Asegúrate de incluir la forma mayúscula y minúscula.</w:t>
      </w:r>
    </w:p>
    <w:p>
      <w:r>
        <w:t>2. **Pronuncia cada letra en voz alta**: Al escribir, pronuncia cada letra en voz alta. Esto te ayudará a asociar el sonido con la forma escrita.</w:t>
      </w:r>
    </w:p>
    <w:p>
      <w:r>
        <w:t>3. **Usa recursos en línea**: Busca videos o aplicaciones que enseñen la pronunciación del alfabeto griego. Escuchar a hablantes nativos es esencial para mejorar tu habilidad.</w:t>
      </w:r>
    </w:p>
    <w:p>
      <w:r>
        <w:t>Con estos pasos, estarás bien encaminado hacia una comprensión sólida del alfabeto griego. Recuerda que la práctica constante es la clave para el éxito en el aprendizaje de cualquier idioma. ¡Ahora, adelante y comienza a explorar el fascinante mundo del griego moderno!</w:t>
      </w:r>
    </w:p>
    <w:p>
      <w:pPr>
        <w:pStyle w:val="Heading1"/>
      </w:pPr>
      <w:r>
        <w:t>Chapter 3: **Sustantivos y Artículos**</w:t>
      </w:r>
    </w:p>
    <w:p>
      <w:r>
        <w:t># Sustantivos y Artículos</w:t>
      </w:r>
    </w:p>
    <w:p>
      <w:r>
        <w:t>El griego moderno, como muchos idiomas, se apoya en los sustantivos y artículos para dar sentido a las oraciones. Comprender cómo funcionan estos elementos te permitirá construir frases simples con más confianza y precisión. En esta sección, exploraremos qué son los sustantivos y los artículos en griego, su clasificación, y cómo se combinan en oraciones. A través de ejemplos prácticos y ejercicios, te ayudaré a familiarizarte con estas herramientas fundamentales del idioma.</w:t>
      </w:r>
    </w:p>
    <w:p>
      <w:r>
        <w:t>## ¿Qué son los Sustantivos?</w:t>
      </w:r>
    </w:p>
    <w:p>
      <w:r>
        <w:t>Los sustantivos son palabras que designan personas, animales, cosas, ideas o conceptos. En griego, al igual que en español, los sustantivos pueden ser concretos o abstractos. Por ejemplo, "σκύλος" (skýlos) significa "perro", un sustantivo concreto, mientras que "αγάπη" (agápi) significa "amor", un sustantivo abstracto. En griego, los sustantivos también tienen género, que puede ser masculino, femenino o neutro, y pueden variar en número, singular o plural.</w:t>
      </w:r>
    </w:p>
    <w:p>
      <w:r>
        <w:t>### Género de los Sustantivos</w:t>
      </w:r>
    </w:p>
    <w:p>
      <w:r>
        <w:t>El género de los sustantivos en griego es una característica esencial que afecta la forma de los artículos y adjetivos que los acompañan. Por lo general, los sustantivos masculinos terminan en consonantes o en "-ος" (os), los femeninos en "-η" (i) o "-α" (a), y los neutros en "-ο" (o). Por ejemplo, "άνθρωπος" (ánthropos) significa "hombre" y es masculino, mientras que "γυναίκα" (gynaíka) significa "mujer" y es femenino.</w:t>
      </w:r>
    </w:p>
    <w:p>
      <w:r>
        <w:t>Es importante recordar que el género no siempre se puede deducir de la forma de la palabra, por lo que será útil memorizar los sustantivos junto con su género. Esto te ayudará a evitar errores a medida que construyas oraciones.</w:t>
      </w:r>
    </w:p>
    <w:p>
      <w:r>
        <w:t>### Número de los Sustantivos</w:t>
      </w:r>
    </w:p>
    <w:p>
      <w:r>
        <w:t>Los sustantivos en griego también pueden estar en singular o plural. Para formar el plural, a menudo se aplican reglas específicas dependiendo del género del sustantivo. Por ejemplo, el plural de "σκύλος" (skýlos, perro) es "σκύλοι" (skýloi, perros), mientras que el plural de "γυναίκα" (gynaíka, mujer) es "γυναίκες" (gynaíkes, mujeres). Conocer estas reglas te permitirá expresar ideas en diferentes contextos y enriquecer tu vocabulario.</w:t>
      </w:r>
    </w:p>
    <w:p>
      <w:r>
        <w:t>## Los Artículos en Griego</w:t>
      </w:r>
    </w:p>
    <w:p>
      <w:r>
        <w:t>Los artículos son palabras que acompañan a los sustantivos y proporcionan información adicional, como el número y el género. En griego, hay artículos definidos e indefinidos. El artículo definido, que equivale a "el", "la", "los" y "las" en español, se utiliza para referirse a algo específico. En cambio, el artículo indefinido, que se traduce como "un" o "una", se utiliza para referirse a algo no específico.</w:t>
      </w:r>
    </w:p>
    <w:p>
      <w:r>
        <w:t>### Artículo Definido</w:t>
      </w:r>
    </w:p>
    <w:p>
      <w:r>
        <w:t>El artículo definido en griego tiene diferentes formas según el género y el número del sustantivo que acompaña. Por ejemplo:</w:t>
      </w:r>
    </w:p>
    <w:p>
      <w:r>
        <w:t>- Masculino singular: ο (o) - ο άνθρωπος (o ánthropos) "el hombre"</w:t>
        <w:br/>
        <w:t>- Femenino singular: η (i) - η γυναίκα (i gynaíka) "la mujer"</w:t>
        <w:br/>
        <w:t>- Neutro singular: το (to) - το παιδί (to paidí) "el niño"</w:t>
        <w:br/>
        <w:t>- Masculino plural: οι (i) - οι άνθρωποι (i ánthropoi) "los hombres"</w:t>
        <w:br/>
        <w:t>- Femenino plural: οι (i) - οι γυναίκες (i gynaíkes) "las mujeres"</w:t>
        <w:br/>
        <w:t>- Neutro plural: τα (ta) - τα παιδιά (ta paidía) "los niños"</w:t>
      </w:r>
    </w:p>
    <w:p>
      <w:r>
        <w:t>Como puedes notar, el artículo cambia según el género y el número del sustantivo. Es crucial aprender estas formas para poder construir frases correctas.</w:t>
      </w:r>
    </w:p>
    <w:p>
      <w:r>
        <w:t>### Artículo Indefinido</w:t>
      </w:r>
    </w:p>
    <w:p>
      <w:r>
        <w:t>El artículo indefinido en griego también varía en función del género y número del sustantivo. Sus formas son:</w:t>
      </w:r>
    </w:p>
    <w:p>
      <w:r>
        <w:t>- Masculino singular: ένας (énas) - ένας άνδρας (énas ándras) "un hombre"</w:t>
        <w:br/>
        <w:t>- Femenino singular: μία (mía) - μία γυναίκα (mía gynaíka) "una mujer"</w:t>
        <w:br/>
        <w:t>- Neutro singular: ένα (éna) - ένα παιδί (éna paidí) "un niño"</w:t>
        <w:br/>
        <w:t>- Masculino plural: κάποιοι (kápioi) - κάποιοι άνδρες (kápioi ándres) "unos hombres"</w:t>
        <w:br/>
        <w:t>- Femenino plural: κάποιες (kápoies) - κάποιες γυναίκες (kápoies gynaíkes) "unas mujeres"</w:t>
        <w:br/>
        <w:t>- Neutro plural: κάποια (kápoia) - κάποια παιδιά (kápoia paidía) "unos niños"</w:t>
      </w:r>
    </w:p>
    <w:p>
      <w:r>
        <w:t>El uso del artículo indefinido es menos frecuente en griego que en español, pero sigue siendo esencial para expresar ideas de manera clara. Por ejemplo, al hablar de un perro en vez de un perro en específico, usarías "ένας σκύλος" (énas skýlos).</w:t>
      </w:r>
    </w:p>
    <w:p>
      <w:r>
        <w:t>## Ejemplos Prácticos</w:t>
      </w:r>
    </w:p>
    <w:p>
      <w:r>
        <w:t>Para que veas cómo funcionan los sustantivos y artículos en un contexto real, consideremos algunas oraciones simples.</w:t>
      </w:r>
    </w:p>
    <w:p>
      <w:r>
        <w:t>1. **El gato es negro.**</w:t>
        <w:br/>
        <w:t xml:space="preserve">   - Ο γάτος είναι μαύρος. (O gátos íne mávros.)</w:t>
        <w:br/>
        <w:t xml:space="preserve">   - Aquí, "ο γάτος" es "el gato", donde "ο" es el artículo definido masculino singular y "γάτος" es el sustantivo masculino.</w:t>
      </w:r>
    </w:p>
    <w:p>
      <w:r>
        <w:t>2. **Una mujer está en el parque.**</w:t>
        <w:br/>
        <w:t xml:space="preserve">   - Μία γυναίκα είναι στο πάρκο. (Mía gynaíka íne sto párko.)</w:t>
        <w:br/>
        <w:t xml:space="preserve">   - En este caso, "μία γυναίκα" es "una mujer", utilizando el artículo indefinido femenino singular.</w:t>
      </w:r>
    </w:p>
    <w:p>
      <w:r>
        <w:t>3. **Los niños juegan en la playa.**</w:t>
        <w:br/>
        <w:t xml:space="preserve">   - Τα παιδιά παίζουν στην παραλία. (Ta paidía páizoun stin paralía.)</w:t>
        <w:br/>
        <w:t xml:space="preserve">   - "Τα παιδιά" significa "los niños", con "τα" como el artículo definido neutro plural.</w:t>
      </w:r>
    </w:p>
    <w:p>
      <w:r>
        <w:t>### Estudio de Caso: La Playa de Vouliagmeni</w:t>
      </w:r>
    </w:p>
    <w:p>
      <w:r>
        <w:t>Imagina que estás en la hermosa playa de Vouliagmeni, cerca de Atenas. Observas a diferentes grupos de personas disfrutando del sol y el mar. Al mirar alrededor, podrías describir la escena utilizando lo que has aprendido sobre sustantivos y artículos. Por ejemplo:</w:t>
      </w:r>
    </w:p>
    <w:p>
      <w:r>
        <w:t>- Ο ήλιος λάμπει. (O ílios lámpei.) — "El sol brilla."</w:t>
        <w:br/>
        <w:t>- Οι άνθρωποι κολυμπούν. (I ánthropoi kolympoún.) — "Las personas nadan."</w:t>
        <w:br/>
        <w:t>- Ένας σκύλος παίζει στην άμμο. (Énas skýlos páizei stin ámmos.) — "Un perro juega en la arena."</w:t>
      </w:r>
    </w:p>
    <w:p>
      <w:r>
        <w:t>Utilizando los sustantivos y artículos correctamente, puedes crear una descripción vívida de tu experiencia en la playa, lo que te ayudará a practicar el idioma de manera contextual y significativa.</w:t>
      </w:r>
    </w:p>
    <w:p>
      <w:r>
        <w:t>## Acciones Concretas para Practicar</w:t>
      </w:r>
    </w:p>
    <w:p>
      <w:r>
        <w:t>Para poner en práctica lo que has aprendido sobre sustantivos y artículos, aquí tienes una checklist de acciones concretas que puedes realizar:</w:t>
      </w:r>
    </w:p>
    <w:p>
      <w:r>
        <w:t>1. **Crea una lista de sustantivos:** Toma un cuaderno y escribe al menos 20 sustantivos en griego, clasificándolos por su género. Incluye su traducción al español para referencia.</w:t>
        <w:br/>
        <w:t xml:space="preserve">   </w:t>
        <w:br/>
        <w:t>2. **Forma oraciones simples:** Con los sustantivos que has recopilado, intenta formar oraciones simples usando los artículos definidos e indefinidos. Por ejemplo, si tienes "γυναίκα" (mujer), escribe: "Η γυναίκα είναι όμορφη." (La mujer es hermosa).</w:t>
      </w:r>
    </w:p>
    <w:p>
      <w:r>
        <w:t>3. **Practica con un compañero:** Encuentra a alguien que también esté aprendiendo griego y practiquen juntos. Hagan preguntas y respuestas utilizando sustantivos y artículos, como "Ποιος είναι ο δάσκαλος;" (¿Quién es el profesor?), y respondan con "Ο δάσκαλος είναι εδώ." (El profesor está aquí).</w:t>
      </w:r>
    </w:p>
    <w:p>
      <w:r>
        <w:t>Con estas acciones, no solo mejorarás tu comprensión de los sustantivos y artículos en griego, sino que también te sentirás más seguro al construir oraciones simples.</w:t>
      </w:r>
    </w:p>
    <w:p>
      <w:r>
        <w:t>## Acción Práctica</w:t>
      </w:r>
    </w:p>
    <w:p>
      <w:r>
        <w:t>### Tres pasos para reforzar tu aprendizaje sobre sustantivos y artículos:</w:t>
      </w:r>
    </w:p>
    <w:p>
      <w:r>
        <w:t>1. **Haz tarjetas de memoria:** Crea tarjetas con un sustantivo en un lado y su artículo correspondiente (definido o indefinido) en el otro. Revisa estas tarjetas diariamente para memorizar las formas correctas.</w:t>
      </w:r>
    </w:p>
    <w:p>
      <w:r>
        <w:t>2. **Escribe un diario en griego:** Dedica unos minutos cada día a escribir un breve diario en griego, utilizando diferentes sustantivos y artículos. Esto te ayudará a practicar la escritura y la construcción de oraciones.</w:t>
      </w:r>
    </w:p>
    <w:p>
      <w:r>
        <w:t>3. **Escucha y repite:** Busca recursos en línea, como videos o audios en griego, que incluyan diálogos simples. Escucha atentamente y repite las oraciones, prestando atención a la correcta utilización de los sustantivos y artículos.</w:t>
      </w:r>
    </w:p>
    <w:p>
      <w:r>
        <w:t>Con estos pasos, estarás bien encaminado hacia una comprensión sólida de los sustantivos y artículos en griego, lo que te permitirá comunicarte de manera más efectiva en tu viaje de aprendizaje del idioma. ¡Sigue practicando y verás cómo tu confianza va en aumento!</w:t>
      </w:r>
    </w:p>
    <w:p>
      <w:pPr>
        <w:pStyle w:val="Heading1"/>
      </w:pPr>
      <w:r>
        <w:t>Chapter 4: **Pronombres Personales**</w:t>
      </w:r>
    </w:p>
    <w:p>
      <w:r>
        <w:t># Pronombres Personales</w:t>
      </w:r>
    </w:p>
    <w:p>
      <w:r>
        <w:t>Los pronombres personales son fundamentales en cualquier idioma, y el griego no es la excepción. Nos permiten referirnos a las personas de manera más directa y eficiente, evitando la repetición de los sustantivos. En este capítulo, exploraremos los pronombres personales en griego, su uso y algunas particularidades que te ayudarán a construir oraciones simples con confianza.</w:t>
      </w:r>
    </w:p>
    <w:p>
      <w:r>
        <w:t>## ¿Qué son los Pronombres Personales?</w:t>
      </w:r>
    </w:p>
    <w:p>
      <w:r>
        <w:t>Los pronombres personales son palabras que sustituyen a los nombres de las personas en una conversación o un texto. En griego, estos pronombres se dividen en varias categorías según su función en la oración. Como en español, los pronombres pueden ser de sujeto, objeto y posesivos, entre otros. Utilizarlos correctamente es esencial para una comunicación efectiva.</w:t>
      </w:r>
    </w:p>
    <w:p>
      <w:r>
        <w:t>En griego, los pronombres personales en nominativo (sujeto) son:</w:t>
      </w:r>
    </w:p>
    <w:p>
      <w:r>
        <w:t>- Εγώ (egó) - Yo</w:t>
        <w:br/>
        <w:t>- Εσύ (esý) - Tú</w:t>
        <w:br/>
        <w:t>- Αυτός (aftós) - Él</w:t>
        <w:br/>
        <w:t>- Αυτή (aftí) - Ella</w:t>
        <w:br/>
        <w:t>- Αυτό (aftó) - Eso</w:t>
        <w:br/>
        <w:t>- Εμείς (emeís) - Nosotros</w:t>
        <w:br/>
        <w:t>- Εσείς (eseís) - Ustedes</w:t>
        <w:br/>
        <w:t>- Αυτοί (aftoí) - Ellos</w:t>
        <w:br/>
        <w:t>- Αυτές (aftés) - Ellas</w:t>
        <w:br/>
        <w:t>- Αυτά (aftá) - Esos</w:t>
      </w:r>
    </w:p>
    <w:p>
      <w:r>
        <w:t>Estos pronombres son esenciales para expresar quién realiza la acción en una oración. Por ejemplo, en la oración "Εγώ διαβάζω" (Yo leo), "Εγώ" es el pronombre que indica quién está llevando a cabo la acción de leer.</w:t>
      </w:r>
    </w:p>
    <w:p>
      <w:r>
        <w:t>## Uso de los Pronombres Personales</w:t>
      </w:r>
    </w:p>
    <w:p>
      <w:r>
        <w:t>Los pronombres personales en griego se utilizan de manera similar a como lo hacemos en español, aunque hay matices que es importante conocer. Una de las características del griego es que, a menudo, se omite el pronombre sujeto en la oración, ya que la forma del verbo ya indica quién está realizando la acción. Por ejemplo, en lugar de decir "Εγώ διαβάζω" (Yo leo), es común simplemente decir "Διαβάζω" (Leo).</w:t>
      </w:r>
    </w:p>
    <w:p>
      <w:r>
        <w:t>### Ejemplos de Uso</w:t>
      </w:r>
    </w:p>
    <w:p>
      <w:r>
        <w:t>Imaginemos que estás en una conversación en una cafetería en Atenas. La conversación podría ir así:</w:t>
      </w:r>
    </w:p>
    <w:p>
      <w:r>
        <w:t>- **Στέλιος:** Τι κάνεις; (¿Qué haces?)</w:t>
        <w:br/>
        <w:t>- **Μαρία:** Εγώ πίνω καφέ. (Yo bebo café.)</w:t>
        <w:br/>
        <w:t>- **Στέλιος:** Και εγώ πίνω καφέ. (Y yo bebo café.)</w:t>
      </w:r>
    </w:p>
    <w:p>
      <w:r>
        <w:t>En este caso, "Εγώ" se utiliza para enfatizar quién está realizando la acción. Sin embargo, si ya se ha mencionado que ambos están bebiendo café, se podría omitir el pronombre: "Πίνω καφέ" (Bebo café).</w:t>
      </w:r>
    </w:p>
    <w:p>
      <w:r>
        <w:t>### Diferencias con el Español</w:t>
      </w:r>
    </w:p>
    <w:p>
      <w:r>
        <w:t>Una de las diferencias más notables entre el uso de los pronombres en griego y español es la flexibilidad en el uso del pronombre sujeto. En español, es más común usar el pronombre para mayor claridad, especialmente en oraciones complejas. En griego, la forma verbal proporciona suficiente información sobre quién realiza la acción, por lo que el pronombre a menudo se considera redundante.</w:t>
      </w:r>
    </w:p>
    <w:p>
      <w:r>
        <w:t>## Pronombres en Función de Objeto y Posesivos</w:t>
      </w:r>
    </w:p>
    <w:p>
      <w:r>
        <w:t>Además de los pronombres personales de sujeto, el griego tiene pronombres que funcionan como objetos directos o indirectos, así como pronombres posesivos. Estos son igualmente importantes para construir oraciones completas y coherentes.</w:t>
      </w:r>
    </w:p>
    <w:p>
      <w:r>
        <w:t>### Pronombres de Objeto</w:t>
      </w:r>
    </w:p>
    <w:p>
      <w:r>
        <w:t>Los pronombres de objeto en griego son:</w:t>
      </w:r>
    </w:p>
    <w:p>
      <w:r>
        <w:t>- Με (me) - Me</w:t>
        <w:br/>
        <w:t>- Σε (se) - Te</w:t>
        <w:br/>
        <w:t>- Τον (ton) - Lo (él)</w:t>
        <w:br/>
        <w:t>- Την (tin) - La (ella)</w:t>
        <w:br/>
        <w:t>- Το (to) - Lo (eso)</w:t>
        <w:br/>
        <w:t>- Μας (mas) - Nos</w:t>
        <w:br/>
        <w:t>- Σας (sas) - Los/Las (ustedes)</w:t>
        <w:br/>
        <w:t>- Τους (tous) - Los (ellos)</w:t>
        <w:br/>
        <w:t>- Τις (tis) - Las (ellas)</w:t>
        <w:br/>
        <w:t>- Τα (ta) - Los (esos)</w:t>
      </w:r>
    </w:p>
    <w:p>
      <w:r>
        <w:t>Estos pronombres se utilizan cuando la persona o cosa en cuestión es el objeto de la acción. Un ejemplo de esto sería:</w:t>
      </w:r>
    </w:p>
    <w:p>
      <w:r>
        <w:t>- **Εγώ σε βλέπω.** (Yo te veo.)</w:t>
        <w:br/>
        <w:t>- **Αυτή μας αγαπά.** (Ella nos ama.)</w:t>
      </w:r>
    </w:p>
    <w:p>
      <w:r>
        <w:t>### Pronombres Posesivos</w:t>
      </w:r>
    </w:p>
    <w:p>
      <w:r>
        <w:t>Los pronombres posesivos en griego indican pertenencia y son:</w:t>
      </w:r>
    </w:p>
    <w:p>
      <w:r>
        <w:t>- Μου (mou) - Mi</w:t>
        <w:br/>
        <w:t>- Σου (sou) - Tu</w:t>
        <w:br/>
        <w:t>- Του (tou) - Su (de él)</w:t>
        <w:br/>
        <w:t>- Της (tis) - Su (de ella)</w:t>
        <w:br/>
        <w:t>- Μας (mas) - Nuestro</w:t>
        <w:br/>
        <w:t>- Σας (sas) - Su (de ustedes)</w:t>
        <w:br/>
        <w:t>- Τους (tous) - Su (de ellos)</w:t>
      </w:r>
    </w:p>
    <w:p>
      <w:r>
        <w:t>Por ejemplo:</w:t>
      </w:r>
    </w:p>
    <w:p>
      <w:r>
        <w:t>- **Αυτό είναι το βιβλίο μου.** (Este es mi libro.)</w:t>
        <w:br/>
        <w:t>- **Είναι το σπίτι τους.** (Es su casa - de ellos.)</w:t>
      </w:r>
    </w:p>
    <w:p>
      <w:r>
        <w:t>Estos pronombres permiten dar mayor claridad y especificidad a las oraciones, indicando a quién pertenecen los objetos.</w:t>
      </w:r>
    </w:p>
    <w:p>
      <w:r>
        <w:t>## Ejercicio Práctico: Construyendo Oraciones</w:t>
      </w:r>
    </w:p>
    <w:p>
      <w:r>
        <w:t>Para practicar el uso de los pronombres personales, es útil realizar ejercicios que te ayuden a familiarizarte con su estructura y uso. A continuación, te propongo algunas acciones concretas que puedes llevar a cabo:</w:t>
      </w:r>
    </w:p>
    <w:p>
      <w:r>
        <w:t>1. **Identificación de Pronombres:** Toma un texto corto en griego y subraya todos los pronombres personales que encuentres. Analiza qué función tienen en cada oración.</w:t>
        <w:br/>
        <w:t xml:space="preserve">   </w:t>
        <w:br/>
        <w:t>2. **Creación de Oraciones:** Escribe diez oraciones en griego utilizando diferentes pronombres personales. Intenta incluir pronombres de sujeto, objeto y posesivos.</w:t>
        <w:br/>
        <w:t xml:space="preserve">   </w:t>
        <w:br/>
        <w:t>3. **Conversación Simulada:** Practica con un compañero de estudio o un tutor, realizando diálogos en griego donde utilices pronombres personales en diferentes contextos.</w:t>
      </w:r>
    </w:p>
    <w:p>
      <w:r>
        <w:t>### Ejemplo Localizado</w:t>
      </w:r>
    </w:p>
    <w:p>
      <w:r>
        <w:t>Imagina que estás en una clase de griego en un pueblo costero de Grecia. La profesora, Elena, está haciendo una dinámica de presentación. Ella dice:</w:t>
      </w:r>
    </w:p>
    <w:p>
      <w:r>
        <w:t>- **Εγώ είμαι η Έλενα.** (Yo soy Elena.)</w:t>
        <w:br/>
        <w:t>- **Εσύ είσαι ο Γιώργος.** (Tú eres Jorge.)</w:t>
        <w:br/>
        <w:t>- **Αυτοί είναι οι φίλοι μας.** (Ellos son nuestros amigos.)</w:t>
      </w:r>
    </w:p>
    <w:p>
      <w:r>
        <w:t>En esta actividad, todos los estudiantes deben presentarse usando los pronombres adecuados. Esto refuerza no solo su comprensión de los pronombres personales, sino también su confianza al hablar en griego.</w:t>
      </w:r>
    </w:p>
    <w:p>
      <w:r>
        <w:t>## Checklist de Acciones Concretas</w:t>
      </w:r>
    </w:p>
    <w:p>
      <w:r>
        <w:t>Para ayudarte a integrar los pronombres personales en tu aprendizaje del griego, aquí tienes un checklist de acciones:</w:t>
      </w:r>
    </w:p>
    <w:p>
      <w:r>
        <w:t>1. **Revisa y Memoriza:** Dedica tiempo a memorizar los pronombres personales en nominativo, así como sus formas de objeto y posesivo.</w:t>
        <w:br/>
        <w:t xml:space="preserve">   </w:t>
        <w:br/>
        <w:t>2. **Ejercita la Omisión:** Practica construir oraciones en las que omitas el pronombre sujeto, centrándote en la forma verbal. Esto te ayudará a sonar más natural al hablar.</w:t>
        <w:br/>
        <w:t xml:space="preserve">   </w:t>
        <w:br/>
        <w:t>3. **Dialoga en Griego:** Encuentra un compañero de estudio o un tutor y realiza diálogos en griego. Asegúrate de utilizar los pronombres correctamente, tanto en su forma de sujeto como de objeto.</w:t>
      </w:r>
    </w:p>
    <w:p>
      <w:r>
        <w:t>## Acción Práctica</w:t>
      </w:r>
    </w:p>
    <w:p>
      <w:r>
        <w:t>Para finalizar, aquí tienes una sección de acción práctica que puedes seguir para reforzar tu comprensión de los pronombres personales en griego:</w:t>
      </w:r>
    </w:p>
    <w:p>
      <w:r>
        <w:t>1. **Crea una tabla:** Haz una tabla donde escribas los pronombres personales en griego junto con su traducción al español. Coloca ejemplos de oraciones para cada uno.</w:t>
      </w:r>
    </w:p>
    <w:p>
      <w:r>
        <w:t>2. **Practica conversaciones:** Dedica al menos 15 minutos al día a practicar diálogos en griego, utilizando pronombres personales. Puedes hacer esto en voz alta o con un compañero.</w:t>
      </w:r>
    </w:p>
    <w:p>
      <w:r>
        <w:t>3. **Reflexiona sobre tu uso:** Después de practicar, reflexiona sobre las oraciones que construiste. Pregúntate si utilizaste los pronombres correctamente y si podrías haber omitido algunos.</w:t>
      </w:r>
    </w:p>
    <w:p>
      <w:r>
        <w:t>Con la práctica constante y el uso consciente de los pronombres personales, verás un avance significativo en tu capacidad para construir oraciones simples en griego. La confianza en el uso de estos elementos gramaticales te permitirá comunicarte de manera más efectiva y disfrutar aún más de tu viaje de aprendizaje del idioma griego. ¡Sigue adelante y continúa practicando!</w:t>
      </w:r>
    </w:p>
    <w:p>
      <w:pPr>
        <w:pStyle w:val="Heading1"/>
      </w:pPr>
      <w:r>
        <w:t>Chapter 5: **Verbos en Presente**</w:t>
      </w:r>
    </w:p>
    <w:p>
      <w:r>
        <w:t># Verbos en Presente</w:t>
      </w:r>
    </w:p>
    <w:p>
      <w:r>
        <w:t>El presente es uno de los tiempos verbales más utilizados en cualquier idioma, y el griego no es la excepción. Este tiempo nos permite hablar sobre acciones que ocurren en el momento actual, expresar hábitos cotidianos y describir situaciones permanentes. En esta sección, exploraremos cómo conjugarlos correctamente y cómo utilizarlos en oraciones simples. Aprender a manejar los verbos en presente te dará una base sólida para comunicarte con confianza en griego.</w:t>
      </w:r>
    </w:p>
    <w:p>
      <w:r>
        <w:t>## ¿Qué son los verbos en presente?</w:t>
      </w:r>
    </w:p>
    <w:p>
      <w:r>
        <w:t>Los verbos en presente se refieren a acciones que están ocurriendo ahora o que son habituales. En griego, los verbos presentan una estructura que puede parecer compleja al principio, pero con un poco de práctica se vuelve más sencilla. La conjugación de los verbos en presente varía según la persona que realiza la acción: yo, tú, él, nosotros, vosotros y ellos. Cada una de estas personas tiene su propia forma verbal, que cambia dependiendo del verbo.</w:t>
      </w:r>
    </w:p>
    <w:p>
      <w:r>
        <w:t>Por ejemplo, el verbo "εργάζομαι" (ergázomai), que significa "trabajar", se conjuga de la siguiente manera en presente:</w:t>
      </w:r>
    </w:p>
    <w:p>
      <w:r>
        <w:t>- Yo trabajo: εγώ εργάζομαι (egó ergázomai)</w:t>
        <w:br/>
        <w:t>- Tú trabajas: εσύ εργάζεσαι (esý ergázese)</w:t>
        <w:br/>
        <w:t>- Él/Ella trabaja: αυτός/αυτή εργάζεται (aftós/aftí ergázete)</w:t>
        <w:br/>
        <w:t>- Nosotros trabajamos: εμείς εργαζόμαστε (emeís ergazómast)</w:t>
        <w:br/>
        <w:t>- Vosotros trabajáis: εσείς εργάζεστε (eseís ergázeste)</w:t>
        <w:br/>
        <w:t>- Ellos trabajan: αυτοί εργάζονται (aftoí ergázontai)</w:t>
      </w:r>
    </w:p>
    <w:p>
      <w:r>
        <w:t>Como puedes ver, cada forma verbal cambia según la persona, lo que hace que sea importante memorizar estas conjugaciones para poder utilizarlas correctamente.</w:t>
      </w:r>
    </w:p>
    <w:p>
      <w:r>
        <w:t>## Conjugación de los verbos regulares</w:t>
      </w:r>
    </w:p>
    <w:p>
      <w:r>
        <w:t>La conjugación de los verbos regulares en griego se basa en patrones que se repiten. Existen tres grupos principales de verbos regulares en griego, cada uno con su propia terminación. Los verbos que terminan en "-ω" (como εργάζομαι) son los más comunes. A continuación, te presento un resumen de cómo se conjugan estos verbos en presente.</w:t>
      </w:r>
    </w:p>
    <w:p>
      <w:r>
        <w:t>1. **Verbos del primer grupo**: Estos son los que terminan en "-ω". Por ejemplo, el verbo "παίζω" (paízo - jugar) se conjuga así:</w:t>
        <w:br/>
        <w:t xml:space="preserve">   - εγώ παίζω (yo juego)</w:t>
        <w:br/>
        <w:t xml:space="preserve">   - εσύ παίζεις (tú juegas)</w:t>
        <w:br/>
        <w:t xml:space="preserve">   - αυτός/αυτή παίζει (él/ella juega)</w:t>
        <w:br/>
        <w:t xml:space="preserve">   - εμείς παίζουμε (nosotros jugamos)</w:t>
        <w:br/>
        <w:t xml:space="preserve">   - εσείς παίζετε (vosotros jugáis)</w:t>
        <w:br/>
        <w:t xml:space="preserve">   - αυτοί παίζουν (ellos juegan)</w:t>
      </w:r>
    </w:p>
    <w:p>
      <w:r>
        <w:t>2. **Verbos del segundo grupo**: Estos terminan en "-άω". Un ejemplo es "αγοράζω" (agorázo - comprar):</w:t>
        <w:br/>
        <w:t xml:space="preserve">   - εγώ αγοράζω (yo compro)</w:t>
        <w:br/>
        <w:t xml:space="preserve">   - εσύ αγοράζεις (tú compras)</w:t>
        <w:br/>
        <w:t xml:space="preserve">   - αυτός/αυτή αγοράζει (él/ella compra)</w:t>
        <w:br/>
        <w:t xml:space="preserve">   - εμείς αγοράζουμε (nosotros compramos)</w:t>
        <w:br/>
        <w:t xml:space="preserve">   - εσείς αγοράζετε (vosotros compráis)</w:t>
        <w:br/>
        <w:t xml:space="preserve">   - αυτοί αγοράζουν (ellos compran)</w:t>
      </w:r>
    </w:p>
    <w:p>
      <w:r>
        <w:t>3. **Verbos del tercer grupo**: Estos terminan en "-έω". Por ejemplo, "μαθαίνω" (mathaínō - aprender):</w:t>
        <w:br/>
        <w:t xml:space="preserve">   - εγώ μαθαίνω (yo aprendo)</w:t>
        <w:br/>
        <w:t xml:space="preserve">   - εσύ μαθαίνεις (tú aprendes)</w:t>
        <w:br/>
        <w:t xml:space="preserve">   - αυτός/αυτή μαθαίνει (él/ella aprende)</w:t>
        <w:br/>
        <w:t xml:space="preserve">   - εμείς μαθαίνουμε (nosotros aprendemos)</w:t>
        <w:br/>
        <w:t xml:space="preserve">   - εσείς μαθαίνετε (vosotros aprendéis)</w:t>
        <w:br/>
        <w:t xml:space="preserve">   - αυτοί μαθαίνουν (ellos aprenden)</w:t>
      </w:r>
    </w:p>
    <w:p>
      <w:r>
        <w:t>Es crucial practicar estas conjugaciones hasta que se vuelvan familiares. Una buena técnica es crear tarjetas de memoria con la forma del verbo en griego en un lado y la traducción en español en el otro.</w:t>
      </w:r>
    </w:p>
    <w:p>
      <w:r>
        <w:t>## Uso de los verbos en presente en oraciones simples</w:t>
      </w:r>
    </w:p>
    <w:p>
      <w:r>
        <w:t>Una vez que te sientas cómodo con la conjugación de los verbos, el siguiente paso es aprender a utilizarlos en oraciones simples. Las oraciones en presente suelen seguir un patrón básico: sujeto + verbo + complemento. Por ejemplo:</w:t>
      </w:r>
    </w:p>
    <w:p>
      <w:r>
        <w:t>- **Yo como una manzana**: Εγώ τρώω ένα μήλο (Egó tróo éna mílo).</w:t>
        <w:br/>
        <w:t>- **Tú estudias griego**: Εσύ μελετάς ελληνικά (Esý meletás elliniká).</w:t>
        <w:br/>
        <w:t>- **Nosotros vamos al parque**: Εμείς πάμε στο πάρκο (Emeís páme sto párko).</w:t>
      </w:r>
    </w:p>
    <w:p>
      <w:r>
        <w:t>Es importante recordar que en griego, a menudo se omite el pronombre sujeto si el verbo ya indica quién realiza la acción. Por ejemplo, en lugar de decir "Εγώ τρώω", simplemente puedes decir "Τρώω" (Tróo - Como), ya que la forma del verbo indica que eres tú quien come.</w:t>
      </w:r>
    </w:p>
    <w:p>
      <w:r>
        <w:t>### Ejemplo práctico</w:t>
      </w:r>
    </w:p>
    <w:p>
      <w:r>
        <w:t>Imaginemos que estás en una cafetería en Atenas y quieres pedir algo de comer. Puedes utilizar las frases que hemos aprendido:</w:t>
      </w:r>
    </w:p>
    <w:p>
      <w:r>
        <w:t>- **Yo quiero un café**: Θέλω έναν καφέ (Thélo énan kafé).</w:t>
        <w:br/>
        <w:t>- **Nosotros pedimos pasteles**: Παραγγέλνουμε γλυκά (Paraggelóume glyká).</w:t>
        <w:br/>
        <w:t>- **Tú comes un sándwich**: Εσύ τρως ένα σάντουιτς (Esý trós éna sándouits).</w:t>
      </w:r>
    </w:p>
    <w:p>
      <w:r>
        <w:t>Practicar en situaciones reales es una excelente manera de solidificar tus conocimientos sobre los verbos en presente. Si tienes la oportunidad, visita una cafetería griega y utiliza estas frases. No solo mejorarás tu habilidad lingüística, sino que también disfrutarás de la cultura local.</w:t>
      </w:r>
    </w:p>
    <w:p>
      <w:r>
        <w:t>## Práctica activa con los verbos en presente</w:t>
      </w:r>
    </w:p>
    <w:p>
      <w:r>
        <w:t>Para dominar el uso de los verbos en presente, es esencial practicar de manera activa. A continuación, te propongo una lista de acciones concretas que puedes realizar:</w:t>
      </w:r>
    </w:p>
    <w:p>
      <w:r>
        <w:t>1. **Crea oraciones**: Escribe al menos cinco oraciones utilizando diferentes verbos en presente. Asegúrate de variar los sujetos y los complementos.</w:t>
        <w:br/>
        <w:t xml:space="preserve">  </w:t>
        <w:br/>
        <w:t>2. **Diálogos simulados**: Realiza diálogos con un compañero de estudio o frente a un espejo. Utiliza verbos en presente para describir tus actividades diarias.</w:t>
      </w:r>
    </w:p>
    <w:p>
      <w:r>
        <w:t>3. **Escucha y repite**: Escucha canciones o diálogos en griego y repite las frases que contienen verbos en presente. Esto te ayudará a mejorar tu pronunciación y comprensión.</w:t>
      </w:r>
    </w:p>
    <w:p>
      <w:r>
        <w:t>### Checklist de acciones concretas</w:t>
      </w:r>
    </w:p>
    <w:p>
      <w:r>
        <w:t>1. **Escribe cinco oraciones utilizando verbos en presente.**</w:t>
        <w:br/>
        <w:t>2. **Practica diálogos en griego con un compañero o en voz alta.**</w:t>
        <w:br/>
        <w:t>3. **Escucha canciones griegas y repite las frases en presente.**</w:t>
      </w:r>
    </w:p>
    <w:p>
      <w:r>
        <w:t>## Acción Práctica</w:t>
      </w:r>
    </w:p>
    <w:p>
      <w:r>
        <w:t>Para cerrar esta sección, aquí tienes un resumen de tres pasos prácticos que puedes seguir para reforzar tu comprensión de los verbos en presente:</w:t>
      </w:r>
    </w:p>
    <w:p>
      <w:r>
        <w:t>1. **Conjuga verbos**: Escoge cinco verbos regulares en griego y conjúgalos en presente. Anota las formas para cada persona.</w:t>
        <w:br/>
        <w:t xml:space="preserve">   </w:t>
        <w:br/>
        <w:t>2. **Crea diálogos**: Redacta un pequeño diálogo cotidiano en griego utilizando los verbos en presente. Puedes basarte en situaciones que te gustaría practicar, como pedir comida o hacer planes con amigos.</w:t>
      </w:r>
    </w:p>
    <w:p>
      <w:r>
        <w:t>3. **Grábate hablando**: Usa tu teléfono para grabarte leyendo las oraciones y diálogos que creaste. Luego, escucha tus grabaciones para mejorar tu pronunciación y fluidez.</w:t>
      </w:r>
    </w:p>
    <w:p>
      <w:r>
        <w:t>Con la práctica constante de los verbos en presente, irás adquiriendo una mayor confianza en tu capacidad para construir oraciones simples en griego. Recuerda que cada pequeño paso cuenta en tu camino hacia la fluidez. ¡Sigue adelante!</w:t>
      </w:r>
    </w:p>
    <w:p>
      <w:pPr>
        <w:pStyle w:val="Heading1"/>
      </w:pPr>
      <w:r>
        <w:t>Chapter 6: **Adjetivos y Su Concordancia**</w:t>
      </w:r>
    </w:p>
    <w:p>
      <w:r>
        <w:t>## Adjetivos y Su Concordancia</w:t>
      </w:r>
    </w:p>
    <w:p>
      <w:r>
        <w:t>Los adjetivos son una parte fundamental del lenguaje, ya que nos permiten describir y dar más información sobre los sustantivos. En griego, como en español, los adjetivos deben concordar en género, número y caso con el sustantivo al que modifican. En esta sección, exploraremos cómo funcionan los adjetivos en griego, su concordancia y cómo usarlos correctamente para enriquecer nuestras oraciones.</w:t>
      </w:r>
    </w:p>
    <w:p>
      <w:r>
        <w:t>### ¿Qué son los adjetivos?</w:t>
      </w:r>
    </w:p>
    <w:p>
      <w:r>
        <w:t>Un adjetivo es una palabra que califica o describe a un sustantivo. Por ejemplo, en la frase "el coche rojo", "rojo" es el adjetivo que describe al sustantivo "coche". En griego, los adjetivos tienen la misma función y se utilizan para ofrecer información adicional sobre una persona, objeto o idea. En la lengua griega, los adjetivos también pueden expresar cualidades, estados, o características de un sustantivo, y es crucial que coincidan en género (masculino, femenino o neutro), número (singular o plural) y caso (nominativo, acusativo, genitivo, etc.).</w:t>
      </w:r>
    </w:p>
    <w:p>
      <w:r>
        <w:t>En griego, los adjetivos suelen preceder al sustantivo, aunque también pueden seguirlo. La posición del adjetivo puede influir en el énfasis que se le da a la descripción. Por ejemplo, "ο κόκκινος αετός" (o kókkinos aetós) significa "el águila roja", donde "κόκκινος" (kókkinos) es el adjetivo que describe al sustantivo "αετός" (aetós).</w:t>
      </w:r>
    </w:p>
    <w:p>
      <w:r>
        <w:t>### Concordancia de género y número</w:t>
      </w:r>
    </w:p>
    <w:p>
      <w:r>
        <w:t>La concordancia en griego es una regla esencial que se debe seguir al usar adjetivos. Los adjetivos deben concordar en género y número con el sustantivo al que acompañan. Esto significa que si el sustantivo es masculino, el adjetivo también debe ser masculino; si el sustantivo es femenino, el adjetivo debe ser femenino; y lo mismo ocurre con el neutro.</w:t>
      </w:r>
    </w:p>
    <w:p>
      <w:r>
        <w:t>Por ejemplo, si tenemos el sustantivo "πολίτης" (polítis), que significa "ciudadano" y es masculino, el adjetivo debe ser también masculino. Así, "ο καλός πολίτης" (o kalós polítis) significa "el buen ciudadano". En cambio, si el sustantivo es femenino, como "πολίτισσα" (polítissa), que significa "ciudadana", el adjetivo debe adaptarse: "η καλή πολίτισσα" (i kalí polítissa) significa "la buena ciudadana".</w:t>
      </w:r>
    </w:p>
    <w:p>
      <w:r>
        <w:t>En el caso del plural, la regla se mantiene. Por ejemplo, "οι καλοί πολίτες" (i kalí polítites) significa "los buenos ciudadanos", donde "καλοί" (kalí) concuerda en plural masculino con "πολίτες" (polítites).</w:t>
      </w:r>
    </w:p>
    <w:p>
      <w:r>
        <w:t>### Adjetivos en diferentes casos</w:t>
      </w:r>
    </w:p>
    <w:p>
      <w:r>
        <w:t>Además del género y número, los adjetivos en griego también deben concordar en caso con el sustantivo que modifican. En griego moderno, los adjetivos pueden aparecer en varios casos, dependiendo de su función en la oración. Los casos más comunes son el nominativo, acusativo y genitivo.</w:t>
      </w:r>
    </w:p>
    <w:p>
      <w:r>
        <w:t>- **Nominativo**: Usado para el sujeto de la oración. Ejemplo: "ο όμορφος κήπος" (o ómorfo kípou) significa "el hermoso jardín".</w:t>
        <w:br/>
        <w:t>- **Acusativo**: Usado para el objeto directo. Ejemplo: "βλέπω τον όμορφο κήπο" (vlépo ton ómorfo kípou), que significa "veo el hermoso jardín".</w:t>
        <w:br/>
        <w:t>- **Genitivo**: Usado para expresar posesión. Ejemplo: "το χρώμα του όμορφου κήπου" (to chróma tou ómorfu kípou) significa "el color del hermoso jardín".</w:t>
      </w:r>
    </w:p>
    <w:p>
      <w:r>
        <w:t>Es importante prestar atención a la forma del adjetivo que utilices, ya que puede cambiar dependiendo del caso en el que se encuentre el sustantivo. Esto implica que debes aprender las distintas terminaciones de los adjetivos en cada caso para poder utilizarlos correctamente.</w:t>
      </w:r>
    </w:p>
    <w:p>
      <w:r>
        <w:t>### Ejemplos prácticos de uso de adjetivos</w:t>
      </w:r>
    </w:p>
    <w:p>
      <w:r>
        <w:t>Para ilustrar mejor el uso de los adjetivos y su concordancia, consideremos un ejemplo práctico. Imagina que estás en un mercado en Grecia y quieres describir algunas frutas. Si ves una manzana roja, dirías "το κόκκινο μήλο" (to kókkino mílo). Aquí, "κόκκινο" (kókkino) es el adjetivo que concuerda en género y número con "μήλο" (mílo), que es neutro.</w:t>
      </w:r>
    </w:p>
    <w:p>
      <w:r>
        <w:t>Si decides hablar sobre varias frutas, como "manzanas rojas" y "bananas amarillas", deberías decir "τα κόκκινα μήλα" (ta kókkina míla) para "las manzanas rojas" y "οι κίτρινες μπανάνες" (i kíttrines banánes) para "las bananas amarillas". Notarás que los adjetivos han cambiado para concordar en número y género con los sustantivos que describen.</w:t>
      </w:r>
    </w:p>
    <w:p>
      <w:r>
        <w:t>### Caso de estudio: Describiendo personas</w:t>
      </w:r>
    </w:p>
    <w:p>
      <w:r>
        <w:t>Imagina que estás en una reunión y quieres describir a varias personas. Si hay un hombre alto y una mujer baja, dirías "ο ψηλός άνδρας" (o psilós ándras) para "el hombre alto" y "η κοντή γυναίκα" (i kontí yináka) para "la mujer baja". Observa que "ψηλός" (psilós) es masculino y está en nominativo, mientras que "κοντή" (kontí) es femenino y también está en nominativo.</w:t>
      </w:r>
    </w:p>
    <w:p>
      <w:r>
        <w:t>Si decides hablar de un grupo de hombres altos, dirías "οι ψηλοί άνδρες" (i psilí ándres), y para un grupo de mujeres bajas, "οι κοντές γυναίκες" (i kontés yinákes). En este caso, ambos adjetivos han cambiado a plural para concordar con su respectivo sustantivo.</w:t>
      </w:r>
    </w:p>
    <w:p>
      <w:r>
        <w:t>### Checklist de acciones concretas</w:t>
      </w:r>
    </w:p>
    <w:p>
      <w:r>
        <w:t>1. **Practica la concordancia**: Elige cinco sustantivos en griego y encuentra adjetivos que concuerden con ellos en género, número y caso. Anota las combinaciones que crees.</w:t>
        <w:br/>
        <w:t xml:space="preserve">   </w:t>
        <w:br/>
        <w:t>2. **Crea oraciones**: Escribe diez oraciones en griego utilizando diferentes adjetivos y asegúrate de que concuerden correctamente con los sustantivos.</w:t>
      </w:r>
    </w:p>
    <w:p>
      <w:r>
        <w:t>3. **Conversación práctica**: Encuentra un compañero de estudio o un tutor de griego y practica describir objetos y personas en tu entorno utilizando adjetivos. Intenta variar los adjetivos y los sustantivos para reforzar tu comprensión.</w:t>
      </w:r>
    </w:p>
    <w:p>
      <w:r>
        <w:t>### Acción Práctica</w:t>
      </w:r>
    </w:p>
    <w:p>
      <w:r>
        <w:t>Para consolidar lo aprendido sobre los adjetivos y su concordancia, aquí tienes un resumen de tres pasos prácticos:</w:t>
      </w:r>
    </w:p>
    <w:p>
      <w:r>
        <w:t>1. **Ejercicio de concordancia**: Selecciona cinco adjetivos en griego y crea tres oraciones diferentes para cada uno, cambiando los sustantivos para practicar la concordancia en género y número.</w:t>
      </w:r>
    </w:p>
    <w:p>
      <w:r>
        <w:t>2. **Descripciones diarias**: Durante una semana, describe al menos tres cosas diferentes cada día en griego, utilizando adjetivos. Esto puede incluir objetos en tu casa, personas que conoces o situaciones cotidianas.</w:t>
      </w:r>
    </w:p>
    <w:p>
      <w:r>
        <w:t>3. **Revisión y feedback**: Comparte tus oraciones y descripciones con un hablante nativo o un compañero de estudio y pide retroalimentación sobre el uso correcto de los adjetivos y su concordancia.</w:t>
      </w:r>
    </w:p>
    <w:p>
      <w:r>
        <w:t>Con estos pasos, estarás en un buen camino para dominar el uso de los adjetivos en griego, lo que te permitirá enriquecer tus conversaciones y escritos. Recuerda que la práctica constante es la clave para mejorar en cualquier idioma. ¡Sigue adelante y no dudes en experimentar con el lenguaje!</w:t>
      </w:r>
    </w:p>
    <w:p>
      <w:pPr>
        <w:pStyle w:val="Heading1"/>
      </w:pPr>
      <w:r>
        <w:t>Chapter 7: **Estructura de la Oración Simple**</w:t>
      </w:r>
    </w:p>
    <w:p>
      <w:r>
        <w:t># Estructura de la Oración Simple</w:t>
      </w:r>
    </w:p>
    <w:p>
      <w:r>
        <w:t>La estructura de la oración simple es fundamental para construir oraciones en griego que sean claras y coherentes. Comprender cómo se organizan los elementos de una oración te permitirá comunicarte de manera efectiva, ya sea en conversaciones cotidianas o en contextos más formales. En este capítulo, exploraremos las partes esenciales de una oración simple, su orden y cómo puedes utilizarlas para expresarte con confianza.</w:t>
      </w:r>
    </w:p>
    <w:p>
      <w:r>
        <w:t>## Elementos de la Oración Simple</w:t>
      </w:r>
    </w:p>
    <w:p>
      <w:r>
        <w:t>Una oración simple en griego, al igual que en español, está compuesta por varios elementos que cumplen diferentes funciones. Los principales componentes son el sujeto, el verbo y el complemento. Cada uno de estos elementos desempeña un papel crucial en la construcción del significado de la oración.</w:t>
      </w:r>
    </w:p>
    <w:p>
      <w:r>
        <w:t>### Sujeto</w:t>
      </w:r>
    </w:p>
    <w:p>
      <w:r>
        <w:t>El sujeto es quien realiza la acción del verbo o de quien se habla en la oración. En griego, el sujeto puede ser explícito, es decir, mencionado directamente, o implícito, cuando se sobreentiende a partir del contexto. Por ejemplo, en la oración "Ο Γιάννης τρέχει" (O Giannis tréhei), que significa "Giannis corre", "Ο Γιάννης" es el sujeto. En cambio, si decimos simplemente "Τρέχω" (Trécho), que significa "Yo corro", el sujeto "yo" no se menciona, pero se entiende que es quien corre.</w:t>
      </w:r>
    </w:p>
    <w:p>
      <w:r>
        <w:t>### Verbo</w:t>
      </w:r>
    </w:p>
    <w:p>
      <w:r>
        <w:t>El verbo es el núcleo de la oración, ya que indica la acción que realiza el sujeto. En griego, los verbos tienen varias formas dependiendo del tiempo, la persona y el número. Por ejemplo, el verbo "γράφω" (gráfo) significa "escribo" en primera persona del singular. En una oración simple, el verbo debe concordar con el sujeto en persona y número. Así, si el sujeto es "εγώ" (egó, "yo"), el verbo "γράφω" (gráfo) es apropiado, pero si el sujeto es "αυτός" (aftós, "él"), el verbo se convierte en "γράφει" (gráfei), que significa "él escribe".</w:t>
      </w:r>
    </w:p>
    <w:p>
      <w:r>
        <w:t>### Complemento</w:t>
      </w:r>
    </w:p>
    <w:p>
      <w:r>
        <w:t>El complemento proporciona información adicional sobre la acción del verbo, como el objeto de la acción o detalles sobre el lugar, el tiempo y la manera. Por ejemplo, en la oración "Ο Γιάννης γράφει ένα βιβλίο" (O Giannis gráfei éna vivlío), que significa "Giannis escribe un libro", "ένα βιβλίο" es el complemento que indica qué es lo que Giannis está escribiendo. Los complementos pueden ser directos, como en este caso, o indirectos, dependiendo de la estructura de la oración.</w:t>
      </w:r>
    </w:p>
    <w:p>
      <w:r>
        <w:t>## Orden de los Elementos en la Oración</w:t>
      </w:r>
    </w:p>
    <w:p>
      <w:r>
        <w:t>El orden de los elementos en una oración simple en griego es generalmente sujeto + verbo + complemento. Sin embargo, el griego es un idioma flexible en cuanto al orden de las palabras, lo que significa que puedes modificar el orden para enfatizar diferentes partes de la oración. Por ejemplo, puedes decir "Ένα βιβλίο γράφει ο Γιάννης" (Éna vivlío gráfei o Giannis) para enfatizar "un libro".</w:t>
      </w:r>
    </w:p>
    <w:p>
      <w:r>
        <w:t>### Ejemplos Prácticos</w:t>
      </w:r>
    </w:p>
    <w:p>
      <w:r>
        <w:t>Para ilustrar este concepto, tomemos un ejemplo local que muchos podrían reconocer: la famosa tradición de escribir cartas en las festividades. Si decimos "Η Μαρία γράφει μια κάρτα" (I María gráfei mia kárta), estamos afirmando que "María escribe una tarjeta". Aquí, el sujeto es "Η Μαρία", el verbo es "γράφει" y el complemento es "μια κάρτα". Si queremos cambiar el enfoque, podríamos decir "Μια κάρτα γράφει η Μαρία", lo que enfatiza la tarjeta en lugar de María.</w:t>
      </w:r>
    </w:p>
    <w:p>
      <w:r>
        <w:t>## Práctica de Construcción de Oraciones</w:t>
      </w:r>
    </w:p>
    <w:p>
      <w:r>
        <w:t>La mejor manera de dominar la estructura de la oración simple es practicar. Aquí hay algunas acciones concretas que puedes realizar para mejorar tu habilidad en la construcción de oraciones en griego.</w:t>
      </w:r>
    </w:p>
    <w:p>
      <w:r>
        <w:t>### Acciones Concretas</w:t>
      </w:r>
    </w:p>
    <w:p>
      <w:r>
        <w:t>1. **Diario de Oraciones**: Dedica un cuaderno para escribir oraciones simples en griego. Elige un tema diario (por ejemplo, tu rutina, tus hobbies o lo que ves a tu alrededor) y escribe al menos tres oraciones cada día. Asegúrate de variar los sujetos, verbos y complementos para tener una práctica más rica.</w:t>
      </w:r>
    </w:p>
    <w:p>
      <w:r>
        <w:t>2. **Intercambio Lingüístico**: Encuentra un compañero de intercambio lingüístico que esté aprendiendo español. Practiquen juntos la construcción de oraciones, corrigiéndose mutuamente. Esto no solo te ayudará a practicar la estructura de la oración en griego, sino que también te permitirá aprender de los errores de tu compañero y viceversa.</w:t>
      </w:r>
    </w:p>
    <w:p>
      <w:r>
        <w:t>3. **Lectura en Voz Alta**: Lean en voz alta textos sencillos en griego, prestando atención a la estructura de las oraciones. Esto te ayudará a internalizar cómo se organizan las oraciones en griego y a familiarizarte con el ritmo y la cadencia del idioma.</w:t>
      </w:r>
    </w:p>
    <w:p>
      <w:r>
        <w:t>## Casos Especiales: Preguntas y Negaciones</w:t>
      </w:r>
    </w:p>
    <w:p>
      <w:r>
        <w:t>Además de las oraciones afirmativas, es esencial aprender a formular preguntas y negaciones, ya que son fundamentales para la comunicación efectiva. La estructura de estas oraciones es ligeramente diferente, pero sigue siendo sencilla.</w:t>
      </w:r>
    </w:p>
    <w:p>
      <w:r>
        <w:t>### Formulación de Preguntas</w:t>
      </w:r>
    </w:p>
    <w:p>
      <w:r>
        <w:t>Para formular preguntas en griego, generalmente se comienza con una palabra interrogativa o se invierte el orden del sujeto y el verbo. Por ejemplo, para preguntar "¿Escribe María una carta?", puedes decir "Γράφει η Μαρία μια κάρτα;" (Gráfei i María mia kárta?). Aquí, la inversión del sujeto y el verbo indica que se trata de una pregunta.</w:t>
      </w:r>
    </w:p>
    <w:p>
      <w:r>
        <w:t>### Negaciones</w:t>
      </w:r>
    </w:p>
    <w:p>
      <w:r>
        <w:t>Para negar una oración, se utiliza la palabra "όχι" (óchi) o el prefijo "δεν" (den) delante del verbo. Por ejemplo, si quieres decir "María no escribe una carta," dirías "Η Μαρία δεν γράφει μια κάρτα" (I María den gráfei mia kárta). La negación es un elemento clave para expresar opiniones y descripciones en conversaciones.</w:t>
      </w:r>
    </w:p>
    <w:p>
      <w:r>
        <w:t>## Resumen y Reflexión</w:t>
      </w:r>
    </w:p>
    <w:p>
      <w:r>
        <w:t>La estructura de la oración simple es un fundamento esencial para cualquier estudiante de griego. Al comprender cómo se organizan el sujeto, el verbo y los complementos, y al aprender a formular preguntas y negaciones, podrás comunicarte de manera más efectiva. Recuerda que la práctica constante y la exposición al idioma son claves para afianzar tus habilidades.</w:t>
      </w:r>
    </w:p>
    <w:p>
      <w:r>
        <w:t>### Acción Práctica</w:t>
      </w:r>
    </w:p>
    <w:p>
      <w:r>
        <w:t>1. **Construye oraciones**: Elige un tema y construye al menos cinco oraciones simples en griego, utilizando diferentes sujetos, verbos y complementos.</w:t>
      </w:r>
    </w:p>
    <w:p>
      <w:r>
        <w:t>2. **Practica preguntas y negaciones**: Escribe cinco preguntas y cinco oraciones negativas en griego, usando los ejemplos mencionados anteriormente como guía.</w:t>
      </w:r>
    </w:p>
    <w:p>
      <w:r>
        <w:t>3. **Comparte y aprende**: Comparte tus oraciones con un hablante nativo o en un grupo de estudio, y pide retroalimentación sobre la claridad y la estructura de tus oraciones.</w:t>
      </w:r>
    </w:p>
    <w:p>
      <w:r>
        <w:t>Con estos pasos, estarás en un excelente camino para dominar la estructura de la oración simple en griego. Con el tiempo y la práctica, podrás construir oraciones con confianza y fluidez.</w:t>
      </w:r>
    </w:p>
    <w:p>
      <w:r>
        <w:t>---</w:t>
      </w:r>
    </w:p>
    <w:p>
      <w:r>
        <w:t>**Acción Práctica**</w:t>
      </w:r>
    </w:p>
    <w:p>
      <w:r>
        <w:t>1. **Escribe oraciones simples**: Dedica un tiempo cada día a escribir oraciones simples en griego, asegurándote de cambiar los elementos.</w:t>
      </w:r>
    </w:p>
    <w:p>
      <w:r>
        <w:t>2. **Práctica en voz alta**: Lee en voz alta tus oraciones y haz preguntas a ti mismo en griego para acostumbrarte a la estructura.</w:t>
      </w:r>
    </w:p>
    <w:p>
      <w:r>
        <w:t>3. **Encuentra un compañero**: Busca un compañero de estudio para practicar la construcción de oraciones y recibir retroalimentación sobre tu progreso.</w:t>
      </w:r>
    </w:p>
    <w:p>
      <w:pPr>
        <w:pStyle w:val="Heading1"/>
      </w:pPr>
      <w:r>
        <w:t>Chapter 8: **Preguntas y Negaciones**</w:t>
      </w:r>
    </w:p>
    <w:p>
      <w:r>
        <w:t># Preguntas y Negaciones</w:t>
      </w:r>
    </w:p>
    <w:p>
      <w:r>
        <w:t>Las preguntas y las negaciones son dos aspectos fundamentales en cualquier idioma, y el griego no es una excepción. Comprender cómo formular preguntas y cómo negar oraciones te permitirá interactuar de manera más efectiva y precisa. En este capítulo, exploraremos las estructuras básicas para hacer preguntas y negaciones en griego, proporcionándote ejemplos claros y estrategias prácticas que podrás aplicar en tu aprendizaje diario.</w:t>
      </w:r>
    </w:p>
    <w:p>
      <w:r>
        <w:t>## La Estructura de las Preguntas</w:t>
      </w:r>
    </w:p>
    <w:p>
      <w:r>
        <w:t>Formular preguntas en griego puede parecer complicado al principio, pero, como en muchos otros idiomas, sigue una serie de patrones que facilitan su comprensión. En general, hay dos tipos de preguntas: las preguntas cerradas, que esperan una respuesta de "sí" o "no", y las preguntas abiertas, que requieren más información.</w:t>
      </w:r>
    </w:p>
    <w:p>
      <w:r>
        <w:t>### Preguntas Cerradas</w:t>
      </w:r>
    </w:p>
    <w:p>
      <w:r>
        <w:t>Las preguntas cerradas en griego suelen comenzar con una partícula interrogativa. La más común es "Ναι" (ne), que significa "sí", y "Όχι" (óchi), que significa "no". Para formular una pregunta cerrada, se puede simplemente invertir el orden del sujeto y el verbo. Por ejemplo:</w:t>
      </w:r>
    </w:p>
    <w:p>
      <w:r>
        <w:t>- **Declaración:** Εσύ πηγαίνεις στο σχολείο. (Esy pigaínis sto scholeío.) — Tú vas a la escuela.</w:t>
        <w:br/>
        <w:t>- **Pregunta:** Πηγαίνεις εσύ στο σχολείο; (Pigaínis esy sto scholeío?) — ¿Vas tú a la escuela?</w:t>
      </w:r>
    </w:p>
    <w:p>
      <w:r>
        <w:t>El uso de la inversión del sujeto y el verbo es una técnica común en griego para convertir afirmaciones en preguntas.</w:t>
      </w:r>
    </w:p>
    <w:p>
      <w:r>
        <w:t>### Preguntas Abiertas</w:t>
      </w:r>
    </w:p>
    <w:p>
      <w:r>
        <w:t>Las preguntas abiertas, por otro lado, suelen comenzar con palabras interrogativas como "Ποιος" (piós) que significa "quién", "Τι" (ti) que significa "qué", "Πού" (pú) que significa "dónde", y "Πότε" (póte) que significa "cuándo". Estas palabras permiten obtener información más detallada. Por ejemplo:</w:t>
      </w:r>
    </w:p>
    <w:p>
      <w:r>
        <w:t>- **Pregunta:** Ποιος είναι ο δάσκαλος; (Piós eínai o dáskalos?) — ¿Quién es el profesor?</w:t>
        <w:br/>
        <w:t>- **Pregunta:** Τι κάνεις; (Ti káneis?) — ¿Qué haces?</w:t>
      </w:r>
    </w:p>
    <w:p>
      <w:r>
        <w:t>La clave para formular preguntas abiertas es recordar las palabras interrogativas y utilizarlas adecuadamente al inicio de la oración.</w:t>
      </w:r>
    </w:p>
    <w:p>
      <w:r>
        <w:t>## La Negación en Griego</w:t>
      </w:r>
    </w:p>
    <w:p>
      <w:r>
        <w:t>Negar una oración en griego es un proceso relativamente sencillo, pero requiere atención a la colocación de la partícula negativa. La palabra clave para negaciones en griego es "όχι" (óchi), que se coloca generalmente antes del verbo.</w:t>
      </w:r>
    </w:p>
    <w:p>
      <w:r>
        <w:t>### Negaciones Simples</w:t>
      </w:r>
    </w:p>
    <w:p>
      <w:r>
        <w:t>Para negar una afirmación simple, simplemente añade "όχι" antes del verbo. Por ejemplo:</w:t>
      </w:r>
    </w:p>
    <w:p>
      <w:r>
        <w:t>- **Afirmación:** Αυτός πηγαίνει στο πάρκο. (Aftós pigaínei sto párko.) — Él va al parque.</w:t>
        <w:br/>
        <w:t>- **Negación:** Αυτός δεν πηγαίνει στο πάρκο. (Aftós den pigaínei sto párko.) — Él no va al parque.</w:t>
      </w:r>
    </w:p>
    <w:p>
      <w:r>
        <w:t>En este caso, hemos utilizado "δεν" (den) como la partícula negativa. Es importante señalar que "δεν" se usa específicamente para negar verbos, mientras que "όχι" se utiliza en contextos más amplios.</w:t>
      </w:r>
    </w:p>
    <w:p>
      <w:r>
        <w:t>### Negaciones Compuestas</w:t>
      </w:r>
    </w:p>
    <w:p>
      <w:r>
        <w:t>Las negaciones también pueden ser más complejas, especialmente cuando se trata de agregar más información a la oración. Por ejemplo:</w:t>
      </w:r>
    </w:p>
    <w:p>
      <w:r>
        <w:t>- **Afirmación:** Εγώ τρώω μήλα. (Egó tróo míla.) — Yo como manzanas.</w:t>
        <w:br/>
        <w:t>- **Negación compuesta:** Εγώ δεν τρώω μήλα, αλλά τρώω αχλάδια. (Egó den tróo míla, allá tróo akhládiá.) — Yo no como manzanas, pero como peras.</w:t>
      </w:r>
    </w:p>
    <w:p>
      <w:r>
        <w:t>Aquí, hemos utilizado "δεν" para negar el verbo "τρώω" (tróo), y hemos utilizado "αλλά" (allá) para introducir una idea opuesta.</w:t>
      </w:r>
    </w:p>
    <w:p>
      <w:r>
        <w:t>## Ejemplos Localizados: Conversaciones Cotidianas</w:t>
      </w:r>
    </w:p>
    <w:p>
      <w:r>
        <w:t>Para poner en práctica lo aprendido, veamos un pequeño diálogo entre dos amigos en Atenas, Grecia, que ilustra cómo se utilizan preguntas y negaciones en situaciones cotidianas.</w:t>
      </w:r>
    </w:p>
    <w:p>
      <w:r>
        <w:t>### Diálogo</w:t>
      </w:r>
    </w:p>
    <w:p>
      <w:r>
        <w:t xml:space="preserve">**Maria:** Γεια σου, Γιώργο! Πηγαίνεις στο θέατρο απόψε;  </w:t>
        <w:br/>
        <w:t>(¡Hola, Jorge! ¿Vas al teatro esta noche?)</w:t>
      </w:r>
    </w:p>
    <w:p>
      <w:r>
        <w:t xml:space="preserve">**Giorgos:** Όχι, δεν πηγαίνω. Έχω δουλειά.  </w:t>
        <w:br/>
        <w:t>(No, no voy. Tengo trabajo.)</w:t>
      </w:r>
    </w:p>
    <w:p>
      <w:r>
        <w:t xml:space="preserve">**Maria:** Τι δουλειά έχεις;  </w:t>
        <w:br/>
        <w:t>(¿Qué trabajo tienes?)</w:t>
      </w:r>
    </w:p>
    <w:p>
      <w:r>
        <w:t xml:space="preserve">**Giorgos:** Έχω να γράψω μια εργασία.  </w:t>
        <w:br/>
        <w:t>(Tengo que escribir un trabajo.)</w:t>
      </w:r>
    </w:p>
    <w:p>
      <w:r>
        <w:t xml:space="preserve">**Maria:** Καλά, θα πάω μόνη μου τότε.  </w:t>
        <w:br/>
        <w:t>(Bueno, iré sola entonces.)</w:t>
      </w:r>
    </w:p>
    <w:p>
      <w:r>
        <w:t>Este breve intercambio muestra cómo los hablantes de griego utilizan preguntas y negaciones de manera natural y efectiva en una conversación informal. Al escuchar y practicar diálogos como este, puedes mejorar tu comprensión y fluidez en el idioma.</w:t>
      </w:r>
    </w:p>
    <w:p>
      <w:r>
        <w:t>## Acciones Prácticas para Mejorar tus Habilidades</w:t>
      </w:r>
    </w:p>
    <w:p>
      <w:r>
        <w:t>Ahora que hemos cubierto los fundamentos de las preguntas y negaciones en griego, es importante llevar este conocimiento a la práctica. Aquí tienes un checklist con tres acciones concretas que puedes realizar:</w:t>
      </w:r>
    </w:p>
    <w:p>
      <w:r>
        <w:t>1. **Escribe tus propias preguntas y respuestas:** Dedica tiempo a crear cinco preguntas cerradas y cinco preguntas abiertas sobre un tema que te interese. Practica la inversión del sujeto y el verbo para las preguntas cerradas.</w:t>
      </w:r>
    </w:p>
    <w:p>
      <w:r>
        <w:t>2. **Practica en voz alta:** Una parte crucial del aprendizaje de un idioma es la práctica oral. Lee tus preguntas y negaciones en voz alta, y asegúrate de utilizar la entonación adecuada para las preguntas.</w:t>
      </w:r>
    </w:p>
    <w:p>
      <w:r>
        <w:t>3. **Haz un ejercicio de negación:** Selecciona cinco afirmaciones que sean verdaderas para ti y convierte cada una de ellas en una negación. Esto te ayudará a familiarizarte con el uso de "δεν" y "όχι".</w:t>
      </w:r>
    </w:p>
    <w:p>
      <w:r>
        <w:t>Con estas acciones, estarás en un camino sólido hacia la confianza en la formulación de preguntas y negaciones en griego.</w:t>
      </w:r>
    </w:p>
    <w:p>
      <w:r>
        <w:t>## Acción Práctica</w:t>
      </w:r>
    </w:p>
    <w:p>
      <w:r>
        <w:t>Para consolidar lo aprendido en este capítulo, aquí tienes tres pasos que puedes seguir inmediatamente:</w:t>
      </w:r>
    </w:p>
    <w:p>
      <w:r>
        <w:t>1. **Crea un diario de preguntas:** Dedica un cuaderno o una aplicación para escribir preguntas y negaciones que surjan en tu vida cotidiana. Esto te ayudará a practicar de manera regular y a familiarizarte con el idioma.</w:t>
      </w:r>
    </w:p>
    <w:p>
      <w:r>
        <w:t>2. **Role-play con un compañero:** Si tienes un compañero de estudio, organiza sesiones de role-play donde uno sea el entrevistador y el otro el entrevistado. Cambien roles para practicar tanto preguntas como respuestas.</w:t>
      </w:r>
    </w:p>
    <w:p>
      <w:r>
        <w:t>3. **Escucha y repite:** Encuentra videos o podcasts en griego que incluyan diálogos. Escucha atentamente y repite las preguntas y negaciones que escuches para mejorar tu pronunciación y fluidez.</w:t>
      </w:r>
    </w:p>
    <w:p>
      <w:r>
        <w:t>Al final de este capítulo, ya estás equipado con las herramientas necesarias para formular preguntas y negaciones en griego. La práctica constante te permitirá comunicarte de manera más efectiva y construir oraciones simples con confianza. ¡Sigue adelante y no dudes en explorar más!</w:t>
      </w:r>
    </w:p>
    <w:p>
      <w:pPr>
        <w:pStyle w:val="Heading1"/>
      </w:pPr>
      <w:r>
        <w:t>Conclusion</w:t>
      </w:r>
    </w:p>
    <w:p>
      <w:r>
        <w:t>## Conclusión</w:t>
      </w:r>
    </w:p>
    <w:p>
      <w:r>
        <w:t>Al llegar al final de "Griego Fácil 2: Gramática Básica — Construye oraciones simples con confianza", es importante reflexionar sobre el camino que hemos recorrido juntos. Aprender un nuevo idioma puede ser un desafío, pero también es una experiencia enriquecedora y gratificante. En este libro, hemos explorado la estructura del griego, las particularidades de su gramática y, sobre todo, cómo construir oraciones simples que te permitan comunicarte con confianza.</w:t>
      </w:r>
    </w:p>
    <w:p>
      <w:r>
        <w:t>A través de los capítulos, hemos visto que la clave para dominar un idioma radica en la práctica constante y la disposición a cometer errores. Cada negación, cada pregunta formulada y cada oración construida son pasos hacia la fluidez. Ahora, es el momento de consolidar lo aprendido y dar los siguientes pasos hacia una comunicación más efectiva en griego.</w:t>
      </w:r>
    </w:p>
    <w:p>
      <w:r>
        <w:t>### La importancia de la práctica diaria</w:t>
      </w:r>
    </w:p>
    <w:p>
      <w:r>
        <w:t>Uno de los aspectos más relevantes que hemos discutido es la necesidad de incorporar el griego en tu vida diaria. La práctica diaria no solo ayuda a memorizar vocabulario y estructuras gramaticales, sino que también refuerza la confianza en el uso del idioma. Puedes comenzar por integrar pequeñas rutinas que te permitan interactuar con el griego, ya sea a través de aplicaciones, libros o conversaciones con hablantes nativos.</w:t>
      </w:r>
    </w:p>
    <w:p>
      <w:r>
        <w:t>Por ejemplo, imagina que decides dedicar cinco minutos al día a escuchar un podcast en griego mientras te preparas para el trabajo. Con el tiempo, te darás cuenta de que comprendes más palabras y estructuras, lo que facilitará tu capacidad para construir oraciones. Además, escribir un diario en griego, como mencionamos anteriormente, te permitirá expresar tus pensamientos y emociones, lo que es fundamental para cualquier aprendiz de idiomas.</w:t>
      </w:r>
    </w:p>
    <w:p>
      <w:r>
        <w:t>### Construyendo sobre lo aprendido</w:t>
      </w:r>
    </w:p>
    <w:p>
      <w:r>
        <w:t>Cada capítulo de este libro ha proporcionado herramientas específicas para mejorar tu comprensión del griego. Desde preguntas y negaciones hasta la estructura de oraciones simples, cada elemento se ha diseñado para que puedas construir sobre lo aprendido. La clave es no apresurarse. A medida que vayas dominando los conceptos básicos, podrás explorar temas más complejos con mayor facilidad.</w:t>
      </w:r>
    </w:p>
    <w:p>
      <w:r>
        <w:t>Para ilustrar esto, pensemos en el caso de María, una estudiante que comenzó a aprender griego con nosotros. Inicialmente, se sentía abrumada por la gramática. Sin embargo, al practicar las estructuras que discutimos y aplicar los consejos de los capítulos anteriores, comenzó a formular oraciones simples. Con el tiempo, María no solo pudo mantener conversaciones básicas, sino que también se sintió cómoda haciendo preguntas y aclarando dudas. Este progreso es posible para cualquiera que dedique tiempo y esfuerzo a la práctica.</w:t>
      </w:r>
    </w:p>
    <w:p>
      <w:r>
        <w:t>### La conexión con la cultura griega</w:t>
      </w:r>
    </w:p>
    <w:p>
      <w:r>
        <w:t>Aprender griego no solo implica dominar la gramática; también es una puerta abierta a una rica cultura. Al estudiar el idioma, te sumerges en la historia, la literatura y las tradiciones que han dado forma a la identidad griega. Desde las obras de Sófocles hasta las canciones populares contemporáneas, la lengua es un vehículo para explorar la esencia de un pueblo.</w:t>
      </w:r>
    </w:p>
    <w:p>
      <w:r>
        <w:t>Te animo a que busques oportunidades para interactuar con la cultura griega. Puedes asistir a eventos culturales, unirte a grupos de conversación o incluso viajar a Grecia si tienes la oportunidad. La inmersión cultural hará que tu aprendizaje sea más significativo y te motivará a seguir adelante en tu viaje lingüístico.</w:t>
      </w:r>
    </w:p>
    <w:p>
      <w:r>
        <w:t>### Checklist de acciones concretas</w:t>
      </w:r>
    </w:p>
    <w:p>
      <w:r>
        <w:t>Para ayudarte a consolidar lo que has aprendido y seguir avanzando en tu dominio del griego, aquí tienes un checklist de tres acciones concretas que puedes llevar a cabo:</w:t>
      </w:r>
    </w:p>
    <w:p>
      <w:r>
        <w:t>1. **Incorpora el griego en tu rutina diaria:** Dedica al menos 10 minutos al día a practicar el idioma. Puedes optar por leer, escribir, escuchar o hablar en griego.</w:t>
        <w:br/>
        <w:t xml:space="preserve">   </w:t>
        <w:br/>
        <w:t>2. **Establece metas semanales:** Define objetivos que sean específicos y alcanzables. Por ejemplo, proponte aprender cinco nuevas palabras o construir diez oraciones utilizando las estructuras gramaticales que hemos revisado.</w:t>
      </w:r>
    </w:p>
    <w:p>
      <w:r>
        <w:t>3. **Conéctate con hablantes nativos:** Busca a alguien que hable griego y establece un intercambio de idiomas. Puedes ofrecer tu conocimiento de tu lengua materna a cambio de practicar griego.</w:t>
      </w:r>
    </w:p>
    <w:p>
      <w:r>
        <w:t>Al seguir este checklist, te asegurarás de mantener un ritmo constante en tu aprendizaje y de construir una base sólida para tu futura comunicación en griego.</w:t>
      </w:r>
    </w:p>
    <w:p>
      <w:r>
        <w:t>### Acción práctica</w:t>
      </w:r>
    </w:p>
    <w:p>
      <w:r>
        <w:t>Para poner en práctica lo que has aprendido en este libro, aquí tienes tres pasos que puedes seguir de inmediato:</w:t>
      </w:r>
    </w:p>
    <w:p>
      <w:r>
        <w:t>1. **Escribe una lista de preguntas:** Crea una lista de preguntas que te gustaría hacer en griego. Practica cómo formularlas correctamente y úsalas en tus interacciones diarias.</w:t>
      </w:r>
    </w:p>
    <w:p>
      <w:r>
        <w:t>2. **Practica con un amigo:** Encuentra un compañero de estudio o un amigo interesado en aprender griego. Pueden practicar juntos y ayudarse mutuamente a mejorar.</w:t>
      </w:r>
    </w:p>
    <w:p>
      <w:r>
        <w:t>3. **Ve una película griega:** Elige una película en griego con subtítulos. Esto te ayudará a mejorar tu comprensión auditiva y a familiarizarte con el uso cotidiano del idioma.</w:t>
      </w:r>
    </w:p>
    <w:p>
      <w:r>
        <w:t>Con estos pasos, estarás bien equipado para continuar tu viaje hacia la fluidez en griego. Recuerda que la paciencia y la práctica son tus mejores aliados. ¡Sigue adelante y disfruta de cada pequeño logro en tu aprendizaje!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