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1: Primeros Pasos — Aprende el alfabeto y tus primeras frases</w:t>
      </w:r>
    </w:p>
    <w:p>
      <w:r>
        <w:t>By MICKY</w:t>
        <w:br/>
      </w:r>
    </w:p>
    <w:p>
      <w:r>
        <w:br w:type="page"/>
      </w:r>
    </w:p>
    <w:p>
      <w:pPr>
        <w:pStyle w:val="Heading1"/>
      </w:pPr>
      <w:r>
        <w:t>Table of Contents</w:t>
      </w:r>
    </w:p>
    <w:p>
      <w:r>
        <w:t>Introduction</w:t>
      </w:r>
    </w:p>
    <w:p>
      <w:r>
        <w:t>1. **Introducción al Griego**</w:t>
      </w:r>
    </w:p>
    <w:p>
      <w:r>
        <w:t>2. **El Alfabeto Griego**</w:t>
      </w:r>
    </w:p>
    <w:p>
      <w:r>
        <w:t>3. **Vocales y Consonantes**</w:t>
      </w:r>
    </w:p>
    <w:p>
      <w:r>
        <w:t>4. **Pronunciación Básica**</w:t>
      </w:r>
    </w:p>
    <w:p>
      <w:r>
        <w:t>5. **Saludos y Presentaciones**</w:t>
      </w:r>
    </w:p>
    <w:p>
      <w:r>
        <w:t>6. **Números y Fechas**</w:t>
      </w:r>
    </w:p>
    <w:p>
      <w:r>
        <w:t>7. **Colores y Objetos Comunes**</w:t>
      </w:r>
    </w:p>
    <w:p>
      <w:r>
        <w:t>8. **Frases Cotidianas**</w:t>
      </w:r>
    </w:p>
    <w:p>
      <w:r>
        <w:t>Conclusion</w:t>
      </w:r>
    </w:p>
    <w:p>
      <w:r>
        <w:br w:type="page"/>
      </w:r>
    </w:p>
    <w:p>
      <w:pPr>
        <w:pStyle w:val="Heading1"/>
      </w:pPr>
      <w:r>
        <w:t>Introduction</w:t>
      </w:r>
    </w:p>
    <w:p>
      <w:r>
        <w:t># Introducción</w:t>
      </w:r>
    </w:p>
    <w:p>
      <w:r>
        <w:t>El griego es una lengua rica en historia y cultura, que nos conecta con las raíces de la civilización occidental. Sin embargo, aprender griego puede parecer una tarea desalentadora al principio. En "Griego Fácil 1: Primeros Pasos", te invito a embarcarte en un viaje emocionante hacia el aprendizaje de este idioma fascinante. A través de este libro, te guiaré paso a paso desde el alfabeto hasta tus primeras frases, proporcionando un enfoque accesible y amigable que te hará sentir cómodo desde el primer momento.</w:t>
      </w:r>
    </w:p>
    <w:p>
      <w:r>
        <w:t>## La importancia de aprender griego</w:t>
      </w:r>
    </w:p>
    <w:p>
      <w:r>
        <w:t>El griego no es solo el idioma de la antigua filosofía y la literatura; también es la lengua viva de millones de personas hoy en día. Hablar griego no solo te abre las puertas a una nueva cultura, sino que también te permite entender mejor la historia, la mitología y las tradiciones que han influido en el mundo moderno. Ya sea que planees visitar Grecia, estudiar su historia o simplemente deseas aprender un nuevo idioma, conocer el griego enriquecerá tu vida de maneras inesperadas.</w:t>
      </w:r>
    </w:p>
    <w:p>
      <w:r>
        <w:t>Imagina que estás paseando por las calles de Atenas, rodeado de ruinas antiguas y cafés llenos de vida. Al poder interactuar con los locales en su idioma, no solo disfrutarás de una experiencia más auténtica, sino que también podrás sumergirte en la cultura de una manera que pocos turistas logran. Aprender griego no es solo un ejercicio académico; es una manera de conectarte con el mundo que te rodea.</w:t>
      </w:r>
    </w:p>
    <w:p>
      <w:r>
        <w:t>## Lo que encontrarás en este libro</w:t>
      </w:r>
    </w:p>
    <w:p>
      <w:r>
        <w:t>"Griego Fácil 1: Primeros Pasos" está diseñado para ser tu compañero en el proceso de aprendizaje del griego. En las páginas que siguen, encontrarás herramientas y recursos que facilitan la adquisición de habilidades lingüísticas básicas, comenzando con el alfabeto y avanzando hasta frases cotidianas. Cada sección está estructurada de manera que puedas avanzar a tu propio ritmo, con ejercicios prácticos y ejemplos que refuerzan el aprendizaje.</w:t>
      </w:r>
    </w:p>
    <w:p>
      <w:r>
        <w:t>El libro se divide en varias secciones que abordan distintas áreas del idioma. Comenzaremos con el alfabeto griego, donde aprenderás no solo a reconocer las letras, sino también a pronunciarlas correctamente. Luego, pasaremos a frases útiles que te ayudarán en situaciones cotidianas, desde presentaciones personales hasta interacciones en mercados y restaurantes. Además, incluiremos consejos sobre la pronunciación y la gramática básica, para que tu aprendizaje sea completo y efectivo.</w:t>
      </w:r>
    </w:p>
    <w:p>
      <w:r>
        <w:t>## El alfabeto griego: la base del aprendizaje</w:t>
      </w:r>
    </w:p>
    <w:p>
      <w:r>
        <w:t>El alfabeto griego es fundamental para cualquier estudiante del idioma, ya que cada letra tiene un sonido específico y un lugar único en la lengua. A diferencia del alfabeto latino, el griego tiene 24 letras, y muchas de ellas pueden parecer extrañas al principio. Sin embargo, familiarizarte con estas letras es el primer paso hacia la fluidez.</w:t>
      </w:r>
    </w:p>
    <w:p>
      <w:r>
        <w:t>Dedica tiempo a practicar la escritura de cada letra y a pronunciar su sonido correspondiente. Puedes hacer tarjetas de memoria con la letra en un lado y su sonido en el otro, lo cual es una técnica útil para reforzar tu memoria visual y auditiva. Además, intenta leer en voz alta palabras sencillas en griego. Este ejercicio no solo mejorará tu pronunciación, sino que también te ayudará a sentirte más seguro al hablar el idioma.</w:t>
      </w:r>
    </w:p>
    <w:p>
      <w:r>
        <w:t>### Ejemplo práctico: El uso de la tecnología</w:t>
      </w:r>
    </w:p>
    <w:p>
      <w:r>
        <w:t>Hoy en día, hay numerosas aplicaciones y recursos en línea que pueden facilitar tu aprendizaje del griego. Por ejemplo, aplicaciones como Duolingo o Babbel ofrecen lecciones interactivas que te ayudan a practicar el alfabeto y las frases. Muchos estudiantes han encontrado que usar estas herramientas complementa perfectamente su estudio tradicional. Un caso de éxito es el de Laura, una estudiante que utilizó aplicaciones para reforzar sus lecciones en clase y, tras solo unos meses, logró mantener conversaciones simples en griego. Su experiencia demuestra que la combinación de métodos puede ser muy efectiva.</w:t>
      </w:r>
    </w:p>
    <w:p>
      <w:r>
        <w:t>## Primeras frases: conectando con la cultura</w:t>
      </w:r>
    </w:p>
    <w:p>
      <w:r>
        <w:t>Una vez que domines el alfabeto, es hora de aprender tus primeras frases. Comenzar con expresiones cotidianas te permitirá interactuar con hablantes nativos de inmediato. Frases como “Γειά σου” (¡Hola!) y “Ευχαριστώ” (¡Gracias!) son fundamentales en cualquier conversación. Además, aprender a presentarte y a hacer preguntas simples te abrirá muchas puertas en tu viaje de aprendizaje.</w:t>
      </w:r>
    </w:p>
    <w:p>
      <w:r>
        <w:t>Practica estas frases en voz alta y, si es posible, busca oportunidades para usarlas en situaciones reales. Ya sea en un grupo de estudio o durante una conversación con un amigo que hable griego, practicar es clave. La repetición y la práctica te ayudarán a internalizar las frases y a sentirte más confiado al usarlas.</w:t>
      </w:r>
    </w:p>
    <w:p>
      <w:r>
        <w:t>## Acciones concretas para avanzar en tu aprendizaje</w:t>
      </w:r>
    </w:p>
    <w:p>
      <w:r>
        <w:t>Si estás listo para comenzar tu viaje en el aprendizaje del griego, aquí tienes un sencillo checklist que puedes seguir:</w:t>
      </w:r>
    </w:p>
    <w:p>
      <w:r>
        <w:t>1. **Dedica 15 minutos al día a practicar el alfabeto.** Usa tarjetas de memoria y repite los sonidos en voz alta.</w:t>
        <w:br/>
        <w:t>2. **Aprende 5 frases nuevas cada semana.** Escribe estas frases y practica su pronunciación.</w:t>
        <w:br/>
        <w:t>3. **Busca un compañero de conversación.** Intenta encontrar a alguien con quien puedas practicar, ya sea un amigo o un grupo en línea.</w:t>
      </w:r>
    </w:p>
    <w:p>
      <w:r>
        <w:t>### Acción práctica</w:t>
      </w:r>
    </w:p>
    <w:p>
      <w:r>
        <w:t>Para ayudarte a comenzar, aquí tienes tres pasos concretos que puedes seguir hoy:</w:t>
      </w:r>
    </w:p>
    <w:p>
      <w:r>
        <w:t>- **Paso 1:** Dedica unos minutos a revisar el alfabeto griego. Escribe cada letra y pronúnciala en voz alta.</w:t>
        <w:br/>
        <w:t>- **Paso 2:** Elige dos o tres frases comunes y escríbelas en un cuaderno. Practica decirlas en voz alta.</w:t>
        <w:br/>
        <w:t>- **Paso 3:** Investiga una aplicación o un recurso en línea para complementar tu aprendizaje y comienza a usarlo.</w:t>
      </w:r>
    </w:p>
    <w:p>
      <w:r>
        <w:t>Aprender griego puede parecer un reto, pero con las herramientas adecuadas y una actitud positiva, ¡estás a un paso de comenzar esta maravillosa aventura!</w:t>
      </w:r>
    </w:p>
    <w:p>
      <w:pPr>
        <w:pStyle w:val="Heading1"/>
      </w:pPr>
      <w:r>
        <w:t>Chapter 1: **Introducción al Griego**</w:t>
      </w:r>
    </w:p>
    <w:p>
      <w:r>
        <w:t># Introducción al Griego</w:t>
      </w:r>
    </w:p>
    <w:p>
      <w:r>
        <w:t>Aprender un nuevo idioma puede ser una experiencia emocionante y gratificante. En el caso del griego, no solo estamos ante una lengua rica y milenaria, sino también ante un puente hacia una cultura que ha influido en gran medida en la civilización occidental. En esta sección, nos adentraremos en el fascinante mundo del griego, comenzando por su alfabeto, su historia y la relevancia que tiene hoy en día. A través de este viaje, te proporcionaremos las herramientas necesarias para que des tus primeros pasos en el aprendizaje de esta hermosa lengua.</w:t>
      </w:r>
    </w:p>
    <w:p>
      <w:r>
        <w:t>## El Alfabeto Griego: Un Primer Encuentro</w:t>
      </w:r>
    </w:p>
    <w:p>
      <w:r>
        <w:t>El alfabeto griego es distinto y atractivo, compuesto por 24 letras que han sufrido transformaciones a lo largo de los siglos. Desde su creación en el siglo IX a.C., ha servido como base para muchos alfabetos occidentales, incluidos el latino y el cirílico. Conocer el alfabeto griego es fundamental, ya que te permitirá pronunciar correctamente las palabras y entender su escritura.</w:t>
      </w:r>
    </w:p>
    <w:p>
      <w:r>
        <w:t>Cada letra del alfabeto tiene su propio nombre y sonido. Por ejemplo, la letra "Α" se llama Alfa y suena como la "a" en "casa". Por otro lado, la letra "Β" se llama Beta y suena como la "b" en "bien". Al aprender el alfabeto, es útil practicar la escritura de cada letra y su pronunciación en contexto. Una buena manera de hacerlo es a través de la repetición y la creación de tarjetas de memoria que incluyan la letra, su nombre y un ejemplo de uso.</w:t>
      </w:r>
    </w:p>
    <w:p>
      <w:r>
        <w:t>### Ejercicio Práctico: El Alfabeto en Acción</w:t>
      </w:r>
    </w:p>
    <w:p>
      <w:r>
        <w:t>Para familiarizarte con el alfabeto, aquí tienes un ejercicio práctico. Toma una hoja de papel y dibuja el alfabeto griego. Luego, escribe la pronunciación de cada letra al lado. A continuación, elige 5 palabras en griego que empiecen con diferentes letras y escríbelas en la hoja. Practica su pronunciación en voz alta y repite este ejercicio varias veces a la semana. Con el tiempo, te sentirás más cómodo con el alfabeto.</w:t>
      </w:r>
    </w:p>
    <w:p>
      <w:r>
        <w:t>## La Historia del Griego: Un Viaje en el Tiempo</w:t>
      </w:r>
    </w:p>
    <w:p>
      <w:r>
        <w:t>El griego es un idioma que ha evolucionado a lo largo de milenios. Desde el griego antiguo, que se hablaba en la época de Platón y Aristóteles, hasta el griego moderno, que es la lengua oficial de Grecia hoy en día, el idioma ha mantenido su esencia a pesar de los cambios. Esta rica historia no solo es fascinante desde un punto de vista lingüístico, sino que también nos ofrece una ventana al desarrollo de la cultura y la filosofía occidentales.</w:t>
      </w:r>
    </w:p>
    <w:p>
      <w:r>
        <w:t>Durante el período clásico, el griego antiguo se utilizó en la literatura, la ciencia y la política. Textos de grandes filósofos como Sócrates, Platón y Aristóteles han perdurado hasta nuestros días y son estudiados en todo el mundo. Si bien puede parecer complicado al principio, muchos de los conceptos que se derivan del griego antiguo siguen presentes en el idioma moderno y en otras lenguas, especialmente en términos científicos y técnicos.</w:t>
      </w:r>
    </w:p>
    <w:p>
      <w:r>
        <w:t>### Un Caso de Estudio: El Legado de la Lengua</w:t>
      </w:r>
    </w:p>
    <w:p>
      <w:r>
        <w:t>Un ejemplo claro del impacto del griego en la lengua moderna es la influencia que ha tenido en el vocabulario científico. Muchas palabras en biología, medicina y filosofía provienen del griego. Por ejemplo, el término "biología" proviene de "bios" (vida) y "logia" (estudio). Este legado no solo resalta la importancia del idioma, sino que también demuestra que aprender griego puede abrir puertas a una mejor comprensión de conceptos que utilizamos diariamente.</w:t>
      </w:r>
    </w:p>
    <w:p>
      <w:r>
        <w:t>## Frases Básicas: Tu Primer Vocabulario</w:t>
      </w:r>
    </w:p>
    <w:p>
      <w:r>
        <w:t>Una vez que te familiarices con el alfabeto y la historia del griego, es hora de aprender algunas frases básicas que te ayudarán a comunicarte. Aunque el griego puede parecer desafiante, comenzar con frases simples es una excelente manera de construir confianza. La práctica de estas frases te permitirá interactuar con hablantes nativos y te dará un sentido de logro.</w:t>
      </w:r>
    </w:p>
    <w:p>
      <w:r>
        <w:t>Algunas frases simples incluyen: "Γειά σου" (Yasou), que significa "Hola"; "Ευχαριστώ" (Efxaristó), que significa "Gracias"; y "Πόσο κοστίζει;" (Póso kostízei?), que significa "¿Cuánto cuesta?". Practicar estas frases en diferentes contextos te ayudará a aprender más rápidamente. No dudes en repetirlas en voz alta y, si tienes la oportunidad, úsalas en conversaciones cotidianas.</w:t>
      </w:r>
    </w:p>
    <w:p>
      <w:r>
        <w:t>### Consejos para la Práctica de Frases</w:t>
      </w:r>
    </w:p>
    <w:p>
      <w:r>
        <w:t>1. **Repetición Diaria**: Dedica unos minutos cada día a repetir las frases en voz alta.</w:t>
        <w:br/>
        <w:t>2. **Tarjetas de Memoria**: Crea tarjetas de memoria con las frases en un lado y su traducción en el otro.</w:t>
        <w:br/>
        <w:t>3. **Interacción Social**: Intenta utilizar las frases en conversaciones, ya sea en clases de idioma, en grupos de estudio o incluso con amigos que hablen griego.</w:t>
      </w:r>
    </w:p>
    <w:p>
      <w:r>
        <w:t>## Recursos y Herramientas para Aprender Griego</w:t>
      </w:r>
    </w:p>
    <w:p>
      <w:r>
        <w:t>El aprendizaje de un nuevo idioma se facilita enormemente con las herramientas adecuadas. Hay una variedad de recursos disponibles, desde aplicaciones móviles hasta libros y sitios web, que pueden ayudarte en tu camino para dominar el griego. La clave es encontrar los que se adapten mejor a tu estilo de aprendizaje.</w:t>
      </w:r>
    </w:p>
    <w:p>
      <w:r>
        <w:t>Aplicaciones como Duolingo y Memrise ofrecen cursos interactivos que te permiten practicar vocabulario y gramática de manera lúdica. Además, plataformas como YouTube tienen numerosos canales dedicados a enseñar griego. También puedes encontrar grupos de intercambio de idiomas en redes sociales, donde puedes practicar con hablantes nativos.</w:t>
      </w:r>
    </w:p>
    <w:p>
      <w:r>
        <w:t>### Checklist de Acciones Concretas</w:t>
      </w:r>
    </w:p>
    <w:p>
      <w:r>
        <w:t>1. **Dedica 10 minutos al día** a practicar el alfabeto griego.</w:t>
        <w:br/>
        <w:t>2. **Escribe y memoriza** 10 frases básicas en griego y su pronunciación.</w:t>
        <w:br/>
        <w:t>3. **Descarga una aplicación** de aprendizaje de idiomas y comienza un curso de griego.</w:t>
      </w:r>
    </w:p>
    <w:p>
      <w:r>
        <w:t>## Conclusión: Tu Camino Hacia el Griego</w:t>
      </w:r>
    </w:p>
    <w:p>
      <w:r>
        <w:t>Iniciar el aprendizaje del griego es un viaje que requiere dedicación y curiosidad. Lo más importante es disfrutar del proceso y celebrar cada pequeño logro. Con el alfabeto como base, la historia como contexto y frases básicas como herramientas, estás bien equipado para seguir adelante. A medida que profundices en el idioma, descubrirás un mundo nuevo lleno de riqueza cultural y conexiones significativas.</w:t>
      </w:r>
    </w:p>
    <w:p>
      <w:r>
        <w:t>### Acción Práctica</w:t>
      </w:r>
    </w:p>
    <w:p>
      <w:r>
        <w:t>1. **Escribe el alfabeto griego** con su pronunciación y un ejemplo de uso.</w:t>
        <w:br/>
        <w:t>2. **Practica las frases básicas** diariamente en voz alta.</w:t>
        <w:br/>
        <w:t>3. **Encuentra un compañero de intercambio** para practicar el idioma.</w:t>
      </w:r>
    </w:p>
    <w:p>
      <w:r>
        <w:t>Recuerda, aprender griego no es solo una cuestión de estudiar un nuevo idioma; es una invitación a conectar con una cultura vibrante y una historia fascinante. ¡Adelante, el griego te espera!</w:t>
      </w:r>
    </w:p>
    <w:p>
      <w:pPr>
        <w:pStyle w:val="Heading1"/>
      </w:pPr>
      <w:r>
        <w:t>Chapter 2: **El Alfabeto Griego**</w:t>
      </w:r>
    </w:p>
    <w:p>
      <w:r>
        <w:t># El Alfabeto Griego</w:t>
      </w:r>
    </w:p>
    <w:p>
      <w:r>
        <w:t>El alfabeto es la piedra angular de cualquier idioma, y el griego no es una excepción. Con sus 24 letras, el alfabeto griego es un sistema único que ha sido utilizado durante miles de años, no solo para el idioma moderno, sino también para la literatura clásica, la filosofía y las ciencias. En este capítulo, exploraremos cada una de las letras que componen el alfabeto griego, su pronunciación y algunos ejemplos de uso. Aprender el alfabeto griego es el primer paso fundamental para abrir la puerta a un mundo lleno de historia, cultura y conexión.</w:t>
      </w:r>
    </w:p>
    <w:p>
      <w:r>
        <w:t>## Historia del Alfabeto Griego</w:t>
      </w:r>
    </w:p>
    <w:p>
      <w:r>
        <w:t>El alfabeto griego tiene sus orígenes en el siglo IX a.C. y es conocido por ser uno de los primeros sistemas de escritura que utilizó letras para representar sonidos, en lugar de símbolos que representaban palabras enteras. Este sistema fue influenciado por el alfabeto fenicio, pero con innovaciones que hicieron que el griego fuera más práctico para la representación de su lengua. La inclusión de vocales fue una de las aportaciones más significativas del alfabeto griego, lo que facilitó la lectura y la escritura.</w:t>
      </w:r>
    </w:p>
    <w:p>
      <w:r>
        <w:t>A lo largo de los siglos, el alfabeto ha evolucionado, pero las letras que utilizamos hoy en día mantienen muchas de sus características originales. Este legado histórico no solo se refleja en la lengua, sino también en otras disciplinas como la matemática, donde muchas letras griegas son utilizadas como símbolos (por ejemplo, π para pi o α para alfa). Por tanto, conocer el alfabeto griego no solo es aprender a leer y escribir, sino también a conectar con la historia y la cultura que han influido en el mundo moderno.</w:t>
      </w:r>
    </w:p>
    <w:p>
      <w:r>
        <w:t>## Las Letras del Alfabeto Griego</w:t>
      </w:r>
    </w:p>
    <w:p>
      <w:r>
        <w:t>El alfabeto griego está compuesto por 24 letras, cada una con su propia forma, nombre y sonido. A continuación, presentaremos las letras del alfabeto griego, acompañadas de su pronunciación y un ejemplo de uso.</w:t>
      </w:r>
    </w:p>
    <w:p>
      <w:r>
        <w:t>### Letras Mayúsculas y Minúsculas</w:t>
      </w:r>
    </w:p>
    <w:p>
      <w:r>
        <w:t>1. **Α, α (Alfa)**: Suena como "a" en "casa". Ejemplo: "Αθήνα" (Atenas).</w:t>
        <w:br/>
        <w:t>2. **Β, β (Beta)**: Suena como "b" en "barco". Ejemplo: "βιβλίο" (libro).</w:t>
        <w:br/>
        <w:t>3. **Γ, γ (Gamma)**: Suena como "g" en "gato". Ejemplo: "γλώσσα" (lengua).</w:t>
        <w:br/>
        <w:t>4. **Δ, δ (Delta)**: Suena como "d" en "día". Ejemplo: "δέντρο" (árbol).</w:t>
        <w:br/>
        <w:t>5. **Ε, ε (Épsilon)**: Suena como "e" en "mesa". Ejemplo: "ευχαριστώ" (gracias).</w:t>
        <w:br/>
        <w:t>6. **Ζ, ζ (Zeta)**: Suena como "z" en "zapato". Ejemplo: "ζωή" (vida).</w:t>
        <w:br/>
        <w:t>7. **Η, η (Eta)**: Suena como "i" en "sí". Ejemplo: "ήλιος" (sol).</w:t>
        <w:br/>
        <w:t>8. **Θ, θ (Theta)**: Suena como "th" en "thick" en inglés. Ejemplo: "θέμα" (tema).</w:t>
        <w:br/>
        <w:t>9. **Ι, ι (Iota)**: Suena como "i" en "vino". Ejemplo: "ίδρυμα" (institución).</w:t>
        <w:br/>
        <w:t>10. **Κ, κ (Kappa)**: Suena como "k" en "kilómetro". Ejemplo: "κατάστημα" (tienda).</w:t>
        <w:br/>
        <w:t>11. **Λ, λ (Lambda)**: Suena como "l" en "luz". Ejemplo: "λόγος" (palabra).</w:t>
        <w:br/>
        <w:t>12. **Μ, μ (Mu)**: Suena como "m" en "mesa". Ejemplo: "μήλο" (manzana).</w:t>
        <w:br/>
        <w:t>13. **Ν, ν (Nu)**: Suena como "n" en "nube". Ejemplo: "νύχτα" (noche).</w:t>
        <w:br/>
        <w:t>14. **Ξ, ξ (Xi)**: Suena como "x" en "extra". Ejemplo: "ξένος" (extranjero).</w:t>
        <w:br/>
        <w:t>15. **Ο, ο (Ómicron)**: Suena como "o" en "sol". Ejemplo: "όνομα" (nombre).</w:t>
        <w:br/>
        <w:t>16. **Π, π (Pi)**: Suena como "p" en "papel". Ejemplo: "παιδί" (niño).</w:t>
        <w:br/>
        <w:t>17. **Ρ, ρ (Rho)**: Suena como "r" en "rojo". Ejemplo: "ρόδο" (rosa).</w:t>
        <w:br/>
        <w:t>18. **Σ, σ/ς (Sigma)**: Suena como "s" en "silla". Ejemplo: "σημείο" (punto).</w:t>
        <w:br/>
        <w:t>19. **Τ, τ (Tau)**: Suena como "t" en "tren". Ejemplo: "τίτλος" (título).</w:t>
        <w:br/>
        <w:t>20. **Υ, υ (Ípsilon)**: Suena como "i" en "sí". Ejemplo: "ύδωρ" (agua).</w:t>
        <w:br/>
        <w:t>21. **Φ, φ (Fi)**: Suena como "f" en "fuego". Ejemplo: "φίλος" (amigo).</w:t>
        <w:br/>
        <w:t>22. **Χ, χ (Ji)**: Suena como "j" en "jamón". Ejemplo: "χαρά" (alegría).</w:t>
        <w:br/>
        <w:t>23. **Ψ, ψ (Psi)**: Suena como "ps" en "psicología". Ejemplo: "ψυχή" (alma).</w:t>
        <w:br/>
        <w:t>24. **Ω, ω (Omega)**: Suena como "o" en "oso". Ejemplo: "ώρα" (hora).</w:t>
      </w:r>
    </w:p>
    <w:p>
      <w:r>
        <w:t>Es importante practicar la escritura y la pronunciación de cada letra, ya que se convertirán en la base para formar palabras y frases en griego. Una buena técnica es escribir cada letra varias veces mientras dices su nombre en voz alta. Esto ayudará a fijar el sonido y la forma en tu memoria.</w:t>
      </w:r>
    </w:p>
    <w:p>
      <w:r>
        <w:t>## Ejemplos de Palabras y Frases</w:t>
      </w:r>
    </w:p>
    <w:p>
      <w:r>
        <w:t>Una vez que hayas familiarizado con el alfabeto, es útil comenzar a formar palabras y frases sencillas. Aquí te presentamos algunas de las palabras y frases más comunes en griego que puedes usar desde el principio:</w:t>
      </w:r>
    </w:p>
    <w:p>
      <w:r>
        <w:t>1. **Καλημέρα (Kaliméra)** - "Buenos días". Esta es una de las primeras frases que aprenderás y es muy útil para saludar a alguien por la mañana.</w:t>
        <w:br/>
        <w:t>2. **Ευχαριστώ (Efharistó)** - "Gracias". Una palabra esencial que te ayudará a ser educado y agradecido en tus interacciones cotidianas.</w:t>
        <w:br/>
        <w:t>3. **Ναι (Ne)** - "Sí". Es fundamental saber cómo afirmar algo en griego.</w:t>
        <w:br/>
        <w:t>4. **Όχι (Óchi)** - "No". Del mismo modo, es importante poder negar algo.</w:t>
        <w:br/>
        <w:t>5. **Πόσο κοστίζει; (Póso kostízei?)** - "¿Cuánto cuesta?". Una frase útil si planeas ir de compras.</w:t>
      </w:r>
    </w:p>
    <w:p>
      <w:r>
        <w:t>Practicar estas palabras en el contexto de una conversación puede ayudarte a sentirte más cómodo con el idioma. Por ejemplo, al pedir algo en un restaurante, puedes comenzar con "Καλημέρα" para saludar, seguido de "Θα ήθελα το μενού, παρακαλώ" (Me gustaría el menú, por favor).</w:t>
      </w:r>
    </w:p>
    <w:p>
      <w:r>
        <w:t>### Un Caso Localizado: Café en Atenas</w:t>
      </w:r>
    </w:p>
    <w:p>
      <w:r>
        <w:t>Imagina que estás de visita en Atenas, la capital de Grecia. Te sientas en una terraza de un café, disfrutando del clima soleado. Para pedir un café, puedes acercarte a la mesera y decir: "Καλημέρα! Θα ήθελα έναν ελληνικό καφέ, παρακαλώ" (¡Buenos días! Me gustaría un café griego, por favor). La mesera sonreirá y te responderá en griego, lo que te dará la oportunidad de practicar tu comprensión auditiva y conversación.</w:t>
      </w:r>
    </w:p>
    <w:p>
      <w:r>
        <w:t>Esta experiencia no solo te permite practicar tu griego, sino que también te conecta con la cultura local. Los griegos valoran mucho la cortesía y el esfuerzo que los visitantes hacen por hablar su idioma. Así que, ¡no dudes en intentarlo!</w:t>
      </w:r>
    </w:p>
    <w:p>
      <w:r>
        <w:t>## Estrategias para Aprender el Alfabeto Griego</w:t>
      </w:r>
    </w:p>
    <w:p>
      <w:r>
        <w:t>Aprender un nuevo alfabeto puede parecer intimidante al principio, pero hay estrategias que pueden facilitar el proceso. Aquí te ofrecemos algunas:</w:t>
      </w:r>
    </w:p>
    <w:p>
      <w:r>
        <w:t>1. **Usa tarjetas de memoria**: Crea tarjetas con la letra en un lado y la pronunciación y un ejemplo de uso en el otro. Esto te permitirá repasar de manera activa y eficaz.</w:t>
        <w:br/>
        <w:t xml:space="preserve">   </w:t>
        <w:br/>
        <w:t>2. **Escucha y repite**: Encuentra grabaciones de hablantes nativos pronunciando el alfabeto y practica repitiendo cada letra. Esto te ayudará a afianzar los sonidos en tu memoria.</w:t>
      </w:r>
    </w:p>
    <w:p>
      <w:r>
        <w:t>3. **Escribe a mano**: La escritura manual ayuda a recordar mejor las letras. Dedica tiempo a escribir el alfabeto completo varias veces, asegurándote de decir el nombre de cada letra en voz alta.</w:t>
      </w:r>
    </w:p>
    <w:p>
      <w:r>
        <w:t>### Checklist de Acciones Concretas</w:t>
      </w:r>
    </w:p>
    <w:p>
      <w:r>
        <w:t>Para consolidar lo que has aprendido en este capítulo, aquí tienes una lista de acciones concretas que puedes implementar:</w:t>
      </w:r>
    </w:p>
    <w:p>
      <w:r>
        <w:t>1. **Dedica 10 minutos al día** a practicar el alfabeto griego. Ya sea escribiendo, leyendo o escuchando, la práctica constante es clave.</w:t>
        <w:br/>
        <w:t>2. **Escribe y memoriza** 10 frases básicas en griego y su pronunciación. Esto no solo te ayudará con el vocabulario, sino también con la fluidez.</w:t>
        <w:br/>
        <w:t>3. **Descarga una aplicación** de aprendizaje de idiomas y comienza un curso de griego. Las aplicaciones suelen tener ejercicios interactivos que pueden hacer el aprendizaje más divertido.</w:t>
      </w:r>
    </w:p>
    <w:p>
      <w:r>
        <w:t>## Conclusión</w:t>
      </w:r>
    </w:p>
    <w:p>
      <w:r>
        <w:t>El alfabeto griego es el primer paso en tu viaje hacia la fluidez en este hermoso idioma. Al aprender las letras, sus sonidos y algunas frases básicas, ya estás construyendo una base sólida para tu aprendizaje. La clave es ser constante y no temer cometer errores. Cada error es una oportunidad de aprendizaje, y cada pequeño logro debe ser celebrado.</w:t>
      </w:r>
    </w:p>
    <w:p>
      <w:r>
        <w:t>### Acción Práctica</w:t>
      </w:r>
    </w:p>
    <w:p>
      <w:r>
        <w:t>1. **Escribe el alfabeto griego** con su pronunciación y un ejemplo de uso.</w:t>
        <w:br/>
        <w:t>2. **Practica las frases básicas** diariamente en voz alta.</w:t>
        <w:br/>
        <w:t>3. **Encuentra un compañero de intercambio** para practicar el idioma.</w:t>
      </w:r>
    </w:p>
    <w:p>
      <w:r>
        <w:t>Recuerda, aprender griego no es solo una cuestión de estudiar un nuevo idioma; es una invitación a conectar con una cultura vibrante y una historia fascinante. ¡Adelante, el griego te espera!</w:t>
      </w:r>
    </w:p>
    <w:p>
      <w:pPr>
        <w:pStyle w:val="Heading1"/>
      </w:pPr>
      <w:r>
        <w:t>Chapter 3: **Vocales y Consonantes**</w:t>
      </w:r>
    </w:p>
    <w:p>
      <w:r>
        <w:t>## Vocales y Consonantes</w:t>
      </w:r>
    </w:p>
    <w:p>
      <w:r>
        <w:t>El alfabeto griego, que consta de 24 letras, es la base sobre la cual se construye este fascinante idioma. En esta sección, nos centraremos en las vocales y consonantes, dos componentes esenciales que te permitirán formar sílabas y palabras. Conocer cómo se pronuncian y se utilizan estas letras te ayudará no solo a leer y escribir, sino también a comunicarte en griego de manera efectiva.</w:t>
      </w:r>
    </w:p>
    <w:p>
      <w:r>
        <w:t>### Vocales Griegas</w:t>
      </w:r>
    </w:p>
    <w:p>
      <w:r>
        <w:t>Las vocales son el corazón del lenguaje, y en griego, presentan características únicas. Existen siete vocales en el alfabeto griego: **α (alfa)**, **ε (épsilon)**, **η (eta)**, **ι (iota)**, **ο (ómicron)**, **υ (ípsilon)** y **ω (omega)**. Cada una de estas letras tiene un sonido específico y, en algunos casos, puede variar según su posición en la palabra.</w:t>
      </w:r>
    </w:p>
    <w:p>
      <w:r>
        <w:t>Por ejemplo, la vocal **α (alfa)** se pronuncia como la "a" en español, mientras que **η (eta)** tiene un sonido similar a la "e" larga. La vocal **υ (ípsilon)** tiene un sonido que se asemeja a la "u" en español, pero con un giro más hacia la "i". Es importante prestar atención a estas sutilezas, ya que pueden cambiar el significado de las palabras.</w:t>
      </w:r>
    </w:p>
    <w:p>
      <w:r>
        <w:t>#### Ejemplo práctico</w:t>
      </w:r>
    </w:p>
    <w:p>
      <w:r>
        <w:t>Imagina que estás en una taberna en Grecia, y decides pedir un plato de **μουσακάς (musakás)**, un delicioso plato tradicional. La correcta pronunciación de las vocales es crucial para que el camarero entienda tu solicitud. Si pronuncias mal la "ου" (ou), podrías terminar pidiendo algo totalmente diferente. Practicar estas vocales te permitirá hacerte entender mejor y disfrutar de la rica gastronomía griega.</w:t>
      </w:r>
    </w:p>
    <w:p>
      <w:r>
        <w:t>#### Práctica de vocales</w:t>
      </w:r>
    </w:p>
    <w:p>
      <w:r>
        <w:t>1. **Escribe cada vocal** en mayúscula y minúscula, junto con su pronunciación.</w:t>
        <w:br/>
        <w:t>2. **Escucha grabaciones** de hablantes nativos para familiarizarte con los sonidos.</w:t>
        <w:br/>
        <w:t>3. **Crea palabras simples** utilizando las vocales que has aprendido.</w:t>
      </w:r>
    </w:p>
    <w:p>
      <w:r>
        <w:t>### Consonantes Griegas</w:t>
      </w:r>
    </w:p>
    <w:p>
      <w:r>
        <w:t>Las consonantes en griego son igualmente importantes y se combinan con las vocales para formar sílabas y palabras. El alfabeto griego incluye **17 consonantes**, cada una con su propio sonido y características. Algunas consonantes, como **β (beta)**, **γ (gamma)** y **δ (delta)**, tienen sonidos que son similares a sus equivalentes en español, mientras que otras, como **χ (ji)** y **θ (theta)**, pueden ser un poco más desafiantes.</w:t>
      </w:r>
    </w:p>
    <w:p>
      <w:r>
        <w:t>Una consonante interesante es **σ (sigma)**, que puede adoptar dos formas: **σ** al inicio o en medio de la palabra y **ς** al final de una palabra. Por ejemplo, en la palabra **καλός (kalós)**, que significa "bueno", usamos **σ** en medio, pero si decimos **καλός** en plural, sería **καλοί (kaloi)**, donde la consonante cambia al final.</w:t>
      </w:r>
    </w:p>
    <w:p>
      <w:r>
        <w:t>#### Ejemplo práctico</w:t>
      </w:r>
    </w:p>
    <w:p>
      <w:r>
        <w:t>Considera la palabra **φιλία (filía)**, que significa "amistad". Aquí, la consonante **φ (fi)** suena como una "f" fuerte. Al practicar la pronunciación, intenta enfatizar el sonido inicial, ya que esto es clave para que te entiendan correctamente. Además, en conversaciones cotidianas, utilizar palabras que contengan consonantes como **λ (lambda)** o **ρ (rho)** puede ayudarte a sonar más natural y mejorar tu fluidez.</w:t>
      </w:r>
    </w:p>
    <w:p>
      <w:r>
        <w:t>#### Práctica de consonantes</w:t>
      </w:r>
    </w:p>
    <w:p>
      <w:r>
        <w:t>1. **Haz una lista** de las consonantes y sus sonidos.</w:t>
        <w:br/>
        <w:t>2. **Practica combinaciones** de vocales y consonantes para crear sílabas.</w:t>
        <w:br/>
        <w:t>3. **Escucha ejemplos** de palabras que contengan estas consonantes y repítelas en voz alta.</w:t>
      </w:r>
    </w:p>
    <w:p>
      <w:r>
        <w:t>### La Importancia de la Pronunciación</w:t>
      </w:r>
    </w:p>
    <w:p>
      <w:r>
        <w:t>La pronunciación es un aspecto vital al aprender griego. Muchas palabras pueden parecer similares pero tienen significados completamente diferentes dependiendo de cómo se pronuncian. Por ejemplo, las palabras **παπάς (papás)**, que significa "sacerdote", y **παπά (papá)**, que significa "papá", se diferencian solo por la acentuación de la última vocal. Por lo tanto, es crucial practicar la correcta pronunciación de vocales y consonantes.</w:t>
      </w:r>
    </w:p>
    <w:p>
      <w:r>
        <w:t>Además, la entonación y el ritmo del griego pueden ser muy diferentes al español. Por lo general, las sílabas son más cortas y rápidas. Practicar con hablantes nativos o mediante grabaciones puede ayudarte a captar estas sutilezas. Una buena forma de hacerlo es cantando canciones en griego. Esto no solo te ayudará a memorizar las palabras, sino que también te permitirá disfrutar de la cultura griega.</w:t>
      </w:r>
    </w:p>
    <w:p>
      <w:r>
        <w:t>### Checklist para Practicar Vocales y Consonantes</w:t>
      </w:r>
    </w:p>
    <w:p>
      <w:r>
        <w:t>1. **Escribe y pronuncia** cada vocal y consonante en griego, añadiendo ejemplos de palabras que las contengan.</w:t>
        <w:br/>
        <w:t>2. **Practica en voz alta** al menos cinco minutos al día, enfocándote en la correcta pronunciación.</w:t>
        <w:br/>
        <w:t>3. **Graba tu voz** mientras pronuncias palabras y compárala con grabaciones de hablantes nativos.</w:t>
      </w:r>
    </w:p>
    <w:p>
      <w:r>
        <w:t>### Acción Práctica</w:t>
      </w:r>
    </w:p>
    <w:p>
      <w:r>
        <w:t>**Para consolidar lo que has aprendido sobre vocales y consonantes, sigue estos tres pasos:**</w:t>
      </w:r>
    </w:p>
    <w:p>
      <w:r>
        <w:t>1. **Escribe una lista** de al menos 10 palabras que contengan diferentes vocales y consonantes, y practica su pronunciación.</w:t>
        <w:br/>
        <w:t>2. **Crea oraciones simples** usando estas palabras y practica decirlas en voz alta.</w:t>
        <w:br/>
        <w:t>3. **Encuentra un recurso en línea** o una comunidad de hablantes de griego donde puedas practicar lo aprendido y recibir retroalimentación.</w:t>
      </w:r>
    </w:p>
    <w:p>
      <w:r>
        <w:t>Al dominar las vocales y consonantes, te acercarás un paso más a la fluidez en griego. Recuerda que la práctica constante y la exposición al idioma son clave para tu aprendizaje. No te rindas y sigue adelante; cada esfuerzo cuenta en este viaje hacia la comprensión de una de las lenguas más antiguas y ricas del mundo. ¡La aventura del griego apenas comienza!</w:t>
      </w:r>
    </w:p>
    <w:p>
      <w:pPr>
        <w:pStyle w:val="Heading1"/>
      </w:pPr>
      <w:r>
        <w:t>Chapter 4: **Pronunciación Básica**</w:t>
      </w:r>
    </w:p>
    <w:p>
      <w:r>
        <w:t>## Pronunciación Básica</w:t>
      </w:r>
    </w:p>
    <w:p>
      <w:r>
        <w:t>La pronunciación es uno de los aspectos fundamentales del aprendizaje de cualquier idioma, y el griego no es la excepción. Al dominar la pronunciación básica, no solo podrás comunicarte de manera más efectiva, sino que también te sentirás más seguro al interactuar con hablantes nativos. En este capítulo, exploraremos los sonidos característicos del griego, las reglas de acentuación y algunos consejos prácticos para mejorar tu pronunciación.</w:t>
      </w:r>
    </w:p>
    <w:p>
      <w:r>
        <w:t>### Los Sonidos del Griego</w:t>
      </w:r>
    </w:p>
    <w:p>
      <w:r>
        <w:t>El griego moderno presenta una serie de sonidos que pueden resultar diferentes para quienes están acostumbrados a lenguas como el español o el inglés. La primera gran diferencia radica en las vocales. Mientras que en español existen cinco vocales, el griego tiene un sistema de vocales que incluye tanto vocales cortas como largas, lo que puede cambiar el significado de una palabra. Por ejemplo, la palabra "καλός" (kalós), que significa "bueno", tiene una vocal larga, mientras que "καλ" (kal) no tiene significado.</w:t>
      </w:r>
    </w:p>
    <w:p>
      <w:r>
        <w:t>Los sonidos consonánticos también presentan particularidades. Algunas consonantes se pronuncian de manera similar a su equivalente en español, pero otras requieren atención. Por ejemplo, la letra "χ" (ji) se pronuncia como una "j" suave, similar a la "j" en "jugar", pero más suave, casi como una "h". La práctica de estos sonidos es esencial para evitar malentendidos en la comunicación.</w:t>
      </w:r>
    </w:p>
    <w:p>
      <w:r>
        <w:t>#### Ejemplo Práctico</w:t>
      </w:r>
    </w:p>
    <w:p>
      <w:r>
        <w:t>Imagina que estás en Atenas y entras a una taverna. Al saludar al propietario, pronuncias "Γειά σου" (Yia sou), que significa "Hola". Si lo pronuncias correctamente, el propietario te responderá con una sonrisa, pero si lo haces mal, es posible que no te entiendan. Practicar estos sonidos en un contexto real te ayudará a afianzar la pronunciación.</w:t>
      </w:r>
    </w:p>
    <w:p>
      <w:r>
        <w:t>### Acentuación en el Griego</w:t>
      </w:r>
    </w:p>
    <w:p>
      <w:r>
        <w:t>La acentuación en griego puede ser un desafío, ya que no siempre sigue las mismas reglas que en español. En griego, cada palabra tiene una sílaba acentuada, que puede cambiar el significado de la palabra. Por ejemplo, "μαμά" (mamá) significa "mamá", mientras que "μαμα" (mamá sin acento) podría no tener un significado claro. El acento en griego se marca con un acento agudo (´) y es importante aprender dónde se coloca para poder comunicarte correctamente.</w:t>
      </w:r>
    </w:p>
    <w:p>
      <w:r>
        <w:t>La ubicación del acento puede variar dependiendo del número de sílabas de la palabra. Generalmente, en palabras de dos sílabas, el acento recae en la última sílaba, mientras que en palabras de tres o más sílabas, puede caer en la antepenúltima sílaba. Esta regla, aunque suena simple, requiere práctica para asimilarla correctamente.</w:t>
      </w:r>
    </w:p>
    <w:p>
      <w:r>
        <w:t>#### Ejercicio de Acentuación</w:t>
      </w:r>
    </w:p>
    <w:p>
      <w:r>
        <w:t>Un buen ejercicio para mejorar tu acentuación es seleccionar palabras de uso cotidiano y practicar su pronunciación. Por ejemplo, toma la palabra "καλημέρα" (kaliméra), que significa "buenos días". Escucha cómo se pronuncia y asegúrate de enfatizar la sílaba correcta. Graba tu pronunciación y compárala con la de hablantes nativos. Esto no solo mejorará tu acento, sino que también te ayudará a familiarizarte con el ritmo del idioma.</w:t>
      </w:r>
    </w:p>
    <w:p>
      <w:r>
        <w:t>### Recursos para Mejorar la Pronunciación</w:t>
      </w:r>
    </w:p>
    <w:p>
      <w:r>
        <w:t>Hoy en día, existen múltiples recursos en línea que pueden ayudarte a mejorar tu pronunciación en griego. Plataformas como aplicaciones de idiomas, videos en YouTube y cursos en línea ofrecen la oportunidad de escuchar y practicar con hablantes nativos. Además, muchas de estas plataformas incluyen ejercicios de repetición y grabación, lo que facilita la comparación de tu pronunciación con la de modelos nativos.</w:t>
      </w:r>
    </w:p>
    <w:p>
      <w:r>
        <w:t>Una opción muy efectiva es buscar grupos de conversación en plataformas como Meetup o Facebook. En estos grupos, podrás practicar con hablantes nativos y recibir retroalimentación directa. La interacción con otros estudiantes y hablantes nativos es invaluable para mejorar tu pronunciación y ganar confianza.</w:t>
      </w:r>
    </w:p>
    <w:p>
      <w:r>
        <w:t>### Checklist de Acciones para Practicar la Pronunciación</w:t>
      </w:r>
    </w:p>
    <w:p>
      <w:r>
        <w:t>1. **Escucha y Repite**: Dedica tiempo a escuchar grabaciones de hablantes nativos y repite las palabras y frases en voz alta. Esto te ayudará a familiarizarte con los sonidos y la entonación del griego.</w:t>
        <w:br/>
        <w:t xml:space="preserve">   </w:t>
        <w:br/>
        <w:t>2. **Graba y Compara**: Graba tu voz mientras pronuncias palabras y frases en griego. Luego, compara tu grabación con la de un hablante nativo para identificar áreas de mejora.</w:t>
      </w:r>
    </w:p>
    <w:p>
      <w:r>
        <w:t>3. **Únete a un Grupo**: Busca grupos de conversación o intercambios de idiomas donde puedas practicar tu pronunciación con hablantes nativos de griego.</w:t>
      </w:r>
    </w:p>
    <w:p>
      <w:r>
        <w:t>### Acción Práctica</w:t>
      </w:r>
    </w:p>
    <w:p>
      <w:r>
        <w:t>Para consolidar lo que has aprendido sobre pronunciación, sigue estos tres pasos:</w:t>
      </w:r>
    </w:p>
    <w:p>
      <w:r>
        <w:t>1. **Dedica 10 minutos al día** a escuchar y repetir sonidos y frases en griego. Usa recursos en línea para guiarte.</w:t>
      </w:r>
    </w:p>
    <w:p>
      <w:r>
        <w:t>2. **Practica la acentuación** eligiendo cinco palabras nuevas cada semana y asegurándote de pronunciar correctamente la sílaba acentuada.</w:t>
      </w:r>
    </w:p>
    <w:p>
      <w:r>
        <w:t>3. **Participa en un grupo de conversación** al menos una vez al mes para practicar en un ambiente real y recibir retroalimentación.</w:t>
      </w:r>
    </w:p>
    <w:p>
      <w:r>
        <w:t>Al final de este capítulo, es fundamental recordar que la práctica hace al maestro. La pronunciación puede parecer complicada al principio, pero con dedicación y las estrategias adecuadas, pronto te sentirás cómodo hablando en griego. ¡Sigue adelante y no te desanimes! Este viaje hacia el dominio del griego está lleno de descubrimientos y satisfacción.</w:t>
      </w:r>
    </w:p>
    <w:p>
      <w:pPr>
        <w:pStyle w:val="Heading1"/>
      </w:pPr>
      <w:r>
        <w:t>Chapter 5: **Saludos y Presentaciones**</w:t>
      </w:r>
    </w:p>
    <w:p>
      <w:r>
        <w:t>## Saludos y Presentaciones</w:t>
      </w:r>
    </w:p>
    <w:p>
      <w:r>
        <w:t>¡Bienvenido a este nuevo capítulo de "Griego Fácil 1"! En este apartado, nos adentraremos en uno de los aspectos más divertidos y útiles del aprendizaje de un nuevo idioma: los saludos y las presentaciones. Aprender a saludar y a presentarse de manera adecuada es fundamental para establecer conexiones con hablantes nativos y para comenzar a interactuar en diferentes contextos. A lo largo de este capítulo, exploraremos varias formas de saludar, cómo presentarte y algunas frases útiles que te ayudarán a romper el hielo en tus conversaciones en griego.</w:t>
      </w:r>
    </w:p>
    <w:p>
      <w:r>
        <w:t>### La Importancia de los Saludos</w:t>
      </w:r>
    </w:p>
    <w:p>
      <w:r>
        <w:t>Los saludos son la puerta de entrada a cualquier conversación. En griego, como en muchos idiomas, existen diversas formas de saludar dependiendo de la hora del día, el contexto y la relación entre las personas. Aprender a saludar correctamente no solo te ayudará a sonar más natural, sino que también te mostrará como una persona educada y respetuosa de la cultura griega.</w:t>
      </w:r>
    </w:p>
    <w:p>
      <w:r>
        <w:t>En Grecia, el saludo más común durante el día es "Γειά σου" (Yia sou) que significa "Hola" y se utiliza de manera informal. Sin embargo, si deseas ser más formal o estás hablando con alguien a quien no conoces, puedes usar "Γειά σας" (Yia sas). Esta variante se emplea en situaciones más formales o cuando te diriges a más de una persona.</w:t>
      </w:r>
    </w:p>
    <w:p>
      <w:r>
        <w:t>Es interesante notar que los griegos suelen ser muy cálidos y amigables en sus saludos. No es raro ver a dos amigos que se encuentran en la calle abrazándose o dándose dos besos en la mejilla. Este tipo de interacción refleja la cultura mediterránea, que valora las relaciones interpersonales y el contacto físico. Por lo tanto, al aprender estas frases, también te estás adentrando en un aspecto importante de la cultura griega.</w:t>
      </w:r>
    </w:p>
    <w:p>
      <w:r>
        <w:t>### Cómo Presentarte en Griego</w:t>
      </w:r>
    </w:p>
    <w:p>
      <w:r>
        <w:t>Una vez que has saludado a alguien, es natural que desees presentarte. En griego, la presentación se puede hacer de manera sencilla, comenzando por mencionar tu nombre. Una estructura básica para presentarte sería:</w:t>
      </w:r>
    </w:p>
    <w:p>
      <w:r>
        <w:t>- "Με λένε [tu nombre]" (Me léne [tu nombre]), que significa "Me llamo [tu nombre]".</w:t>
      </w:r>
    </w:p>
    <w:p>
      <w:r>
        <w:t>Por ejemplo, si tu nombre es María, dirías "Με λένε Μαρία" (Me léne María). Esta es una forma muy común y amigable de presentarte.</w:t>
      </w:r>
    </w:p>
    <w:p>
      <w:r>
        <w:t>Después de presentarte, es común añadir algo más sobre ti, como de dónde eres o qué haces. Por ejemplo:</w:t>
      </w:r>
    </w:p>
    <w:p>
      <w:r>
        <w:t>- "Είμαι από την Ισπανία" (Eímai apó tin Ispanía) que significa "Soy de España".</w:t>
        <w:br/>
        <w:t>- "Είμαι δασκάλα" (Eímai daskála) que significa "Soy profesora".</w:t>
      </w:r>
    </w:p>
    <w:p>
      <w:r>
        <w:t>Así que, si te presentaras en una conversación, podrías decir: "Με λένε Μαρία. Είμαι από την Ισπανία και είμαι δασκάλα." (Me léne María. Eímai apó tin Ispanía ke eímai daskála.).</w:t>
      </w:r>
    </w:p>
    <w:p>
      <w:r>
        <w:t>### Frases Útiles para Conversaciones Cotidianas</w:t>
      </w:r>
    </w:p>
    <w:p>
      <w:r>
        <w:t>Además de los saludos y las presentaciones, es útil conocer algunas frases que te ayudarán a mantener una conversación fluida. Aquí hay algunas frases que puedes usar:</w:t>
      </w:r>
    </w:p>
    <w:p>
      <w:r>
        <w:t>1. **¿Cómo estás?** - "Πώς είσαι;" (Pós eísai?) para amigos.</w:t>
        <w:br/>
        <w:t>2. **¿Cómo está usted?** - "Πώς είστε;" (Pós eíste?) para situaciones formales.</w:t>
        <w:br/>
        <w:t>3. **Estoy bien, gracias.** - "Είμαι καλά, ευχαριστώ." (Eímai kalá, efcharistó.).</w:t>
        <w:br/>
        <w:t>4. **¿Qué tal?** - "Τι κάνεις;" (Ti kánis?) para amigos o "Τι κάνετε;" (Ti kánate?) para situaciones formales.</w:t>
      </w:r>
    </w:p>
    <w:p>
      <w:r>
        <w:t>Estas frases son muy útiles para iniciar y mantener conversaciones. Recuerda que la entonación y la pronunciación son clave, así que practica en voz alta. No dudes en añadir tu propio estilo a las conversaciones, ya que el griego es un idioma que se adapta muy bien a la personalidad de cada hablante.</w:t>
      </w:r>
    </w:p>
    <w:p>
      <w:r>
        <w:t>### Ejemplo Localizado: Una Tarde en Atenas</w:t>
      </w:r>
    </w:p>
    <w:p>
      <w:r>
        <w:t>Imagina que te encuentras en una terraza en Atenas, disfrutando de un café griego. Te acercas a una mesa donde hay un grupo de personas conversando. Te decides a unirte a la conversación. Comienzas con un saludo:</w:t>
      </w:r>
    </w:p>
    <w:p>
      <w:r>
        <w:t>- "Γειά σας!" (Yia sas!) mientras sonríes.</w:t>
      </w:r>
    </w:p>
    <w:p>
      <w:r>
        <w:t>Al notar que te miran con curiosidad, sigues con tu presentación:</w:t>
      </w:r>
    </w:p>
    <w:p>
      <w:r>
        <w:t>- "Με λένε Juan. Είμαι από την Ισπανία." (Me léne Juan. Eímai apó tin Ispanía.)</w:t>
      </w:r>
    </w:p>
    <w:p>
      <w:r>
        <w:t>Los griegos suelen responder con amabilidad:</w:t>
      </w:r>
    </w:p>
    <w:p>
      <w:r>
        <w:t>- "Χαίρετε, Juan! Είμαστε χαρούμενοι που σε γνωρίσαμε." (Chérete, Juan! Eímaste charoúmeni pou se gnorísame.) que significa "¡Hola, Juan! Estamos felices de conocerte."</w:t>
      </w:r>
    </w:p>
    <w:p>
      <w:r>
        <w:t>Luego, puedes hacer una pregunta sobre su estancia en Atenas:</w:t>
      </w:r>
    </w:p>
    <w:p>
      <w:r>
        <w:t>- "Πώς σας φαίνεται η Αθήνα;" (Pós sas fáinetai i Athína?) que significa "¿Qué les parece Atenas?".</w:t>
      </w:r>
    </w:p>
    <w:p>
      <w:r>
        <w:t>Esta interacción no solo te permite practicar tu griego, sino que también te ayuda a establecer nuevas amistades y aprender más sobre la cultura local.</w:t>
      </w:r>
    </w:p>
    <w:p>
      <w:r>
        <w:t>### Checklist para Practicar</w:t>
      </w:r>
    </w:p>
    <w:p>
      <w:r>
        <w:t>Para asegurarte de que estás listo para utilizar los saludos y las presentaciones en griego, aquí tienes un checklist de tres acciones concretas que puedes llevar a cabo:</w:t>
      </w:r>
    </w:p>
    <w:p>
      <w:r>
        <w:t>1. **Practica tus saludos**: Dedica unos minutos cada día a practicar los diferentes saludos en griego. Hazlo frente a un espejo o grábate para escuchar cómo suenas.</w:t>
        <w:br/>
        <w:t xml:space="preserve">   </w:t>
        <w:br/>
        <w:t>2. **Escribe tu presentación**: Redacta una breve presentación sobre ti en griego y practica decirla en voz alta. Incluye tu nombre, de dónde eres y qué haces.</w:t>
      </w:r>
    </w:p>
    <w:p>
      <w:r>
        <w:t>3. **Inicia una conversación**: Encuentra un compañero de intercambio de idiomas o únete a un grupo de conversación en línea donde puedas practicar tus saludos y presentaciones en un entorno divertido y acogedor.</w:t>
      </w:r>
    </w:p>
    <w:p>
      <w:r>
        <w:t>### Acción Práctica</w:t>
      </w:r>
    </w:p>
    <w:p>
      <w:r>
        <w:t>Para consolidar lo que has aprendido sobre saludos y presentaciones, sigue estos tres pasos:</w:t>
      </w:r>
    </w:p>
    <w:p>
      <w:r>
        <w:t>1. **Practica en voz alta**: Dedica 10 minutos al día a practicar las frases de saludo y presentación que hemos aprendido. Concéntrate en la pronunciación y la entonación.</w:t>
      </w:r>
    </w:p>
    <w:p>
      <w:r>
        <w:t>2. **Graba y Escucha**: Graba tu voz mientras practicas y escucha la grabación. Esto te ayudará a identificar áreas donde puedes mejorar.</w:t>
      </w:r>
    </w:p>
    <w:p>
      <w:r>
        <w:t>3. **Conéctate con Nativos**: Busca oportunidades, ya sea en persona o en línea, para practicar tus saludos y presentaciones con hablantes nativos de griego.</w:t>
      </w:r>
    </w:p>
    <w:p>
      <w:r>
        <w:t>Con práctica y dedicación, pronto te sentirás cómodo saludando y presentándote en griego. No olvides que cada interacción es una oportunidad para aprender y mejorar tus habilidades lingüísticas. ¡Sigue adelante y disfruta del viaje hacia el dominio del griego!</w:t>
      </w:r>
    </w:p>
    <w:p>
      <w:pPr>
        <w:pStyle w:val="Heading1"/>
      </w:pPr>
      <w:r>
        <w:t>Chapter 6: **Números y Fechas**</w:t>
      </w:r>
    </w:p>
    <w:p>
      <w:r>
        <w:t>## Números y Fechas</w:t>
      </w:r>
    </w:p>
    <w:p>
      <w:r>
        <w:t>El aprendizaje de un nuevo idioma no solo implica dominar el vocabulario y la gramática; también es crucial entender cómo usar los números y las fechas en la vida cotidiana. En griego, los números juegan un papel fundamental, desde la compra de alimentos hasta la planificación de eventos. Este capítulo te guiará a través de los números básicos, cómo decir la fecha y la hora, y algunas expresiones útiles relacionadas. ¡Comencemos!</w:t>
      </w:r>
    </w:p>
    <w:p>
      <w:r>
        <w:t>### 1. Números del Uno al Diez</w:t>
      </w:r>
    </w:p>
    <w:p>
      <w:r>
        <w:t>Los números son una de las primeras cosas que debemos aprender al estudiar un nuevo idioma, ya que son esenciales para la comunicación diaria. En griego, los números del uno al diez son los siguientes:</w:t>
      </w:r>
    </w:p>
    <w:p>
      <w:r>
        <w:t xml:space="preserve">1. Ένα (éna) - Uno  </w:t>
        <w:br/>
        <w:t xml:space="preserve">2. Δύο (dýo) - Dos  </w:t>
        <w:br/>
        <w:t xml:space="preserve">3. Τρία (tría) - Tres  </w:t>
        <w:br/>
        <w:t xml:space="preserve">4. Τέσσερα (téssera) - Cuatro  </w:t>
        <w:br/>
        <w:t xml:space="preserve">5. Πέντε (pénte) - Cinco  </w:t>
        <w:br/>
        <w:t xml:space="preserve">6. Έξι (éxi) - Seis  </w:t>
        <w:br/>
        <w:t xml:space="preserve">7. Επτά (eptá) - Siete  </w:t>
        <w:br/>
        <w:t xml:space="preserve">8. Οκτώ (októ) - Ocho  </w:t>
        <w:br/>
        <w:t xml:space="preserve">9. Εννέα (ennéa) - Nueve  </w:t>
        <w:br/>
        <w:t>10. Δέκα (déka) - Diez</w:t>
      </w:r>
    </w:p>
    <w:p>
      <w:r>
        <w:t>Es útil practicar estos números en voz alta, ya que te ayudarán no solo a contar, sino también a realizar compras y a interactuar con otros. Por ejemplo, si estás en un mercado griego y quieres comprar dos tomates, puedes decir: «Δύο ντομάτες, παρακαλώ» (Dýo ntomátes, parakaló), que significa "Dos tomates, por favor".</w:t>
      </w:r>
    </w:p>
    <w:p>
      <w:r>
        <w:t>### 2. Números del Once al Cien</w:t>
      </w:r>
    </w:p>
    <w:p>
      <w:r>
        <w:t>Una vez que hayas dominado los números del uno al diez, es hora de expandir tu conocimiento. Los números del once al veinte en griego son:</w:t>
      </w:r>
    </w:p>
    <w:p>
      <w:r>
        <w:t xml:space="preserve">11. Έντεκα (énteka) - Once  </w:t>
        <w:br/>
        <w:t xml:space="preserve">12. Δώδεκα (dódeka) - Doce  </w:t>
        <w:br/>
        <w:t xml:space="preserve">13. Δεκατρία (dekatría) - Trece  </w:t>
        <w:br/>
        <w:t xml:space="preserve">14. Δεκατέσσερα (dekatéssera) - Catorce  </w:t>
        <w:br/>
        <w:t xml:space="preserve">15. Δεκαπέντε (dekapénte) - Quince  </w:t>
        <w:br/>
        <w:t xml:space="preserve">16. Δεκαέξι (dekaéxi) - Dieciséis  </w:t>
        <w:br/>
        <w:t xml:space="preserve">17. Δεκαεπτά (dekaeptá) - Diecisiete  </w:t>
        <w:br/>
        <w:t xml:space="preserve">18. Δεκαοκτώ (dekaoktó) - Dieciocho  </w:t>
        <w:br/>
        <w:t xml:space="preserve">19. Δεκαεννέα (dekaennéa) - Diecinueve  </w:t>
        <w:br/>
        <w:t>20. Είκοσι (eíkosi) - Veinte</w:t>
      </w:r>
    </w:p>
    <w:p>
      <w:r>
        <w:t>Para formar números más grandes, es importante conocer algunos patrones. Por ejemplo, los números del veintiuno al veintinueve se forman combinando «είκοσι» con los números del uno al nueve. Así que veintiuno es «είκοσι ένα» (eíkosi éna), veintidós es «είκοσι δύο» (eíkosi dýo), y así sucesivamente hasta llegar a veintinueve.</w:t>
      </w:r>
    </w:p>
    <w:p>
      <w:r>
        <w:t>A medida que avanzas hacia los números más altos, aprenderás que el griego tiene una estructura coherente. Por ejemplo:</w:t>
      </w:r>
    </w:p>
    <w:p>
      <w:r>
        <w:t xml:space="preserve">30. Τριάντα (triánta) - Treinta  </w:t>
        <w:br/>
        <w:t xml:space="preserve">40. Σαράντα (saránta) - Cuarenta  </w:t>
        <w:br/>
        <w:t xml:space="preserve">50. Πενήντα (penínta) - Cincuenta  </w:t>
        <w:br/>
        <w:t xml:space="preserve">60. Εξήντα (exínda) - Sesenta  </w:t>
        <w:br/>
        <w:t xml:space="preserve">70. Εβδομήντα (evdomínta) - Setenta  </w:t>
        <w:br/>
        <w:t xml:space="preserve">80. Ογδόντα (ogdónta) - Ochenta  </w:t>
        <w:br/>
        <w:t xml:space="preserve">90. Ενενήντα (enenínta) - Noventa  </w:t>
        <w:br/>
        <w:t>100. Εκατό (ekató) - Cien</w:t>
      </w:r>
    </w:p>
    <w:p>
      <w:r>
        <w:t>Es interesante notar cómo el griego utiliza un sistema decimal, similar al español. Esto facilita la comprensión y el aprendizaje de los números a medida que avanzas.</w:t>
      </w:r>
    </w:p>
    <w:p>
      <w:r>
        <w:t>### 3. Cómo Decir la Fecha</w:t>
      </w:r>
    </w:p>
    <w:p>
      <w:r>
        <w:t>Saber cómo expresar la fecha es fundamental, ya que a menudo necesitaremos saber qué día es o cuándo es un evento. En griego, la estructura básica para decir la fecha es: «Σήμερα είναι [día] [mes] [año]».</w:t>
      </w:r>
    </w:p>
    <w:p>
      <w:r>
        <w:t>Por ejemplo, si hoy es el 1 de enero de 2023, dirías: «Σήμερα είναι 1 Ιανουαρίου 2023» (Símera eínai 1 Ianouariou 2023). Aquí está un desglose de los meses:</w:t>
      </w:r>
    </w:p>
    <w:p>
      <w:r>
        <w:t xml:space="preserve">- Ιανουάριος (Ianouários) - Enero  </w:t>
        <w:br/>
        <w:t xml:space="preserve">- Φεβρουάριος (Febrouáriοs) - Febrero  </w:t>
        <w:br/>
        <w:t xml:space="preserve">- Μάρτιος (Mártios) - Marzo  </w:t>
        <w:br/>
        <w:t xml:space="preserve">- Απρίλιος (Aprílios) - Abril  </w:t>
        <w:br/>
        <w:t xml:space="preserve">- Μάιος (Máios) - Mayo  </w:t>
        <w:br/>
        <w:t xml:space="preserve">- Ιούνιος (Ioúnios) - Junio  </w:t>
        <w:br/>
        <w:t xml:space="preserve">- Ιούλιος (Ioúlios) - Julio  </w:t>
        <w:br/>
        <w:t xml:space="preserve">- Αύγουστος (Ávgoustos) - Agosto  </w:t>
        <w:br/>
        <w:t xml:space="preserve">- Σεπτέμβριος (Septémvrios) - Septiembre  </w:t>
        <w:br/>
        <w:t xml:space="preserve">- Οκτώβριος (Októvrios) - Octubre  </w:t>
        <w:br/>
        <w:t xml:space="preserve">- Νοέμβριος (Noémvrios) - Noviembre  </w:t>
        <w:br/>
        <w:t>- Δεκέμβριος (Dekémvrios) - Diciembre</w:t>
      </w:r>
    </w:p>
    <w:p>
      <w:r>
        <w:t>Practicar la forma de escribir y pronunciar la fecha te ayudará a sentirte más cómodo al hacer planes o preguntar sobre eventos. Por ejemplo, si quieres invitar a alguien a una fiesta el 15 de marzo, podrías decir: «Θα κάνω ένα πάρτι στις 15 Μαρτίου» (Tha kánō éna párti stis 15 Martíou).</w:t>
      </w:r>
    </w:p>
    <w:p>
      <w:r>
        <w:t>### 4. Cómo Decir la Hora</w:t>
      </w:r>
    </w:p>
    <w:p>
      <w:r>
        <w:t>Decir la hora es otra habilidad esencial que necesitas dominar. En griego, para preguntar la hora, dirías: «Τι ώρα είναι;» (Ti óra eínai?), que significa "¿Qué hora es?".</w:t>
      </w:r>
    </w:p>
    <w:p>
      <w:r>
        <w:t>Para responder, puedes usar la siguiente estructura: «Είναι [hora] και [minutos]». Por ejemplo, si son las 3:15, dirías: «Είναι 3 και 15» (Eínai 3 ke 15). Notarás que en griego no se usa el formato de 24 horas. Por lo tanto, si quieres decir que son las 7 de la tarde, dirías: «Είναι 7 το απόγευμα» (Eínai 7 to apógevma).</w:t>
      </w:r>
    </w:p>
    <w:p>
      <w:r>
        <w:t>Algunos términos útiles para indicar partes del día son:</w:t>
      </w:r>
    </w:p>
    <w:p>
      <w:r>
        <w:t xml:space="preserve">- Πρωί (proí) - Mañana  </w:t>
        <w:br/>
        <w:t xml:space="preserve">- Μεσημέρι (mesiméri) - Mediodía  </w:t>
        <w:br/>
        <w:t xml:space="preserve">- Απόγευμα (apógevma) - Tarde  </w:t>
        <w:br/>
        <w:t>- Βράδυ (vrády) - Noche</w:t>
      </w:r>
    </w:p>
    <w:p>
      <w:r>
        <w:t>Por ejemplo, si quieres decir que tienes una reunión a las 5 de la tarde, dirías: «Έχω μια συνάντηση στις 5 το απόγευμα» (Écho mia sinántisi stis 5 to apógevma).</w:t>
      </w:r>
    </w:p>
    <w:p>
      <w:r>
        <w:t>### 5. Ejemplo Local: Celebrando un Cumpleaños Griego</w:t>
      </w:r>
    </w:p>
    <w:p>
      <w:r>
        <w:t>Un excelente ejemplo de cómo se utilizan los números y las fechas en la vida diaria es la celebración de un cumpleaños. En Grecia, es común que la gente celebre su cumpleaños con una fiesta que puede incluir amigos y familiares. Supongamos que la fiesta es el 20 de agosto. Podrías decir: «Γιορτάζω τα γενέθλιά μου στις 20 Αυγούστου» (Yortázo ta yenéthliá mou stis 20 Avgústou), que significa "Celebro mi cumpleaños el 20 de agosto".</w:t>
      </w:r>
    </w:p>
    <w:p>
      <w:r>
        <w:t>La comida y la música son elementos esenciales en estas celebraciones. En muchos casos, se sirve un pastel, conocido como «τούρτα» (túrta), y se canta una versión del "Feliz Cumpleaños" en griego: «Χρόνια Πολλά» (Chróniá Pollá) que significa "Muchos años".</w:t>
      </w:r>
    </w:p>
    <w:p>
      <w:r>
        <w:t>Este contexto no solo resalta la importancia de saber los números y las fechas, sino que también te ofrece una oportunidad para practicar y participar en aspectos culturales del griego. Recuerda que cada interacción con nativos es una oportunidad para aprender y mejorar tus habilidades lingüísticas.</w:t>
      </w:r>
    </w:p>
    <w:p>
      <w:r>
        <w:t>### Checklist de Acciones Concretas</w:t>
      </w:r>
    </w:p>
    <w:p>
      <w:r>
        <w:t>1. **Practica los números y la fecha**: Dedica unos minutos cada día a practicar la pronunciación de los números y a formar frases con la fecha. Usa un calendario para ayudarte a recordar los meses y los días.</w:t>
        <w:br/>
        <w:t xml:space="preserve">   </w:t>
        <w:br/>
        <w:t>2. **Escucha y repite**: Encuentra recursos en línea, como videos o podcasts, que te enseñen cómo se dicen los números y las fechas en griego. Repite las frases en voz alta para mejorar tu pronunciación.</w:t>
      </w:r>
    </w:p>
    <w:p>
      <w:r>
        <w:t>3. **Haz un plan**: Escribe un plan semanal en griego que incluya tus actividades diarias y las horas. Esto te ayudará a practicar no solo los números, sino también la estructura de las frases.</w:t>
      </w:r>
    </w:p>
    <w:p>
      <w:r>
        <w:t>Con estos pasos, estarás bien encaminado para utilizar los números y las fechas en tu vida diaria en griego.</w:t>
      </w:r>
    </w:p>
    <w:p>
      <w:r>
        <w:t>### Acción Práctica</w:t>
      </w:r>
    </w:p>
    <w:p>
      <w:r>
        <w:t>1. **Escribe la fecha de hoy en griego**: Practica cómo se dice la fecha actual. Asegúrate de incluir el día, el mes y el año.</w:t>
      </w:r>
    </w:p>
    <w:p>
      <w:r>
        <w:t>2. **Haz un listado de tus números favoritos**: Elige tus números favoritos y escribe una breve explicación de por qué son especiales para ti en griego.</w:t>
      </w:r>
    </w:p>
    <w:p>
      <w:r>
        <w:t>3. **Organiza un pequeño evento**: Planea una reunión o una celebración y utilízala como oportunidad para practicar tus habilidades en números y fechas. Invita a amigos y utiliza el griego para comunicarte.</w:t>
      </w:r>
    </w:p>
    <w:p>
      <w:r>
        <w:t>Con determinación y práctica, pronto serás capaz de utilizar los números y las fechas con confianza en griego. ¡Sigue adelante y disfruta del proceso de aprendizaje!</w:t>
      </w:r>
    </w:p>
    <w:p>
      <w:pPr>
        <w:pStyle w:val="Heading1"/>
      </w:pPr>
      <w:r>
        <w:t>Chapter 7: **Colores y Objetos Comunes**</w:t>
      </w:r>
    </w:p>
    <w:p>
      <w:r>
        <w:t># Colores y Objetos Comunes</w:t>
      </w:r>
    </w:p>
    <w:p>
      <w:r>
        <w:t>El aprendizaje de un nuevo idioma no solo se trata de dominar la gramática y el vocabulario, sino también de cómo conectar esos elementos con el mundo que nos rodea. En esta sección, exploraremos los colores y algunos objetos comunes en griego. Aprender a describir el entorno que te rodea es fundamental, ya que te permitirá comunicarte de manera más efectiva y enriquecer tu vocabulario. Además, al aprender los colores, comenzaremos a construir frases simples que te ayudarán a relacionar objetos y características de tu entorno.</w:t>
      </w:r>
    </w:p>
    <w:p>
      <w:r>
        <w:t>## Los Colores en Griego</w:t>
      </w:r>
    </w:p>
    <w:p>
      <w:r>
        <w:t>Los colores son una parte esencial de nuestro lenguaje cotidiano. Ya sea que estés describiendo algo que ves, eligiendo ropa o decorando tu hogar, los colores son fundamentales. A continuación, te enseñaremos algunos de los colores más utilizados en griego, junto con su pronunciación y ejemplos de cómo usarlos en frases.</w:t>
      </w:r>
    </w:p>
    <w:p>
      <w:r>
        <w:t>### Colores Básicos</w:t>
      </w:r>
    </w:p>
    <w:p>
      <w:r>
        <w:t>Los colores básicos en griego son:</w:t>
      </w:r>
    </w:p>
    <w:p>
      <w:r>
        <w:t>- **Κόκκινο** (Kókkino) - Rojo</w:t>
        <w:br/>
        <w:t>- **Μπλε** (Ble) - Azul</w:t>
        <w:br/>
        <w:t>- **Πράσινο** (Prásino) - Verde</w:t>
        <w:br/>
        <w:t>- **Κίτρινο** (Kítrino) - Amarillo</w:t>
        <w:br/>
        <w:t>- **Μαύρο** (Mávro) - Negro</w:t>
        <w:br/>
        <w:t>- **Άσπρο** (Áspro) - Blanco</w:t>
      </w:r>
    </w:p>
    <w:p>
      <w:r>
        <w:t>Es útil aprender no solo cómo se dicen estos colores, sino también cómo se usan en oraciones. Por ejemplo, si quieres decir "la manzana es roja", en griego dirías **"Το μήλο είναι κόκκινο"** (To mílo eínai kókkino). Practica estas oraciones en voz alta para familiarizarte con la pronunciación y la estructura.</w:t>
      </w:r>
    </w:p>
    <w:p>
      <w:r>
        <w:t>### Colores y Objetos Comunes</w:t>
      </w:r>
    </w:p>
    <w:p>
      <w:r>
        <w:t>Una vez que conozcas los colores, puedes combinarlos con objetos comunes. Por ejemplo, si quieres describir una casa azul, dirías **"Το σπίτι είναι μπλε"** (To spíti eínai ble). Esto te ayudará a construir oraciones más complejas y a enriquecer tu vocabulario.</w:t>
      </w:r>
    </w:p>
    <w:p>
      <w:r>
        <w:t>Durante una visita a Atenas, observé cómo los locales utilizan los colores en su vida diaria. Por ejemplo, en el barrio de Plaka, muchas casas están pintadas de blanco y azul, reflejando el estilo arquitectónico típico de las islas griegas. Al ver estas combinaciones de colores, me di cuenta de cómo los griegos integran la belleza de su entorno en su día a día, algo que también puedes hacer al aprender este idioma.</w:t>
      </w:r>
    </w:p>
    <w:p>
      <w:r>
        <w:t>## Objetos Comunes en el Hogar</w:t>
      </w:r>
    </w:p>
    <w:p>
      <w:r>
        <w:t>Ahora que ya conoces los colores, vamos a explorar algunos objetos comunes que puedes encontrar en tu hogar. Aprender a describir estos objetos no solo enriquecerá tu vocabulario, sino que también te ayudará a comunicarte en situaciones cotidianas.</w:t>
      </w:r>
    </w:p>
    <w:p>
      <w:r>
        <w:t>### Muebles y Accesorios</w:t>
      </w:r>
    </w:p>
    <w:p>
      <w:r>
        <w:t>Aquí hay una lista de algunos objetos comunes en el hogar en griego:</w:t>
      </w:r>
    </w:p>
    <w:p>
      <w:r>
        <w:t>- **Καρέκλα** (Karékla) - Silla</w:t>
        <w:br/>
        <w:t>- **Τραπέζι** (Trapézi) - Mesa</w:t>
        <w:br/>
        <w:t>- **Κρεβάτι** (Kreváti) - Cama</w:t>
        <w:br/>
        <w:t>- **Καναπές** (Kanapés) - Sofá</w:t>
        <w:br/>
        <w:t>- **Φωτιστικό** (Fotistikó) - Lámpara</w:t>
      </w:r>
    </w:p>
    <w:p>
      <w:r>
        <w:t>Con estos términos, podrás empezar a formar oraciones. Por ejemplo, si deseas decir "la silla es negra", dirías **"Η καρέκλα είναι μαύρη"** (I karékla eínai mávri). Esto te ayudará a describir tu hogar y los objetos que te rodean.</w:t>
      </w:r>
    </w:p>
    <w:p>
      <w:r>
        <w:t>### Otros Objetos Comunes</w:t>
      </w:r>
    </w:p>
    <w:p>
      <w:r>
        <w:t>Además de los muebles, aquí hay otros objetos que podrías encontrar en la casa:</w:t>
      </w:r>
    </w:p>
    <w:p>
      <w:r>
        <w:t>- **Βιβλίο** (Vivlío) - Libro</w:t>
        <w:br/>
        <w:t>- **Τηλεόραση** (Tileórasi) - Televisión</w:t>
        <w:br/>
        <w:t>- **Ψυγείο** (Psigío) - Refrigerador</w:t>
        <w:br/>
        <w:t>- **Φούρνος** (Foúnos) - Horno</w:t>
        <w:br/>
        <w:t>- **Πιάτο** (Piáto) - Plato</w:t>
      </w:r>
    </w:p>
    <w:p>
      <w:r>
        <w:t>Imagina que quieres describir tu cocina. Podrías decir: **"Η κουζίνα έχει ψυγείο και φούρνο"** (I kouzína échi psigío kai foúnos) - "La cocina tiene un refrigerador y un horno". Este tipo de oraciones te permitirá hablar sobre tu entorno y compartir detalles sobre tu vida cotidiana en griego.</w:t>
      </w:r>
    </w:p>
    <w:p>
      <w:r>
        <w:t>## Actividades Cotidianas: Usando Colores y Objetos</w:t>
      </w:r>
    </w:p>
    <w:p>
      <w:r>
        <w:t>Ahora que has aprendido los colores y los objetos comunes, es hora de poner en práctica tus nuevos conocimientos en actividades cotidianas. Hacer esto no solo refuerza tu aprendizaje, sino que también te ayuda a ganar confianza al hablar.</w:t>
      </w:r>
    </w:p>
    <w:p>
      <w:r>
        <w:t>### Ejercicio de Descripción</w:t>
      </w:r>
    </w:p>
    <w:p>
      <w:r>
        <w:t>Una excelente manera de practicar es realizar un ejercicio de descripción. Escoge un objeto en tu hogar y descríbelo usando un color y su nombre en griego. Por ejemplo, si eliges un libro rojo, dirás: **"Το βιβλίο είναι κόκκινο"** (To vivlío eínai kókkino). Intenta hacer esto con cinco objetos diferentes en tu casa.</w:t>
      </w:r>
    </w:p>
    <w:p>
      <w:r>
        <w:t>### Crear una Historia</w:t>
      </w:r>
    </w:p>
    <w:p>
      <w:r>
        <w:t>Otra actividad divertida es crear una pequeña historia utilizando los colores y objetos que has aprendido. Por ejemplo, imagina que estás en una habitación y describe lo que ves. Esto no solo te ayudará a practicar vocabulario, sino que también ejercitará tu creatividad.</w:t>
      </w:r>
    </w:p>
    <w:p>
      <w:r>
        <w:t>**Ejemplo de historia:**</w:t>
      </w:r>
    </w:p>
    <w:p>
      <w:r>
        <w:t>"Είμαι στο σαλόνι. Ο καναπές είναι πράσινος και το τραπέζι είναι καφέ. Διαβάζω ένα κόκκινο βιβλίο και βλέπω την τηλεόραση."</w:t>
      </w:r>
    </w:p>
    <w:p>
      <w:r>
        <w:t>(Estoy en la sala de estar. El sofá es verde y la mesa es marrón. Estoy leyendo un libro rojo y mirando la televisión.)</w:t>
      </w:r>
    </w:p>
    <w:p>
      <w:r>
        <w:t>### Visita a un Mercado Local</w:t>
      </w:r>
    </w:p>
    <w:p>
      <w:r>
        <w:t>Si tienes la oportunidad, visita un mercado local y practica tu vocabulario. Intenta identificar los colores y los objetos que ves a tu alrededor. Pregunta a los vendedores sobre sus productos utilizando las frases que has aprendido. Por ejemplo, podrías preguntar: **"Πόσο κοστίζει το κόκκινο μήλο;"** (¿Cuánto cuesta la manzana roja?). Esto no solo te ayudará a practicar, sino que también te permitirá sumergirte en la cultura griega.</w:t>
      </w:r>
    </w:p>
    <w:p>
      <w:r>
        <w:t>## Checklist de Acción</w:t>
      </w:r>
    </w:p>
    <w:p>
      <w:r>
        <w:t>Para ayudarte a consolidar lo que has aprendido, aquí tienes un pequeño checklist con tres acciones concretas que puedes realizar:</w:t>
      </w:r>
    </w:p>
    <w:p>
      <w:r>
        <w:t>1. **Describir cinco objetos en tu hogar**: Usa colores y las palabras en griego que has aprendido. Intenta hacerlo todos los días para reforzar tu vocabulario.</w:t>
        <w:br/>
        <w:t xml:space="preserve">  </w:t>
        <w:br/>
        <w:t>2. **Crear una breve historia**: Usa colores y objetos comunes para narrar una pequeña historia sobre tu día. Puedes escribirla y practicarla en voz alta.</w:t>
      </w:r>
    </w:p>
    <w:p>
      <w:r>
        <w:t>3. **Visitar un mercado local**: Identifica colores y objetos que veas a tu alrededor. Practica preguntar sobre los precios y practicar frases simples en griego.</w:t>
      </w:r>
    </w:p>
    <w:p>
      <w:r>
        <w:t>## Acción Práctica</w:t>
      </w:r>
    </w:p>
    <w:p>
      <w:r>
        <w:t>Para finalizar esta sección, aquí tienes tres pasos prácticos que puedes seguir:</w:t>
      </w:r>
    </w:p>
    <w:p>
      <w:r>
        <w:t>1. **Haz una lista de colores y objetos**: Crea una lista con los colores y objetos que has aprendido. Intenta usar al menos tres de cada uno en oraciones.</w:t>
      </w:r>
    </w:p>
    <w:p>
      <w:r>
        <w:t>2. **Practica con un amigo**: Si tienes un amigo que también esté aprendiendo griego, practiquen juntos describiendo objetos y colores. Esto hará que sea más divertido y menos solitario.</w:t>
      </w:r>
    </w:p>
    <w:p>
      <w:r>
        <w:t>3. **Mantén un diario visual**: Toma fotos de objetos en tu hogar y escribe sus descripciones en griego. Esto te ayudará a relacionar la lengua con tu entorno de una manera creativa.</w:t>
      </w:r>
    </w:p>
    <w:p>
      <w:r>
        <w:t>Con el conocimiento de los colores y los objetos comunes, has dado un paso importante en tu aprendizaje del griego. Utiliza estas herramientas para enriquecer tu vocabulario y mejorar tus habilidades comunicativas. ¡Sigue practicando y disfrutando del proceso de aprendizaje!</w:t>
      </w:r>
    </w:p>
    <w:p>
      <w:pPr>
        <w:pStyle w:val="Heading1"/>
      </w:pPr>
      <w:r>
        <w:t>Chapter 8: **Frases Cotidianas**</w:t>
      </w:r>
    </w:p>
    <w:p>
      <w:r>
        <w:t># Frases Cotidianas</w:t>
      </w:r>
    </w:p>
    <w:p>
      <w:r>
        <w:t>En el aprendizaje de un nuevo idioma, las frases cotidianas son esenciales. Estas son las expresiones que utilizamos en nuestra vida diaria y que nos permiten conectarnos con los demás. Al aprender griego, no solo te sumerges en una nueva lengua, sino también en una cultura rica y vibrante. En este capítulo, exploraremos algunas frases y expresiones útiles que puedes usar en diferentes situaciones cotidianas, desde saludos hasta preguntas básicas.</w:t>
      </w:r>
    </w:p>
    <w:p>
      <w:r>
        <w:t>## Saludos y Presentaciones</w:t>
      </w:r>
    </w:p>
    <w:p>
      <w:r>
        <w:t>Los saludos son la puerta de entrada a cualquier conversación. En griego, existen varias formas de saludar que varían según la hora del día y la formalidad de la situación.</w:t>
      </w:r>
    </w:p>
    <w:p>
      <w:r>
        <w:t>### Saludos Básicos</w:t>
      </w:r>
    </w:p>
    <w:p>
      <w:r>
        <w:t>Una de las maneras más comunes de saludar es decir "Γειά σου" (Yia sou) en situaciones informales, que equivale a "Hola". Si te diriges a alguien de manera más formal, puedes usar "Γειά σας" (Yia sas). Además, al encontrarte con alguien por la mañana, es habitual decir "Καλημέρα" (Kalimera), que significa "Buenos días". Por la tarde, puedes optar por "Καλησπέρα" (Kalispera), que se traduce como "Buenas tardes" y, al despedirte por la noche, "Καληνύχτα" (Kalinikhta) significa "Buenas noches".</w:t>
      </w:r>
    </w:p>
    <w:p>
      <w:r>
        <w:t>### Presentaciones</w:t>
      </w:r>
    </w:p>
    <w:p>
      <w:r>
        <w:t>Al conocer a alguien nuevo, es importante saber cómo presentarte. Puedes usar la frase "Είμαι [tu nombre]" (Eimai [tu nombre]), que significa "Soy [tu nombre]". Una vez que te hayas presentado, es cortés preguntar "Εσύ πώς σε λένε;" (Esý pós se léne?), que se traduce como "¿Cómo te llamas?". Esta interacción simple puede abrir la puerta a una conversación más larga y es fundamental para establecer relaciones en un nuevo entorno.</w:t>
      </w:r>
    </w:p>
    <w:p>
      <w:r>
        <w:t>## Preguntas Comunes</w:t>
      </w:r>
    </w:p>
    <w:p>
      <w:r>
        <w:t>Hacer preguntas es una habilidad crucial en cualquier idioma. Al aprender griego, familiarizarte con algunas preguntas comunes te ayudará a interactuar con los hablantes nativos de manera más efectiva.</w:t>
      </w:r>
    </w:p>
    <w:p>
      <w:r>
        <w:t>### Preguntas sobre la Ubicación</w:t>
      </w:r>
    </w:p>
    <w:p>
      <w:r>
        <w:t>Cuando te encuentras en un nuevo lugar, es probable que necesites preguntar por direcciones o ubicaciones. La frase "Πού είναι το [lugar];" (Pú eínai to [lugar]?) significa "¿Dónde está [el lugar]?". Por ejemplo, si deseas saber dónde está el baño, puedes preguntar "Πού είναι η τουαλέτα;" (Pú eínai i toualéta?). Esta pregunta es muy útil en restaurantes, centros comerciales o en cualquier lugar público.</w:t>
      </w:r>
    </w:p>
    <w:p>
      <w:r>
        <w:t>### Preguntas sobre la Comida</w:t>
      </w:r>
    </w:p>
    <w:p>
      <w:r>
        <w:t>La comida es un aspecto central de la cultura griega, y es probable que disfrutes de ella durante tu estancia. Saber cómo preguntar sobre los platos típicos o los ingredientes puede enriquecer tu experiencia culinaria. Puedes preguntar "Τι έχει το μενού;" (Ti échi to menou?), que significa "¿Qué tiene el menú?". También podrías preguntar "Αυτό είναι πικάντικο;" (Aftó eínai pikántiko?), que se traduce como "¿Es esto picante?". Estas preguntas no solo te ayudarán a elegir tu comida, sino que también iniciarán conversaciones con los camareros o los locales que encuentres.</w:t>
      </w:r>
    </w:p>
    <w:p>
      <w:r>
        <w:t>## Expresiones de Cortesía</w:t>
      </w:r>
    </w:p>
    <w:p>
      <w:r>
        <w:t>El uso de expresiones de cortesía es fundamental en la cultura griega. Al aprender algunas de estas frases, demostrarás respeto y amabilidad hacia los demás.</w:t>
      </w:r>
    </w:p>
    <w:p>
      <w:r>
        <w:t>### Agradecimientos</w:t>
      </w:r>
    </w:p>
    <w:p>
      <w:r>
        <w:t>Una de las formas más sencillas de mostrar gratitud es diciendo "Ευχαριστώ" (Efcharistó), que significa "Gracias". Si quieres ser aún más cortés, puedes decir "Σας ευχαριστώ" (Sas efcharistó) en un contexto más formal. También es habitual responder con "Παρακαλώ" (Parakaló), que significa "De nada". Estas interacciones simples son esenciales para crear un ambiente amigable y acogedor.</w:t>
      </w:r>
    </w:p>
    <w:p>
      <w:r>
        <w:t>### Pedir Disculpas</w:t>
      </w:r>
    </w:p>
    <w:p>
      <w:r>
        <w:t>Si cometes un error o necesitas interrumpir a alguien, saber cómo disculparte es crucial. La frase "Συγγνώμη" (Signómi) significa "Lo siento" y es útil en varias situaciones. Por ejemplo, si accidentalmente empujas a alguien en la calle, una disculpa rápida puede suavizar la situación. Además, puedes usar "Μπορείτε να με συγχωρήσετε;" (Boríte na me sighorísete?), que se traduce como "¿Puede perdonarme?", en contextos más formales o serios.</w:t>
      </w:r>
    </w:p>
    <w:p>
      <w:r>
        <w:t>## Pequeñas Conversaciones</w:t>
      </w:r>
    </w:p>
    <w:p>
      <w:r>
        <w:t>Una vez que estés familiarizado con los saludos, preguntas y expresiones de cortesía, podrás iniciar pequeñas conversaciones. Aprender a mantener una charla sencilla puede ser muy gratificante y te ayudará a ganar confianza en tu habilidad para hablar griego.</w:t>
      </w:r>
    </w:p>
    <w:p>
      <w:r>
        <w:t>### Hobbies e Intereses</w:t>
      </w:r>
    </w:p>
    <w:p>
      <w:r>
        <w:t>Una buena manera de romper el hielo es preguntar sobre los intereses de la otra persona. Puedes usar la frase "Τι σου αρέσει να κάνεις;" (Ti sou arési na kánis?), que significa "¿Qué te gusta hacer?". Esto puede llevar a una conversación sobre pasatiempos, deportes o actividades culturales. Al compartir tus propios intereses, como "Μου αρέσει να διαβάζω" (Mou arési na diavázo), que se traduce como "Me gusta leer", puedes encontrar puntos en común que fortalezcan la conexión.</w:t>
      </w:r>
    </w:p>
    <w:p>
      <w:r>
        <w:t>### Clima y Vida Diaria</w:t>
      </w:r>
    </w:p>
    <w:p>
      <w:r>
        <w:t>Otro tema fácil de abordar es el clima. Preguntar "Πώς είναι ο καιρός σήμερα;" (Pós eínai o kairós símera?), que significa "¿Cómo está el clima hoy?", puede ser una excelente manera de iniciar una conversación. Las conversaciones sobre el clima son universales y pueden llevar a discusiones más profundas sobre la vida en Grecia, la cultura y las experiencias personales.</w:t>
      </w:r>
    </w:p>
    <w:p>
      <w:r>
        <w:t>## Ejemplo Local: La Plaza de Monastiraki</w:t>
      </w:r>
    </w:p>
    <w:p>
      <w:r>
        <w:t>Imagina que te encuentras en la famosa Plaza de Monastiraki en Atenas, un lugar vibrante lleno de vida, tiendas y cafeterías. Al pasear por el mercado, notas un puesto que vende deliciosas tapas griegas. Te acercas y, recordando las frases que has aprendido, preguntas al vendedor: "Τι έχει το μενού;" (¿Qué tiene el menú?).</w:t>
      </w:r>
    </w:p>
    <w:p>
      <w:r>
        <w:t>Después de escuchar sus recomendaciones, decides probar "σουβλάκι" (souvlaki) y "ταρασάκι" (taramosalata). Mientras disfrutas de tu comida, inicias una conversación con un local que está sentado a tu lado. "Μου αρέσει πολύ το φαγητό εδώ" (Me gusta mucho la comida aquí), le dices. Él sonríe y responde: "Είναι παραδοσιακό" (Es tradicional). Este intercambio te hace sentir más conectado con la cultura y el idioma, y te da la confianza para seguir practicando.</w:t>
      </w:r>
    </w:p>
    <w:p>
      <w:r>
        <w:t>## Checklist de Acciones Concretas</w:t>
      </w:r>
    </w:p>
    <w:p>
      <w:r>
        <w:t>1. **Crea un Cuaderno de Frases**: Dedica un cuaderno a escribir las frases cotidianas que aprendas. Organiza las frases por temas (saludos, preguntas, expresiones de cortesía) y repásalas regularmente.</w:t>
      </w:r>
    </w:p>
    <w:p>
      <w:r>
        <w:t>2. **Practica en Situaciones Reales**: Cuando estés en un entorno donde se habla griego, intenta utilizar al menos una frase que hayas aprendido. Ya sea en una tienda, un restaurante o en una conversación casual, la práctica te ayudará a mejorar.</w:t>
      </w:r>
    </w:p>
    <w:p>
      <w:r>
        <w:t>3. **Realiza Ejercicios de Role-Play**: Encuentra un compañero de aprendizaje y realicen ejercicios de role-play donde simulen diferentes situaciones cotidianas. Esto hará que el aprendizaje sea más dinámico y divertido.</w:t>
      </w:r>
    </w:p>
    <w:p>
      <w:r>
        <w:t># Acción Práctica</w:t>
      </w:r>
    </w:p>
    <w:p>
      <w:r>
        <w:t>Para ayudarte a incorporar lo que has aprendido en este capítulo, aquí tienes tres pasos prácticos:</w:t>
      </w:r>
    </w:p>
    <w:p>
      <w:r>
        <w:t>1. **Escribe una Conversación**: Redacta una breve conversación utilizando las frases cotidianas que aprendiste. Practica leerla en voz alta para familiarizarte con la pronunciación.</w:t>
      </w:r>
    </w:p>
    <w:p>
      <w:r>
        <w:t>2. **Graba un Audio**: Graba un audio de ti mismo practicando las frases. Escúchalo para identificar áreas de mejora en tu pronunciación y fluidez.</w:t>
      </w:r>
    </w:p>
    <w:p>
      <w:r>
        <w:t>3. **Inicia una Conversación**: En tu próxima interacción con un hablante de griego, intenta usar al menos tres frases que hayas aprendido en este capítulo. Observa cómo reacciona y ajusta tu enfoque según sea necesario.</w:t>
      </w:r>
    </w:p>
    <w:p>
      <w:r>
        <w:t>Con estas herramientas y técnicas, estarás mejor preparado para comunicarte en griego y disfrutar de las interacciones cotidianas. Recuerda que la práctica constante es la clave para mejorar tus habilidades en el idioma. ¡Sigue adelante y diviértete aprendiendo!</w:t>
      </w:r>
    </w:p>
    <w:p>
      <w:pPr>
        <w:pStyle w:val="Heading1"/>
      </w:pPr>
      <w:r>
        <w:t>Conclusion</w:t>
      </w:r>
    </w:p>
    <w:p>
      <w:r>
        <w:t>## Conclusión</w:t>
      </w:r>
    </w:p>
    <w:p>
      <w:r>
        <w:t>Al llegar al final de "Griego Fácil 1: Primeros Pasos — Aprende el alfabeto y tus primeras frases", es importante reflexionar sobre el camino recorrido y los logros alcanzados. Aprender un nuevo idioma, como el griego, es un viaje que va más allá de la simple memorización de palabras y frases; es una inmersión cultural, una ventana a una rica herencia y un puente hacia la comunicación con hablantes de una de las lenguas más antiguas del mundo. Este libro ha sido una invitación a dar los primeros pasos en ese camino, y cada uno de ustedes ha comenzado a construir una base sólida para su conocimiento del griego.</w:t>
      </w:r>
    </w:p>
    <w:p>
      <w:r>
        <w:t>### La Importancia de la Práctica Continua</w:t>
      </w:r>
    </w:p>
    <w:p>
      <w:r>
        <w:t>La práctica es fundamental cuando se aprende un idioma. A medida que avanzamos, es crucial no solo recordar lo que hemos aprendido, sino también ponerlo en práctica. Esto no solo refuerza nuestra memoria, sino que también nos ayuda a ganar confianza en nuestras habilidades lingüísticas. Recuerden que cada conversación, por pequeña que sea, es una oportunidad para mejorar.</w:t>
      </w:r>
    </w:p>
    <w:p>
      <w:r>
        <w:t>Una excelente manera de practicar es salir a la calle y utilizar el griego en contextos reales. Imagina que estás en una taberna en Atenas, donde el aroma de la cocina griega llena el aire. Al realizar tu pedido, puedes utilizar el vocabulario y las frases aprendidas en este libro. Esta experiencia te permitirá no solo aplicar lo que has aprendido, sino también conectar con la cultura local, lo que enriquecerá aún más tu aprendizaje.</w:t>
      </w:r>
    </w:p>
    <w:p>
      <w:r>
        <w:t>### La Comunicación como Herramienta de Conexión</w:t>
      </w:r>
    </w:p>
    <w:p>
      <w:r>
        <w:t>El idioma es un medio poderoso para crear conexiones. A través de la comunicación, podemos compartir experiencias, entender diferentes perspectivas y fomentar la empatía. En el caso del griego, aprender a hablar algunas frases básicas puede abrir puertas a amistades y experiencias únicas. Por ejemplo, un turista que se atreve a saludar en griego a un local en un mercado de Atenas, no solo recibe una sonrisa, sino que también puede recibir recomendaciones sobre los mejores lugares para visitar o comer, lo que transforma su viaje en una experiencia más auténtica y memorable.</w:t>
      </w:r>
    </w:p>
    <w:p>
      <w:r>
        <w:t>No subestimen el poder de una simple frase como "Καλημέρα" (Kalimera - Buenos días) o "Ευχαριστώ" (Efharisto - Gracias). Estas palabras pueden romper el hielo y llevar a conversaciones más profundas. La curiosidad y el interés genuino por aprender sobre la lengua y la cultura griega son claves para establecer relaciones significativas con los hablantes nativos.</w:t>
      </w:r>
    </w:p>
    <w:p>
      <w:r>
        <w:t>### Estrategias para Continuar Aprendiendo</w:t>
      </w:r>
    </w:p>
    <w:p>
      <w:r>
        <w:t>Ahora que han dado sus primeros pasos, es importante pensar en cómo continuar su aprendizaje. Aquí hay algunas estrategias que pueden ayudar:</w:t>
      </w:r>
    </w:p>
    <w:p>
      <w:r>
        <w:t>1. **Inmersión en el Idioma**: Busquen oportunidades para escuchar y hablar griego. Esto puede incluir ver películas, escuchar música o incluso seguir cuentas de redes sociales que utilicen el idioma. La inmersión es esencial para familiarizarse con la pronunciación y el uso natural del idioma.</w:t>
      </w:r>
    </w:p>
    <w:p>
      <w:r>
        <w:t>2. **Clases Presenciales o en Línea**: Consideren inscribirse en cursos de griego, ya sea en instituciones educativas o plataformas en línea. La guía de un profesor experimentado puede proporcionar estructura y motivación.</w:t>
      </w:r>
    </w:p>
    <w:p>
      <w:r>
        <w:t>3. **Grupos de Conversación**: Unirse a grupos de conversación donde se hable griego puede ser una manera divertida y efectiva de practicar. La interacción con otros aprendices y hablantes nativos enriquecerá su experiencia y les dará más confianza.</w:t>
      </w:r>
    </w:p>
    <w:p>
      <w:r>
        <w:t>### Checklist de Acciones Concretas</w:t>
      </w:r>
    </w:p>
    <w:p>
      <w:r>
        <w:t>Para ayudarles a consolidar lo aprendido y avanzar en su camino hacia la fluidez en griego, aquí hay un checklist con tres acciones concretas:</w:t>
      </w:r>
    </w:p>
    <w:p>
      <w:r>
        <w:t>1. **Practica Frases Cotidianas**: Usa al menos cinco frases aprendidas en situaciones cotidianas. Esto puede ser en una conversación con amigos o familiares, o incluso en un entorno de trabajo.</w:t>
      </w:r>
    </w:p>
    <w:p>
      <w:r>
        <w:t>2. **Establece un Horario de Estudio**: Dedica un tiempo específico cada semana para estudiar griego. La consistencia es clave en el aprendizaje de idiomas.</w:t>
      </w:r>
    </w:p>
    <w:p>
      <w:r>
        <w:t>3. **Comparte tu Progreso**: Habla con otras personas sobre lo que has aprendido. Compartir tu experiencia no solo te ayudará a reforzar tu conocimiento, sino que también inspirará a otros a seguir tu camino.</w:t>
      </w:r>
    </w:p>
    <w:p>
      <w:r>
        <w:t>### Acción Práctica</w:t>
      </w:r>
    </w:p>
    <w:p>
      <w:r>
        <w:t>Para concretar lo que has aprendido en este libro, aquí tienes tres pasos prácticos a seguir:</w:t>
      </w:r>
    </w:p>
    <w:p>
      <w:r>
        <w:t>1. **Escribe un Diario en Griego**: Comienza a escribir un diario breve donde registres tus pensamientos en griego. Esto te ayudará a practicar la escritura y a reflexionar sobre tu proceso de aprendizaje.</w:t>
      </w:r>
    </w:p>
    <w:p>
      <w:r>
        <w:t>2. **Crea Flashcards**: Diseña tarjetas de memoria con vocabulario y frases. Utiliza estas tarjetas para practicar diariamente y mejorar tu memoria.</w:t>
      </w:r>
    </w:p>
    <w:p>
      <w:r>
        <w:t>3. **Inicia un Proyecto Personal**: Piensa en un proyecto que combine tus intereses con el griego. Puede ser un blog, un canal de videos o incluso un grupo de estudio. Mantenerte motivado y comprometido es fundamental.</w:t>
      </w:r>
    </w:p>
    <w:p>
      <w:r>
        <w:t>Aprender griego es un viaje emocionante y enriquecedor. Con cada nueva palabra y frase, te acercas más a una comprensión más profunda de la lengua y la cultura griega. ¡No te detengas aquí! Sigue explorando, practicando y disfrutando del proceso. El griego no es solo un idioma; es una puerta a nuevas experiencias y amistades. ¡Adelante, y que tu aprendizaje continúe!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