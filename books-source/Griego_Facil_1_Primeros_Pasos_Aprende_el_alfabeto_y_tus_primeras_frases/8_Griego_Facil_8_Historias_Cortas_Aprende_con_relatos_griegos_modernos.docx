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Griego Fácil 8: Historias Cortas — Aprende con relatos griegos modernos</w:t>
      </w:r>
    </w:p>
    <w:p>
      <w:r>
        <w:t>By MICKY</w:t>
        <w:br/>
      </w:r>
    </w:p>
    <w:p>
      <w:r>
        <w:br w:type="page"/>
      </w:r>
    </w:p>
    <w:p>
      <w:pPr>
        <w:pStyle w:val="Heading1"/>
      </w:pPr>
      <w:r>
        <w:t>Table of Contents</w:t>
      </w:r>
    </w:p>
    <w:p>
      <w:r>
        <w:t>Introduction</w:t>
      </w:r>
    </w:p>
    <w:p>
      <w:r>
        <w:t>1. **Introducción a la Cultura Griega Moderna**</w:t>
      </w:r>
    </w:p>
    <w:p>
      <w:r>
        <w:t>2. **El Café y la Conversación**</w:t>
      </w:r>
    </w:p>
    <w:p>
      <w:r>
        <w:t>3. **La Fiesta del Pueblo**</w:t>
      </w:r>
    </w:p>
    <w:p>
      <w:r>
        <w:t>4. **Amor en Tiempos de Crisis**</w:t>
      </w:r>
    </w:p>
    <w:p>
      <w:r>
        <w:t>5. **El Viaje Inesperado**</w:t>
      </w:r>
    </w:p>
    <w:p>
      <w:r>
        <w:t>6. **El Mercado de las Ideas**</w:t>
      </w:r>
    </w:p>
    <w:p>
      <w:r>
        <w:t>7. **Recuerdos de la Abuela**</w:t>
      </w:r>
    </w:p>
    <w:p>
      <w:r>
        <w:t>8. **La Música de la Vida**</w:t>
      </w:r>
    </w:p>
    <w:p>
      <w:r>
        <w:t>Conclusion</w:t>
      </w:r>
    </w:p>
    <w:p>
      <w:r>
        <w:br w:type="page"/>
      </w:r>
    </w:p>
    <w:p>
      <w:pPr>
        <w:pStyle w:val="Heading1"/>
      </w:pPr>
      <w:r>
        <w:t>Introduction</w:t>
      </w:r>
    </w:p>
    <w:p>
      <w:r>
        <w:t># Introducción</w:t>
      </w:r>
    </w:p>
    <w:p>
      <w:r>
        <w:t>Bienvenidos a "Griego Fácil 8: Historias Cortas — Aprende con relatos griegos modernos". Este libro está diseñado para aquellos que desean aprender el idioma griego de una forma amena y efectiva. A través de relatos breves que reflejan la vida cotidiana y la cultura de Grecia, no solo mejorarás tus habilidades lingüísticas, sino que también te sumergirás en el rico patrimonio de este fascinante país. Las historias que hemos seleccionado son accesibles y están pensadas para facilitar tu aprendizaje, haciendo de cada página una oportunidad para explorar y comprender.</w:t>
      </w:r>
    </w:p>
    <w:p>
      <w:r>
        <w:t>## La importancia de aprender con historias</w:t>
      </w:r>
    </w:p>
    <w:p>
      <w:r>
        <w:t>El aprendizaje de un nuevo idioma puede ser un desafío, especialmente cuando se trata de memorizar vocabulario y reglas gramaticales. Sin embargo, las historias tienen el poder de transformar este proceso. Al leer relatos, no solo adquieres nuevo vocabulario, sino que también aprendes en contexto. Las narraciones permiten que los estudiantes asocien palabras y frases con situaciones concretas, lo que facilita su retención.</w:t>
      </w:r>
    </w:p>
    <w:p>
      <w:r>
        <w:t>Por ejemplo, imagina que lees una historia sobre un joven que se pierde en las calles de Atenas. A medida que sigues su aventura, aprenderás vocabulario relacionado con la ciudad, como “calle”, “plaza” o “dirección”, de una forma natural. Así, cuando uses estas palabras en el futuro, será más fácil recordarlas porque las has vinculado a una experiencia narrativa.</w:t>
      </w:r>
    </w:p>
    <w:p>
      <w:r>
        <w:t>## Relatos que reflejan la cultura griega</w:t>
      </w:r>
    </w:p>
    <w:p>
      <w:r>
        <w:t>Cada historia en este libro no solo es un vehículo para el aprendizaje del idioma, sino también una ventana hacia la cultura griega contemporánea. Desde fiestas tradicionales como el “Apokries”, hasta la vida cotidiana en un café de barrio, estas narraciones te ofrecerán una visión auténtica de la vida en Grecia hoy en día.</w:t>
      </w:r>
    </w:p>
    <w:p>
      <w:r>
        <w:t>Un ejemplo de esto es la historia de una familia que se reúne para celebrar un cumpleaños. A través de su relato, no solo aprenderás a pronunciar palabras relacionadas con la fiesta, como “pastel”, “regalo” y “feliz cumpleaños”, sino que también comprenderás la importancia de la familia en la cultura griega. Este tipo de contexto cultural enriquecerá tu aprendizaje y te motivará a seguir explorando el idioma.</w:t>
      </w:r>
    </w:p>
    <w:p>
      <w:r>
        <w:t>## Cómo utilizar este libro</w:t>
      </w:r>
    </w:p>
    <w:p>
      <w:r>
        <w:t>A medida que te adentres en las páginas de "Griego Fácil 8", te sugerimos seguir algunos pasos para maximizar tu aprendizaje. Primero, lee cada historia en voz alta. Esto te ayudará a mejorar tu pronunciación y fluidez. Luego, haz una lista de las palabras y frases que no entiendas y busca su significado. Finalmente, intenta utilizar estas nuevas palabras en conversaciones diarias o escríbelas en oraciones para reforzar tu memoria.</w:t>
      </w:r>
    </w:p>
    <w:p>
      <w:r>
        <w:t>### Lista de acciones concretas</w:t>
      </w:r>
    </w:p>
    <w:p>
      <w:r>
        <w:t>1. **Lee en voz alta**: Dedica tiempo a leer cada relato en voz alta para practicar tu pronunciación.</w:t>
        <w:br/>
        <w:t>2. **Haz un glosario**: Crea un glosario de nuevas palabras que encuentres en las historias y busca su significado.</w:t>
        <w:br/>
        <w:t>3. **Escribe oraciones**: Usa las nuevas palabras en oraciones o diálogos para practicar su uso en contexto.</w:t>
      </w:r>
    </w:p>
    <w:p>
      <w:r>
        <w:t>Al seguir estos pasos, verás cómo tu comprensión del griego se profundiza y cómo te sientes más cómodo al usar el idioma.</w:t>
      </w:r>
    </w:p>
    <w:p>
      <w:r>
        <w:t>## La conexión entre el lenguaje y la identidad</w:t>
      </w:r>
    </w:p>
    <w:p>
      <w:r>
        <w:t>Aprender un idioma va más allá de la simple adquisición de palabras y frases. Es un viaje hacia la comprensión de la identidad de un pueblo. El griego es un idioma que ha evolucionado a lo largo de milenios, y al aprenderlo, te estás conectando con una historia rica y diversa. Las historias que encontrarás en este libro son un reflejo de esta evolución y te ofrecerán una perspectiva única sobre cómo los griegos ven el mundo.</w:t>
      </w:r>
    </w:p>
    <w:p>
      <w:r>
        <w:t>Por ejemplo, a través de relatos sobre el amor, la amistad y la lucha diaria, podrás captar la esencia del espíritu griego. Si bien las palabras son importantes, las emociones y las historias detrás de ellas son lo que realmente le da vida al idioma. Al final de cada historia, te invitamos a reflexionar sobre lo que has aprendido y cómo se relaciona con la experiencia humana universal.</w:t>
      </w:r>
    </w:p>
    <w:p>
      <w:r>
        <w:t>## Práctica y constancia</w:t>
      </w:r>
    </w:p>
    <w:p>
      <w:r>
        <w:t>El aprendizaje de un idioma requiere práctica y dedicación. Al final de cada capítulo, encontrarás ejercicios que te permitirán aplicar lo que has aprendido. No te desanimes si al principio te resulta difícil; cada pequeño paso te acerca a tu objetivo. Recuerda que el aprendizaje es un proceso continuo y que la constancia es clave.</w:t>
      </w:r>
    </w:p>
    <w:p>
      <w:r>
        <w:t>### Acción práctica</w:t>
      </w:r>
    </w:p>
    <w:p>
      <w:r>
        <w:t>1. **Dedica 15 minutos al día**: Establece un horario diario para leer y practicar el griego.</w:t>
        <w:br/>
        <w:t xml:space="preserve">  </w:t>
        <w:br/>
        <w:t>2. **Participa en una conversación**: Busca grupos de conversación en línea o en tu comunidad para poner en práctica lo aprendido.</w:t>
        <w:br/>
        <w:t xml:space="preserve">  </w:t>
        <w:br/>
        <w:t>3. **Reflexiona y anota**: Después de cada relato, escribe lo que más te impactó y cómo puedes aplicar ese conocimiento en tu vida diaria.</w:t>
      </w:r>
    </w:p>
    <w:p>
      <w:r>
        <w:t>Al seguir estos pasos, no solo mejorarás tu habilidad en el idioma, sino que también enriquecerás tu comprensión cultural y emocional.</w:t>
      </w:r>
    </w:p>
    <w:p>
      <w:r>
        <w:t>En conclusión, te invitamos a sumergirte en las historias que te ofrecemos. Disfruta del proceso de aprendizaje y permite que cada relato te acerque un poco más a la belleza del idioma griego. ¡Buena suerte en tu viaje!</w:t>
      </w:r>
    </w:p>
    <w:p>
      <w:pPr>
        <w:pStyle w:val="Heading1"/>
      </w:pPr>
      <w:r>
        <w:t>Chapter 1: **Introducción a la Cultura Griega Moderna**</w:t>
      </w:r>
    </w:p>
    <w:p>
      <w:r>
        <w:t># Introducción a la Cultura Griega Moderna</w:t>
      </w:r>
    </w:p>
    <w:p>
      <w:r>
        <w:t>La cultura griega moderna es un fascinante crisol de historia, tradiciones y cambios contemporáneos que han dado forma a la identidad de Grecia en el siglo XXI. Desde sus orígenes en la antigüedad hasta su evolución en la era moderna, la cultura griega refleja una rica herencia que sigue viva en el día a día de sus habitantes. En este capítulo, exploraremos algunos aspectos destacados de la cultura griega moderna, desde la gastronomía y la música hasta las festividades y la influencia de la historia en la vida cotidiana.</w:t>
      </w:r>
    </w:p>
    <w:p>
      <w:r>
        <w:t>## La Gastronomía: Sabor y Tradición</w:t>
      </w:r>
    </w:p>
    <w:p>
      <w:r>
        <w:t>La gastronomía griega es uno de los pilares fundamentales de su cultura. Los platos tradicionales son una mezcla de ingredientes frescos y saludables, que incluyen aceite de oliva, hierbas aromáticas, verduras y carnes, todos ellos combinados de formas que han sido perfeccionadas a lo largo de los siglos. La cocina griega no solo se trata de la comida en sí, sino de la experiencia social que la rodea.</w:t>
      </w:r>
    </w:p>
    <w:p>
      <w:r>
        <w:t>Una de las comidas más emblemáticas de Grecia es la "moussaka", un plato que consiste en capas de berenjena, carne de cordero y una salsa bechamel cremosa. Cada familia tiene su propia receta, transmitida de generación en generación, lo que hace que el acto de cocinar sea también un ritual de unión familiar. Las tabernas, pequeños restaurantes familiares, son el lugar ideal donde los griegos se reúnen para disfrutar de una buena comida, acompañada de "ouzo", una bebida alcohólica local. La costumbre de compartir platillos y brindar por la salud de los presentes es un reflejo de la hospitalidad griega, conocida como "filoxenia".</w:t>
      </w:r>
    </w:p>
    <w:p>
      <w:r>
        <w:t>### Ejemplo Localizado: El Mercado de Varvakios</w:t>
      </w:r>
    </w:p>
    <w:p>
      <w:r>
        <w:t>Un ejemplo representativo de la cultura gastronómica en Atenas es el Mercado de Varvakios. Este mercado, ubicado en el corazón de la ciudad, es un paraíso para los amantes de la comida. Desde pescados frescos y carnes hasta especias y dulces tradicionales, el bullicio del mercado es un reflejo vibrante de la vida cotidiana griega. Los vendedores, en su mayoría familias que han estado en el negocio por generaciones, ofrecen a los visitantes no solo productos frescos, sino también una muestra de la cultura local.</w:t>
      </w:r>
    </w:p>
    <w:p>
      <w:r>
        <w:t>Visitar este mercado es una experiencia sensorial que permite a los visitantes entender la importancia de la comida en la vida griega. Aquí, no solo se compran ingredientes, sino que se intercambian historias y se forjan conexiones. La experiencia de degustar un "souvlaki" en una de las muchas parrillas improvisadas del mercado es sin duda una forma deliciosa de sumergirse en la cultura griega.</w:t>
      </w:r>
    </w:p>
    <w:p>
      <w:r>
        <w:t>## Música y Danza: El Ritmo de la Vida</w:t>
      </w:r>
    </w:p>
    <w:p>
      <w:r>
        <w:t>La música y la danza son componentes esenciales de la cultura griega moderna. Desde las melodías tradicionales del "bouzouki", un instrumento de cuerda que se asocia con el "rebetiko" (una forma de música popular), hasta las canciones modernas que fusionan ritmos griegos con influencias internacionales, la música griega es un reflejo del alma del pueblo. Las festividades, bodas y celebraciones familiares suelen acompañarse de bailes tradicionales, donde la gente se une en círculos, creando una atmósfera de alegría y comunidad.</w:t>
      </w:r>
    </w:p>
    <w:p>
      <w:r>
        <w:t>Los bailes griegos, como el "sirtaki" y el "kalamatianos", no solo son una forma de entretenimiento, sino también una manera de transmitir la historia y las tradiciones del país. En cada paso y giro, se cuenta una historia que conecta a las generaciones pasadas con las presentes. La danza en Grecia no es solo un arte, sino un medio de expresión que fortalece los lazos sociales.</w:t>
      </w:r>
    </w:p>
    <w:p>
      <w:r>
        <w:t>### La Influencia de la Música Popular</w:t>
      </w:r>
    </w:p>
    <w:p>
      <w:r>
        <w:t>Desde la década de 1980, la música griega ha evolucionado para incluir géneros contemporáneos que han ganado popularidad no solo en Grecia, sino también en la diáspora griega en todo el mundo. Artistas como Anna Vissi y Sakis Rouvas han llevado la música griega a audiencias internacionales, fusionando sonidos tradicionales con pop moderno. Esta mezcla de estilos refleja la adaptabilidad y la innovación de la cultura griega.</w:t>
      </w:r>
    </w:p>
    <w:p>
      <w:r>
        <w:t>Además, las celebraciones de música y danza se realizan en muchas ciudades griegas durante el verano, donde festivales como el "Festival de Música de Atenas" atraen a artistas y asistentes de todo el mundo. Estos eventos son una oportunidad para experimentar la riqueza de la cultura griega en un ambiente festivo y vibrante.</w:t>
      </w:r>
    </w:p>
    <w:p>
      <w:r>
        <w:t>## Festividades y Celebraciones: Un Vínculo con el Pasado</w:t>
      </w:r>
    </w:p>
    <w:p>
      <w:r>
        <w:t>Las festividades griegas son momentos clave donde la comunidad se une para celebrar las tradiciones y la historia del país. Desde las fiestas religiosas hasta los festivales culturales, cada celebración tiene un significado profundo que une a las personas en torno a valores compartidos. Algunas festividades se remontan a la antigüedad, mientras que otras han surgido más recientemente, pero todas reflejan el espíritu y la identidad de la cultura griega.</w:t>
      </w:r>
    </w:p>
    <w:p>
      <w:r>
        <w:t>Una de las festividades más importantes es la "Fiesta de San Jorge", que se celebra el 23 de abril. Durante esta festividad, las comunidades se visten de gala y participan en procesiones y fiestas al aire libre. Las tradiciones locales, como la preparación de platos específicos y la realización de danzas típicas, son fundamentales para mantener viva la herencia cultural.</w:t>
      </w:r>
    </w:p>
    <w:p>
      <w:r>
        <w:t>### Ejemplo de Celebración Local: El Apokries</w:t>
      </w:r>
    </w:p>
    <w:p>
      <w:r>
        <w:t>El "Apokries", un carnaval que se celebra en las semanas previas a la Cuaresma, es otro ejemplo de cómo la cultura griega moderna sigue viva a través de las festividades. Durante el Apokries, las ciudades y pueblos de Grecia se visten de color y alegría, con desfiles, disfraces y eventos que reúnen a las comunidades. La tradición de la "kreatopita", un pastel de carne, se ha convertido en un símbolo de la celebración, y las familias se reúnen para disfrutar de banquetes festivos.</w:t>
      </w:r>
    </w:p>
    <w:p>
      <w:r>
        <w:t>Este carnaval no solo permite a los griegos disfrutar de un tiempo de alegría y diversión, sino que también sirve como un recordatorio de la importancia de la comunidad y la unión durante momentos significativos. A través de estas celebraciones, se transmiten valores y tradiciones que mantienen la cultura griega vibrante y relevante.</w:t>
      </w:r>
    </w:p>
    <w:p>
      <w:r>
        <w:t>## La Influencia de la Historia en la Vida Cotidiana</w:t>
      </w:r>
    </w:p>
    <w:p>
      <w:r>
        <w:t>La historia de Grecia es rica y variada, y su influencia se siente en todos los aspectos de la vida cotidiana. Desde la arquitectura de las ciudades hasta la forma en que las personas se relacionan entre sí, el legado de la antigua Grecia sigue presente. Las referencias a mitos y leyendas griegas son comunes en la literatura, el arte y la educación, lo que muestra cómo el pasado sigue moldeando el presente.</w:t>
      </w:r>
    </w:p>
    <w:p>
      <w:r>
        <w:t>Por ejemplo, el Partenón, un símbolo de la civilización antigua, no solo es un monumento turístico, sino también un recordatorio constante de la grandeza de la cultura griega y su impacto en el mundo. La preservación de estos sitios históricos es un esfuerzo que involucra a la comunidad, ya que los griegos ven en ellos una parte esencial de su identidad.</w:t>
      </w:r>
    </w:p>
    <w:p>
      <w:r>
        <w:t>### La Educación y la Historia</w:t>
      </w:r>
    </w:p>
    <w:p>
      <w:r>
        <w:t>La educación en Grecia también refleja esta conexión con el pasado. Las escuelas enseñan no solo la historia moderna, sino también la antigua, lo que permite a los jóvenes entender sus raíces y la evolución de su cultura. El estudio de la literatura clásica, la filosofía y la historia se considera fundamental para la formación de una identidad nacional sólida.</w:t>
      </w:r>
    </w:p>
    <w:p>
      <w:r>
        <w:t>Además, muchos griegos participan en grupos de teatro que representan obras clásicas, lo que permite una conexión directa con sus ancestros. Estas actividades no solo son una forma de entretenimiento, sino también una manera de honrar y mantener viva la herencia cultural de Grecia.</w:t>
      </w:r>
    </w:p>
    <w:p>
      <w:r>
        <w:t>## Acciones Concretas para Conectar con la Cultura Griega</w:t>
      </w:r>
    </w:p>
    <w:p>
      <w:r>
        <w:t>Para aquellos interesados en sumergirse más en la cultura griega moderna, aquí hay tres acciones concretas que pueden llevar a cabo:</w:t>
      </w:r>
    </w:p>
    <w:p>
      <w:r>
        <w:t>1. **Visitar un Mercado Local**: Encuentra un mercado de alimentos en tu área y explora los productos locales. Si es posible, busca un mercado que ofrezca productos de inspiración mediterránea o griega. Prueba algunos ingredientes y, si te sientes aventurero, intenta preparar un plato griego en casa.</w:t>
      </w:r>
    </w:p>
    <w:p>
      <w:r>
        <w:t>2. **Asistir a un Evento Cultural**: Investiga si hay festivales griegos, conciertos o representaciones teatrales en tu ciudad. Asistir a estos eventos te permitirá experimentar la música, la danza y la gastronomía griega, y conocer a personas que comparten un interés en la cultura.</w:t>
      </w:r>
    </w:p>
    <w:p>
      <w:r>
        <w:t>3. **Aprender Griego**: Considera tomar clases de griego, ya sea en una escuela local o en línea. Aprender el idioma te permitirá conectarte de una manera más profunda con la literatura, la música y las tradiciones griegas.</w:t>
      </w:r>
    </w:p>
    <w:p>
      <w:r>
        <w:t>### Acción Práctica</w:t>
      </w:r>
    </w:p>
    <w:p>
      <w:r>
        <w:t>**3 Pasos para Conectar con la Cultura Griega:**</w:t>
      </w:r>
    </w:p>
    <w:p>
      <w:r>
        <w:t>1. **Visita un restaurante griego**: Elige un lugar local y pide un plato tradicional. Observa la presentación y los ingredientes.</w:t>
      </w:r>
    </w:p>
    <w:p>
      <w:r>
        <w:t>2. **Investiga un artista griego**: Escucha música de un artista griego contemporáneo y reflexiona sobre cómo fusiona lo tradicional con lo moderno.</w:t>
      </w:r>
    </w:p>
    <w:p>
      <w:r>
        <w:t>3. **Únete a un grupo cultural**: Busca organizaciones locales que se dediquen a promover la cultura griega y participa en sus actividades.</w:t>
      </w:r>
    </w:p>
    <w:p>
      <w:r>
        <w:t>Sumergirse en la cultura griega moderna es una experiencia enriquecedora que no solo amplía nuestro conocimiento, sino que también nos conecta con la historia y las tradiciones que han dado forma a una de las civilizaciones más influyentes de la historia. A través de la gastronomía, la música, las festividades y el legado histórico, cada uno de nosotros puede encontrar un pedazo de Grecia que resuene en nuestro corazón.</w:t>
      </w:r>
    </w:p>
    <w:p>
      <w:pPr>
        <w:pStyle w:val="Heading1"/>
      </w:pPr>
      <w:r>
        <w:t>Chapter 2: **El Café y la Conversación**</w:t>
      </w:r>
    </w:p>
    <w:p>
      <w:r>
        <w:t># El Café y la Conversación</w:t>
      </w:r>
    </w:p>
    <w:p>
      <w:r>
        <w:t>La cultura griega es rica en tradiciones y costumbres, y una de las más queridas y esenciales es la del café. En Grecia, el café no es solo una bebida; es un ritual, un momento para detenerse y compartir con amigos y familiares. Este capítulo explora cómo el café se ha convertido en un vehículo para la conversación y la conexión social en la vida cotidiana griega.</w:t>
      </w:r>
    </w:p>
    <w:p>
      <w:r>
        <w:t>## La Cultura del Café en Grecia</w:t>
      </w:r>
    </w:p>
    <w:p>
      <w:r>
        <w:t>El café en Grecia tiene una historia que se remonta a siglos atrás. Desde el "kaffee" que los otomanos introdujeron en el país hasta el famoso "frappé" que se popularizó en el siglo XX, el café ha evolucionado en diferentes formas. Hoy en día, un café griego puede servirse de diversas maneras: desde un simple café expreso hasta un frappé helado, que es particularmente popular durante los cálidos meses de verano.</w:t>
      </w:r>
    </w:p>
    <w:p>
      <w:r>
        <w:t>En cada esquina de las ciudades y pueblos griegos, encontrarás cafeterías que invitan a las personas a sentarse y disfrutar de una taza de café. Estas cafeterías son el corazón de la comunidad, donde la gente se reúne no solo para degustar un buen café, sino también para compartir historias, reír y debatir sobre la vida. La importancia de estas reuniones se refleja en la famosa frase griega: "Café y conversación son la esencia de la vida".</w:t>
      </w:r>
    </w:p>
    <w:p>
      <w:r>
        <w:t>### Un Encuentro Cotidiano</w:t>
      </w:r>
    </w:p>
    <w:p>
      <w:r>
        <w:t>Imagina que te sientas en una terraza en Plaka, el antiguo barrio de Atenas. El sol brilla y el aroma del café recién hecho inunda el aire. A tu alrededor, grupos de amigos conversan animadamente. Aquí, las discusiones van desde temas cotidianos hasta debates filosóficos profundos. Este ambiente es un testimonio de cómo el café fomenta la interacción social.</w:t>
      </w:r>
    </w:p>
    <w:p>
      <w:r>
        <w:t>En una pequeña cafetería de la isla de Naxos, la familia Papadakis ha mantenido su negocio durante tres generaciones. Cada mañana, el abuelo abre la puerta y sirve café a sus clientes habituales, quienes llegan no solo por la bebida, sino por la calidez de la conversación. Los clientes comparten anécdotas sobre sus vidas, discuten las últimas noticias o simplemente disfrutan del tiempo juntos. Este ritual diario refuerza no solo la conexión entre las personas, sino también la identidad cultural de la comunidad.</w:t>
      </w:r>
    </w:p>
    <w:p>
      <w:r>
        <w:t>## El Café como Espacio de Encuentro</w:t>
      </w:r>
    </w:p>
    <w:p>
      <w:r>
        <w:t>Las cafeterías en Grecia no son solo lugares para beber café; son centros comunitarios. En una sociedad donde la vida puede ser ajetreada, estos espacios ofrecen un respiro. Aquí, la gente puede relajarse, charlar y reconectar con amigos y familiares. La conversación fluye de manera natural mientras se degustan diferentes tipos de café, creando un ambiente propicio para la conexión humana.</w:t>
      </w:r>
    </w:p>
    <w:p>
      <w:r>
        <w:t>El café griego, especialmente, se sirve en una taza pequeña y se disfruta lentamente. Esto invita a los bebedores a tomarse su tiempo, a dejar que la conversación se desarrolle sin prisa. Este enfoque en la pausa y la conversación es fundamental en la cultura griega. Es un recordatorio de que, a pesar de las demandas del día a día, siempre hay tiempo para conectar con los demás.</w:t>
      </w:r>
    </w:p>
    <w:p>
      <w:r>
        <w:t>### Un Ejemplo Local</w:t>
      </w:r>
    </w:p>
    <w:p>
      <w:r>
        <w:t>En la ciudad de Thessaloniki, el barrio de Ladadika es conocido por sus vibrantes cafeterías. Cada mañana, los estudiantes universitarios se reúnen para estudiar y discutir sus clases mientras disfrutan de un café. Pero no solo se trata de estudiar; las conversaciones también giran en torno a sus sueños, ambiciones y los desafíos de la vida. Este intercambio no solo enriquece su experiencia académica, sino que también fortalece sus lazos de amistad.</w:t>
      </w:r>
    </w:p>
    <w:p>
      <w:r>
        <w:t>El dueño de una de estas cafeterías, Kostas, ha creado un ambiente acogedor que fomenta la conversación. Él anima a sus clientes a dejar de lado sus teléfonos y participar en discusiones cara a cara. Como resultado, su cafetería se ha convertido en un lugar donde las ideas fluyen y las amistades se forjan.</w:t>
      </w:r>
    </w:p>
    <w:p>
      <w:r>
        <w:t>## Conversaciones que Transforman</w:t>
      </w:r>
    </w:p>
    <w:p>
      <w:r>
        <w:t>Las conversaciones que se producen en torno a una taza de café pueden ser transformadoras. En Grecia, es común que las personas discutan no solo sus experiencias personales, sino también temas de interés social y político. Esto es especialmente relevante en un país con una rica historia de debate y filosofía.</w:t>
      </w:r>
    </w:p>
    <w:p>
      <w:r>
        <w:t>Las cafeterías griegas a menudo se convierten en foros donde se analizan las decisiones políticas o se discuten los problemas sociales actuales. Las personas sienten que su voz importa y que su opinión puede tener un impacto. Esta cultura del intercambio de ideas es un pilar fundamental de la sociedad griega, donde la conversación es vista como una herramienta para el cambio.</w:t>
      </w:r>
    </w:p>
    <w:p>
      <w:r>
        <w:t>### El Café como Catalizador de Cambios</w:t>
      </w:r>
    </w:p>
    <w:p>
      <w:r>
        <w:t>En el contexto de las crisis económicas que ha enfrentado Grecia en los últimos años, el café ha sido un catalizador para la reflexión y la acción. Muchos jóvenes, preocupados por su futuro, se han reunido en cafeterías para discutir cómo pueden contribuir a su comunidad. Estas conversaciones han dado lugar a iniciativas sociales y proyectos comunitarios que buscan mejorar la situación local.</w:t>
      </w:r>
    </w:p>
    <w:p>
      <w:r>
        <w:t>Por ejemplo, en Atenas, un grupo de jóvenes se reunió regularmente en una cafetería para discutir formas de apoyo mutuo. A través de sus conversaciones, decidieron iniciar un mercado comunitario que permite a los agricultores locales vender sus productos directamente a los consumidores. Esta iniciativa no solo ha revitalizado la economía local, sino que también ha fortalecido el sentido de comunidad.</w:t>
      </w:r>
    </w:p>
    <w:p>
      <w:r>
        <w:t>## Cómo Involucrarse en la Cultura del Café</w:t>
      </w:r>
    </w:p>
    <w:p>
      <w:r>
        <w:t>Al igual que en Grecia, el café puede ser una puerta de entrada para conectar con las personas y la cultura en cualquier parte del mundo. Aquí hay algunas acciones concretas que puedes tomar para involucrarte en esta rica tradición.</w:t>
      </w:r>
    </w:p>
    <w:p>
      <w:r>
        <w:t>### 1. Visita una Cafetería Local</w:t>
      </w:r>
    </w:p>
    <w:p>
      <w:r>
        <w:t>Busca una cafetería en tu área que ofrezca un ambiente acogedor. No solo se trata de disfrutar de una buena taza de café, sino también de observar y participar en las interacciones que se producen a tu alrededor. Si te sientes cómodo, inicia una conversación con el barista o con otros clientes. Puedes aprender mucho sobre la cultura local a través de estas interacciones.</w:t>
      </w:r>
    </w:p>
    <w:p>
      <w:r>
        <w:t>### 2. Organiza un Encuentro de Café</w:t>
      </w:r>
    </w:p>
    <w:p>
      <w:r>
        <w:t>Invita a amigos o familiares a un encuentro de café en tu casa o en una cafetería. Propón un tema de conversación interesante y anímalos a compartir sus opiniones. Esto no solo fomentará el diálogo, sino que también fortalecerá tus lazos con ellos. Recuerda que el objetivo es disfrutar del momento y aprender unos de otros.</w:t>
      </w:r>
    </w:p>
    <w:p>
      <w:r>
        <w:t>### 3. Participa en un Club de Lectura</w:t>
      </w:r>
    </w:p>
    <w:p>
      <w:r>
        <w:t>Los clubes de lectura son una excelente manera de combinar la cultura del café con el amor por la literatura. Busca un club en tu área o crea uno propio. Escoge un libro que todos puedan leer y discútanlo mientras disfrutan de café. Este espacio fomenta el debate y la reflexión, al mismo tiempo que proporciona una oportunidad para hacer nuevos amigos.</w:t>
      </w:r>
    </w:p>
    <w:p>
      <w:r>
        <w:t>## Acción Práctica</w:t>
      </w:r>
    </w:p>
    <w:p>
      <w:r>
        <w:t>**3 Pasos para Conectar a Través del Café:**</w:t>
      </w:r>
    </w:p>
    <w:p>
      <w:r>
        <w:t>1. **Visita una cafetería local**: Elige un lugar acogedor y observa las interacciones que suceden a tu alrededor.</w:t>
        <w:br/>
        <w:t>2. **Organiza un encuentro de café**: Invita a amigos a tu casa o a una cafetería y propón un tema interesante para conversar.</w:t>
        <w:br/>
        <w:t>3. **Únete o crea un club de lectura**: Combina el amor por la literatura con la cultura del café para fomentar el diálogo y la reflexión.</w:t>
      </w:r>
    </w:p>
    <w:p>
      <w:r>
        <w:t>El café y la conversación son más que solo una combinación; son una celebración de la vida. En Grecia, estas prácticas han tejido una red de relaciones que trascienden generaciones y continentes. Al involucrarte en este ritual, no solo disfrutarás de una bebida deliciosa, sino que también abrirás la puerta a nuevas amistades y experiencias enriquecedoras.</w:t>
      </w:r>
    </w:p>
    <w:p>
      <w:pPr>
        <w:pStyle w:val="Heading1"/>
      </w:pPr>
      <w:r>
        <w:t>Chapter 3: **La Fiesta del Pueblo**</w:t>
      </w:r>
    </w:p>
    <w:p>
      <w:r>
        <w:t>## La Fiesta del Pueblo</w:t>
      </w:r>
    </w:p>
    <w:p>
      <w:r>
        <w:t>La fiesta del pueblo es un evento que se celebra en muchas localidades griegas, y representa una de las tradiciones más arraigadas de la cultura helénica. Estos eventos no solo son una oportunidad para disfrutar de buena comida, música y baile, sino también para fortalecer los lazos comunitarios y mantener vivas las tradiciones locales. En este capítulo, exploraremos la historia de una de estas festividades en un pequeño pueblo griego, y cómo estas celebraciones contribuyen a la identidad cultural de sus habitantes.</w:t>
      </w:r>
    </w:p>
    <w:p>
      <w:r>
        <w:t>### La Tradición de las Fiestas</w:t>
      </w:r>
    </w:p>
    <w:p>
      <w:r>
        <w:t>Las fiestas del pueblo en Grecia tienen sus orígenes en las antiguas celebraciones religiosas, donde los habitantes honraban a los dioses y agradecían por las cosechas. Con el tiempo, estas festividades se han transformado en eventos más seculares, pero la esencia de la celebración sigue viva. Cada verano, los pueblos se llenan de música, luces y risas, mientras los residentes y visitantes se unen para disfrutar de actividades que van desde danzas folclóricas hasta ferias gastronómicas.</w:t>
      </w:r>
    </w:p>
    <w:p>
      <w:r>
        <w:t>El pueblo de Krokees, en la región de Laconia, es un claro ejemplo de cómo una fiesta puede unir a una comunidad. Cada año, durante el mes de agosto, Krokees celebra su "Fiesta de la Uva", en honor a la cosecha de una de las frutas más emblemáticas de la zona. Durante esta festividad, los habitantes del pueblo se visten con trajes tradicionales y se organizan diversos eventos, como competiciones de pisado de uvas, conciertos de música local y exhibiciones de danzas. La atmósfera es contagiosa, y el aroma de los platos típicos, como el "moussaka" y el "souvlaki", atrae a locales y turistas por igual.</w:t>
      </w:r>
    </w:p>
    <w:p>
      <w:r>
        <w:t>### Preparativos y Expectativas</w:t>
      </w:r>
    </w:p>
    <w:p>
      <w:r>
        <w:t>Los preparativos para la fiesta del pueblo comienzan semanas antes del evento. Los organizadores, que generalmente son voluntarios del mismo pueblo, se encargan de coordinar cada aspecto de la celebración. Desde la decoración de las calles hasta la elección de los grupos musicales que animarán la fiesta, cada detalle es cuidadosamente planeado.</w:t>
      </w:r>
    </w:p>
    <w:p>
      <w:r>
        <w:t>En Krokees, la emoción se siente en el aire a medida que se acerca el día de la fiesta. Las familias se reúnen para preparar platos tradicionales que compartirán con los demás. Las mesas se llenan de delicias como aceitunas, quesos locales, y el famoso vino de la región, que se sirve en grandes jarras. Este acto de compartir no solo satisface el paladar, sino que también simboliza la unión y la generosidad de la comunidad.</w:t>
      </w:r>
    </w:p>
    <w:p>
      <w:r>
        <w:t>### La Celebración en Sí</w:t>
      </w:r>
    </w:p>
    <w:p>
      <w:r>
        <w:t>El día de la fiesta, el pueblo se transforma en un verdadero espectáculo de color y alegría. Las calles se adornan con banderines y luces, mientras los residentes y visitantes se visten con trajes típicos que reflejan la rica historia cultural de Grecia. La música suena desde temprano, y los bailes folclóricos inundan las plazas, donde todos, sin importar la edad, se unen en un mismo ritmo.</w:t>
      </w:r>
    </w:p>
    <w:p>
      <w:r>
        <w:t>Uno de los momentos más esperados es el concurso de pisado de uvas. Equipos formados por grupos de amigos y familiares compiten para ver quién puede pisar la mayor cantidad de uvas en el menor tiempo posible. Este evento no solo es divertido, sino que también es un recordatorio de las antiguas tradiciones de la viticultura griega. Mientras los competidores ríen y disfrutan de la experiencia, los espectadores animan con vítores y aplausos.</w:t>
      </w:r>
    </w:p>
    <w:p>
      <w:r>
        <w:t>Además de las actividades tradicionales, la fiesta también incluye una serie de actuaciones musicales que atraen a artistas locales. La música greca, con sus melodías alegres y su ritmo contagioso, es el alma de la celebración. La noche se llena de bailes espontáneos, donde tanto jóvenes como ancianos se unen para bailar el "sirtaki", un baile que simboliza la alegría y la unión del pueblo.</w:t>
      </w:r>
    </w:p>
    <w:p>
      <w:r>
        <w:t>### Un Caso Local: La Fiesta de Krokees</w:t>
      </w:r>
    </w:p>
    <w:p>
      <w:r>
        <w:t>La Fiesta de la Uva en Krokees es un ejemplo perfecto de cómo una celebración puede impactar positivamente a una comunidad. Los residentes del pueblo han notado un aumento en el turismo durante este evento, lo que ha ayudado a reactivar la economía local. Los pequeños negocios, como tiendas de artesanías y restaurantes, ven un incremento en sus ventas, y muchos artesanos aprovechan la oportunidad para exhibir y vender sus productos.</w:t>
      </w:r>
    </w:p>
    <w:p>
      <w:r>
        <w:t>El éxito de la fiesta también ha llevado a la creación de una red de colaboración entre diferentes pueblos cercanos, lo que a su vez ha fomentado un sentido de pertenencia y cooperación. Este intercambio cultural fortalece los lazos entre las comunidades y permite que las tradiciones se compartan y se mantengan vivas.</w:t>
      </w:r>
    </w:p>
    <w:p>
      <w:r>
        <w:t>Sin embargo, lo más importante es que la fiesta del pueblo refuerza los lazos entre los residentes. Durante estos días de celebración, las viejas disputas se olvidan y todos se unen para disfrutar de la alegría colectiva. La fiesta se convierte en un símbolo de unidad y resiliencia, recordando a todos los participantes la importancia de la comunidad.</w:t>
      </w:r>
    </w:p>
    <w:p>
      <w:r>
        <w:t>### Acciones Concretas para Participar en la Fiesta</w:t>
      </w:r>
    </w:p>
    <w:p>
      <w:r>
        <w:t>Si estás interesado en participar en una fiesta del pueblo en Grecia o en tu localidad, aquí tienes algunas acciones concretas que puedes llevar a cabo:</w:t>
      </w:r>
    </w:p>
    <w:p>
      <w:r>
        <w:t>1. **Investiga las fiestas locales**: Infórmate sobre las festividades que se celebran en tu comunidad o en diferentes pueblos griegos. Pregunta a los lugareños o busca en internet para conocer las fechas y actividades programadas.</w:t>
      </w:r>
    </w:p>
    <w:p>
      <w:r>
        <w:t>2. **Asiste a la celebración**: Una vez que hayas seleccionado una fiesta, asegúrate de asistir. La experiencia de estar rodeado de música, comida y baile es única. No dudes en involucrarte en las actividades y probar los platos típicos.</w:t>
      </w:r>
    </w:p>
    <w:p>
      <w:r>
        <w:t>3. **Comparte la experiencia**: Después de asistir a la fiesta, comparte tus experiencias con amigos y familiares. Puedes hacerlo a través de redes sociales o incluso organizando un pequeño encuentro para hablar sobre la cultura griega y sus tradiciones.</w:t>
      </w:r>
    </w:p>
    <w:p>
      <w:r>
        <w:t>### Acción Práctica</w:t>
      </w:r>
    </w:p>
    <w:p>
      <w:r>
        <w:t>**3 Pasos para Disfrutar de una Fiesta del Pueblo:**</w:t>
      </w:r>
    </w:p>
    <w:p>
      <w:r>
        <w:t>1. **Investiga sobre las fiestas**: Busca en línea o pregunta a los residentes sobre las festividades que se celebran en tu área o en Grecia. Asegúrate de anotar las fechas y actividades.</w:t>
      </w:r>
    </w:p>
    <w:p>
      <w:r>
        <w:t>2. **Visita el pueblo**: Una vez que identifiques una fiesta, planifica tu visita. Asegúrate de llegar temprano para disfrutar de todas las actividades programadas y sumergirte en la atmósfera festiva.</w:t>
      </w:r>
    </w:p>
    <w:p>
      <w:r>
        <w:t>3. **Participa activamente**: No seas un espectador pasivo. Únete a las danzas, prueba la comida y conversa con los lugareños. Este es el corazón de la celebración y te permitirá vivir una experiencia auténtica.</w:t>
      </w:r>
    </w:p>
    <w:p>
      <w:r>
        <w:t>Las fiestas del pueblo son una parte esencial de la cultura griega, y participar en ellas es una excelente manera de sumergirse en las tradiciones y la historia de esta fascinante nación. A través de la música, el baile y la comida, estas celebraciones nos recuerdan que, a pesar de las diferencias, la alegría y la comunidad son valores universales que todos podemos compartir.</w:t>
      </w:r>
    </w:p>
    <w:p>
      <w:pPr>
        <w:pStyle w:val="Heading1"/>
      </w:pPr>
      <w:r>
        <w:t>Chapter 4: **Amor en Tiempos de Crisis**</w:t>
      </w:r>
    </w:p>
    <w:p>
      <w:r>
        <w:t># Amor en Tiempos de Crisis</w:t>
      </w:r>
    </w:p>
    <w:p>
      <w:r>
        <w:t>La crisis económica que golpeó a Grecia en la última década dejó huellas profundas en la vida de sus ciudadanos. Sin embargo, entre las dificultades y la incertidumbre, el amor emergió como un faro de esperanza y resiliencia. Esta sección explora cómo las relaciones amorosas se adaptaron y evolucionaron en medio de la adversidad, ofreciendo una mirada íntima y conmovedora a las historias de amor contemporáneas en Grecia.</w:t>
      </w:r>
    </w:p>
    <w:p>
      <w:r>
        <w:t>## Las Relaciones en la Era de la Crisis</w:t>
      </w:r>
    </w:p>
    <w:p>
      <w:r>
        <w:t>La crisis económica no solo afectó las finanzas de las familias griegas, sino que también alteró la dinámica de las relaciones personales. Con el aumento del desempleo y la presión financiera, muchas parejas se encontraban lidiando con tensiones que antes no existían. Sin embargo, este periodo también dio lugar a un profundo reexamen de lo que significa amar y estar juntos.</w:t>
      </w:r>
    </w:p>
    <w:p>
      <w:r>
        <w:t>Por ejemplo, en Atenas, una joven pareja, Eleni y Nikos, se encontró en la encrucijada de decidir entre seguir adelante con sus planes de boda o posponerla indefinidamente debido a la inestabilidad económica. En lugar de sucumbir a la presión, decidieron celebrar un pequeño compromiso en el jardín de la familia de Eleni. La decisión de priorizar su amor sobre las expectativas sociales fue un reflejo de la nueva realidad griega: lo material ya no era tan importante como el vínculo emocional.</w:t>
      </w:r>
    </w:p>
    <w:p>
      <w:r>
        <w:t>Las relaciones, a menudo vistas a través de la lente del consumismo y las expectativas sociales, comenzaron a ser valoradas por su autenticidad. Este cambio de perspectiva fue fundamental para muchas parejas que, en lugar de rendirse ante la adversidad, encontraron en el amor un motivo para seguir adelante.</w:t>
      </w:r>
    </w:p>
    <w:p>
      <w:r>
        <w:t>## Innovación en las Citas</w:t>
      </w:r>
    </w:p>
    <w:p>
      <w:r>
        <w:t>Durante la crisis, las citas también sufrieron una transformación significativa. Las cenas lujosas en restaurantes caros se convirtieron en picnics improvisados en parques o cenas caseras a base de ingredientes locales. Las parejas comenzaron a buscar maneras creativas y económicas de disfrutar de su tiempo juntos.</w:t>
      </w:r>
    </w:p>
    <w:p>
      <w:r>
        <w:t>Un ejemplo de esta innovación puede observarse en la historia de Maria y Giorgos, quienes decidieron explorar la rica historia cultural de su ciudad en lugar de gastar dinero en salidas. Comenzaron a visitar museos locales en días gratuitos y a participar en festivales comunitarios. Esta nueva forma de salir no solo fortaleció su relación, sino que también les permitió descubrir la belleza de su entorno y aprender más sobre su propia cultura.</w:t>
      </w:r>
    </w:p>
    <w:p>
      <w:r>
        <w:t>La creatividad se convirtió en la clave para mantener vivas las relaciones. Las parejas comenzaron a organizar noches de juegos, a practicar deportes juntos o a hacer excursiones a la naturaleza. Estas actividades no solo eran más económicas, sino que también fomentaban la conexión emocional y la colaboración, dos elementos esenciales para una relación sólida.</w:t>
      </w:r>
    </w:p>
    <w:p>
      <w:r>
        <w:t>## La Fuerza de la Comunidad</w:t>
      </w:r>
    </w:p>
    <w:p>
      <w:r>
        <w:t>En tiempos de crisis, la comunidad adquirió un nuevo significado. Las familias y amigos se unieron para apoyarse mutuamente, y las relaciones amorosas se beneficiaron de este sentido de comunidad. Muchas parejas encontraron consuelo en la unidad que surgió entre vecinos y amigos, creando redes de apoyo que les ayudaron a superar los momentos difíciles.</w:t>
      </w:r>
    </w:p>
    <w:p>
      <w:r>
        <w:t>Por ejemplo, en un pequeño pueblo cerca de Salónica, un grupo de jóvenes decidió organizar un evento comunitario para recaudar fondos para los afectados por la crisis. Entre risas y música, algunas parejas se unieron para trabajar juntas, fortaleciendo su vínculo y creando recuerdos inolvidables. Este tipo de iniciativas no solo ayudó a los necesitados, sino que también alimentó el amor y la solidaridad entre las parejas.</w:t>
      </w:r>
    </w:p>
    <w:p>
      <w:r>
        <w:t>Además, la comunidad ofreció un espacio seguro donde las parejas podían compartir sus luchas y éxitos. Las discusiones sobre el amor y las relaciones se volvieron más abiertas, permitiendo que las personas se sintieran menos solas en sus experiencias. Este sentido de pertenencia fue crucial para muchas parejas que enfrentaban los mismos desafíos.</w:t>
      </w:r>
    </w:p>
    <w:p>
      <w:r>
        <w:t>## Aprendizajes y Crecimiento Personal</w:t>
      </w:r>
    </w:p>
    <w:p>
      <w:r>
        <w:t>A pesar de las dificultades, las crisis a menudo traen consigo lecciones valiosas. Muchas parejas griegas aprendieron a apreciar las pequeñas cosas de la vida y a valorar más su tiempo juntos. La necesidad de adaptarse a una nueva realidad les enseñó a ser más conscientes de sus emociones y necesidades, lo que a su vez fortaleció sus relaciones.</w:t>
      </w:r>
    </w:p>
    <w:p>
      <w:r>
        <w:t>El caso de Sophia y Antonis es un claro ejemplo de este aprendizaje. Al enfrentarse a la inestabilidad laboral, ambos decidieron invertir en su crecimiento personal. Sophia comenzó a asistir a clases de arte, mientras que Antonis se inscribió en un curso de cocina. Esta búsqueda de crecimiento individual no solo les permitió superar la crisis, sino que también enriqueció su relación, dándoles nuevos temas de conversación y experiencias compartidas.</w:t>
      </w:r>
    </w:p>
    <w:p>
      <w:r>
        <w:t>A medida que las parejas se enfrentaban a desafíos, también comenzaron a desarrollar una mayor empatía y comprensión. Las crisis, aunque dolorosas, fueron una oportunidad para que muchos aprendieran a apoyarse mutuamente de maneras que antes no habrían considerado.</w:t>
      </w:r>
    </w:p>
    <w:p>
      <w:r>
        <w:t>## Checklist: Acciones Concretas para Fortalecer Tu Relación</w:t>
      </w:r>
    </w:p>
    <w:p>
      <w:r>
        <w:t>1. **Comunicación Abierta**: Tómate un tiempo cada semana para hablar con tu pareja sobre sus sentimientos y preocupaciones. Esta práctica fortalecerá la confianza y la conexión emocional.</w:t>
        <w:br/>
        <w:t xml:space="preserve">   </w:t>
        <w:br/>
        <w:t>2. **Actividades Creativas**: Encuentra nuevas maneras de pasar tiempo juntos, como cocinar una cena en casa, hacer una caminata o participar en eventos comunitarios. La creatividad puede revitalizar la relación.</w:t>
      </w:r>
    </w:p>
    <w:p>
      <w:r>
        <w:t>3. **Apoyo Comunitario**: Involúcrate en actividades comunitarias y busca maneras de conectarte con otros. Compartir experiencias con personas en situaciones similares puede aliviar la carga emocional y fortalecer tu vínculo.</w:t>
      </w:r>
    </w:p>
    <w:p>
      <w:r>
        <w:t>La crisis puede ser un desafío, pero también puede ser una oportunidad para crecer y fortalecer el amor. Estos aprendizajes y adaptaciones son reflejos de una cultura que valora la resiliencia y la conexión humana por encima de todo.</w:t>
      </w:r>
    </w:p>
    <w:p>
      <w:r>
        <w:t>### Acción Práctica</w:t>
      </w:r>
    </w:p>
    <w:p>
      <w:r>
        <w:t>**3 Pasos para Fortalecer Tu Relación en Tiempos Difíciles:**</w:t>
      </w:r>
    </w:p>
    <w:p>
      <w:r>
        <w:t>1. **Establece una Rutina de Comunicación**: Programa un momento cada semana para hablar con tu pareja sobre su bienestar emocional y sus preocupaciones.</w:t>
      </w:r>
    </w:p>
    <w:p>
      <w:r>
        <w:t>2. **Explora Nuevas Actividades Juntos**: Busca actividades económicas que puedan disfrutar en pareja, como caminatas, cine al aire libre o talleres en la comunidad.</w:t>
      </w:r>
    </w:p>
    <w:p>
      <w:r>
        <w:t>3. **Conéctate con la Comunidad**: Participa en eventos locales o proyectos comunitarios que te permitan conocer a otras personas y generar un sentido de pertenencia.</w:t>
      </w:r>
    </w:p>
    <w:p>
      <w:r>
        <w:t>El amor en tiempos de crisis no solo es posible, sino que puede florecer de maneras inesperadas y hermosas. Al adaptarse a las nuevas circunstancias y apoyarse mutuamente, las parejas griegas han encontrado la fuerza para seguir adelante, recordándonos que el amor verdadero puede superar cualquier obstáculo.</w:t>
      </w:r>
    </w:p>
    <w:p>
      <w:pPr>
        <w:pStyle w:val="Heading1"/>
      </w:pPr>
      <w:r>
        <w:t>Chapter 5: **El Viaje Inesperado**</w:t>
      </w:r>
    </w:p>
    <w:p>
      <w:r>
        <w:t>## El Viaje Inesperado</w:t>
      </w:r>
    </w:p>
    <w:p>
      <w:r>
        <w:t>La vida está llena de sorpresas, y muchas veces, los caminos que tomamos no son los que habíamos planeado. En Grecia, un país donde la historia y la cultura se entrelazan de manera fascinante, las historias de viajes inesperados son tan comunes como las olas del mar Egeo. Este capítulo se centra en una de esas historias, que refleja cómo un imprevisto puede cambiar la trayectoria de nuestra vida y conducirnos a experiencias que jamás hubiéramos imaginado.</w:t>
      </w:r>
    </w:p>
    <w:p>
      <w:r>
        <w:t>### Un Encuentro Fortuito</w:t>
      </w:r>
    </w:p>
    <w:p>
      <w:r>
        <w:t>María, una joven de Atenas, nunca imaginó que un simple viaje a la isla de Santorini cambiaría su vida de manera tan drástica. Planeó el viaje con el propósito de desconectarse de su rutina diaria y disfrutar de unas vacaciones en solitario. Sin embargo, lo que comenzó como un escape personal se transformó en una aventura llena de encuentros inesperados.</w:t>
      </w:r>
    </w:p>
    <w:p>
      <w:r>
        <w:t>Al llegar a la isla, María se sintió abrumada por la belleza del paisaje. Las casas blancas, el mar azul profundo y las puestas de sol que pintaban el cielo de tonos anaranjados y rosados la dejaron sin aliento. Pero el verdadero giro en su viaje ocurrió una tarde, mientras paseaba por las calles empedradas de Oia. Allí, en una pequeña galería de arte, conoció a Alexios, un artista local que estaba exhibiendo sus obras.</w:t>
      </w:r>
    </w:p>
    <w:p>
      <w:r>
        <w:t>Alexios, con su carisma y pasión por el arte, cautivó a María. Comenzaron a hablar sobre sus vidas, sus sueños y sus pasiones. A medida que compartían historias, María se dio cuenta de que, a pesar de sus diferentes orígenes y estilos de vida, había una conexión especial entre ellos. Se convirtió en una amistad instantánea que pronto se transformó en algo más profundo.</w:t>
      </w:r>
    </w:p>
    <w:p>
      <w:r>
        <w:t>### La Decisión de Quedarse</w:t>
      </w:r>
    </w:p>
    <w:p>
      <w:r>
        <w:t>El tiempo en Santorini pasó volando, y cuando llegó el día de regresar a Atenas, María se sintió dividida. Su vida en la capital griega le ofrecía estabilidad, pero la conexión que había desarrollado con Alexios la hizo cuestionar sus prioridades. Después de varias noches de reflexión, tomó la decisión más valiente de su vida: quedarse en Santorini.</w:t>
      </w:r>
    </w:p>
    <w:p>
      <w:r>
        <w:t>Decidir dejar su trabajo y mudarse a una isla donde todo era nuevo y desconocido no fue fácil. Sin embargo, la idea de perder la oportunidad de explorar esta nueva relación y el mundo artístico que Alexios le había presentado era aún más aterradora. Así que empacó sus cosas, se despidió de su vida anterior y se aventuró en esta nueva etapa.</w:t>
      </w:r>
    </w:p>
    <w:p>
      <w:r>
        <w:t>María comenzó a colaborar con Alexios en su estudio, aprendiendo sobre pintura y arte, algo que siempre había querido explorar pero que nunca había tenido la oportunidad de hacerlo. La vida en Santorini no era siempre fácil; había días en que extrañaba a su familia y amigos en Atenas, pero la pasión que sentía por el arte y la conexión con Alexios la mantenían motivada.</w:t>
      </w:r>
    </w:p>
    <w:p>
      <w:r>
        <w:t>### El Valor de la Adaptación</w:t>
      </w:r>
    </w:p>
    <w:p>
      <w:r>
        <w:t>La vida de María en Santorini no solo se trataba de disfrutar de la belleza de la isla, sino también de adaptarse a un entorno diferente. Aprender a comunicarse en un dialecto local y entender las costumbres de la isla se convirtieron en desafíos que enfrentó con entusiasmo. La comunidad local, aunque pequeña, era acogedora y solidaria, lo que facilitó su integración.</w:t>
      </w:r>
    </w:p>
    <w:p>
      <w:r>
        <w:t>Un ejemplo de esta adaptación fue cuando se unió a un grupo de artistas locales que se reunían cada semana para compartir sus obras y recibir críticas constructivas. Al principio, María se sintió intimidada por la experiencia de los demás, pero pronto se dio cuenta de que todos estaban allí para aprender y crecer. Este ambiente de apoyo y colaboración le permitió desarrollar su propia voz artística y ganar confianza en sus habilidades.</w:t>
      </w:r>
    </w:p>
    <w:p>
      <w:r>
        <w:t>Además, María encontró nuevas formas de disfrutar de la isla. Aprendió a preparar platos tradicionales griegos y comenzó a participar en festivales locales, donde se celebraban danzas, música y gastronomía. Cada experiencia le enseñó algo nuevo y le ayudó a sentirse más conectada con su nuevo hogar.</w:t>
      </w:r>
    </w:p>
    <w:p>
      <w:r>
        <w:t>### Creando Nuevas Oportunidades</w:t>
      </w:r>
    </w:p>
    <w:p>
      <w:r>
        <w:t>A medida que pasaba el tiempo, la vida de María en Santorini comenzó a florecer. Su relación con Alexios se fortaleció, y juntos comenzaron a trabajar en proyectos artísticos que combinaban sus estilos y visiones. Organizaron exposiciones conjuntas en la galería donde se conocieron, lo que atrajo la atención de turistas y lugareños por igual.</w:t>
      </w:r>
    </w:p>
    <w:p>
      <w:r>
        <w:t>Sin embargo, no todo fue un camino de rosas. La incertidumbre económica que enfrentaba Grecia también afectó a Santorini, y la competencia en el ámbito artístico era feroz. María y Alexios comprendieron que debían adaptarse y encontrar nuevas maneras de atraer público. Así, decidieron organizar talleres de arte para turistas, donde enseñaban técnicas de pintura y ofrecían una experiencia única de inmersión en la cultura griega.</w:t>
      </w:r>
    </w:p>
    <w:p>
      <w:r>
        <w:t>La respuesta fue abrumadora. Los turistas disfrutaban de la oportunidad de aprender de artistas locales y llevarse a casa una obra creada por ellos mismos. Esta iniciativa no solo ayudó a María y Alexios a estabilizar sus finanzas, sino que también fortaleció su vínculo con la comunidad, convirtiéndose en un punto de referencia para aquellos que deseaban experimentar el arte y la cultura de Santorini de una manera auténtica.</w:t>
      </w:r>
    </w:p>
    <w:p>
      <w:r>
        <w:t>### Acciones para Transformar Tu Viaje</w:t>
      </w:r>
    </w:p>
    <w:p>
      <w:r>
        <w:t>La historia de María es un recordatorio de que a veces, los viajes inesperados pueden llevarnos a los lugares más hermosos de nuestra vida. Si te encuentras en una encrucijada o simplemente deseas explorar nuevas posibilidades, aquí hay algunas acciones concretas que puedes tomar:</w:t>
      </w:r>
    </w:p>
    <w:p>
      <w:r>
        <w:t>1. **Explora Nuevos Horizontes**: No tengas miedo de salir de tu zona de confort. Visita un lugar que siempre hayas querido conocer, ya sea una ciudad cercana o un país lejano. La exploración te abrirá a nuevas experiencias.</w:t>
      </w:r>
    </w:p>
    <w:p>
      <w:r>
        <w:t>2. **Conéctate con Personas Nuevas**: Participa en eventos locales o talleres donde puedas conocer a personas con intereses similares. La conexión humana puede ser una fuente de inspiración y apoyo.</w:t>
      </w:r>
    </w:p>
    <w:p>
      <w:r>
        <w:t>3. **Sé Flexible y Adaptable**: La vida está llena de cambios. Aprende a adaptarte a nuevas circunstancias con una mentalidad abierta. A veces, el camino más inesperado puede llevarte a la felicidad.</w:t>
      </w:r>
    </w:p>
    <w:p>
      <w:r>
        <w:t>Tomar la decisión de embarcarse en un viaje inesperado puede ser aterrador, pero también puede ofrecer oportunidades para el crecimiento personal y profesional. Al igual que María, recuerda que la vida está llena de giros sorprendentes; cada uno de ellos puede ser una puerta abierta hacia algo extraordinario.</w:t>
      </w:r>
    </w:p>
    <w:p>
      <w:r>
        <w:t>### Acción Práctica</w:t>
      </w:r>
    </w:p>
    <w:p>
      <w:r>
        <w:t>**3 Pasos para Transformar Tu Viaje:**</w:t>
      </w:r>
    </w:p>
    <w:p>
      <w:r>
        <w:t>1. **Planea una Escapada**: Escoge un destino que siempre has querido visitar y organiza un viaje, ya sea solo o con amigos. Permítete disfrutar de la aventura.</w:t>
      </w:r>
    </w:p>
    <w:p>
      <w:r>
        <w:t>2. **Únete a un Taller o Curso**: Busca actividades en tu área que te interesen, como clases de arte, cocina o danza. Conectar con otros te permitirá aprender y crecer.</w:t>
      </w:r>
    </w:p>
    <w:p>
      <w:r>
        <w:t>3. **Mantente Abierto al Cambio**: Practica la flexibilidad en tu vida diaria. Si algo no sale como lo planeaste, busca el aprendizaje y las oportunidades en las nuevas circunstancias.</w:t>
      </w:r>
    </w:p>
    <w:p>
      <w:r>
        <w:t>La historia de María es solo un ejemplo de cómo un viaje inesperado puede transformar nuestras vidas de maneras que nunca hubiéramos imaginado. Al abrirnos a nuevas experiencias y mantenernos conectados con nuestra comunidad, podemos descubrir la belleza en lo inesperado.</w:t>
      </w:r>
    </w:p>
    <w:p>
      <w:pPr>
        <w:pStyle w:val="Heading1"/>
      </w:pPr>
      <w:r>
        <w:t>Chapter 6: **El Mercado de las Ideas**</w:t>
      </w:r>
    </w:p>
    <w:p>
      <w:r>
        <w:t># El Mercado de las Ideas</w:t>
      </w:r>
    </w:p>
    <w:p>
      <w:r>
        <w:t>En un mundo cada vez más globalizado y con un flujo constante de información, el intercambio de ideas se ha convertido en una de las dinámicas más valiosas de nuestras sociedades. Este "mercado de ideas" no solo es un espacio donde se negocian conceptos, sino también un lugar donde se crean conexiones, se generan innovaciones y se transforman realidades. En este capítulo, exploraremos cómo las ideas pueden cambiar vidas y comunidades, y cómo cada uno de nosotros puede contribuir a este mercado.</w:t>
      </w:r>
    </w:p>
    <w:p>
      <w:r>
        <w:t>## La Importancia del Intercambio de Ideas</w:t>
      </w:r>
    </w:p>
    <w:p>
      <w:r>
        <w:t>El intercambio de ideas es fundamental para el progreso humano. Desde la invención de la rueda hasta el desarrollo de la inteligencia artificial, cada avance ha surgido de la interacción de pensamientos y visiones diferentes. En Grecia, este fenómeno no es nuevo. La antigua Atenas fue cuna de filósofos que debatieron sobre la justicia, la política y la moralidad, sentando las bases de muchas disciplinas contemporáneas.</w:t>
      </w:r>
    </w:p>
    <w:p>
      <w:r>
        <w:t>En la actualidad, el mercado de ideas se manifiesta en múltiples plataformas: desde conferencias internacionales hasta redes sociales. La diversidad de opiniones enriquece el diálogo y permite la creación de soluciones innovadoras a problemas complejos. Un ejemplo local de esta dinámica se puede ver en la ciudad de Tesalónica, donde el evento "Ideas in Action" reúne a emprendedores, artistas y académicos para compartir sus proyectos y recibir retroalimentación. Este tipo de iniciativas no solo promueven la creatividad, sino que también fortalecen las comunidades al unir a personas con intereses comunes.</w:t>
      </w:r>
    </w:p>
    <w:p>
      <w:r>
        <w:t>El intercambio de ideas no solo beneficia a quienes participan directamente. Al compartir conocimiento, se fomenta una cultura de aprendizaje y crecimiento que puede impactar a toda una comunidad. Las ideas, cuando son bien gestionadas, pueden convertirse en motor de desarrollo económico y social.</w:t>
      </w:r>
    </w:p>
    <w:p>
      <w:r>
        <w:t>## Casos de Éxito en el Mercado de Ideas</w:t>
      </w:r>
    </w:p>
    <w:p>
      <w:r>
        <w:t>A lo largo de los años, muchos proyectos han surgido del intercambio de ideas en Grecia, demostrando su potencial transformador. Uno de los casos más emblemáticos es el de "Café de las Ideas", un espacio en Atenas que se ha transformado en un centro de creatividad e innovación. Este café no solo ofrece café y pasteles, sino que también alberga charlas, talleres y encuentros entre pensadores de diversas disciplinas.</w:t>
      </w:r>
    </w:p>
    <w:p>
      <w:r>
        <w:t>En este café, un grupo de jóvenes diseñadores y empresarios se reunió un día para discutir sus frustraciones en torno al emprendimiento en Grecia. De esas conversaciones informales, nació un proyecto que combina la sostenibilidad con la moda, utilizando materiales reciclados para crear ropa de alta calidad. Este ejemplo ilustra cómo un simple intercambio de ideas puede dar lugar a una iniciativa que no solo beneficia a sus creadores, sino que también promueve la conciencia ambiental en la comunidad.</w:t>
      </w:r>
    </w:p>
    <w:p>
      <w:r>
        <w:t>La clave del éxito de "Café de las Ideas" radica en su enfoque inclusivo y en la diversidad de voces que se escuchan. Aquí, se valora cada opinión, lo que genera un ambiente propicio para la colaboración y la innovación. Este enfoque es un modelo a seguir para aquellos que deseen contribuir al mercado de ideas en sus propias comunidades.</w:t>
      </w:r>
    </w:p>
    <w:p>
      <w:r>
        <w:t>## Cómo Participar en el Mercado de Ideas</w:t>
      </w:r>
    </w:p>
    <w:p>
      <w:r>
        <w:t>Participar en el mercado de ideas no requiere ser un experto ni tener un proyecto en mente; se trata de estar abierto al diálogo y dispuesto a escuchar y compartir. Aquí te presentamos tres acciones concretas que puedes llevar a cabo para empezar a involucrarte en este intercambio.</w:t>
      </w:r>
    </w:p>
    <w:p>
      <w:r>
        <w:t>1. **Asistir a Eventos Locales**: Busca conferencias, talleres o encuentros en tu área donde se discutan temas que te interesen. La interacción con personas de diferentes trayectorias te enriquecerá y te dará nuevas perspectivas.</w:t>
      </w:r>
    </w:p>
    <w:p>
      <w:r>
        <w:t>2. **Crear Espacios de Diálogo**: Si no encuentras eventos que se alineen con tus intereses, considera organizar tus propios encuentros. Puede ser un club de lectura, un grupo de discusión o un taller. Lo importante es crear un espacio donde se fomente la conversación y el intercambio de ideas.</w:t>
      </w:r>
    </w:p>
    <w:p>
      <w:r>
        <w:t>3. **Utilizar las Redes Sociales**: Las plataformas digitales son herramientas poderosas para compartir y recibir ideas. Únete a grupos relacionados con tus intereses y participa activamente en las conversaciones. Comparte tus pensamientos y no dudes en preguntar a otros sobre sus experiencias.</w:t>
      </w:r>
    </w:p>
    <w:p>
      <w:r>
        <w:t>Estos pasos pueden parecer simples, pero su impacto puede ser profundo. Al involucrarte en el mercado de ideas, no solo amplías tus horizontes, sino que también contribuyes al crecimiento de tu comunidad.</w:t>
      </w:r>
    </w:p>
    <w:p>
      <w:r>
        <w:t>## El Valor de la Diversidad en las Ideas</w:t>
      </w:r>
    </w:p>
    <w:p>
      <w:r>
        <w:t>La diversidad es uno de los elementos más valiosos del mercado de ideas. La mezcla de culturas, experiencias y perspectivas enriquece la conversación y fomenta la innovación. En Grecia, la diversidad cultural es una característica esencial, ya que el país ha sido un cruce de civilizaciones a lo largo de su historia.</w:t>
      </w:r>
    </w:p>
    <w:p>
      <w:r>
        <w:t>Tomemos como ejemplo la isla de Lesbos, donde la comunidad local ha sabido aprovechar su diversidad cultural para atraer el turismo y fomentar el arte. La interacción entre artistas locales y migrantes ha dado lugar a una serie de festivales de arte que celebran esta diversidad, creando un espacio donde diferentes tradiciones se encuentran y se mezclan. Este fenómeno no solo impulsa la economía local, sino que también promueve la convivencia y el entendimiento mutuo entre diferentes culturas.</w:t>
      </w:r>
    </w:p>
    <w:p>
      <w:r>
        <w:t>La diversidad en el mercado de ideas no solo se refiere a la variedad de orígenes culturales, sino también a la diversidad de pensamientos y enfoques. Alentar diferentes voces y perspectivas en el diálogo crea un ambiente más rico y dinámico, donde las mejores ideas pueden emerger. Esto también significa estar dispuesto a desafiar nuestras propias creencias y estar abiertos a nuevas formas de pensar.</w:t>
      </w:r>
    </w:p>
    <w:p>
      <w:r>
        <w:t>## Checklist de Acciones Concretas</w:t>
      </w:r>
    </w:p>
    <w:p>
      <w:r>
        <w:t>Para ayudarte a involucrarte en el mercado de ideas, aquí tienes un checklist con tres acciones concretas que puedes implementar:</w:t>
      </w:r>
    </w:p>
    <w:p>
      <w:r>
        <w:t>1. **Investiga eventos en tu área**: Dedica tiempo a buscar conferencias, talleres o encuentros que se alineen con tus intereses. Anota al menos tres eventos a los que te gustaría asistir en el próximo mes.</w:t>
      </w:r>
    </w:p>
    <w:p>
      <w:r>
        <w:t>2. **Conéctate con otros**: Únete a grupos en redes sociales o plataformas como Meetup que se centren en temas que te interesen. Participa en discusiones y no dudes en compartir tus ideas.</w:t>
      </w:r>
    </w:p>
    <w:p>
      <w:r>
        <w:t>3. **Inicia tu propio proyecto**: Considera la posibilidad de crear un grupo de discusión o un club de lectura. Define el tema y busca personas interesadas en participar. La clave es fomentar un ambiente abierto y acogedor.</w:t>
      </w:r>
    </w:p>
    <w:p>
      <w:r>
        <w:t>Al seguir este checklist, estarás dando pasos concretos para sumergirte en el mercado de ideas y contribuir al crecimiento de tu comunidad.</w:t>
      </w:r>
    </w:p>
    <w:p>
      <w:r>
        <w:t>### Acción Práctica</w:t>
      </w:r>
    </w:p>
    <w:p>
      <w:r>
        <w:t>**3 Pasos para Involucrarte en el Mercado de Ideas:**</w:t>
      </w:r>
    </w:p>
    <w:p>
      <w:r>
        <w:t>1. **Asiste a un evento local**: Busca un taller o conferencia que te interese y planifica tu asistencia.</w:t>
        <w:br/>
        <w:t xml:space="preserve">  </w:t>
        <w:br/>
        <w:t>2. **Crea un espacio de diálogo**: Inicia un grupo de discusión o un club sobre un tema que te apasione y comparte tus ideas con otros.</w:t>
      </w:r>
    </w:p>
    <w:p>
      <w:r>
        <w:t>3. **Participa en redes sociales**: Únete a grupos relacionados con tus intereses y contribuye a las conversaciones, compartiendo tus experiencias y aprendiendo de los demás.</w:t>
      </w:r>
    </w:p>
    <w:p>
      <w:r>
        <w:t>El mercado de ideas es un lugar vibrante y vital que puede transformar no solo tu vida, sino también la de quienes te rodean. Al abrirte al diálogo y a la colaboración, no solo enriqueces tu propio conocimiento, sino que también contribuyes a la creación de un entorno más inclusivo y creativo.</w:t>
      </w:r>
    </w:p>
    <w:p>
      <w:pPr>
        <w:pStyle w:val="Heading1"/>
      </w:pPr>
      <w:r>
        <w:t>Chapter 7: **Recuerdos de la Abuela**</w:t>
      </w:r>
    </w:p>
    <w:p>
      <w:r>
        <w:t># Recuerdos de la Abuela</w:t>
      </w:r>
    </w:p>
    <w:p>
      <w:r>
        <w:t>La figura de la abuela en la cultura griega es símbolo de sabiduría, amor y tradición. Sus relatos, llenos de vivencias y enseñanzas, son un puente entre generaciones. En este capítulo, exploraremos cómo esos recuerdos se entrelazan con la identidad cultural griega y cómo podemos aprender de ellos. A través de historias personales, podremos apreciar no solo la herencia familiar, sino también la riqueza de la historia griega moderna.</w:t>
      </w:r>
    </w:p>
    <w:p>
      <w:r>
        <w:t>## La Sabiduría de las Tradiciones</w:t>
      </w:r>
    </w:p>
    <w:p>
      <w:r>
        <w:t>Desde tiempos antiguos, las abuelas han sido las guardianas de la sabiduría en las familias. En Grecia, es común que los nietos se reúnan con sus abuelas para escuchar historias de su infancia o de épocas pasadas. Estas narraciones no son solo entretenimiento; son lecciones de vida.</w:t>
      </w:r>
    </w:p>
    <w:p>
      <w:r>
        <w:t>Una de las historias más queridas en mi familia es la de mi abuela Sofía, quien creció en una pequeña aldea en la isla de Creta. Ella solía contar cómo, durante la Segunda Guerra Mundial, la comunidad se unió para sobrevivir a la escasez. A pesar de las dificultades, nunca faltó la comida en su mesa, gracias a la solidaridad entre vecinos. Esta historia, repetida en muchas ocasiones, me enseñó el valor de la comunidad y la importancia de apoyarnos mutuamente en tiempos difíciles.</w:t>
      </w:r>
    </w:p>
    <w:p>
      <w:r>
        <w:t>Las tradiciones también se transmiten a través de recetas familiares. Mi abuela Sofía me enseñó a preparar moussaka, un plato tradicional griego, que no solo es delicioso, sino que lleva consigo recuerdos de su infancia. Cada ingrediente tiene una historia, cada bocado, un susurro del pasado. Cocinar junto a ella era más que una actividad; era un acto de amor y una forma de mantener viva nuestra herencia.</w:t>
      </w:r>
    </w:p>
    <w:p>
      <w:r>
        <w:t>### La Importancia de la Narración</w:t>
      </w:r>
    </w:p>
    <w:p>
      <w:r>
        <w:t>Las historias no solo forman parte de nuestra identidad cultural, sino que también son una herramienta poderosa para la enseñanza. Al contar anécdotas, las abuelas transmiten valores, costumbres y lecciones de vida que definen a una familia. En Grecia, se cree que cada relato tiene un propósito: enseñar, advertir o simplemente entretener.</w:t>
      </w:r>
    </w:p>
    <w:p>
      <w:r>
        <w:t>Por ejemplo, en una reunión familiar, mi abuela solía narrar cómo conoció a mi abuelo durante la fiesta de Agios Dimitrios, una celebración que reúne a toda la comunidad. A través de su relato, aprendí sobre el amor, la perseverancia y la importancia de las tradiciones. Esa historia no solo me conectó con mis raíces, sino que también me inspiró a valorar las celebraciones y la historia de mi propia familia.</w:t>
      </w:r>
    </w:p>
    <w:p>
      <w:r>
        <w:t>Además, en las aldeas griegas, la narración de historias se convierte en un ritual. Durante las largas noches de verano, las familias se sientan alrededor de una fogata para compartir relatos. Este acto fortalece los lazos familiares y crea un sentido de pertenencia. Escuchar las historias de mis abuelos y sus experiencias en tiempos de crisis me dio una perspectiva más profunda sobre la resiliencia humana.</w:t>
      </w:r>
    </w:p>
    <w:p>
      <w:r>
        <w:t>### Un Caso Local: La Aldea de Mylopotamos</w:t>
      </w:r>
    </w:p>
    <w:p>
      <w:r>
        <w:t>Mylopotamos es una pequeña aldea en Creta, famosa por su rica historia y tradiciones orales. Aquí, las abuelas son las narradoras por excelencia, y cada una tiene su propio estilo y repertorio de historias. En las tardes de verano, las familias se reúnen en la plaza del pueblo, donde las abuelas cuentan relatos sobre héroes locales, mitología griega y anécdotas de sus propias vidas.</w:t>
      </w:r>
    </w:p>
    <w:p>
      <w:r>
        <w:t>Un ejemplo conmovedor es el relato de la abuela Eleni, quien sobrevivió a la ocupación alemana. Su historia no solo es un testimonio del sufrimiento, sino también del espíritu indomable de su comunidad. A través de su narrativa, los jóvenes de Mylopotamos aprenden sobre la importancia de la memoria histórica y cómo el pasado influye en el presente.</w:t>
      </w:r>
    </w:p>
    <w:p>
      <w:r>
        <w:t>La transmisión de estos relatos no es solo una forma de preservar la historia, sino que también fomenta un sentido de identidad. Los jóvenes, al escuchar a sus abuelas, se sienten parte de algo más grande. Así, la historia de Mylopotamos se convierte en una historia colectiva, donde cada generación añade su propia perspectiva.</w:t>
      </w:r>
    </w:p>
    <w:p>
      <w:r>
        <w:t>### Acción Práctica: Conectando con Nuestros Recuerdos</w:t>
      </w:r>
    </w:p>
    <w:p>
      <w:r>
        <w:t>Para aquellos que deseen aprender y conectarse con sus propias historias familiares, aquí hay algunas acciones concretas que pueden llevar a cabo:</w:t>
      </w:r>
    </w:p>
    <w:p>
      <w:r>
        <w:t>1. **Entrevista a tu abuela o abuelo**: Tómate un tiempo para sentarte con tus abuelos y preguntarles sobre sus vidas. Haz una lista de preguntas que te gustaría que respondieran y graba la conversación. Esta será una herramienta invaluable para comprender tu historia familiar.</w:t>
      </w:r>
    </w:p>
    <w:p>
      <w:r>
        <w:t>2. **Crea un álbum de recuerdos**: Dedica tiempo a recopilar fotos, cartas y objetos que representen la historia de tu familia. Puedes hacer un álbum físico o digital. Incluir descripciones y anécdotas hará que cada elemento cobre vida.</w:t>
      </w:r>
    </w:p>
    <w:p>
      <w:r>
        <w:t>3. **Organiza una reunión familiar**: Planifica un encuentro donde todos los miembros de la familia puedan compartir sus historias. Puedes hacerlo en casa o en un lugar significativo para la familia. Esto no solo fortalecerá los lazos familiares, sino que también permitirá que las historias fluyan de generación en generación.</w:t>
      </w:r>
    </w:p>
    <w:p>
      <w:r>
        <w:t>### Un Legado que Perdura</w:t>
      </w:r>
    </w:p>
    <w:p>
      <w:r>
        <w:t>Los recuerdos de nuestras abuelas son un legado que perdura a través del tiempo. Nos enseñan sobre la importancia de la familia, la comunidad y la resiliencia. En un mundo que avanza rápidamente, es esencial detenernos y escuchar las historias que nos rodean. Al hacerlo, no solo honramos a nuestras abuelas, sino que también continuamos su legado de amor y sabiduría.</w:t>
      </w:r>
    </w:p>
    <w:p>
      <w:r>
        <w:t>La conexión entre generaciones es vital no solo para nuestra identidad personal, sino también para la cohesión social. Al aprender de nuestras abuelas, cultivamos un sentido de pertenencia y una apreciación por nuestras raíces. Así, las historias se convierten en un hilo conductor que une el pasado con el presente, permitiéndonos enfrentar el futuro con confianza.</w:t>
      </w:r>
    </w:p>
    <w:p>
      <w:r>
        <w:t>### Acción Práctica</w:t>
      </w:r>
    </w:p>
    <w:p>
      <w:r>
        <w:t>**3 Pasos para Conectar con la Sabiduría de tu Abuela:**</w:t>
      </w:r>
    </w:p>
    <w:p>
      <w:r>
        <w:t>1. **Dedica tiempo a escuchar**: Programa una reunión con tus abuelos y pregúntales sobre sus recuerdos. Escuchar activamente puede revelar historias que nunca habías conocido.</w:t>
      </w:r>
    </w:p>
    <w:p>
      <w:r>
        <w:t>2. **Comparte tu propia historia**: No solo se trata de escuchar; también es importante compartir tus propias experiencias y recuerdos. Esto creará un diálogo enriquecedor.</w:t>
      </w:r>
    </w:p>
    <w:p>
      <w:r>
        <w:t>3. **Preserva esas historias**: Ya sea a través de un diario, grabaciones o un álbum de fotos, asegúrate de guardar y compartir esas historias para las futuras generaciones.</w:t>
      </w:r>
    </w:p>
    <w:p>
      <w:pPr>
        <w:pStyle w:val="Heading1"/>
      </w:pPr>
      <w:r>
        <w:t>Chapter 8: **La Música de la Vida**</w:t>
      </w:r>
    </w:p>
    <w:p>
      <w:r>
        <w:t># La Música de la Vida</w:t>
      </w:r>
    </w:p>
    <w:p>
      <w:r>
        <w:t>La música es uno de los elementos más universales y significativos de la experiencia humana. A lo largo de la historia, ha sido una forma de expresión, un medio de comunicación y un vehículo para transmitir emociones y sentimientos. En el contexto griego moderno, la música no solo refleja las tradiciones culturales del país, sino que también se entrelaza con la vida cotidiana, las festividades y los momentos significativos de la existencia. Este capítulo se adentra en cómo la música se manifiesta en la vida de los griegos, explorando sus raíces, su evolución y el impacto que tiene en la sociedad actual.</w:t>
      </w:r>
    </w:p>
    <w:p>
      <w:r>
        <w:t>## La Tradición Musical Griega</w:t>
      </w:r>
    </w:p>
    <w:p>
      <w:r>
        <w:t>La música griega tiene una historia rica y diversa que se remonta a la antigüedad. Desde las melodías de los poetas épicos hasta las canciones folclóricas que se cantan en las fiestas locales, la tradición musical está profundamente arraigada en la identidad cultural del país. Uno de los instrumentos más emblemáticos de la música griega es la **lyra**, un instrumento de cuerda que ha sido parte de la vida musical griega durante siglos. Este instrumento no solo se utiliza en la música tradicional, sino que también ha encontrado su lugar en la música moderna, fusionándose con géneros contemporáneos.</w:t>
      </w:r>
    </w:p>
    <w:p>
      <w:r>
        <w:t>En las comunidades griegas, especialmente en las islas, la música juega un papel crucial en las celebraciones. Por ejemplo, en la isla de Creta, durante las festividades de **Páscoa**, es común que las familias se reúnan para tocar la lyra y bailar al ritmo de las canciones tradicionales. Estas celebraciones no solo son momentos de alegría, sino también una forma de mantener vivas las tradiciones y de transmitirlas a las nuevas generaciones. Así, la música se convierte en un puente entre el pasado y el presente, permitiendo que la cultura griega perdure a través del tiempo.</w:t>
      </w:r>
    </w:p>
    <w:p>
      <w:r>
        <w:t>## La Música como Reflejo de la Vida Cotidiana</w:t>
      </w:r>
    </w:p>
    <w:p>
      <w:r>
        <w:t>En la vida cotidiana de los griegos, la música está presente en casi todos los aspectos. Desde el café de la mañana hasta las reuniones familiares, las melodías acompañan a las personas en su día a día. Las canciones populares, conocidas como **"dimotika"**, son una parte integral de la vida social. Estas canciones, que a menudo tratan sobre el amor, la pérdida y la alegría, reflejan las vivencias y emociones de la gente común.</w:t>
      </w:r>
    </w:p>
    <w:p>
      <w:r>
        <w:t>Un ejemplo notable de cómo la música se integra en la vida cotidiana es el fenómeno de las **tabernas**. Estos lugares, donde se sirve comida y bebida, son también espacios donde la música en vivo es fundamental. Los músicos locales, a menudo tocando instrumentos tradicionales, crean un ambiente festivo que invita a la gente a unirse, bailar y cantar. En una taberna típica de Atenas, es común que un grupo de amigos se reúnan después de un largo día de trabajo, disfrutando de la compañía y de la música que les rodea. Este tipo de interacción no solo fortalece los lazos sociales, sino que también proporciona un sentido de pertenencia y comunidad.</w:t>
      </w:r>
    </w:p>
    <w:p>
      <w:r>
        <w:t>## La Evolución de la Música Griega</w:t>
      </w:r>
    </w:p>
    <w:p>
      <w:r>
        <w:t>A lo largo de los años, la música griega ha evolucionado, incorporando influencias de diversas culturas y géneros. A medida que el país ha cambiado, también lo ha hecho su música. En la actualidad, se pueden escuchar fusiones de música tradicional con pop, rock y otros géneros internacionales. Artistas como **Giorgos Dalaras** y **Anna Vissi** han llevado la música griega a un público más amplio, fusionando ritmos modernos con letras que resuenan con las experiencias de la vida contemporánea.</w:t>
      </w:r>
    </w:p>
    <w:p>
      <w:r>
        <w:t>Una de las fusiones más interesantes es la mezcla de la música tradicional con el **rebetiko**, un género que surgió en la comunidad de inmigrantes griegos en las ciudades. El rebetiko, a menudo asociado con la vida urbana y las luchas sociales, incorpora elementos del blues y otros estilos musicales. Este género ha resurgido en popularidad, con nuevos artistas reinterpretando sus melodías y letras, lo que demuestra la capacidad de la música para adaptarse y evolucionar. La música no solo refleja el pasado, sino que también habla del presente y se proyecta hacia el futuro, mostrando la resiliencia de la cultura griega.</w:t>
      </w:r>
    </w:p>
    <w:p>
      <w:r>
        <w:t>## La Música en la Educación y el Desarrollo Personal</w:t>
      </w:r>
    </w:p>
    <w:p>
      <w:r>
        <w:t>La educación musical en Grecia ha tomado un papel importante en el desarrollo personal y social de los jóvenes. Las escuelas suelen incluir la música como parte del currículo, no solo como una asignatura, sino como una herramienta para fomentar la creatividad, el trabajo en equipo y la disciplina. Aprender a tocar un instrumento o cantar en un coro puede proporcionar a los niños una forma de expresión que les ayuda a conectar con sus emociones y a comunicarse con los demás.</w:t>
      </w:r>
    </w:p>
    <w:p>
      <w:r>
        <w:t>Un caso ejemplar es el programa de **"Música y Educación"** que se lleva a cabo en varias escuelas en Atenas. Este programa tiene como objetivo enseñar a los estudiantes sobre la música griega tradicional y contemporánea, al mismo tiempo que se les enseña a apreciar la diversidad musical del mundo. Las actividades incluyen talleres de instrumentos, clases de canto y presentaciones en vivo, donde los estudiantes pueden mostrar lo que han aprendido. Este enfoque no solo enriquece su conocimiento musical, sino que también fortalece su identidad cultural y su sentido de pertenencia.</w:t>
      </w:r>
    </w:p>
    <w:p>
      <w:r>
        <w:t>## Impacto Psicológico y Social de la Música</w:t>
      </w:r>
    </w:p>
    <w:p>
      <w:r>
        <w:t>La música tiene un impacto profundo en la salud mental y emocional de las personas. En Grecia, las comunidades han comenzado a reconocer el poder terapéutico de la música, utilizandola como una herramienta para el bienestar emocional. Terapeutas y profesionales de la salud han implementado programas de musicoterapia que ayudan a las personas a lidiar con el estrés, la ansiedad y la depresión. La música se convierte en un medio para la sanación, proporcionando un espacio seguro donde las personas pueden explorar y expresar sus emociones.</w:t>
      </w:r>
    </w:p>
    <w:p>
      <w:r>
        <w:t>Un ejemplo de esto es el **Centro de Musicoterapia de Tesalónica**, que trabaja con personas de todas las edades. A través de sesiones grupales e individuales, se utilizan diferentes estilos musicales para ayudar a los participantes a conectarse con sus sentimientos y crear un sentido de comunidad. La música no solo actúa como un medio de expresión, sino que también fomenta el entendimiento y la empatía entre los participantes, creando un ambiente de apoyo y sanación.</w:t>
      </w:r>
    </w:p>
    <w:p>
      <w:r>
        <w:t>### Acción Práctica</w:t>
      </w:r>
    </w:p>
    <w:p>
      <w:r>
        <w:t>La música es una parte esencial de nuestras vidas, y conectarse con ella puede enriquecer nuestra experiencia cotidiana. Aquí hay tres acciones concretas que puedes tomar para integrar la música en tu vida de manera más significativa:</w:t>
      </w:r>
    </w:p>
    <w:p>
      <w:r>
        <w:t>1. **Crea una lista de reproducción de música griega**: Investiga diferentes géneros y artistas griegos, y crea una lista de reproducción que te inspire. Escuchar música griega puede ayudarte a conectar con la cultura y la historia del país.</w:t>
      </w:r>
    </w:p>
    <w:p>
      <w:r>
        <w:t>2. **Asiste a un evento musical local**: Busca conciertos, festivales o tabernas en tu área que ofrezcan música en vivo. La experiencia de escuchar música en un ambiente social puede ser enriquecedora y te permitirá conocer a otras personas con intereses similares.</w:t>
      </w:r>
    </w:p>
    <w:p>
      <w:r>
        <w:t>3. **Involúcrate en la educación musical**: Si tienes hijos, considera inscribirlos en clases de música, ya sea para tocar un instrumento o para cantar. La educación musical no solo mejora sus habilidades, sino que también fomenta la creatividad y la confianza en sí mismos.</w:t>
      </w:r>
    </w:p>
    <w:p>
      <w:r>
        <w:t>### Acción Práctica</w:t>
      </w:r>
    </w:p>
    <w:p>
      <w:r>
        <w:t>**3 Pasos para Integrar la Música en Tu Vida:**</w:t>
      </w:r>
    </w:p>
    <w:p>
      <w:r>
        <w:t>1. **Dedica tiempo a explorar la música griega**: Tómate un momento cada semana para escuchar diferentes géneros y artistas griegos, ya sea en casa o mientras trabajas. Esto te ayudará a familiarizarte con la diversidad musical del país.</w:t>
      </w:r>
    </w:p>
    <w:p>
      <w:r>
        <w:t>2. **Participa en actividades musicales**: Busca oportunidades para unirte a grupos de música o asistir a clases de danza tradicional. Esto no solo te permitirá aprender, sino que también te conectará con personas que comparten tus intereses.</w:t>
      </w:r>
    </w:p>
    <w:p>
      <w:r>
        <w:t>3. **Comparte la música con otros**: Organiza una noche de música en casa donde puedas compartir tus canciones favoritas con amigos y familiares. Invítalos a que también traigan sus propias recomendaciones, creando una experiencia de intercambio musical.</w:t>
      </w:r>
    </w:p>
    <w:p>
      <w:pPr>
        <w:pStyle w:val="Heading1"/>
      </w:pPr>
      <w:r>
        <w:t>Conclusion</w:t>
      </w:r>
    </w:p>
    <w:p>
      <w:r>
        <w:t>### Conclusión</w:t>
      </w:r>
    </w:p>
    <w:p>
      <w:r>
        <w:t>A lo largo de "Griego Fácil 8: Historias Cortas — Aprende con relatos griegos modernos", hemos recorrido un fascinante viaje a través de la cultura griega contemporánea, utilizando relatos que no solo entretienen, sino que también educan y conectan a los lectores con la rica herencia de Grecia. Esperamos que cada historia haya despertado su curiosidad y motivación para aprender más sobre el idioma y la cultura griega. Ahora, al llegar al final de este libro, es fundamental reflexionar sobre cómo aplicar lo que has aprendido y cómo continuar tu viaje hacia el dominio del griego.</w:t>
      </w:r>
    </w:p>
    <w:p>
      <w:r>
        <w:t>### La Música como Puente Cultural</w:t>
      </w:r>
    </w:p>
    <w:p>
      <w:r>
        <w:t>Uno de los temas recurrentes en nuestras historias ha sido la música como un vehículo para la conexión cultural. La música griega, con su diversidad de estilos y ritmos, no solo es un reflejo de la identidad nacional, sino también un puente que une a las personas. Desde las tabernas donde suena el bouzouki hasta las festividades que celebran la cultura local, la música es una parte integral de la vida diaria en Grecia.</w:t>
      </w:r>
    </w:p>
    <w:p>
      <w:r>
        <w:t>Un ejemplo concreto es la celebración del "Apokries", que es el carnaval griego. Durante estas festividades, las calles se llenan de música, danzas y disfraces. En muchas ciudades, como Patras, los grupos locales se reúnen para participar en desfiles donde la música y la danza se entrelazan, creando un ambiente de alegría y comunidad. Participar en este tipo de eventos no solo enriquece su experiencia cultural, sino que también ofrece una oportunidad única para practicar el idioma en un contexto real.</w:t>
      </w:r>
    </w:p>
    <w:p>
      <w:r>
        <w:t>### La Importancia de las Historias en el Aprendizaje</w:t>
      </w:r>
    </w:p>
    <w:p>
      <w:r>
        <w:t>Las historias que hemos presentado no son solo relatos entretenidos; son herramientas educativas que facilitan el aprendizaje del idioma. A través de la narrativa, se pueden explorar estructuras gramaticales y vocabulario en un contexto que resulta más fácil de recordar. Además, las historias reflejan las costumbres, valores y maneras de vivir de la sociedad griega, lo que permite una comprensión más profunda del idioma.</w:t>
      </w:r>
    </w:p>
    <w:p>
      <w:r>
        <w:t>Al leer y analizar estas historias, se fomenta un enfoque activo en el aprendizaje. Puedes hacer preguntas sobre los personajes, discutir los temas y compartir tus propias experiencias relacionadas. Esta interacción no solo mejora tus habilidades lingüísticas, sino que también enriquece tus conexiones personales con la cultura griega.</w:t>
      </w:r>
    </w:p>
    <w:p>
      <w:r>
        <w:t>### Pasos Concretos para Continuar el Aprendizaje</w:t>
      </w:r>
    </w:p>
    <w:p>
      <w:r>
        <w:t>Ahora que has explorado la música y las historias griegas, es momento de integrar estas experiencias en tu vida cotidiana. Aquí tienes un checklist de acciones concretas que puedes llevar a cabo para seguir profundizando en tu conocimiento del griego:</w:t>
      </w:r>
    </w:p>
    <w:p>
      <w:r>
        <w:t>1. **Dedica tiempo a la práctica del idioma**: Establece un horario semanal para practicar griego. Puedes hacerlo a través de aplicaciones de aprendizaje de idiomas, grupos de conversación, o incluso organizando intercambios de idiomas con hablantes nativos.</w:t>
      </w:r>
    </w:p>
    <w:p>
      <w:r>
        <w:t>2. **Crea un club de lectura**: Invita a amigos o familiares a unirse a un club de lectura donde puedan explorar relatos griegos. Esto no solo fomenta la lectura, sino que también permite discusiones enriquecedoras sobre la cultura y el idioma.</w:t>
      </w:r>
    </w:p>
    <w:p>
      <w:r>
        <w:t>3. **Asiste a eventos culturales**: Busca en tu área eventos que celebren la cultura griega, como festivales de comida, conciertos o exposiciones de arte. La participación activa en estas actividades no solo te expone a la lengua, sino que también te permite conocer a otros entusiastas de la cultura griega.</w:t>
      </w:r>
    </w:p>
    <w:p>
      <w:r>
        <w:t>### Acción Práctica</w:t>
      </w:r>
    </w:p>
    <w:p>
      <w:r>
        <w:t>#### 3 Pasos para Integrar la Cultura Griega en Tu Vida:</w:t>
      </w:r>
    </w:p>
    <w:p>
      <w:r>
        <w:t>1. **Escucha música griega semanalmente**: Dedica un espacio en tu agenda para descubrir y disfrutar de la diversidad musical de Grecia.</w:t>
        <w:br/>
        <w:t>2. **Participa en actividades de la comunidad**: Conéctate con grupos que se enfoquen en la cultura griega, ya sea a través de clases de danza o eventos gastronómicos.</w:t>
        <w:br/>
        <w:t>3. **Comparte tus descubrimientos**: Organiza encuentros con amigos donde puedan disfrutar juntos de la música y la gastronomía griega, intercambiando recetas y canciones.</w:t>
      </w:r>
    </w:p>
    <w:p>
      <w:r>
        <w:t>En conclusión, "Griego Fácil 8: Historias Cortas" no es solo un punto de partida, sino una invitación a sumergirte en el vibrante mundo de la cultura griega. Al seguir estos pasos, podrás continuar explorando y disfrutando de la rica herencia que Grecia tiene para ofrecer. ¡Adelante, sigue aprendiendo y compartiendo!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