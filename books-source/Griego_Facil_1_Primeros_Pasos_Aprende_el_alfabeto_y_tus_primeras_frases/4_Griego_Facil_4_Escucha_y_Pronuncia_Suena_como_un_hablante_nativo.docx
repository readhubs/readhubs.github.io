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4: Escucha y Pronuncia — Suena como un hablante nativo</w:t>
      </w:r>
    </w:p>
    <w:p>
      <w:r>
        <w:t>By MICKY</w:t>
        <w:br/>
      </w:r>
    </w:p>
    <w:p>
      <w:r>
        <w:br w:type="page"/>
      </w:r>
    </w:p>
    <w:p>
      <w:pPr>
        <w:pStyle w:val="Heading1"/>
      </w:pPr>
      <w:r>
        <w:t>Table of Contents</w:t>
      </w:r>
    </w:p>
    <w:p>
      <w:r>
        <w:t>Introduction</w:t>
      </w:r>
    </w:p>
    <w:p>
      <w:r>
        <w:t>1. Introducción al Griego Moderno</w:t>
      </w:r>
    </w:p>
    <w:p>
      <w:r>
        <w:t>2. Fundamentos de la Pronunciación</w:t>
      </w:r>
    </w:p>
    <w:p>
      <w:r>
        <w:t>3. Sonidos y Fonemas del Griego</w:t>
      </w:r>
    </w:p>
    <w:p>
      <w:r>
        <w:t>4. Reglas de Acentuación</w:t>
      </w:r>
    </w:p>
    <w:p>
      <w:r>
        <w:t>5. Práctica de Escucha Activa</w:t>
      </w:r>
    </w:p>
    <w:p>
      <w:r>
        <w:t>6. Frases Comunes y Su Pronunciación</w:t>
      </w:r>
    </w:p>
    <w:p>
      <w:r>
        <w:t>7. Ejercicios de Repetición y Dictado</w:t>
      </w:r>
    </w:p>
    <w:p>
      <w:r>
        <w:t>8. Recursos Multimedia para la Práctica</w:t>
      </w:r>
    </w:p>
    <w:p>
      <w:r>
        <w:t>Conclusion</w:t>
      </w:r>
    </w:p>
    <w:p>
      <w:r>
        <w:br w:type="page"/>
      </w:r>
    </w:p>
    <w:p>
      <w:pPr>
        <w:pStyle w:val="Heading1"/>
      </w:pPr>
      <w:r>
        <w:t>Introduction</w:t>
      </w:r>
    </w:p>
    <w:p>
      <w:r>
        <w:t># Introducción</w:t>
      </w:r>
    </w:p>
    <w:p>
      <w:r>
        <w:t>Aprender un nuevo idioma puede ser una de las experiencias más enriquecedoras que uno puede tener. Sin embargo, muchas veces, nos encontramos ante el desafío de no solo aprender vocabulario y gramática, sino también de desarrollar la habilidad de comunicarnos con fluidez y naturalidad. En "Griego Fácil 4: Escucha y Pronuncia — Suena como un hablante nativo", te proponemos un enfoque único para dominar la pronunciación del griego a través de la escucha activa y la práctica constante. Nuestra meta es que no solo entiendas el idioma, sino que también lo hables con la confianza de un nativo.</w:t>
      </w:r>
    </w:p>
    <w:p>
      <w:r>
        <w:t>## La Importancia de la Pronunciación</w:t>
      </w:r>
    </w:p>
    <w:p>
      <w:r>
        <w:t>La pronunciación es un aspecto fundamental en la adquisición de un nuevo idioma. A menudo, los estudiantes se enfocan en memorizar palabras y estructuras gramaticales, pero descuidan un elemento clave: cómo suenan realmente esas palabras. La correcta pronunciación no solo mejora la comprensión, sino que también permite que la comunicación sea más efectiva. Si pronuncias incorrectamente, es posible que el oyente no entienda lo que intentas decir, lo que puede llevar a malentendidos y frustraciones.</w:t>
      </w:r>
    </w:p>
    <w:p>
      <w:r>
        <w:t>Un claro ejemplo de esto se puede observar en la ciudad de Atenas, donde la vida cotidiana está llena de interacciones entre hablantes nativos y turistas. Muchos visitantes intentan comunicarse en griego, pero a menudo, sus esfuerzos son ineficaces debido a errores de pronunciación. Al practicar y perfeccionar la pronunciación, no solo puedes evitar malentendidos, sino que también puedes crear conexiones más profundas con la cultura local. Por lo tanto, en este libro, nos enfocaremos en ejercicios prácticos que te ayudarán a escuchar y reproducir los sonidos del griego de manera que suenes auténtico.</w:t>
      </w:r>
    </w:p>
    <w:p>
      <w:r>
        <w:t>## Escucha Activa: El Primer Paso hacia la Fluidez</w:t>
      </w:r>
    </w:p>
    <w:p>
      <w:r>
        <w:t>La escucha activa es el primer paso en nuestra metodología para mejorar la pronunciación. Esta técnica implica no solo oír, sino también procesar y analizar lo que escuchamos. Al exponerte a hablantes nativos, ya sea a través de podcasts, canciones, o películas, puedes comenzar a familiarizarte con los matices y ritmos del idioma. Escuchar cómo los hablantes nativos utilizan el acento, la entonación y la inflexión te ayudará a captar mejor los sonidos y estructuras del griego.</w:t>
      </w:r>
    </w:p>
    <w:p>
      <w:r>
        <w:t>Puedes comenzar tu viaje de escucha activa dedicando al menos 15 minutos al día para escuchar contenido en griego. Busca programas de televisión o películas con subtítulos en español o en griego. Esto no solo te permitirá seguir la trama, sino que también te ayudará a asociar las palabras que escuchas con su forma escrita. Recuerda que la variedad es clave: alterna entre diferentes tipos de contenido para obtener una experiencia más rica y completa.</w:t>
      </w:r>
    </w:p>
    <w:p>
      <w:r>
        <w:t>## Practica la Repetición: Clave para la Pronunciación Perfecta</w:t>
      </w:r>
    </w:p>
    <w:p>
      <w:r>
        <w:t>Una vez que hayas comenzado a escuchar, el siguiente paso es practicar la repetición. Este método es esencial para internalizar los sonidos y ritmos del griego. La repetición te permite imitar a los hablantes nativos y ajustar tu pronunciación en consecuencia. Puedes usar fragmentos de diálogos, canciones o incluso frases cortas que encuentres en tus recursos de escucha.</w:t>
      </w:r>
    </w:p>
    <w:p>
      <w:r>
        <w:t>Una técnica efectiva es el "shadowing", que consiste en repetir en voz alta lo que escuchas en el momento. Escoge una frase corta, escucha atentamente y, a continuación, repítela al mismo tiempo que el hablante original. Esto no solo te ayuda a trabajar en la pronunciación, sino también a mejorar tu fluidez y ritmo. La clave es ser paciente y constante; la repetición diaria te llevará a grandes avances.</w:t>
      </w:r>
    </w:p>
    <w:p>
      <w:r>
        <w:t>## Herramientas para Mejorar tu Pronunciación</w:t>
      </w:r>
    </w:p>
    <w:p>
      <w:r>
        <w:t>En la era digital, tenemos acceso a una variedad de herramientas que pueden facilitar nuestro aprendizaje de la pronunciación. Existen aplicaciones de idiomas que ofrecen ejercicios de pronunciación interactivos y permiten comparar tu voz con la de hablantes nativos. Además, plataformas como YouTube ofrecen una amplia gama de recursos, desde tutoriales hasta videos educativos que pueden ser de gran ayuda.</w:t>
      </w:r>
    </w:p>
    <w:p>
      <w:r>
        <w:t>Te sugerimos crear un espacio de aprendizaje donde puedas practicar sin distracciones. Esto incluye tener un buen par de auriculares para escuchar claramente y un cuaderno para tomar notas sobre las palabras o frases que encuentres difíciles. También puedes grabarte mientras practicas para escuchar tus progresos y detectar áreas de mejora.</w:t>
      </w:r>
    </w:p>
    <w:p>
      <w:r>
        <w:t>## Checklist de Acciones para Mejorar tu Pronunciación</w:t>
      </w:r>
    </w:p>
    <w:p>
      <w:r>
        <w:t>1. **Dedica tiempo a la escucha activa:** Programa al menos 15 minutos al día para escuchar contenido en griego.</w:t>
        <w:br/>
        <w:t>2. **Practica la repetición:** Implementa la técnica de "shadowing" con diálogos o canciones que te gusten.</w:t>
        <w:br/>
        <w:t>3. **Usa herramientas digitales:** Explora aplicaciones y recursos en línea que te ayuden a mejorar tu pronunciación.</w:t>
      </w:r>
    </w:p>
    <w:p>
      <w:r>
        <w:t>### Acción Práctica</w:t>
      </w:r>
    </w:p>
    <w:p>
      <w:r>
        <w:t>1. Escoge un video corto en griego que te interese.</w:t>
        <w:br/>
        <w:t>2. Escucha y anota frases que te llamen la atención.</w:t>
        <w:br/>
        <w:t>3. Practica la repetición de esas frases en voz alta, usando la técnica de "shadowing".</w:t>
      </w:r>
    </w:p>
    <w:p>
      <w:r>
        <w:t>Al final del día, el objetivo de "Griego Fácil 4: Escucha y Pronuncia — Suena como un hablante nativo" es brindarte las herramientas necesarias para que te sientas seguro al hablar griego. La pronunciación no es solo una cuestión de técnica; es una forma de conectar con una cultura rica y vibrante. Así que, ¡prepárate para sumergirte en el sonido del griego y comienza este emocionante viaje hacia la fluidez!</w:t>
      </w:r>
    </w:p>
    <w:p>
      <w:pPr>
        <w:pStyle w:val="Heading1"/>
      </w:pPr>
      <w:r>
        <w:t>Chapter 1: Introducción al Griego Moderno</w:t>
      </w:r>
    </w:p>
    <w:p>
      <w:r>
        <w:t># Introducción al Griego Moderno</w:t>
      </w:r>
    </w:p>
    <w:p>
      <w:r>
        <w:t>El griego moderno es una lengua rica en historia y matices, descendiente directa del griego antiguo que ha evolucionado a lo largo de los siglos. Aprender griego moderno no solo te permitirá comunicarte con los hablantes nativos, sino que también te ofrecerá una ventana al fascinante mundo cultural y social de Grecia. En este capítulo, exploraremos las características esenciales del griego moderno, su pronunciación, y algunas claves para facilitar tu aprendizaje.</w:t>
      </w:r>
    </w:p>
    <w:p>
      <w:r>
        <w:t>## La Historia del Griego Moderno</w:t>
      </w:r>
    </w:p>
    <w:p>
      <w:r>
        <w:t>El griego moderno tiene sus raíces en el griego antiguo, que se hablaba en la península balcánica y las islas del Egeo. A lo largo del tiempo, el idioma ha pasado por varias etapas significativas: desde el griego clásico, que floreció en la literatura y la filosofía, hasta el griego bizantino, que se utilizó durante el Imperio Bizantino. Con la caída de Constantinopla en 1453 y la posterior ocupación otomana, el idioma experimentó cambios significativos, incorporando palabras y estructuras de otras lenguas, lo que dio lugar a la forma moderna que conocemos hoy.</w:t>
      </w:r>
    </w:p>
    <w:p>
      <w:r>
        <w:t>Hoy en día, el griego moderno se habla no solo en Grecia, sino también en comunidades de griegos en todo el mundo, incluyendo una notable diáspora en Estados Unidos, Australia y Europa. Esta lengua no solo es un medio de comunicación, sino que también es un símbolo de identidad cultural para los griegos, quienes han mantenido su lengua viva a pesar de los desafíos históricos.</w:t>
      </w:r>
    </w:p>
    <w:p>
      <w:r>
        <w:t>## Características del Griego Moderno</w:t>
      </w:r>
    </w:p>
    <w:p>
      <w:r>
        <w:t>El griego moderno se distingue por su fonética clara y su gramática estructurada. A diferencia de muchas lenguas, el griego es fonético, lo que significa que la pronunciación de las palabras se corresponde generalmente con su escritura. Esto es un gran alivio para los estudiantes, ya que una vez que se aprenden las reglas básicas de pronunciación, la lectura se vuelve mucho más sencilla.</w:t>
      </w:r>
    </w:p>
    <w:p>
      <w:r>
        <w:t>### El Alfabeto Griego</w:t>
      </w:r>
    </w:p>
    <w:p>
      <w:r>
        <w:t>El alfabeto griego consta de 24 letras, y aunque algunas de ellas son familiares para hablantes de otras lenguas, como la "a" o la "b", otras son únicas. Aprender el alfabeto es esencial para poder leer y escribir en griego moderno. Aquí hay algunas letras clave:</w:t>
      </w:r>
    </w:p>
    <w:p>
      <w:r>
        <w:t>- **Α α (alfa)**: Se pronuncia como la "a" en "casa".</w:t>
        <w:br/>
        <w:t>- **Β β (beta)**: Se pronuncia como la "v" en "vaca".</w:t>
        <w:br/>
        <w:t>- **Γ γ (gamma)**: Se pronuncia como una "g" suave, similar a la "y" en "yate".</w:t>
        <w:br/>
        <w:t>- **Δ δ (delta)**: Se pronuncia como la "d" en "dado".</w:t>
      </w:r>
    </w:p>
    <w:p>
      <w:r>
        <w:t>Una vez que te familiarices con estas letras y sus sonidos, podrás avanzar hacia sílabas y palabras más complejas.</w:t>
      </w:r>
    </w:p>
    <w:p>
      <w:r>
        <w:t>### La Pronunciación</w:t>
      </w:r>
    </w:p>
    <w:p>
      <w:r>
        <w:t>La pronunciación en griego moderno puede parecer desafiante al principio, pero con práctica se vuelve más accesible. Una característica notable es que en griego, las vocales pueden ser cortas o largas, lo que puede cambiar el significado de una palabra. Por ejemplo, la palabra "νησί" (nisí) significa "isla", mientras que "νίσι" (nísi), con una vocal larga, no tiene significado en griego moderno. Es fundamental prestar atención a la longitud de las vocales y practicar la entonación adecuada.</w:t>
      </w:r>
    </w:p>
    <w:p>
      <w:r>
        <w:t>La acentuación también juega un papel crucial. En griego moderno, un acento gráfico indica la sílaba que debe pronunciarse con más énfasis. Por ejemplo, en la palabra "καφές" (kafés), el acento está en la última sílaba, indicándote que es la que debes enfatizar al pronunciar.</w:t>
      </w:r>
    </w:p>
    <w:p>
      <w:r>
        <w:t>## Vocabulario y Frases Comunes</w:t>
      </w:r>
    </w:p>
    <w:p>
      <w:r>
        <w:t>Aprender vocabulario básico es un primer paso necesario para poder interactuar en griego moderno. Algunas frases comunes que podrías encontrar útiles incluyen:</w:t>
      </w:r>
    </w:p>
    <w:p>
      <w:r>
        <w:t>1. **Γειά σου (Yia sou)** - Hola (informal)</w:t>
        <w:br/>
        <w:t>2. **Καλημέρα (Kaliméra)** - Buenos días</w:t>
        <w:br/>
        <w:t>3. **Ευχαριστώ (Efharistó)** - Gracias</w:t>
        <w:br/>
        <w:t>4. **Πόσο κοστίζει; (Póso kostízei?)** - ¿Cuánto cuesta?</w:t>
        <w:br/>
        <w:t>5. **Συγγνώμη (Signómi)** - Perdón/Disculpa</w:t>
      </w:r>
    </w:p>
    <w:p>
      <w:r>
        <w:t>Estas frases te ayudarán a comenzar a establecer diálogos simples y a integrarte en el entorno griego. Recuerda que la práctica hace al maestro: intenta usar estas frases en contextos reales, como en una conversación con un hablante nativo o en un mercado.</w:t>
      </w:r>
    </w:p>
    <w:p>
      <w:r>
        <w:t>## Un Caso Local: La Vida en Atenas</w:t>
      </w:r>
    </w:p>
    <w:p>
      <w:r>
        <w:t>Para ilustrar cómo se vive el griego moderno en la práctica, tomemos el ejemplo de Atenas, la capital de Grecia. Aquí, el griego es el idioma cotidiano, que se escucha en las calles, en los cafés y en las tiendas. Los atenienses son conocidos por su hospitalidad y a menudo están dispuestos a ayudar a los turistas que intentan comunicarse en su lengua.</w:t>
      </w:r>
    </w:p>
    <w:p>
      <w:r>
        <w:t>Imagina que estás en un café en el barrio de Plaka, donde el aroma del café griego se mezcla con el sonido de la música tradicional. Al pedir un "καφές" (kafés), puedes practicar lo que has aprendido y, si tu pronunciación es correcta, es probable que el barista te sonría y te responda en griego. Esta interacción no solo te proporcionará la oportunidad de practicar tu pronunciación, sino que también te permitirá experimentar la calidez de la cultura griega.</w:t>
      </w:r>
    </w:p>
    <w:p>
      <w:r>
        <w:t>### Consejos para una Inmersión Exitosa</w:t>
      </w:r>
    </w:p>
    <w:p>
      <w:r>
        <w:t>Para hacer que tu aprendizaje del griego moderno sea más efectivo, considera los siguientes consejos:</w:t>
      </w:r>
    </w:p>
    <w:p>
      <w:r>
        <w:t>1. **Escucha música griega**: La música es una excelente manera de familiarizarte con la pronunciación y el ritmo del idioma. A través de canciones, puedes aprender nuevas palabras y frases en un contexto divertido.</w:t>
      </w:r>
    </w:p>
    <w:p>
      <w:r>
        <w:t>2. **Mira películas o series en griego**: Invertir tiempo en ver contenido audiovisual en griego con subtítulos puede ayudarte a entender mejor las conversaciones cotidianas y mejorar tu pronunciación.</w:t>
      </w:r>
    </w:p>
    <w:p>
      <w:r>
        <w:t>3. **Únete a grupos de conversación**: Busca grupos de conversación en línea o en tu localidad donde puedas practicar con hablantes nativos. Esto te proporcionará la oportunidad de aplicar lo que has aprendido y mejorar tu fluidez.</w:t>
      </w:r>
    </w:p>
    <w:p>
      <w:r>
        <w:t>## Lista de Acciones Concretas</w:t>
      </w:r>
    </w:p>
    <w:p>
      <w:r>
        <w:t>Para ayudarte a dar los primeros pasos en tu aprendizaje del griego moderno, aquí tienes un sencillo checklist:</w:t>
      </w:r>
    </w:p>
    <w:p>
      <w:r>
        <w:t>1. **Aprende el alfabeto griego**: Dedica tiempo a memorizar y practicar la escritura y pronunciación de cada letra.</w:t>
        <w:br/>
        <w:t>2. **Practica 5 frases comunes diariamente**: Escoge cinco frases del vocabulario y repítelas en diferentes contextos a lo largo del día.</w:t>
        <w:br/>
        <w:t>3. **Escucha música griega**: Encuentra una lista de reproducción de música griega y escucha al menos una canción al día para acostumbrarte a los sonidos del idioma.</w:t>
      </w:r>
    </w:p>
    <w:p>
      <w:r>
        <w:t>## Acción Práctica</w:t>
      </w:r>
    </w:p>
    <w:p>
      <w:r>
        <w:t>### Pasos para Comenzar</w:t>
      </w:r>
    </w:p>
    <w:p>
      <w:r>
        <w:t>1. **Elige un recurso**: Escoge un libro o una aplicación para aprender griego y comienza con las lecciones del alfabeto.</w:t>
        <w:br/>
        <w:t>2. **Dedica 15 minutos al día**: Establece un tiempo específico en tu rutina diaria para practicar vocabulario y pronunciación.</w:t>
        <w:br/>
        <w:t>3. **Conéctate con hablantes nativos**: Busca en redes sociales o plataformas de intercambio de idiomas para encontrar personas con quienes practicar.</w:t>
      </w:r>
    </w:p>
    <w:p>
      <w:r>
        <w:t>A medida que avances en tu aprendizaje del griego moderno, recuerda que la práctica constante y la inmersión en la cultura son claves para lograr fluidez. ¡Adelante, que el viaje hacia el dominio del griego moderno apenas comienza!</w:t>
      </w:r>
    </w:p>
    <w:p>
      <w:pPr>
        <w:pStyle w:val="Heading1"/>
      </w:pPr>
      <w:r>
        <w:t>Chapter 2: Fundamentos de la Pronunciación</w:t>
      </w:r>
    </w:p>
    <w:p>
      <w:r>
        <w:t># Fundamentos de la Pronunciación</w:t>
      </w:r>
    </w:p>
    <w:p>
      <w:r>
        <w:t>La pronunciación es uno de los pilares fundamentales en el aprendizaje de cualquier idioma, y el griego moderno no es la excepción. Entender cómo suenan las palabras y cómo se articulan puede marcar la diferencia entre ser entendido o no. En este capítulo, exploraremos los aspectos esenciales de la pronunciación del griego moderno, desde los sonidos de las letras hasta la importancia del acento tonal. Aprender a pronunciar correctamente no solo mejorará tu capacidad de comunicación, sino que también te ayudará a conectar más profundamente con la cultura griega.</w:t>
      </w:r>
    </w:p>
    <w:p>
      <w:r>
        <w:t>## El Alfabeto Griego y su Sonido</w:t>
      </w:r>
    </w:p>
    <w:p>
      <w:r>
        <w:t>El primer paso hacia una correcta pronunciación del griego moderno es familiarizarse con su alfabeto. Aunque el alfabeto griego puede parecer desafiante al principio, cada letra tiene un sonido específico que se puede aprender con práctica.</w:t>
      </w:r>
    </w:p>
    <w:p>
      <w:r>
        <w:t>### Letras y Sonidos</w:t>
      </w:r>
    </w:p>
    <w:p>
      <w:r>
        <w:t>El alfabeto griego consta de 24 letras. A diferencia del español, donde algunas letras pueden tener diferentes pronunciaciones, en griego moderno cada letra tiene un sonido relativamente constante. Por ejemplo, la letra "α" (alfa) siempre suena como "a" en "casa", mientras que "β" (beta) suena como "v" en "vaca". Estos son solo algunos ejemplos, pero la regularidad de los sonidos hace que la pronunciación sea más accesible.</w:t>
      </w:r>
    </w:p>
    <w:p>
      <w:r>
        <w:t>Para un aprendizaje efectivo, es útil escuchar cada letra en voz alta y repetirla. Puedes utilizar aplicaciones móviles o videos de YouTube que se centren en la pronunciación del alfabeto griego. No dudes en grabarte mientras practicas, para poder escuchar tus progresos y corregir errores.</w:t>
      </w:r>
    </w:p>
    <w:p>
      <w:r>
        <w:t>### Ejemplo Práctico</w:t>
      </w:r>
    </w:p>
    <w:p>
      <w:r>
        <w:t>Imagina que estás en una clase de griego en una pequeña escuela de idiomas en Atenas. El profesor comienza la lección pronunciando cada letra del alfabeto y asociándola con palabras comunes. Por ejemplo, dice "α" y muestra una imagen de una "αγελάδα" (vaca). Los estudiantes repiten en coro, y el profesor corrige suavemente sus pronunciaciones. Este ejercicio no solo ayuda a los estudiantes a recordar los sonidos, sino que también los conecta con vocabulario útil desde el inicio.</w:t>
      </w:r>
    </w:p>
    <w:p>
      <w:r>
        <w:t>## La Importancia del Acento</w:t>
      </w:r>
    </w:p>
    <w:p>
      <w:r>
        <w:t>El acento en el griego moderno es un aspecto crucial que no se puede pasar por alto. A diferencia del español, donde el acento puede cambiar el significado de una palabra, en griego el acento se coloca sobre la sílaba tónica, lo que puede cambiar la entonación y la fluidez del habla.</w:t>
      </w:r>
    </w:p>
    <w:p>
      <w:r>
        <w:t>### Comprendiendo la Tónica</w:t>
      </w:r>
    </w:p>
    <w:p>
      <w:r>
        <w:t>En griego moderno, hay tres tipos de acentos: agudo (´), grave (`) y circunflejo (~). El acento agudo indica la sílaba que debe ser enfatizada. Por ejemplo, en la palabra "καλημέρα" (kalimera, buenos días), el acento se encuentra en la tercera sílaba. Una correcta colocación del acento no solo es importante para ser entendido, sino también para sonar natural.</w:t>
      </w:r>
    </w:p>
    <w:p>
      <w:r>
        <w:t>Un ejercicio útil es leer en voz alta textos sencillos en griego, prestando atención al acento. Comienza con frases cortas y aumenta la complejidad a medida que te sientas más cómodo. Escuchar hablantes nativos y repetir sus frases también es una excelente manera de captar la melodía del idioma.</w:t>
      </w:r>
    </w:p>
    <w:p>
      <w:r>
        <w:t>### Caso de Estudio Local</w:t>
      </w:r>
    </w:p>
    <w:p>
      <w:r>
        <w:t>En una pequeña taberna en las islas Cícladas, un turista español intenta pedir comida. Aunque su pronunciación es correcta, olvida acentuar adecuadamente la palabra "ψάρι" (psari, pescado). Sin poner el acento en la sílaba correcta, el camarero se confunde y le trae carne en lugar de pescado. Esta anécdota resalta la importancia de prestar atención a los acentos en las palabras, ya que pueden alterar el significado y causar malentendidos.</w:t>
      </w:r>
    </w:p>
    <w:p>
      <w:r>
        <w:t>## La Articulación de Sonidos</w:t>
      </w:r>
    </w:p>
    <w:p>
      <w:r>
        <w:t>Además de los sonidos de las letras y la acentuación, la forma en que articulas cada sonido también juega un papel fundamental en tu pronunciación. La articulación se refiere a cómo colocas la lengua, los labios y otras partes de la boca para producir sonidos específicos.</w:t>
      </w:r>
    </w:p>
    <w:p>
      <w:r>
        <w:t>### Sonidos Especiales</w:t>
      </w:r>
    </w:p>
    <w:p>
      <w:r>
        <w:t>En griego moderno, hay varios sonidos que pueden ser difíciles para los hablantes no nativos. Por ejemplo, la combinación de consonantes "τσ" (ts) representa un sonido similar al "ch" en inglés, como en "chat". Otro sonido es "γ" (gamma), que puede sonar como una "g" suave, similar a la "y" en "yo" en algunas variantes del español.</w:t>
      </w:r>
    </w:p>
    <w:p>
      <w:r>
        <w:t>Para mejorar tu articulación, es beneficioso practicar con trabalenguas o frases que contengan estos sonidos peculiares. También puedes practicar frente a un espejo para observar cómo mueves tu boca al pronunciar diferentes sonidos.</w:t>
      </w:r>
    </w:p>
    <w:p>
      <w:r>
        <w:t>### Ejercicio de Articulación</w:t>
      </w:r>
    </w:p>
    <w:p>
      <w:r>
        <w:t>Prueba este ejercicio: selecciona una serie de palabras que contengan sonidos difíciles, como "τσάι" (tsai, té) y "γιόγκα" (yioga, yoga). Repite cada palabra lentamente, concentrándote en cómo se forman los sonidos en tu boca. Gradualmente aumenta la velocidad hasta que suenes más natural.</w:t>
      </w:r>
    </w:p>
    <w:p>
      <w:r>
        <w:t>## Escuchar y Repetir</w:t>
      </w:r>
    </w:p>
    <w:p>
      <w:r>
        <w:t>Una de las mejores maneras de mejorar tu pronunciación es a través de la escucha activa. Al escuchar hablantes nativos, puedes captar matices en la pronunciación que son difíciles de aprender solo a través de la lectura.</w:t>
      </w:r>
    </w:p>
    <w:p>
      <w:r>
        <w:t>### Recursos para la Escucha</w:t>
      </w:r>
    </w:p>
    <w:p>
      <w:r>
        <w:t>Existen numerosos recursos en línea donde puedes escuchar griego moderno, desde podcasts hasta videos de YouTube. Algunos canales se centran específicamente en la pronunciación, ofreciendo ejercicios y consejos. También puedes buscar música griega y seguir las letras mientras escuchas, lo que ayuda a asociar sonidos con palabras.</w:t>
      </w:r>
    </w:p>
    <w:p>
      <w:r>
        <w:t>Además, considera unirte a grupos de conversación o intercambios de idiomas donde puedas practicar con hablantes nativos. Esto no solo te permitirá escuchar cómo pronuncian las palabras, sino que también te dará la oportunidad de recibir retroalimentación directa sobre tu propia pronunciación.</w:t>
      </w:r>
    </w:p>
    <w:p>
      <w:r>
        <w:t>### Ejemplo de Escucha Activa</w:t>
      </w:r>
    </w:p>
    <w:p>
      <w:r>
        <w:t>Imagina que encuentras un podcast sobre la cultura griega. Cada episodio incluye entrevistas con hablantes nativos que comparten sus experiencias. Al escuchar atentamente, no solo aprendes sobre la cultura, sino que también comienzas a captar patrones en la pronunciación y el ritmo del habla cotidiana.</w:t>
      </w:r>
    </w:p>
    <w:p>
      <w:r>
        <w:t>## Checklist de Acciones Concretas</w:t>
      </w:r>
    </w:p>
    <w:p>
      <w:r>
        <w:t>Para ayudarte a consolidar lo que has aprendido en este capítulo, aquí tienes un sencillo checklist de acciones que puedes llevar a cabo:</w:t>
      </w:r>
    </w:p>
    <w:p>
      <w:r>
        <w:t>1. **Practica el alfabeto diariamente**: Dedica al menos 10 minutos al día a pronunciar cada letra del alfabeto y a asociarlas con palabras comunes.</w:t>
        <w:br/>
        <w:t xml:space="preserve">   </w:t>
        <w:br/>
        <w:t>2. **Escoge una canción griega y escúchala**: Encuentra una canción que te guste y escucha su letra mientras la lees. Presta atención a la pronunciación y trata de repetir las frases en voz alta.</w:t>
      </w:r>
    </w:p>
    <w:p>
      <w:r>
        <w:t>3. **Graba tu pronunciación**: Utiliza tu teléfono para grabar tu voz mientras pronuncias palabras o frases en griego. Escucha la grabación y compárala con recursos de pronunciación nativa para identificar áreas de mejora.</w:t>
      </w:r>
    </w:p>
    <w:p>
      <w:r>
        <w:t>## Acción Práctica</w:t>
      </w:r>
    </w:p>
    <w:p>
      <w:r>
        <w:t>### Pasos para Mejorar tu Pronunciación</w:t>
      </w:r>
    </w:p>
    <w:p>
      <w:r>
        <w:t>1. **Dedica 10 minutos al día al alfabeto**: Practica cada letra y asócialas con palabras comunes.</w:t>
      </w:r>
    </w:p>
    <w:p>
      <w:r>
        <w:t>2. **Escucha y repite**: Encuentra recursos de audio en griego y repite lo que escuchas para mejorar tu fluidez.</w:t>
      </w:r>
    </w:p>
    <w:p>
      <w:r>
        <w:t>3. **Conéctate con hablantes nativos**: Busca oportunidades para practicar con nativos, ya sea en persona o a través de plataformas en línea.</w:t>
      </w:r>
    </w:p>
    <w:p>
      <w:r>
        <w:t>Recuerda que la práctica constante es clave para mejorar tu pronunciación en griego. Al aplicar estos fundamentos, estarás en el camino hacia convertirte en un hablante más natural y seguro del idioma. ¡Sigue adelante con tu aprendizaje y disfruta del proceso!</w:t>
      </w:r>
    </w:p>
    <w:p>
      <w:pPr>
        <w:pStyle w:val="Heading1"/>
      </w:pPr>
      <w:r>
        <w:t>Chapter 3: Sonidos y Fonemas del Griego</w:t>
      </w:r>
    </w:p>
    <w:p>
      <w:r>
        <w:t># Sonidos y Fonemas del Griego</w:t>
      </w:r>
    </w:p>
    <w:p>
      <w:r>
        <w:t>El griego es un idioma rico en matices, con una fonética que puede parecer desafiante al principio, pero que es fundamental para alcanzar un nivel de competencia oral cercano al de un hablante nativo. En este capítulo, exploraremos los sonidos y fonemas del griego, desglosando sus características y ofreciendo ejemplos prácticos para que puedas comenzar a familiarizarte con ellos. A medida que avancemos, verás que cada sonido tiene su propio lugar en el idioma, y entender su pronunciación te ayudará a comunicarte de manera más efectiva.</w:t>
      </w:r>
    </w:p>
    <w:p>
      <w:r>
        <w:t>## 1. El Alfabeto Griego y sus Sonidos</w:t>
      </w:r>
    </w:p>
    <w:p>
      <w:r>
        <w:t>El alfabeto griego es el punto de partida indispensable para aprender a pronunciar correctamente. Consta de 24 letras, cada una de las cuales tiene un sonido específico, y a menudo es más consistente que el alfabeto español en cuanto a la pronunciación de sus letras.</w:t>
      </w:r>
    </w:p>
    <w:p>
      <w:r>
        <w:t>### Letras y Sonidos</w:t>
      </w:r>
    </w:p>
    <w:p>
      <w:r>
        <w:t>Cada letra del alfabeto griego tiene un sonido asociado, y algunos de ellos son similares a los sonidos en español, mientras que otros son únicos. Por ejemplo, la letra "β" (beta) se pronuncia como una "b" suave, similar a la "b" en "barco". Por otro lado, la letra "θ" (theta) tiene un sonido que no existe en español; se pronuncia como el "th" en inglés en palabras como "think".</w:t>
      </w:r>
    </w:p>
    <w:p>
      <w:r>
        <w:t>#### Ejemplo Localizado</w:t>
      </w:r>
    </w:p>
    <w:p>
      <w:r>
        <w:t>En la ciudad de Tesalónica, la pronunciación del griego puede variar ligeramente entre los hablantes. Algunos nativos enfatizan la "ι" (iota) con un sonido más prolongado, mientras que otros optan por un sonido más corto y directo. Esta sutil diferencia puede hacer que la misma palabra suene completamente diferente. Por ejemplo, "πίτα" (pita) puede sonar como "píta" o "pita", dependiendo de la región.</w:t>
      </w:r>
    </w:p>
    <w:p>
      <w:r>
        <w:t>## 2. Vocales y Consonantes</w:t>
      </w:r>
    </w:p>
    <w:p>
      <w:r>
        <w:t>El griego tiene un sistema de vocales y consonantes que, aunque puede parecer complejo al principio, se vuelve más comprensible con la práctica. Las vocales griegas son cortas y largas, lo que significa que la duración del sonido puede cambiar el significado de la palabra.</w:t>
      </w:r>
    </w:p>
    <w:p>
      <w:r>
        <w:t>### Vocales</w:t>
      </w:r>
    </w:p>
    <w:p>
      <w:r>
        <w:t>Las vocales en griego son: α (alfa), ε (épsilon), η (eta), ι (iota), ο (ómicron), υ (ípsilon), y ω (omega). Es importante notar que algunas de estas vocales pueden ser largas o cortas. Por ejemplo, "πύλη" (pýli) significa "puerta", mientras que "πυλή" (pili) se refiere a "cámara", y la diferencia radica en la duración de la vocal "υ".</w:t>
      </w:r>
    </w:p>
    <w:p>
      <w:r>
        <w:t>### Consonantes</w:t>
      </w:r>
    </w:p>
    <w:p>
      <w:r>
        <w:t>Las consonantes, por su parte, también juegan un papel crucial en la pronunciación. Algunas consonantes, como "κ" (kappa) y "π" (pi), se pronuncian de manera similar a sus equivalentes en español. Sin embargo, otras, como "χ" (ji) y "ψ" (psi), presentan sonidos que pueden ser menos familiares. "χ" se pronuncia como una "j" suave, similar a la "j" en "jardín", pero con un matiz más gutural.</w:t>
      </w:r>
    </w:p>
    <w:p>
      <w:r>
        <w:t>## 3. Acentuación y Ritmo</w:t>
      </w:r>
    </w:p>
    <w:p>
      <w:r>
        <w:t>La acentuación en griego es un aspecto fundamental que a menudo se pasa por alto. A diferencia del español, donde las reglas de acentuación son más predecibles, el griego tiene un sistema más complejo que se basa en la sílaba tónica.</w:t>
      </w:r>
    </w:p>
    <w:p>
      <w:r>
        <w:t>### La Sílaba Tónica</w:t>
      </w:r>
    </w:p>
    <w:p>
      <w:r>
        <w:t>En griego, cada palabra tiene una sílaba que se acentúa, y este acento puede cambiar el significado de la palabra. Por ejemplo, "πέρα" (péra) significa "más allá", mientras que "πέρα" (pétra) se traduce como "piedra". Esta diferencia se debe a la ubicación del acento en la palabra, que puede estar en la primera, segunda o tercera sílaba.</w:t>
      </w:r>
    </w:p>
    <w:p>
      <w:r>
        <w:t>### Ritmo en la Pronunciación</w:t>
      </w:r>
    </w:p>
    <w:p>
      <w:r>
        <w:t>El ritmo también es crucial en la pronunciación del griego. Al hablar, los hablantes nativos tienden a usar un patrón rítmico que puede ser diferente al del español. Este patrón se basa en la alternancia entre sílabas acentuadas y no acentuadas, creando un flujo particular que es característico del idioma. Practicar este ritmo te ayudará a sonar más natural al hablar.</w:t>
      </w:r>
    </w:p>
    <w:p>
      <w:r>
        <w:t>## 4. Estrategias para Practicar Pronunciación</w:t>
      </w:r>
    </w:p>
    <w:p>
      <w:r>
        <w:t>Ahora que tienes una idea clara sobre los sonidos y fonemas del griego, es hora de poner en práctica lo aprendido. Aquí hay algunas estrategias efectivas que puedes utilizar para mejorar tu pronunciación.</w:t>
      </w:r>
    </w:p>
    <w:p>
      <w:r>
        <w:t>### 1. Escuchar y Repetir</w:t>
      </w:r>
    </w:p>
    <w:p>
      <w:r>
        <w:t>Una de las mejores formas de mejorar tu pronunciación es a través de la repetición. Escucha grabaciones de hablantes nativos, ya sea en canciones, películas o podcasts en griego. Intenta imitar la pronunciación, el ritmo y la entonación. Esta técnica de escucha activa te ayudará a internalizar los sonidos del idioma y a corregir errores en tiempo real.</w:t>
      </w:r>
    </w:p>
    <w:p>
      <w:r>
        <w:t>### 2. Leer en Voz Alta</w:t>
      </w:r>
    </w:p>
    <w:p>
      <w:r>
        <w:t>La lectura en voz alta es una excelente forma de practicar la pronunciación. Escoge textos en griego, como artículos de periódicos, cuentos o diálogos de películas, y léelos en voz alta. Presta atención a la acentuación y la entonación, y no dudes en grabarte para comparar tu pronunciación con la de un hablante nativo.</w:t>
      </w:r>
    </w:p>
    <w:p>
      <w:r>
        <w:t>### 3. Clases de Conversación</w:t>
      </w:r>
    </w:p>
    <w:p>
      <w:r>
        <w:t>Conectar con hablantes nativos es una de las formas más efectivas de mejorar. Busca grupos de conversación en tu área o en línea donde puedas practicar el griego. La interacción con hablantes nativos te permitirá recibir retroalimentación inmediata sobre tu pronunciación y mejorar tus habilidades de comunicación.</w:t>
      </w:r>
    </w:p>
    <w:p>
      <w:r>
        <w:t>## 5. Checklist para Mejorar tu Pronunciación</w:t>
      </w:r>
    </w:p>
    <w:p>
      <w:r>
        <w:t>Para ayudarte a enfocarte en las áreas que necesitas mejorar, aquí tienes un checklist de acciones concretas que puedes tomar para avanzar en tu pronunciación del griego:</w:t>
      </w:r>
    </w:p>
    <w:p>
      <w:r>
        <w:t>1. **Dedica tiempo a la práctica diaria**: Establece un horario específico para practicar la pronunciación, dedicando al menos 15 minutos al día a escuchar y repetir sonidos y palabras en griego.</w:t>
      </w:r>
    </w:p>
    <w:p>
      <w:r>
        <w:t>2. **Utiliza recursos en línea**: Accede a plataformas de aprendizaje de idiomas que ofrezcan ejercicios de pronunciación, como Duolingo o Rosetta Stone, y enfócate en las secciones que abordan sonidos y fonemas.</w:t>
      </w:r>
    </w:p>
    <w:p>
      <w:r>
        <w:t>3. **Inicia un diario de pronunciación**: Lleva un registro de las palabras o sonidos que encuentres más desafiantes. Anota tu progreso y realiza ejercicios específicos para mejorar esas áreas.</w:t>
      </w:r>
    </w:p>
    <w:p>
      <w:r>
        <w:t>## Acción Práctica</w:t>
      </w:r>
    </w:p>
    <w:p>
      <w:r>
        <w:t>### Pasos para Mejorar tu Pronunciación</w:t>
      </w:r>
    </w:p>
    <w:p>
      <w:r>
        <w:t>1. **Escucha y repite diariamente**: Dedica tiempo a escuchar hablantes nativos y a imitar su pronunciación. Esto te ayudará a familiarizarte con los sonidos y ritmos del idioma.</w:t>
      </w:r>
    </w:p>
    <w:p>
      <w:r>
        <w:t>2. **Realiza ejercicios de lectura en voz alta**: Escoge textos en griego y léelos en voz alta, prestando atención a la acentuación y la entonación.</w:t>
      </w:r>
    </w:p>
    <w:p>
      <w:r>
        <w:t>3. **Practica con hablantes nativos**: Encuentra oportunidades para hablar con nativos, ya sea a través de intercambios de idiomas o plataformas en línea. La práctica constante es clave para mejorar tu pronunciación en griego.</w:t>
      </w:r>
    </w:p>
    <w:p>
      <w:r>
        <w:t>Con estos pasos y estrategias, estarás en el camino hacia una pronunciación más auténtica y natural en griego. A medida que continúes practicando, verás cómo te sientes más seguro al hablar y cómo tu habilidad para comunicarte en este hermoso idioma se afianza. ¡Sigue adelante y disfruta del proceso!</w:t>
      </w:r>
    </w:p>
    <w:p>
      <w:pPr>
        <w:pStyle w:val="Heading1"/>
      </w:pPr>
      <w:r>
        <w:t>Chapter 4: Reglas de Acentuación</w:t>
      </w:r>
    </w:p>
    <w:p>
      <w:r>
        <w:t>## Reglas de Acentuación</w:t>
      </w:r>
    </w:p>
    <w:p>
      <w:r>
        <w:t>La acentuación es uno de los aspectos más importantes en el aprendizaje de un idioma, ya que influye no solo en la pronunciación, sino también en la comprensión del significado de las palabras. En griego, la correcta colocación del acento puede cambiar totalmente el sentido de una palabra. Por lo tanto, dominar las reglas de acentuación es esencial para hablar con fluidez y ser entendido correctamente. A lo largo de este capítulo, exploraremos las principales reglas de acentuación del griego moderno, brindando ejemplos claros y consejos prácticos para que puedas aplicarlas en tu aprendizaje diario.</w:t>
      </w:r>
    </w:p>
    <w:p>
      <w:r>
        <w:t>### 1. Tipos de Acentos en Griego</w:t>
      </w:r>
    </w:p>
    <w:p>
      <w:r>
        <w:t>En griego moderno, existen tres tipos de acentos que puedes encontrar: el acento agudo (´), el acento grave (`) y el acento circunflejo (ˆ). Cada uno de ellos tiene su propia función y se utiliza en diferentes contextos.</w:t>
      </w:r>
    </w:p>
    <w:p>
      <w:r>
        <w:t>El **acento agudo** es el más común y se utiliza para indicar la sílaba tónica de una palabra. Por ejemplo, en la palabra "παράθυρο" (paráthyro - ventana), el acento agudo recae sobre la sílaba "ρά". Este acento también puede aparecer en palabras como "καλημέρα" (kaliméra - buenos días), donde el acento está en la segunda sílaba.</w:t>
      </w:r>
    </w:p>
    <w:p>
      <w:r>
        <w:t>El **acento grave** se utiliza en situaciones específicas, sobre todo cuando una palabra acentuada aparece al final de una oración o frase. Por ejemplo, en la frase "Πώς είσαι;" (Pós íse? - ¿Cómo estás?), si dijéramos "Πώς είσαι, φίλε;" (Pós íse, fíle? - ¿Cómo estás, amigo?), el acento grave se aplicaría a "Πώς". Sin embargo, es importante mencionar que el uso del acento grave ha disminuido en la lengua hablada.</w:t>
      </w:r>
    </w:p>
    <w:p>
      <w:r>
        <w:t>Por último, el **acento circunflejo** es menos frecuente y se utiliza en algunos casos para indicar una combinación de dos sílabas acentuadas. Por ejemplo, en palabras de origen antiguo que se encuentran en textos literarios, como "ἄνθρωπος" (ánthropos - ser humano), el acento circunflejo juega un papel importante en la pronunciación de las sílabas.</w:t>
      </w:r>
    </w:p>
    <w:p>
      <w:r>
        <w:t>### 2. Reglas Generales de Acentuación</w:t>
      </w:r>
    </w:p>
    <w:p>
      <w:r>
        <w:t>Las reglas de acentuación en griego moderno son más simples de lo que parecen. En general, el acento siempre debe recaer en una de las tres últimas sílabas de una palabra, lo que se conoce como la "regla del acento". Esto significa que no importa cuán larga sea la palabra, siempre se acentúa una de las tres últimas sílabas.</w:t>
      </w:r>
    </w:p>
    <w:p>
      <w:r>
        <w:t>A continuación, se presentan algunas reglas específicas que te ayudarán a identificar la sílaba tónica en diferentes tipos de palabras:</w:t>
      </w:r>
    </w:p>
    <w:p>
      <w:r>
        <w:t>- **Palabras agudas**: Estas son las palabras cuyo acento recae en la última sílaba. Por ejemplo, "καφές" (kafés - café) y "μεσημέρι" (mesiméri - mediodía). Es importante recordar que en las palabras agudas, el acento debe ser agudo, ya que este es el único acento permitido en la última sílaba.</w:t>
      </w:r>
    </w:p>
    <w:p>
      <w:r>
        <w:t>- **Palabras llanas**: Aquí, el acento se encuentra en la penúltima sílaba. Un ejemplo de esto sería "πατέρας" (patéras - padre) y "γλυκός" (glykós - dulce). En este caso, el acento puede ser agudo o circunflejo, pero nunca puede ser grave en la penúltima sílaba.</w:t>
      </w:r>
    </w:p>
    <w:p>
      <w:r>
        <w:t>- **Palabras esdrújulas**: Estas son aquellas cuyo acento cae en la antepenúltima sílaba. Por ejemplo, "καρδιά" (kardiá - corazón) y "συγνώμη" (signómi - perdón). En este tipo de palabras, el acento siempre será agudo.</w:t>
      </w:r>
    </w:p>
    <w:p>
      <w:r>
        <w:t>### 3. Ejemplos Prácticos de Acentuación</w:t>
      </w:r>
    </w:p>
    <w:p>
      <w:r>
        <w:t>Para ilustrar mejor estas reglas, consideremos algunos ejemplos prácticos de palabras que puedes encontrar en tu vida cotidiana. Imagina que estás en un mercado en Atenas, y quieres comprar algunas frutas. Podrías pedir "μήλα" (míla - manzanas) o "πορτοκάλια" (portokália - naranjas). Observa cómo el acento se aplica correctamente en cada una de estas palabras.</w:t>
      </w:r>
    </w:p>
    <w:p>
      <w:r>
        <w:t>Otro ejemplo podría ser al hablar sobre la comida. Si mencionas "πίτα" (píta - pita), el acento recae en la última sílaba, mientras que en "φέτα" (fétra - feta), el acento está en la penúltima sílaba. Esto demuestra cómo el acento no solo es esencial para la correcta pronunciación, sino que también puede cambiar el significado.</w:t>
      </w:r>
    </w:p>
    <w:p>
      <w:r>
        <w:t>### 4. La Importancia de la Acentuación en la Comunicación</w:t>
      </w:r>
    </w:p>
    <w:p>
      <w:r>
        <w:t>Entender y aplicar correctamente las reglas de acentuación no solo beneficia tu pronunciación, sino que también mejora tu habilidad para comunicarte de manera efectiva. En el griego moderno, un error en la acentuación puede llevar a malentendidos y confusiones. Por ejemplo, la palabra "Σαλάτα" (saláta - ensalada) y "Σαλάτα" (saláta - él/ella me saludó) suenan igual pero tienen significados completamente diferentes.</w:t>
      </w:r>
    </w:p>
    <w:p>
      <w:r>
        <w:t>Por tanto, es fundamental practicar no solo la pronunciación de las palabras, sino también su acentuación en el contexto de frases. Puedes hacerlo mediante ejercicios de lectura en voz alta, donde prestes especial atención al acento y la entonación. Esto te ayudará a escuchar y absorber la musicalidad del idioma, volviéndote más consciente de cómo suena el griego natural.</w:t>
      </w:r>
    </w:p>
    <w:p>
      <w:r>
        <w:t>### 5. Estrategias para Practicar la Acentuación</w:t>
      </w:r>
    </w:p>
    <w:p>
      <w:r>
        <w:t>Para asegurarte de que estás aplicando correctamente las reglas de acentuación en tu aprendizaje, aquí tienes una lista de acciones concretas que puedes llevar a cabo:</w:t>
      </w:r>
    </w:p>
    <w:p>
      <w:r>
        <w:t>1. **Escucha canciones en griego**: Las canciones son una excelente manera de familiarizarte con la pronunciación y la acentuación. Presta atención a las palabras enfatizadas y trata de repetirlas en voz alta.</w:t>
      </w:r>
    </w:p>
    <w:p>
      <w:r>
        <w:t>2. **Lee en voz alta**: Escoge textos variados en griego, desde cuentos cortos hasta artículos de noticias, y léelos en voz alta. Concéntrate en identificar la sílaba tónica y en pronunciar correctamente cada palabra.</w:t>
      </w:r>
    </w:p>
    <w:p>
      <w:r>
        <w:t>3. **Graba tu voz**: Al practicar, grábate mientras hablas en griego. Luego, escucha la grabación y compárala con hablantes nativos. Esto te ayudará a identificar áreas de mejora y a trabajar en tu acentuación.</w:t>
      </w:r>
    </w:p>
    <w:p>
      <w:r>
        <w:t>### Acción Práctica</w:t>
      </w:r>
    </w:p>
    <w:p>
      <w:r>
        <w:t>#### Pasos para Mejorar tu Acentuación en Griego</w:t>
      </w:r>
    </w:p>
    <w:p>
      <w:r>
        <w:t>1. **Dedica tiempo a escuchar hablantes nativos**: Utiliza plataformas de aprendizaje o aplicaciones de idiomas que ofrezcan contenido de audio en griego. Escucha con atención y repite las palabras, concentrándote en la acentuación.</w:t>
      </w:r>
    </w:p>
    <w:p>
      <w:r>
        <w:t>2. **Practica con un compañero**: Encuentra a alguien que hable griego o un compañero de intercambio de idiomas y practica juntos. Al hablar, asegúrate de prestar atención a la acentuación y de corregir cualquier error que puedas cometer.</w:t>
      </w:r>
    </w:p>
    <w:p>
      <w:r>
        <w:t>3. **Realiza ejercicios de escritura**: Escribe oraciones en griego y subraya las palabras acentuadas. Esto te ayudará a enfocarte en la acentuación escrita y a familiarizarte con su correcta aplicación.</w:t>
      </w:r>
    </w:p>
    <w:p>
      <w:r>
        <w:t>### Conclusión</w:t>
      </w:r>
    </w:p>
    <w:p>
      <w:r>
        <w:t>La acentuación en griego es un componente crítico para la correcta pronunciación y comunicación. A medida que prácticas y te enfrentas a nuevos desafíos, recuerda que cada paso que das te acerca a la fluidez en el idioma. Con dedicación y práctica constante, pronto te sentirás más seguro en tu habilidad para hablar y entender el griego. ¡Sigue adelante y disfruta del hermoso proceso de aprender este idioma!</w:t>
      </w:r>
    </w:p>
    <w:p>
      <w:pPr>
        <w:pStyle w:val="Heading1"/>
      </w:pPr>
      <w:r>
        <w:t>Chapter 5: Práctica de Escucha Activa</w:t>
      </w:r>
    </w:p>
    <w:p>
      <w:r>
        <w:t># Práctica de Escucha Activa</w:t>
      </w:r>
    </w:p>
    <w:p>
      <w:r>
        <w:t>La escucha activa es una habilidad esencial para cualquier estudiante de un nuevo idioma, y el griego no es la excepción. A través de la escucha activa, los aprendices pueden mejorar no solo su comprensión auditiva, sino también su pronunciación y fluidez. Esta técnica implica no solo oír las palabras, sino también prestar atención a los matices, la entonación y los acentos. En este capítulo, exploraremos cómo puedes desarrollar tu capacidad de escucha en griego y cómo esto contribuirá a tu maestría del idioma.</w:t>
      </w:r>
    </w:p>
    <w:p>
      <w:r>
        <w:t>## La Importancia de la Escucha Activa</w:t>
      </w:r>
    </w:p>
    <w:p>
      <w:r>
        <w:t>La escucha activa se refiere al proceso de escuchar con la intención de comprender y retener lo que se está diciendo. Esto es especialmente importante en el aprendizaje de idiomas, ya que muchas veces las palabras no se pronuncian de la misma manera que se escriben. En griego, por ejemplo, hay sonidos y combinaciones que pueden ser difíciles de detectar para un hablante no nativo.</w:t>
      </w:r>
    </w:p>
    <w:p>
      <w:r>
        <w:t>Una de las principales ventajas de la escucha activa es que ayuda a los estudiantes a internalizar las estructuras gramaticales y el vocabulario. Cuando escuchas a hablantes nativos, no solo captas las palabras que dicen, sino también cómo las utilizan en contextos reales. Esto te proporciona un modelo de referencia que puedes imitar, lo que es crucial para mejorar tu acento y fluidez.</w:t>
      </w:r>
    </w:p>
    <w:p>
      <w:r>
        <w:t>Por ejemplo, considera el caso de María, una estudiante de griego que se mudó a Atenas. Al principio, se sentía incómoda y no podía seguir las conversaciones en su entorno. Sin embargo, al comenzar a practicar la escucha activa, prestando atención a los programas de televisión y a las conversaciones en cafés, comenzó a notar patrones en la pronunciación y en el uso de expresiones coloquiales. Este cambio la llevó a sentirse más segura al hablar y a mejorar significativamente su capacidad de comprensión.</w:t>
      </w:r>
    </w:p>
    <w:p>
      <w:r>
        <w:t>## Estrategias para Mejorar la Escucha Activa</w:t>
      </w:r>
    </w:p>
    <w:p>
      <w:r>
        <w:t>### 1. Diversifica tus Fuentes de Escucha</w:t>
      </w:r>
    </w:p>
    <w:p>
      <w:r>
        <w:t>Para desarrollar una buena capacidad de escucha, es fundamental exponerte a diferentes acentos y estilos de habla en griego. Puedes comenzar con audiolibros, pódcast, música y programas de televisión. Cada fuente tiene su propio ritmo y forma de presentar el idioma, lo que te ayudará a adaptarte a diferentes situaciones comunicativas.</w:t>
      </w:r>
    </w:p>
    <w:p>
      <w:r>
        <w:t>Por ejemplo, si te gusta la música, intenta buscar canciones en griego y seguir la letra mientras escuchas. Esto no solo te ayudará a mejorar tu pronunciación, sino que también te permitirá aprender vocabulario nuevo de manera divertida. Por otro lado, los pódcast sobre temas que te interesen pueden ofrecerte un contexto que hará que la escucha sea más atractiva y relevante.</w:t>
      </w:r>
    </w:p>
    <w:p>
      <w:r>
        <w:t>### 2. Practica la Repetición</w:t>
      </w:r>
    </w:p>
    <w:p>
      <w:r>
        <w:t>La repetición es una técnica poderosa en el aprendizaje de idiomas. Escuchar una misma grabación varias veces te permitirá captar detalles que pueden haberte pasado desapercibidos en la primera escucha. Intenta repetir en voz alta lo que escuchas. Esto no solo mejora tu pronunciación, sino que también te ayuda a recordar mejor las palabras y frases.</w:t>
      </w:r>
    </w:p>
    <w:p>
      <w:r>
        <w:t>Un ejercicio que puedes realizar es elegir un breve fragmento de un pódcast o un diálogo de una serie y repetirlo varias veces. Presta atención a la entonación y al ritmo. Luego, intenta grabarte y comparar tu pronunciación con la original. Este tipo de práctica te permitirá identificar áreas de mejora y avanzar en tu habilidad para comunicarte en griego.</w:t>
      </w:r>
    </w:p>
    <w:p>
      <w:r>
        <w:t>### 3. Haz Preguntas y Responde</w:t>
      </w:r>
    </w:p>
    <w:p>
      <w:r>
        <w:t>Otra forma de practicar la escucha activa es formular preguntas sobre el contenido que has escuchado. Después de escuchar un audio, pregúntate: ¿De qué se trataba la conversación? ¿Qué palabras nuevas aprendí? ¿Hubo algún punto que no entendí? Al responder estas preguntas, estarás procesando la información de manera activa, lo que contribuirá a una mejor retención.</w:t>
      </w:r>
    </w:p>
    <w:p>
      <w:r>
        <w:t>Si es posible, discute el contenido con un compañero de intercambio de idiomas. Esto te permitirá practicar no solo la escucha, sino también la expresión oral. Además, recibir retroalimentación de alguien más puede ofrecerte perspectivas valiosas y ayudarte a identificar áreas que necesiten atención.</w:t>
      </w:r>
    </w:p>
    <w:p>
      <w:r>
        <w:t>## Caso de Estudio: La Experiencia de Juan</w:t>
      </w:r>
    </w:p>
    <w:p>
      <w:r>
        <w:t>Juan, un estudiante de griego que vive en Madrid, decidió que quería mejorar su habilidad de escucha. Comenzó a asistir a grupos de conversación donde se hablaba exclusivamente en griego. Al principio, se sentía abrumado y no podía seguir el ritmo, pero se comprometió a practicar la escucha activa.</w:t>
      </w:r>
    </w:p>
    <w:p>
      <w:r>
        <w:t>A través de la repetición y la diversificación de las fuentes de escucha, Juan empezó a notar cambios en su comprensión. Se suscribió a un pódcast de noticias en griego y comenzó a escuchar un episodio cada mañana mientras se preparaba para el trabajo. Tras unas semanas de esfuerzo, se dio cuenta de que podía entender mucho más de lo que originalmente pensaba. Este avance lo motivó a continuar practicando, y pronto se sintió lo suficientemente seguro como para participar más activamente en el grupo de conversación.</w:t>
      </w:r>
    </w:p>
    <w:p>
      <w:r>
        <w:t>### Checklist de Acción para Mejorar tu Escucha Activa</w:t>
      </w:r>
    </w:p>
    <w:p>
      <w:r>
        <w:t>1. **Crea una lista de recursos**: Identifica al menos tres pódcast, programas de televisión o audiolibros en griego que te interesen y comprométete a escucharlos regularmente.</w:t>
        <w:br/>
        <w:t>2. **Establece un horario de práctica**: Dedica al menos 20 minutos al día a la escucha activa. Usa ese tiempo para escuchar y repetir fragmentos en voz alta.</w:t>
        <w:br/>
        <w:t>3. **Únete a un grupo de conversación**: Busca un grupo local o en línea donde puedas practicar tu griego. Participa activamente y no dudes en hacer preguntas sobre lo que no entiendas.</w:t>
      </w:r>
    </w:p>
    <w:p>
      <w:r>
        <w:t>## Conclusión</w:t>
      </w:r>
    </w:p>
    <w:p>
      <w:r>
        <w:t>La práctica de la escucha activa es fundamental para dominar el griego. Al diversificar tus fuentes de escucha, practicar la repetición y hacer preguntas sobre el contenido que consumes, estarás en el camino correcto para mejorar tu comprensión y pronunciación. Recuerda que cada pequeño esfuerzo cuenta y que, con el tiempo, te sentirás más seguro y competente en el idioma.</w:t>
      </w:r>
    </w:p>
    <w:p>
      <w:r>
        <w:t>### Acción Práctica</w:t>
      </w:r>
    </w:p>
    <w:p>
      <w:r>
        <w:t>#### Pasos para Mejorar tu Escucha Activa en Griego</w:t>
        <w:br/>
        <w:t>1. **Escoge tus recursos**: Selecciona al menos tres fuentes de audio en griego que te atraigan.</w:t>
        <w:br/>
        <w:t>2. **Establece tu rutina**: Dedica tiempo cada día a escuchar y repetir en voz alta.</w:t>
        <w:br/>
        <w:t>3. **Conéctate con otros**: Únete a un grupo de conversación para practicar y recibir retroalimentación.</w:t>
      </w:r>
    </w:p>
    <w:p>
      <w:pPr>
        <w:pStyle w:val="Heading1"/>
      </w:pPr>
      <w:r>
        <w:t>Chapter 6: Frases Comunes y Su Pronunciación</w:t>
      </w:r>
    </w:p>
    <w:p>
      <w:r>
        <w:t>## Frases Comunes y Su Pronunciación</w:t>
      </w:r>
    </w:p>
    <w:p>
      <w:r>
        <w:t>Aprender frases comunes en griego no solo te ayudará a comunicarte de manera más efectiva, sino que también te permitirá entender mejor la cultura y las costumbres de los hablantes nativos. En este capítulo, exploraremos algunas de las frases más utilizadas en situaciones cotidianas, así como su pronunciación correcta. Además, proporcionaremos ejemplos prácticos y consejos para integrar estas frases en tu vida diaria. ¡Comencemos!</w:t>
      </w:r>
    </w:p>
    <w:p>
      <w:r>
        <w:t>### Saludos y Despedidas</w:t>
      </w:r>
    </w:p>
    <w:p>
      <w:r>
        <w:t>Los saludos son esenciales en cualquier idioma, y el griego no es la excepción. Saber cómo saludar y despedirse correctamente puede facilitar las interacciones y hacer que te sientas más conectado con los hablantes nativos. A continuación, te presentamos algunos de los saludos y despedidas más comunes en griego.</w:t>
      </w:r>
    </w:p>
    <w:p>
      <w:r>
        <w:t>#### Saludos</w:t>
      </w:r>
    </w:p>
    <w:p>
      <w:r>
        <w:t>1. **Γειά σου (Yia sou)** – "Hola" (informal)</w:t>
        <w:br/>
        <w:t xml:space="preserve">   - Esta es una forma amigable y casual de saludar a amigos y conocidos. Para pronunciarlo, asegúrate de enfatizar la 'i' y la 'a' como en "ya".</w:t>
      </w:r>
    </w:p>
    <w:p>
      <w:r>
        <w:t>2. **Γειά σας (Yia sas)** – "Hola" (formal)</w:t>
        <w:br/>
        <w:t xml:space="preserve">   - Este saludo es apropiado para situaciones más formales o cuando te diriges a un grupo. La pronunciación es similar a la anterior, pero la 's' final debe sonar más suave.</w:t>
      </w:r>
    </w:p>
    <w:p>
      <w:r>
        <w:t>3. **Καλημέρα (Kaliméra)** – "Buenos días"</w:t>
        <w:br/>
        <w:t xml:space="preserve">   - Utiliza esta expresión por la mañana hasta alrededor de las 2 p.m. Es un saludo cálido que demuestra cortesía. La 'ka' se pronuncia como en "casa", y 'li' como en "libro".</w:t>
      </w:r>
    </w:p>
    <w:p>
      <w:r>
        <w:t>4. **Καλησπέρα (Kalispéra)** – "Buenas tardes"</w:t>
        <w:br/>
        <w:t xml:space="preserve">   - Desde la tarde hasta la noche, este saludo es muy común. Pronúncialo como "kal-i-SPE-ra", enfatizando la sílaba 'SPE'.</w:t>
      </w:r>
    </w:p>
    <w:p>
      <w:r>
        <w:t>5. **Καληνύχτα (Kalinychta)** – "Buenas noches"</w:t>
        <w:br/>
        <w:t xml:space="preserve">   - Utilizado al despedirse por la noche. Su pronunciación es un poco más complicada, pero práctica constante te ayudará: "kal-i-NICH-ta".</w:t>
      </w:r>
    </w:p>
    <w:p>
      <w:r>
        <w:t>#### Despedidas</w:t>
      </w:r>
    </w:p>
    <w:p>
      <w:r>
        <w:t>1. **Αντίο (Andío)** – "Adiós"</w:t>
        <w:br/>
        <w:t xml:space="preserve">   - Esta es la forma más común de despedirse. Se pronuncia como "an-DI-o", donde la 'i' es clara y se alarga un poco.</w:t>
      </w:r>
    </w:p>
    <w:p>
      <w:r>
        <w:t>2. **Τα λέμε (Ta léme)** – "Nos vemos"</w:t>
        <w:br/>
        <w:t xml:space="preserve">   - Ideal para despedidas informales entre amigos. Pronúncialo como "ta LÉ-me", con énfasis en la segunda sílaba.</w:t>
      </w:r>
    </w:p>
    <w:p>
      <w:r>
        <w:t>3. **Καλή τύχη (Kalí týchi)** – "Buena suerte"</w:t>
        <w:br/>
        <w:t xml:space="preserve">   - Puedes usar esta frase al despedirte, deseando lo mejor a la otra persona. Su pronunciación es "ka-LI TEE-khi", donde la 'i' de 'kalí' debe sonar clara y alegre.</w:t>
      </w:r>
    </w:p>
    <w:p>
      <w:r>
        <w:t>### Expresiones de Cortesía</w:t>
      </w:r>
    </w:p>
    <w:p>
      <w:r>
        <w:t>Las expresiones de cortesía son fundamentales en la comunicación diaria, ya que demuestran respeto y educada consideración hacia los demás. La cultura griega valora mucho la amabilidad y la hospitalidad, por lo que aprender estas frases te ayudará a integrarte mejor.</w:t>
      </w:r>
    </w:p>
    <w:p>
      <w:r>
        <w:t>#### Gracias y De Nada</w:t>
      </w:r>
    </w:p>
    <w:p>
      <w:r>
        <w:t>1. **Ευχαριστώ (Efcharistó)** – "Gracias"</w:t>
        <w:br/>
        <w:t xml:space="preserve">   - Esta es la forma más común de expresar gratitud en griego. Se pronuncia "ef-cha-ris-TÓ", donde la 'r' es suave y la última sílaba se enfatiza.</w:t>
      </w:r>
    </w:p>
    <w:p>
      <w:r>
        <w:t>2. **Παρακαλώ (Parakaló)** – "De nada" o "Por favor"</w:t>
        <w:br/>
        <w:t xml:space="preserve">   - Esta frase es versátil, ya que puedes usarla tanto para responder a un agradecimiento como para hacer una solicitud. Pronúncialo como "pa-ra-ka-LÓ", con énfasis en la última sílaba.</w:t>
      </w:r>
    </w:p>
    <w:p>
      <w:r>
        <w:t>3. **Συγγνώμη (Signómi)** – "Lo siento"</w:t>
        <w:br/>
        <w:t xml:space="preserve">   - Utiliza esta expresión para disculparte. Su pronunciación es "si-GNÓ-mi", donde la 'gn' se pronuncia como en "signo".</w:t>
      </w:r>
    </w:p>
    <w:p>
      <w:r>
        <w:t>### Preguntas Comunes</w:t>
      </w:r>
    </w:p>
    <w:p>
      <w:r>
        <w:t>Hacer preguntas es clave para mantener una conversación. Aquí te presentamos algunas de las preguntas más útiles en griego, junto con su pronunciación.</w:t>
      </w:r>
    </w:p>
    <w:p>
      <w:r>
        <w:t>#### Preguntas Básicas</w:t>
      </w:r>
    </w:p>
    <w:p>
      <w:r>
        <w:t>1. **Πόσο κοστίζει; (Póso kostízei?)** – "¿Cuánto cuesta?"</w:t>
        <w:br/>
        <w:t xml:space="preserve">   - Esta es una pregunta esencial al hacer compras. Pronúnciala como "PO-so kos-TÍ-zei", enfatizando la segunda sílaba.</w:t>
      </w:r>
    </w:p>
    <w:p>
      <w:r>
        <w:t>2. **Πού είναι; (Poú eínai?)** – "¿Dónde está?"</w:t>
        <w:br/>
        <w:t xml:space="preserve">   - Útil para pedir direcciones. La pronunciación es "POU í-NE", donde la 'u' se pronuncia como en "tú".</w:t>
      </w:r>
    </w:p>
    <w:p>
      <w:r>
        <w:t>3. **Τι κάνεις; (Ti kánis?)** – "¿Qué haces?"</w:t>
        <w:br/>
        <w:t xml:space="preserve">   - Esta pregunta es perfecta para iniciar una conversación. Pronúnciala como "ti KÁ-nis", enfatizando la primera sílaba.</w:t>
      </w:r>
    </w:p>
    <w:p>
      <w:r>
        <w:t>### Ejemplo Local: Conversación en un Mercado</w:t>
      </w:r>
    </w:p>
    <w:p>
      <w:r>
        <w:t>Imagina que estás en un bullicioso mercado en Atenas, rodeado de vendedores que ofrecen productos frescos. Decides practicar tus habilidades lingüísticas y te acercas a un vendedor de frutas. La conversación podría ir así:</w:t>
      </w:r>
    </w:p>
    <w:p>
      <w:r>
        <w:t>- Tú: **Γειά σας! Πόσο κοστίζει αυτό το μήλο;** (¡Hola! ¿Cuánto cuesta esta manzana?)</w:t>
        <w:br/>
        <w:t>- Vendedor: **Καλημέρα! Κοστίζει δύο ευρώ.** (¡Buenos días! Cuesta dos euros.)</w:t>
        <w:br/>
        <w:t>- Tú: **Ευχαριστώ!** (¡Gracias!)</w:t>
        <w:br/>
        <w:t>- Vendedor: **Παρακαλώ!** (¡De nada!)</w:t>
      </w:r>
    </w:p>
    <w:p>
      <w:r>
        <w:t>Esta práctica no solo mejora tu habilidad para comunicarte, sino que también te sumerge en la cultura local. Interactuar con hablantes nativos te permitirá escuchar la pronunciación correcta y familiarizarte con la entonación del idioma.</w:t>
      </w:r>
    </w:p>
    <w:p>
      <w:r>
        <w:t>### Checklist de Acciones</w:t>
      </w:r>
    </w:p>
    <w:p>
      <w:r>
        <w:t>Ahora que has aprendido algunas frases comunes y su pronunciación, aquí tienes un checklist de acciones concretas que puedes llevar a cabo para mejorar tu uso del griego en situaciones cotidianas:</w:t>
      </w:r>
    </w:p>
    <w:p>
      <w:r>
        <w:t>1. **Practica frases de saludo y despedida**: Dedica un tiempo cada día a practicar y repetir saludos y despedidas. Intenta usarlos en conversaciones reales con amigos o compañeros de estudio.</w:t>
      </w:r>
    </w:p>
    <w:p>
      <w:r>
        <w:t>2. **Integra expresiones de cortesía**: Cada vez que tengas una interacción en griego, asegúrate de incluir al menos una expresión de cortesía. Esto no solo mejorará tu fluidez, sino que también te hará sonar más educado.</w:t>
      </w:r>
    </w:p>
    <w:p>
      <w:r>
        <w:t>3. **Fomenta preguntas en conversaciones**: Cuando hables con hablantes nativos, intenta usar preguntas comunes. Esto no solo te ayudará a obtener información, sino que también fomentará la conversación.</w:t>
      </w:r>
    </w:p>
    <w:p>
      <w:r>
        <w:t>### Acción Práctica</w:t>
      </w:r>
    </w:p>
    <w:p>
      <w:r>
        <w:t>#### Pasos para Integrar las Frases Comunes en tu Conversación</w:t>
      </w:r>
    </w:p>
    <w:p>
      <w:r>
        <w:t>1. **Repite en voz alta**: Practica la pronunciación de las frases comunes que has aprendido. Escucha grabaciones y trata de imitar la entonación y el ritmo.</w:t>
      </w:r>
    </w:p>
    <w:p>
      <w:r>
        <w:t>2. **Usa las frases en contextos reales**: Si tienes la oportunidad de interactuar con hablantes nativos, no dudes en usar las frases que has aprendido. Cada pequeña interacción cuenta.</w:t>
      </w:r>
    </w:p>
    <w:p>
      <w:r>
        <w:t>3. **Crea un diario de frases**: Mantén un registro de las frases que aprendas y anota situaciones en las que las hayas utilizado. Esto te ayudará a recordar y reforzar tu aprendizaje.</w:t>
      </w:r>
    </w:p>
    <w:p>
      <w:r>
        <w:t>Al final, aprender frases comunes en griego y su pronunciación te permitirá sentirte más seguro al comunicarte. La práctica constante y la exposición a hablantes nativos son esenciales para dominar el idioma. ¡Sigue adelante y no te rindas!</w:t>
      </w:r>
    </w:p>
    <w:p>
      <w:pPr>
        <w:pStyle w:val="Heading1"/>
      </w:pPr>
      <w:r>
        <w:t>Chapter 7: Ejercicios de Repetición y Dictado</w:t>
      </w:r>
    </w:p>
    <w:p>
      <w:r>
        <w:t># Ejercicios de Repetición y Dictado</w:t>
      </w:r>
    </w:p>
    <w:p>
      <w:r>
        <w:t>Aprender un nuevo idioma puede ser un desafío, pero también puede ser una experiencia gratificante y divertida. En este capítulo, nos enfocaremos en los ejercicios de repetición y dictado, dos herramientas esenciales para mejorar tanto tu pronunciación como tu comprensión auditiva en griego. La repetición ayuda a fijar en tu memoria los sonidos y las estructuras del idioma, mientras que el dictado te permite poner en práctica lo que has aprendido y verificar tu comprensión. A medida que avanzamos, encontrarás consejos útiles, ejemplos concretos y ejercicios prácticos que te ayudarán a convertirte en un hablante más competente y seguro.</w:t>
      </w:r>
    </w:p>
    <w:p>
      <w:r>
        <w:t>## La Importancia de la Repetición</w:t>
      </w:r>
    </w:p>
    <w:p>
      <w:r>
        <w:t>La repetición es una técnica clásica en la enseñanza de idiomas que ha demostrado ser muy efectiva. Al repetir frases y palabras, no solo mejoras tu pronunciación, sino que también refuerzas tu memoria. Esto es especialmente importante en el aprendizaje del griego, donde la pronunciación puede ser bastante diferente a la del español.</w:t>
      </w:r>
    </w:p>
    <w:p>
      <w:r>
        <w:t>### Cómo Repetir Efectivamente</w:t>
      </w:r>
    </w:p>
    <w:p>
      <w:r>
        <w:t>Para que la repetición sea realmente efectiva, es fundamental hacerlo de manera activa. En lugar de simplemente escuchar y repetir sin prestar atención, intenta analizar cada sonido. Por ejemplo, cuando escuches la frase "Καλημέρα" (Kaliméra - Buenos días), concéntrate en cada sílaba: "Κα" (Ka), "λη" (li), "μέ" (mé), "ρα" (ra). Al descomponer la palabra de esta manera, te será más fácil recordarla y pronunciarla correctamente en el futuro.</w:t>
      </w:r>
    </w:p>
    <w:p>
      <w:r>
        <w:t>Además, usar recursos como grabaciones de hablantes nativos puede ser de gran ayuda. Escuchar a alguien que habla griego con fluidez te permite captar la entonación y el ritmo del idioma. Después de escuchar, intenta imitar lo que has oído. Este ejercicio no solo mejora tu pronunciación, sino que también te ayuda a familiarizarte con las expresiones idiomáticas y las estructuras gramaticales.</w:t>
      </w:r>
    </w:p>
    <w:p>
      <w:r>
        <w:t>### Ejercicio de Repetición: Frases Comunes</w:t>
      </w:r>
    </w:p>
    <w:p>
      <w:r>
        <w:t>A continuación, te proponemos un ejercicio de repetición con algunas frases comunes en griego. Escucha atentamente y repite cada frase varias veces.</w:t>
      </w:r>
    </w:p>
    <w:p>
      <w:r>
        <w:t>1. **Καλημέρα** (Kaliméra) - Buenos días</w:t>
        <w:br/>
        <w:t>2. **Σ' αγαπώ** (S' agapó) - Te amo</w:t>
        <w:br/>
        <w:t>3. **Πόσο κοστίζει;** (Póso kostízei?) - ¿Cuánto cuesta?</w:t>
      </w:r>
    </w:p>
    <w:p>
      <w:r>
        <w:t>Repite cada frase en voz alta al menos cinco veces, intentando imitar la entonación. Puedes también grabarte y luego escucharte para evaluar tu pronunciación.</w:t>
      </w:r>
    </w:p>
    <w:p>
      <w:r>
        <w:t>## Dictado: Escuchando para Aprender</w:t>
      </w:r>
    </w:p>
    <w:p>
      <w:r>
        <w:t>El dictado es una excelente manera de poner a prueba tu comprensión auditiva y tu habilidad para escribir en griego. Este ejercicio te permite escuchar palabras y frases y transcribirlas, lo que refuerza tanto tu memoria auditiva como tu escritura. Además, es una forma efectiva de aprender ortografía y gramática.</w:t>
      </w:r>
    </w:p>
    <w:p>
      <w:r>
        <w:t>### Cómo Realizar Ejercicios de Dictado</w:t>
      </w:r>
    </w:p>
    <w:p>
      <w:r>
        <w:t>Para llevar a cabo un ejercicio de dictado, necesitas un audio que contenga frases en griego. Existen numerosas aplicaciones y sitios web que ofrecen grabaciones de hablantes nativos. Asegúrate de elegir un material adecuado a tu nivel de competencia.</w:t>
      </w:r>
    </w:p>
    <w:p>
      <w:r>
        <w:t>1. **Escucha**: Comienza por escuchar la grabación una vez sin escribir nada. Esto te ayudará a familiarizarte con el contenido.</w:t>
        <w:br/>
        <w:t xml:space="preserve">   </w:t>
        <w:br/>
        <w:t>2. **Escribe**: Reproduce la grabación una segunda vez y escribe lo que escuchas. No te preocupes si no entiendes todo; enfócate en captar las palabras y frases principales.</w:t>
      </w:r>
    </w:p>
    <w:p>
      <w:r>
        <w:t>3. **Revisa**: Después de escribir, escucha la grabación una vez más para corregir tu dictado. Compara lo que escribiste con la transcripción correcta y observa las diferencias.</w:t>
      </w:r>
    </w:p>
    <w:p>
      <w:r>
        <w:t>### Ejercicio de Dictado: Frases para Conversaciones Cotidianas</w:t>
      </w:r>
    </w:p>
    <w:p>
      <w:r>
        <w:t>A continuación, te sugerimos algunas frases para practicar. Escucha el audio correspondiente o pide a un compañero que las lea en voz alta.</w:t>
      </w:r>
    </w:p>
    <w:p>
      <w:r>
        <w:t>1. **Είναι πολύ ζεστό σήμερα.** (Eínai polý zestó símera.) - Hoy hace mucho calor.</w:t>
        <w:br/>
        <w:t>2. **Θα ήθελα έναν καφέ, παρακαλώ.** (Tha íthela énan kafé, parakaló.) - Me gustaría un café, por favor.</w:t>
        <w:br/>
        <w:t>3. **Πού είναι η τουαλέτα;** (Poú eínai i toualéta?) - ¿Dónde está el baño?</w:t>
      </w:r>
    </w:p>
    <w:p>
      <w:r>
        <w:t>Al igual que con el ejercicio de repetición, asegúrate de escuchar atentamente y concentrarte en cada palabra.</w:t>
      </w:r>
    </w:p>
    <w:p>
      <w:r>
        <w:t>## Ejemplos Locales: Conversaciones en un Café Griego</w:t>
      </w:r>
    </w:p>
    <w:p>
      <w:r>
        <w:t>Imagina que estás en un café en Atenas, disfrutando de un frappé y observando la vida cotidiana. Un camarero se acerca y te pregunta:</w:t>
      </w:r>
    </w:p>
    <w:p>
      <w:r>
        <w:t>- **Καλημέρα! Τι θα θέλατε;** (Kaliméra! Ti tha thélate?) - ¡Buenos días! ¿Qué le gustaría?</w:t>
      </w:r>
    </w:p>
    <w:p>
      <w:r>
        <w:t>Aquí, puedes aplicar lo que has aprendido. Responde con una de las frases de dictado:</w:t>
      </w:r>
    </w:p>
    <w:p>
      <w:r>
        <w:t>- **Θα ήθελα έναν καφέ, παρακαλώ.** (Tha íthela énan kafé, parakaló.)</w:t>
      </w:r>
    </w:p>
    <w:p>
      <w:r>
        <w:t>Este tipo de interacciones son perfectas para poner en práctica tus habilidades. Repetir y dictar estas frases no solo te preparará para situaciones reales, sino que también te ayudará a sentirte más cómodo al hablar griego.</w:t>
      </w:r>
    </w:p>
    <w:p>
      <w:r>
        <w:t>## Acciones Concretas para Mejorar tu Práctica</w:t>
      </w:r>
    </w:p>
    <w:p>
      <w:r>
        <w:t>Aquí tienes un checklist de acciones concretas que puedes implementar para mejorar tu práctica de repetición y dictado:</w:t>
      </w:r>
    </w:p>
    <w:p>
      <w:r>
        <w:t>1. **Dedica tiempo diario a la práctica**: Establece un horario específico cada día para realizar ejercicios de repetición y dictado. La constancia es clave para el aprendizaje de un nuevo idioma.</w:t>
      </w:r>
    </w:p>
    <w:p>
      <w:r>
        <w:t>2. **Utiliza recursos variados**: Escucha podcasts, ve series o películas en griego, y busca audiolibros. La variedad te ayudará a mantener el interés y mejorar tu comprensión auditiva.</w:t>
      </w:r>
    </w:p>
    <w:p>
      <w:r>
        <w:t>3. **Practica con un compañero**: Encuentra un compañero de estudio con quien puedas practicar. Pueden realizar ejercicios de dictado juntos o hacer sesiones de repetición en pareja, corrigiéndose mutuamente.</w:t>
      </w:r>
    </w:p>
    <w:p>
      <w:r>
        <w:t>## Acción Práctica</w:t>
      </w:r>
    </w:p>
    <w:p>
      <w:r>
        <w:t>### Pasos para Integrar Ejercicios de Repetición y Dictado</w:t>
      </w:r>
    </w:p>
    <w:p>
      <w:r>
        <w:t>1. **Establece un horario diario**: Dedica al menos 15-30 minutos al día para realizar ejercicios de repetición y dictado. La práctica regular es crucial para el aprendizaje.</w:t>
      </w:r>
    </w:p>
    <w:p>
      <w:r>
        <w:t>2. **Usa recursos en línea**: Encuentra grabaciones de hablantes nativos, así como ejercicios de dictado disponibles en plataformas educativas. Esto te proporcionará material diverso para practicar.</w:t>
      </w:r>
    </w:p>
    <w:p>
      <w:r>
        <w:t>3. **Registra tu progreso**: Lleva un diario de aprendizaje donde anotes las frases y palabras que has practicado. Esto te ayudará a ver tu progreso y a identificar áreas en las que necesitas mejorar.</w:t>
      </w:r>
    </w:p>
    <w:p>
      <w:r>
        <w:t>Al aplicar estos ejercicios de repetición y dictado, no solo desarrollarás una mejor pronunciación y comprensión auditiva del griego, sino que también ganarás confianza en tus habilidades lingüísticas. Recuerda que la práctica constante es la clave para convertirte en un hablante competente y seguro. ¡Sigue adelante y disfruta del proceso de aprendizaje!</w:t>
      </w:r>
    </w:p>
    <w:p>
      <w:pPr>
        <w:pStyle w:val="Heading1"/>
      </w:pPr>
      <w:r>
        <w:t>Chapter 8: Recursos Multimedia para la Práctica</w:t>
      </w:r>
    </w:p>
    <w:p>
      <w:r>
        <w:t># Recursos Multimedia para la Práctica</w:t>
      </w:r>
    </w:p>
    <w:p>
      <w:r>
        <w:t>En la era digital en la que vivimos, el acceso a recursos multimedia ha transformado la manera en que aprendemos idiomas. Para aquellos que desean dominar el griego y sonar como hablantes nativos, es esencial aprovechar todas las herramientas disponibles. En esta sección, exploraremos diversas plataformas y recursos que pueden enriquecer tu aprendizaje del griego, desde aplicaciones interactivas hasta podcasts y canales de video. Cada recurso ofrece una forma única de mejorar tu pronunciación y comprensión auditiva, lo que te permitirá integrarte mejor en conversaciones cotidianas.</w:t>
      </w:r>
    </w:p>
    <w:p>
      <w:r>
        <w:t>## 1. Aplicaciones de Aprendizaje</w:t>
      </w:r>
    </w:p>
    <w:p>
      <w:r>
        <w:t>Las aplicaciones de aprendizaje de idiomas han revolucionado la forma en que adquirimos nuevas lenguas. Desde Duolingo hasta Babbel, hay una variedad de opciones que ofrecen ejercicio en vocabulario, gramática, y, especialmente, pronunciación. Estas aplicaciones a menudo incluyen grabaciones de hablantes nativos y ejercicios interactivos que fomentan una práctica activa del idioma.</w:t>
      </w:r>
    </w:p>
    <w:p>
      <w:r>
        <w:t>Por ejemplo, **Pimsleur** es una aplicación que se centra en la escucha y repetición. Su método se basa en lecciones de audio que enseñan frases y vocabulario en contexto, permitiendo al usuario escuchar y repetir como si estuviera conversando con un hablante nativo. Lo atractivo de Pimsleur es que las lecciones están diseñadas para ser cortas y fáciles de incorporar en tu rutina diaria. Si dedicas sólo 30 minutos al día, notarás una mejora significativa en tu capacidad de escucha y pronunciación.</w:t>
      </w:r>
    </w:p>
    <w:p>
      <w:r>
        <w:t>Además, **HelloTalk** es una red social para el intercambio de idiomas que te conecta con hablantes nativos. Puedes chatear por texto, voz o video, lo que te permite practicar el griego en un entorno real. La interacción directa con nativos es invaluable, ya que te proporcionará retroalimentación inmediata sobre tu pronunciación y uso del idioma.</w:t>
      </w:r>
    </w:p>
    <w:p>
      <w:r>
        <w:t>## 2. Podcasts y Audiolibros</w:t>
      </w:r>
    </w:p>
    <w:p>
      <w:r>
        <w:t>Los podcasts son una excelente manera de mejorar tu comprensión auditiva, especialmente si te gusta aprender mientras realizas otras actividades. Hay muchos podcasts dedicados al aprendizaje del griego, desde principiantes hasta niveles avanzados. **Coffee Break Greek**, por ejemplo, es un podcast que ofrece lecciones estructuradas, combinando cultura y lenguaje de una forma amena.</w:t>
      </w:r>
    </w:p>
    <w:p>
      <w:r>
        <w:t>Los audiolibros también son una herramienta útil. Puedes encontrar audiolibros en griego en plataformas como Audible o Librivox. Escuchar historias narradas por hablantes nativos te ayudará a familiarizarte con la entonación y la pronunciación correcta. Un ejemplo local de éxito es el uso de audiolibros en escuelas de idiomas en Atenas, donde se ha demostrado que los estudiantes que incorporan audiolibros en su rutina de estudio muestran un aumento en la comprensión del habla y una mejora notable en su acento.</w:t>
      </w:r>
    </w:p>
    <w:p>
      <w:r>
        <w:t>Una de las claves para aprovechar al máximo los podcasts y audiolibros es la repetición. Escucha el mismo episodio o capítulo varias veces, prestando atención a la pronunciación y al ritmo del hablante. Intenta imitar las frases que escuchas, lo que te ayudará a interiorizar la fonética del griego.</w:t>
      </w:r>
    </w:p>
    <w:p>
      <w:r>
        <w:t>## 3. Canales de Video y YouTube</w:t>
      </w:r>
    </w:p>
    <w:p>
      <w:r>
        <w:t>La plataforma de YouTube es un recurso inagotable para el aprendizaje de idiomas. Existen numerosos canales dedicados exclusivamente al griego, donde puedes disfrutar de lecciones, ejercicios prácticos y contenido cultural. **GreekPod101** es uno de los canales más populares, ofreciendo lecciones que van desde lo básico hasta temas avanzados.</w:t>
      </w:r>
    </w:p>
    <w:p>
      <w:r>
        <w:t>Una ventaja de los canales de YouTube es la diversidad de formatos. Puedes encontrar desde videos con subtítulos hasta tutoriales de pronunciación. Por ejemplo, en el canal **Learn Greek with Alexa**, encontrarás lecciones sobre pronunciación, vocabulario y gramática, todo presentado de forma clara y accesible. Los ejercicios que se presentan a menudo incluyen la visualización de las palabras escritas, lo que puede ser especialmente útil para los estudiantes visuales.</w:t>
      </w:r>
    </w:p>
    <w:p>
      <w:r>
        <w:t>Además, muchos de estos canales fomentan la participación de la audiencia, animándote a comentar y hacer preguntas. No dudes en interactuar, ya que la comunidad a menudo está dispuesta a ayudarte, y puedes recibir consejos de otros aprendices o incluso de los propios instructores.</w:t>
      </w:r>
    </w:p>
    <w:p>
      <w:r>
        <w:t>## 4. Recursos de la Comunidad</w:t>
      </w:r>
    </w:p>
    <w:p>
      <w:r>
        <w:t>No subestimes el poder de la comunidad. Existen foros y grupos en línea donde puedes conectar con otros estudiantes de griego. Plataformas como **Reddit**, **Facebook** y **Tandem** ofrecen espacios donde puedes hacer preguntas, compartir recursos y encontrar compañeros de estudio. Participar activamente en estas comunidades te permitirá obtener diferentes perspectivas sobre el aprendizaje del griego y descubrir recursos que quizás no conocías.</w:t>
      </w:r>
    </w:p>
    <w:p>
      <w:r>
        <w:t>Un caso local que resalta la importancia de la comunidad es el grupo de intercambio de idiomas en la Universidad de Atenas. Este grupo se reúne semanalmente, llevando a cabo sesiones de práctica en las que los estudiantes de griego y aquellos que aprenden otros idiomas se ayudan mutuamente. Los participantes no solo mejoran sus habilidades lingüísticas, sino que también crean amistades y conexiones culturales significativas.</w:t>
      </w:r>
    </w:p>
    <w:p>
      <w:r>
        <w:t>La interacción con otros aprendices puede proporcionarte la motivación y el apoyo que necesitas. No dudes en buscar grupos en tu área o en línea; la conexión con otros puede hacer que el proceso de aprendizaje sea más divertido y efectivo.</w:t>
      </w:r>
    </w:p>
    <w:p>
      <w:r>
        <w:t>## 5. Herramientas de Pronunciación</w:t>
      </w:r>
    </w:p>
    <w:p>
      <w:r>
        <w:t>Las herramientas de pronunciación son esenciales para cualquier aprendiz de un idioma. Plataformas como **Forvo** permiten escuchar la pronunciación de palabras específicas por hablantes nativos. Esto es particularmente útil cuando te encuentras con palabras o frases que no estás seguro de cómo pronunciar. Simplemente ingresa la palabra, y Forvo te ofrecerá grabaciones de diferentes hablantes, permitiéndote escuchar variaciones en la pronunciación.</w:t>
      </w:r>
    </w:p>
    <w:p>
      <w:r>
        <w:t>Otra excelente herramienta es **Speechling**, que combina la práctica de la pronunciación con feedback. Puedes grabar tu voz y recibir retroalimentación de hablantes nativos, lo que te ayuda a identificar áreas de mejora. La función de dictado de Speechling también es útil para practicar la escritura y la escucha al mismo tiempo.</w:t>
      </w:r>
    </w:p>
    <w:p>
      <w:r>
        <w:t>Finalmente, si deseas una experiencia más inmersiva, considera usar **Rosetta Stone**, que ofrece un enfoque visual y auditivo para enseñar idiomas. Su método se basa en la inmersión total, lo que significa que aprenderás el griego sin traducciones, lo que puede ser un gran beneficio para tu pronunciación y comprensión global del idioma.</w:t>
      </w:r>
    </w:p>
    <w:p>
      <w:r>
        <w:t>## Acción Práctica</w:t>
      </w:r>
    </w:p>
    <w:p>
      <w:r>
        <w:t>Ahora que has explorado diferentes recursos multimedia, aquí tienes una lista de acciones concretas que puedes implementar para mejorar tu aprendizaje del griego:</w:t>
      </w:r>
    </w:p>
    <w:p>
      <w:r>
        <w:t>1. **Selecciona al menos tres aplicaciones de aprendizaje**: Descarga y prueba aplicaciones como Pimsleur, HelloTalk y Duolingo. Dedica tiempo a cada una para descubrir cuál se adapta mejor a tus necesidades.</w:t>
      </w:r>
    </w:p>
    <w:p>
      <w:r>
        <w:t>2. **Escoge un podcast y un audiolibro**: Elige un podcast de aprendizaje y un audiolibro en griego. Comprométete a escucharlos regularmente, al menos tres veces a la semana, y toma notas sobre nuevas palabras o frases.</w:t>
      </w:r>
    </w:p>
    <w:p>
      <w:r>
        <w:t>3. **Únete a una comunidad en línea**: Busca grupos de intercambio de idiomas en plataformas como Facebook o Reddit. Participa activamente en las discusiones y busca compañeros de práctica.</w:t>
      </w:r>
    </w:p>
    <w:p>
      <w:r>
        <w:t>### Acción Práctica</w:t>
      </w:r>
    </w:p>
    <w:p>
      <w:r>
        <w:t>**Pasos para Integrar Recursos Multimedia en tu Rutina**</w:t>
      </w:r>
    </w:p>
    <w:p>
      <w:r>
        <w:t>1. **Dedica tiempo cada día**: Reserva al menos 30 minutos diarios para utilizar aplicaciones, escuchar podcasts o participar en comunidades en línea.</w:t>
      </w:r>
    </w:p>
    <w:p>
      <w:r>
        <w:t>2. **Repite y practica**: No te limites a escuchar pasivamente; repite en voz alta y practica la escritura de lo que aprendes.</w:t>
      </w:r>
    </w:p>
    <w:p>
      <w:r>
        <w:t>3. **Evalúa tu progreso**: Lleva un diario donde anotes tus avances y reflexiones sobre lo que has aprendido. Esto te motivará y te ayudará a identificar áreas donde necesitas más práctica.</w:t>
      </w:r>
    </w:p>
    <w:p>
      <w:r>
        <w:t>Al implementar estos pasos, estarás en camino de mejorar no solo tu pronunciación y comprensión auditiva, sino también tu confianza al hablar griego. Recuerda, la clave es la práctica constante y la interacción con hablantes nativos y otros aprendices. ¡Sigue adelante y disfruta del viaje de aprender griego!</w:t>
      </w:r>
    </w:p>
    <w:p>
      <w:pPr>
        <w:pStyle w:val="Heading1"/>
      </w:pPr>
      <w:r>
        <w:t>Conclusion</w:t>
      </w:r>
    </w:p>
    <w:p>
      <w:r>
        <w:t>### Conclusión</w:t>
      </w:r>
    </w:p>
    <w:p>
      <w:r>
        <w:t>Aprender un nuevo idioma es un viaje apasionante que va más allá de la simple memorización de palabras y frases. En "Griego Fácil 4: Escucha y Pronuncia — Suena como un hablante nativo", hemos explorado la importancia de la escucha activa y la práctica de la pronunciación para lograr una comunicación fluida y natural en griego. Al integrar recursos multimedia en tu rutina diaria, has dado un paso significativo hacia el dominio del idioma. Esta conclusión busca reafirmar lo aprendido y ofrecerte herramientas concretas para seguir avanzando en tu camino hacia la fluidez.</w:t>
      </w:r>
    </w:p>
    <w:p>
      <w:r>
        <w:t>### La Importancia de la Escucha Activa</w:t>
      </w:r>
    </w:p>
    <w:p>
      <w:r>
        <w:t>La escucha activa es fundamental en el proceso de aprendizaje de cualquier idioma, y el griego no es la excepción. Escuchar atentamente a hablantes nativos te permite familiarizarte con el ritmo, la entonación y los matices del lenguaje. A través de podcasts, audiolibros y otros recursos, puedes sumergirte en el idioma y comenzar a pensar en griego.</w:t>
      </w:r>
    </w:p>
    <w:p>
      <w:r>
        <w:t>Un ejemplo localizado de la eficacia de la escucha activa es la historia de Laura, una estudiante de español que decidió aprender griego. Comenzó con un podcast sobre la cultura griega, y al poco tiempo notó que podía entender mejor las conversaciones cotidianas. Al principio, se sentía abrumada por la velocidad del habla, pero con dedicación y práctica, su oído se fue afinando. Hoy, Laura no solo entiende el idioma, sino que también disfruta de realizar intercambios culturales con hablantes nativos. La clave de su éxito fue su compromiso con la escucha activa y la práctica constante.</w:t>
      </w:r>
    </w:p>
    <w:p>
      <w:r>
        <w:t>### Pronunciación: La Puerta de Entrada a la Confianza</w:t>
      </w:r>
    </w:p>
    <w:p>
      <w:r>
        <w:t>La pronunciación es otra área crítica en el aprendizaje del griego. Es común que los estudiantes se preocupen por hacer errores, pero es importante recordar que equivocarse es parte del proceso. Practicar la pronunciación en voz alta te ayuda a ganar confianza y a sonar más como un hablante nativo. A medida que perfecciones tu pronunciación, notarás que te sientes más cómodo manteniendo conversaciones.</w:t>
      </w:r>
    </w:p>
    <w:p>
      <w:r>
        <w:t>Para mejorar tu pronunciación, es útil repetir frases que escuchas en los recursos multimedia. Graba tu voz y compárala con la de hablantes nativos. Esto te permitirá identificar áreas de mejora y ajustar tu acento. Recuerda que la perseverancia es clave; no dudes en dedicar tiempo a esta práctica, ya que los resultados te motivarán a seguir adelante.</w:t>
      </w:r>
    </w:p>
    <w:p>
      <w:r>
        <w:t>### Conexiones con Hablantes Nativos</w:t>
      </w:r>
    </w:p>
    <w:p>
      <w:r>
        <w:t>Una de las mejores maneras de aprender un idioma es interactuar con hablantes nativos. Unirte a comunidades en línea o participar en intercambios de idiomas puede ser una excelente oportunidad para practicar y mejorar tus habilidades. En estas interacciones, no solo mejorarás tu fluidez, sino que también te enriquecerás culturalmente.</w:t>
      </w:r>
    </w:p>
    <w:p>
      <w:r>
        <w:t>Por ejemplo, muchos estudiantes han encontrado compañeros de intercambio en plataformas como Tandem o HelloTalk. Estos intercambios no solo les han permitido practicar su griego, sino también hacer amigos y aprender sobre la cultura griega de primera mano. Participar activamente en estas comunidades es fundamental; no tengas miedo de hacer preguntas o pedir ayuda. Cada conversación es una oportunidad de aprendizaje.</w:t>
      </w:r>
    </w:p>
    <w:p>
      <w:r>
        <w:t>### Checklist de Acciones Concretas</w:t>
      </w:r>
    </w:p>
    <w:p>
      <w:r>
        <w:t>Para ayudarte a seguir avanzando en tu aprendizaje del griego, aquí tienes un checklist de acciones concretas que puedes implementar en tu rutina diaria:</w:t>
      </w:r>
    </w:p>
    <w:p>
      <w:r>
        <w:t>1. **Dedica tiempo cada día**: Asegúrate de reservar al menos 30 minutos diarios para practicar. Esto puede incluir escuchar un podcast, leer un audiolibro o interactuar con hablantes nativos.</w:t>
        <w:br/>
        <w:t xml:space="preserve">   </w:t>
        <w:br/>
        <w:t>2. **Repite y practica**: No se trata solo de escuchar; repite en voz alta lo que aprendes. Esto ayudará a que tu pronunciación se asemeje más a la de un hablante nativo.</w:t>
      </w:r>
    </w:p>
    <w:p>
      <w:r>
        <w:t>3. **Evalúa tu progreso**: Lleva un diario donde anotes tus avances y reflexiones. Esto te permitirá mantenerte motivado y darte cuenta de cuánto has aprendido.</w:t>
      </w:r>
    </w:p>
    <w:p>
      <w:r>
        <w:t>### Acción Práctica</w:t>
      </w:r>
    </w:p>
    <w:p>
      <w:r>
        <w:t>**Pasos para Integrar Recursos Multimedia en tu Rutina**</w:t>
      </w:r>
    </w:p>
    <w:p>
      <w:r>
        <w:t>1. **Dedica tiempo cada día**: Reserva al menos 30 minutos diarios para utilizar aplicaciones, escuchar podcasts o participar en comunidades en línea.</w:t>
        <w:br/>
        <w:t xml:space="preserve">   </w:t>
        <w:br/>
        <w:t>2. **Repite y practica**: No te limites a escuchar pasivamente; repite en voz alta y practica la escritura de lo que aprendes.</w:t>
      </w:r>
    </w:p>
    <w:p>
      <w:r>
        <w:t>3. **Evalúa tu progreso**: Lleva un diario donde anotes tus avances y reflexiones sobre lo que has aprendido.</w:t>
      </w:r>
    </w:p>
    <w:p>
      <w:r>
        <w:t>Al aplicar estos pasos, no solo mejorarás tu pronunciación y comprensión auditiva, sino que también aumentarás tu confianza al hablar griego. Recuerda que el aprendizaje de un idioma es un proceso continuo que requiere dedicación y práctica. Aprovecha cada oportunidad para escuchar, hablar y sumergirte en el idioma. ¡Sigue adelante y disfruta de este emocionante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