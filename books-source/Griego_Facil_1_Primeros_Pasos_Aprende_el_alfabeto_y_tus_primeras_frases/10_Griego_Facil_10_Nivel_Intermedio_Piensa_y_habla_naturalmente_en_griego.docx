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10: Nivel Intermedio — Piensa y habla naturalmente en griego</w:t>
      </w:r>
    </w:p>
    <w:p>
      <w:r>
        <w:t>By MICKY</w:t>
        <w:br/>
      </w:r>
    </w:p>
    <w:p>
      <w:r>
        <w:br w:type="page"/>
      </w:r>
    </w:p>
    <w:p>
      <w:pPr>
        <w:pStyle w:val="Heading1"/>
      </w:pPr>
      <w:r>
        <w:t>Table of Contents</w:t>
      </w:r>
    </w:p>
    <w:p>
      <w:r>
        <w:t>Introduction</w:t>
      </w:r>
    </w:p>
    <w:p>
      <w:r>
        <w:t>1. **Introducción al Griego Intermedio</w:t>
      </w:r>
    </w:p>
    <w:p>
      <w:r>
        <w:t>2. **Gramática Avanzada</w:t>
      </w:r>
    </w:p>
    <w:p>
      <w:r>
        <w:t>3. **Vocabulario Temático</w:t>
      </w:r>
    </w:p>
    <w:p>
      <w:r>
        <w:t>4. **Conversaciones Cotidianas</w:t>
      </w:r>
    </w:p>
    <w:p>
      <w:r>
        <w:t>5. **Expresiones Idiomáticas</w:t>
      </w:r>
    </w:p>
    <w:p>
      <w:r>
        <w:t>6. **Comprensión Auditiva</w:t>
      </w:r>
    </w:p>
    <w:p>
      <w:r>
        <w:t>7. **Lectura y Análisis de Textos</w:t>
      </w:r>
    </w:p>
    <w:p>
      <w:r>
        <w:t>8. **Escritura Creativa</w:t>
      </w:r>
    </w:p>
    <w:p>
      <w:r>
        <w:t>Conclusion</w:t>
      </w:r>
    </w:p>
    <w:p>
      <w:r>
        <w:br w:type="page"/>
      </w:r>
    </w:p>
    <w:p>
      <w:pPr>
        <w:pStyle w:val="Heading1"/>
      </w:pPr>
      <w:r>
        <w:t>Introduction</w:t>
      </w:r>
    </w:p>
    <w:p>
      <w:r>
        <w:t># Introducción</w:t>
      </w:r>
    </w:p>
    <w:p>
      <w:r>
        <w:t>Aprender un nuevo idioma es una experiencia fascinante que abre las puertas a diversas culturas y formas de pensar. En este viaje hacia la fluidez en griego, "Griego Fácil 10: Nivel Intermedio" te acompañará en la transición de un estudiante principiante a un hablante intermedio que piensa y habla naturalmente en griego. En las páginas que siguen, exploraremos no solo la gramática y el vocabulario, sino también la cultura y la vida cotidiana de Grecia, permitiendo que el idioma cobre vida en tu día a día.</w:t>
      </w:r>
    </w:p>
    <w:p>
      <w:r>
        <w:t>## La importancia de pensar en griego</w:t>
      </w:r>
    </w:p>
    <w:p>
      <w:r>
        <w:t>Uno de los mayores retos al aprender un idioma es dejar de traducir mentalmente desde tu lengua materna. Pensar en griego es esencial para alcanzar un nivel intermedio donde la fluidez comienza a asomarse. Esto implica no solo memorizar palabras y frases, sino también sumergirse en la estructura del idioma y la forma en que se comunica la realidad.</w:t>
      </w:r>
    </w:p>
    <w:p>
      <w:r>
        <w:t>Por ejemplo, al hablar sobre la comida, en español podrías decir "me gusta mucho la comida griega". En griego, la estructura se enfoca más en la experiencia que en el sujeto. Decir "μου αρέσει πολύ η ελληνική κουζίνα" (mou arései polí i ellinikí kouzína) no solo es una traducción; es una forma de conectar con la cultura y apreciar la riqueza gastronómica de Grecia. Este tipo de pensamiento se cultivará a medida que practiques las lecciones de este libro.</w:t>
      </w:r>
    </w:p>
    <w:p>
      <w:r>
        <w:t>## La gramática como herramienta, no como obstáculo</w:t>
      </w:r>
    </w:p>
    <w:p>
      <w:r>
        <w:t>En este libro, abordaremos aspectos gramaticales fundamentales que son cruciales para los hablantes intermedios. La gramática no debe ser vista como un obstáculo, sino como una herramienta que te permitirá expresar tus ideas de manera clara y efectiva. Aquí, profundizaremos en el uso de los tiempos verbales, las conjugaciones y las estructuras de las oraciones, haciendo énfasis en su aplicación práctica.</w:t>
      </w:r>
    </w:p>
    <w:p>
      <w:r>
        <w:t>Imagina que estás en una taberna en Atenas, disfrutando de una conversación animada con los lugareños. Para participar plenamente, necesitarás utilizar correctamente los tiempos verbales y expresar tus pensamientos de manera coherente. A través de ejemplos prácticos y ejercicios, te ayudaré a asimilar estas reglas gramaticales de forma natural, para que puedas comunicarte con confianza y fluidez.</w:t>
      </w:r>
    </w:p>
    <w:p>
      <w:r>
        <w:t>## Cultura y contexto: el corazón del aprendizaje</w:t>
      </w:r>
    </w:p>
    <w:p>
      <w:r>
        <w:t>El idioma griego no se puede separar de su rica cultura e historia. Cada palabra y expresión tiene un contexto que refleja la forma de vida, las tradiciones y las costumbres del pueblo griego. En este libro, exploraremos algunas de estas tradiciones, como las fiestas locales, la música y la danza, que son parte integral de la identidad griega.</w:t>
      </w:r>
    </w:p>
    <w:p>
      <w:r>
        <w:t>Tomemos como ejemplo la celebración de la "Apokries", el carnaval griego. Durante estas festividades, la gente se disfraza, realiza desfiles y disfruta de una variedad de platillos típicos. Aprender frases y vocabulario relacionado con estas celebraciones te permitirá no solo entender el idioma, sino también participar activamente en la vida social griega. Te invito a que, al aprender, te sumerjas en la cultura griega, experimentando cada palabra como un vínculo con su gente.</w:t>
      </w:r>
    </w:p>
    <w:p>
      <w:r>
        <w:t>## Estrategias efectivas para practicar</w:t>
      </w:r>
    </w:p>
    <w:p>
      <w:r>
        <w:t>La práctica es clave en el dominio de un nuevo idioma. A lo largo de este libro, te presentaré diversas estrategias para que puedas practicar el griego de manera efectiva. Desde el uso de aplicaciones interactivas hasta la participación en grupos de conversación, hay múltiples formas de integrar el idioma en tu vida diaria.</w:t>
      </w:r>
    </w:p>
    <w:p>
      <w:r>
        <w:t xml:space="preserve">1. **Escucha música griega**: La música es una excelente manera de familiarizarse con el ritmo y la entonación del idioma. Escuchar canciones griegas y seguir las letras te ayudará a mejorar tu pronunciación y comprensión. </w:t>
        <w:br/>
        <w:t xml:space="preserve">   </w:t>
        <w:br/>
        <w:t>2. **Ve series o películas en griego**: Sumérgete en el idioma viendo producciones griegas. Esto no solo te ayudará con la comprensión auditiva, sino que también te dará una idea de las expresiones coloquiales y el lenguaje cotidiano.</w:t>
      </w:r>
    </w:p>
    <w:p>
      <w:r>
        <w:t>3. **Practica con hablantes nativos**: Busca oportunidades para hablar con nativos, ya sea en persona o a través de plataformas en línea. Esta interacción te permitirá aplicar lo aprendido en situaciones reales.</w:t>
      </w:r>
    </w:p>
    <w:p>
      <w:r>
        <w:t>## Checklist de acciones concretas</w:t>
      </w:r>
    </w:p>
    <w:p>
      <w:r>
        <w:t>Para ayudarte a dar los primeros pasos hacia una comunicación más natural en griego, aquí tienes una lista de acciones concretas que puedes implementar:</w:t>
      </w:r>
    </w:p>
    <w:p>
      <w:r>
        <w:t xml:space="preserve">1. **Dedica 15 minutos diarios a escuchar música griega.** Elige una canción y busca la letra para seguirla mientras escuchas. </w:t>
        <w:br/>
        <w:t>2. **Mira un episodio de una serie griega semanalmente.** Escoge una serie que te interese y activa los subtítulos en griego para seguir el diálogo.</w:t>
        <w:br/>
        <w:t>3. **Únete a un grupo de conversación en griego.** Busca en tu área o en línea grupos de intercambio de idiomas donde puedas practicar de manera regular.</w:t>
      </w:r>
    </w:p>
    <w:p>
      <w:r>
        <w:t>---</w:t>
      </w:r>
    </w:p>
    <w:p>
      <w:r>
        <w:t>### Acción práctica</w:t>
      </w:r>
    </w:p>
    <w:p>
      <w:r>
        <w:t>1. Escoge una canción griega y estudia su letra.</w:t>
        <w:br/>
        <w:t>2. Selecciona una serie griega para ver durante la semana.</w:t>
        <w:br/>
        <w:t>3. Encuentra un compañero de conversación griego y fija una cita semanal para practicar.</w:t>
      </w:r>
    </w:p>
    <w:p>
      <w:r>
        <w:t>Al concluir esta introducción, espero que sientas la emoción de embarcarte en este viaje hacia el dominio del griego. A medida que avances en las lecciones, recuerda que cada pequeño esfuerzo cuenta y que pensar y hablar naturalmente en griego es un objetivo alcanzable. ¡Comencemos juntos esta aventura!</w:t>
      </w:r>
    </w:p>
    <w:p>
      <w:pPr>
        <w:pStyle w:val="Heading1"/>
      </w:pPr>
      <w:r>
        <w:t>Chapter 1: **Introducción al Griego Intermedio</w:t>
      </w:r>
    </w:p>
    <w:p>
      <w:r>
        <w:t># Introducción al Griego Intermedio</w:t>
      </w:r>
    </w:p>
    <w:p>
      <w:r>
        <w:t>El aprendizaje de un nuevo idioma es un viaje fascinante, lleno de matices y sorpresas. Después de haber adquirido las bases del griego en niveles iniciales, es hora de dar el siguiente paso y adentrarse en el mundo del griego intermedio. Este capítulo se propone no solo a enriquecer tu vocabulario y gramática, sino también a ayudarte a pensar y hablar en griego de manera más natural. Aquí, exploraremos las diferencias entre los niveles, los retos que enfrentarás y cómo superar estos obstáculos para lograr una fluidez que te permita comunicarte con confianza.</w:t>
      </w:r>
    </w:p>
    <w:p>
      <w:r>
        <w:t>## La Estructura del Griego Intermedio</w:t>
      </w:r>
    </w:p>
    <w:p>
      <w:r>
        <w:t>El griego intermedio se caracteriza por una mayor complejidad en la gramática y un vocabulario más extenso. En este nivel, no solo se trata de aprender palabras y frases, sino de entender cómo funcionan entre sí en contextos reales. La gramática se vuelve más rica, lo que significa que tendrás que familiarizarte con estructuras como los tiempos compuestos, las oraciones condicionales y los modos subjuntivo e imperativo.</w:t>
      </w:r>
    </w:p>
    <w:p>
      <w:r>
        <w:t>### Gramática Avanzada</w:t>
      </w:r>
    </w:p>
    <w:p>
      <w:r>
        <w:t>Uno de los aspectos más importantes del griego intermedio es la gramática. A medida que avanzamos, comenzamos a encontrar verbos que cambian de forma según el contexto. Por ejemplo, el verbo "γράφω" (grapho, que significa "escribir") tiene diferentes formas dependiendo de si estamos hablando en pasado, presente o futuro. Esta variación no solo añade complejidad, sino que también permite una expresión más precisa de ideas y emociones.</w:t>
      </w:r>
    </w:p>
    <w:p>
      <w:r>
        <w:t>Además, en el nivel intermedio, es crucial dominar los sustantivos y adjetivos en todos sus casos. La declinación, que puede ser un tema complicado para muchos aprendices, se vuelve esencial para construir oraciones coherentes. Por ejemplo, la palabra "φίλος" (filo, que significa "amigo") cambia de forma según su función en la oración: "φίλου" (del amigo) o "φίλοι" (amigos). Comprender estas variaciones es vital para la fluidez.</w:t>
      </w:r>
    </w:p>
    <w:p>
      <w:r>
        <w:t>### Vocabulario en Contexto</w:t>
      </w:r>
    </w:p>
    <w:p>
      <w:r>
        <w:t>El vocabulario en el nivel intermedio se vuelve más específico y diverso. Aquí es donde puedes comenzar a explorar temas que te interesan, como la cultura griega, la historia o la gastronomía. Por ejemplo, si te apasiona la comida, aprender términos relacionados con la cocina griega te permitirá no solo hablar sobre tus platos favoritos, sino también entender mejor las recetas y las tradiciones que rodean la gastronomía del país.</w:t>
      </w:r>
    </w:p>
    <w:p>
      <w:r>
        <w:t>Imagina que estás en un restaurante en Atenas y el camarero te pregunta si deseas probar un "μουσακάς" (musacá). Si conoces no solo la palabra, sino también su contexto cultural, podrás mantener una conversación más rica y significativa. Esta inmersión en el vocabulario específico no solo mejora tu fluidez, sino que también te conecta más profundamente con la cultura griega.</w:t>
      </w:r>
    </w:p>
    <w:p>
      <w:r>
        <w:t>## Desafíos Comunes del Aprendizaje Intermedio</w:t>
      </w:r>
    </w:p>
    <w:p>
      <w:r>
        <w:t>Cada etapa del aprendizaje de un idioma conlleva sus propios desafíos. En el nivel intermedio, es común encontrarse con ciertas barreras que pueden desanimar a los estudiantes. Reconocer estos obstáculos es el primer paso para superarlos.</w:t>
      </w:r>
    </w:p>
    <w:p>
      <w:r>
        <w:t>### La Complejidad de la Conversación</w:t>
      </w:r>
    </w:p>
    <w:p>
      <w:r>
        <w:t>Uno de los mayores desafíos al pasar al nivel intermedio es la complejidad de mantener una conversación. En este punto, no solo debes entender el idioma, sino también captar matices, expresiones idiomáticas y el ritmo natural de la conversación. Puede ser frustrante cuando sientes que entiendes la mayoría de lo que se dice, pero no puedes responder con la misma fluidez.</w:t>
      </w:r>
    </w:p>
    <w:p>
      <w:r>
        <w:t>Para superar esto, te recomiendo practicar con hablantes nativos siempre que sea posible. Participar en intercambios de idiomas o grupos de conversación puede ser una excelente manera de mejorar tus habilidades. No tengas miedo de cometer errores; son parte del proceso y, a menudo, son las oportunidades más valiosas para aprender.</w:t>
      </w:r>
    </w:p>
    <w:p>
      <w:r>
        <w:t>### El Uso de Recursos Adecuados</w:t>
      </w:r>
    </w:p>
    <w:p>
      <w:r>
        <w:t>Otro desafío es la elección de los recursos de aprendizaje. En el nivel intermedio, es fácil sentirse abrumado por la cantidad de libros, aplicaciones y materiales disponibles. Es fundamental elegir aquellos que se alineen con tus intereses y que sean adecuados para tu nivel. Buscar recursos que combinen gramática, vocabulario y práctica de conversación te ayudará a avanzar de manera más equilibrada.</w:t>
      </w:r>
    </w:p>
    <w:p>
      <w:r>
        <w:t>Un consejo práctico es elegir un libro de texto que incluya ejercicios prácticos y ejemplos de la vida real. Además, complementa tu aprendizaje con recursos digitales, como podcasts o videos en griego, que te permitirán escuchar el idioma en contextos variados.</w:t>
      </w:r>
    </w:p>
    <w:p>
      <w:r>
        <w:t>## Estrategias para Pensar y Hablar en Griego Naturalmente</w:t>
      </w:r>
    </w:p>
    <w:p>
      <w:r>
        <w:t>A esta altura, es probable que ya hayas acumulado una buena cantidad de vocabulario y conocimientos gramaticales. Sin embargo, el verdadero reto es internalizar estas estructuras para que fluyan de manera natural en tu discurso. Aquí te comparto algunas estrategias que pueden ayudarte a lograrlo.</w:t>
      </w:r>
    </w:p>
    <w:p>
      <w:r>
        <w:t>### Inmersión en el Idioma</w:t>
      </w:r>
    </w:p>
    <w:p>
      <w:r>
        <w:t>Una de las formas más efectivas de pensar en griego es sumergirse en el idioma. Esto puede incluir ver películas o series en griego, escuchar música o leer libros y artículos. Por ejemplo, ver una serie como "Κάτω από την Ακρόπολη" (Bajo la Acrópolis) no solo te permite escuchar el idioma en uso, sino que también te ayuda a familiarizarte con expresiones coloquiales y cultura contemporánea.</w:t>
      </w:r>
    </w:p>
    <w:p>
      <w:r>
        <w:t>La clave aquí es elegir contenidos que te interesen. Si disfrutas de la historia, busca documentales; si prefieres la ficción, opta por novelas o películas. Cuanto más te expongas al idioma, más natural te resultará pensar y hablar en griego.</w:t>
      </w:r>
    </w:p>
    <w:p>
      <w:r>
        <w:t>### Práctica Constante</w:t>
      </w:r>
    </w:p>
    <w:p>
      <w:r>
        <w:t>La práctica constante es esencial en cualquier etapa del aprendizaje de un idioma. Intenta establecer una rutina diaria que incluya al menos 30 minutos de práctica activa. Esto puede ser a través de la escritura, la conversación o la escucha. Una buena técnica es llevar un diario en griego, donde puedas escribir sobre tu día o reflexiones personales. No te preocupes por hacer errores; lo importante es practicar y acostumbrarte a pensar en el idioma.</w:t>
      </w:r>
    </w:p>
    <w:p>
      <w:r>
        <w:t>Si tienes la oportunidad, busca un compañero de conversación. Practicar con alguien que esté también en el nivel intermedio te permitirá aprender de los errores del otro y mejorar juntos. Además, esto hará que la práctica sea más divertida y menos intimidante.</w:t>
      </w:r>
    </w:p>
    <w:p>
      <w:r>
        <w:t>## Caso de Estudio: El Aprendizaje de María</w:t>
      </w:r>
    </w:p>
    <w:p>
      <w:r>
        <w:t>María, una estudiante de español que decidió aprender griego para poder comunicarse mejor durante su estancia en Grecia, es un excelente ejemplo de cómo se puede avanzar desde un nivel básico a uno intermedio. Al principio, María se sentía insegura y poco confiada al hablar. Sin embargo, decidió implementar algunas de las estrategias que hemos discutido.</w:t>
      </w:r>
    </w:p>
    <w:p>
      <w:r>
        <w:t>Primero, comenzó a ver series griegas con subtítulos. Esto no solo le ayudó a escuchar el idioma en un contexto natural, sino que también le dio la oportunidad de aprender nuevas expresiones y modismos. Luego, se unió a un grupo de intercambio de idiomas en su ciudad, donde pudo practicar con hablantes nativos. Al principio, se sentía un poco nerviosa, pero pronto descubrió que la mayoría de las personas estaban dispuestas a ayudarla y corregirla.</w:t>
      </w:r>
    </w:p>
    <w:p>
      <w:r>
        <w:t>Finalmente, María estableció un horario diario donde dedicaba tiempo a su práctica de escritura. Esto le permitió reflexionar sobre su día y, al mismo tiempo, mejorar su gramática y vocabulario. Hoy en día, María no solo puede comunicarse con fluidez en griego, sino que también ha hecho amistades duraderas en Grecia, gracias a su dedicación y las estrategias que adoptó en su viaje de aprendizaje.</w:t>
      </w:r>
    </w:p>
    <w:p>
      <w:r>
        <w:t>## Checklist de Acciones Concretas</w:t>
      </w:r>
    </w:p>
    <w:p>
      <w:r>
        <w:t>1. **Participa en un grupo de conversación**: Busca grupos locales o en línea donde puedas practicar griego con hablantes nativos o compañeros de aprendizaje.</w:t>
        <w:br/>
        <w:t xml:space="preserve">   </w:t>
        <w:br/>
        <w:t>2. **Escoge un contenido en griego**: Selecciona una serie, película o libro en griego que te interese. Dedica tiempo a verlo o leerlo, prestando atención a las expresiones y vocabulario.</w:t>
      </w:r>
    </w:p>
    <w:p>
      <w:r>
        <w:t>3. **Escribe un diario en griego**: Comienza a escribir diariamente en griego sobre tus experiencias o reflexiones. Esto ayudará a consolidar tu aprendizaje y a pensar en el idioma.</w:t>
      </w:r>
    </w:p>
    <w:p>
      <w:r>
        <w:t>## Acción Práctica</w:t>
      </w:r>
    </w:p>
    <w:p>
      <w:r>
        <w:t>**3 pasos para avanzar en tu aprendizaje del griego intermedio:**</w:t>
      </w:r>
    </w:p>
    <w:p>
      <w:r>
        <w:t>1. **Dedica 30 minutos al día a practicar el idioma**: Ya sea hablando, escribiendo o escuchando, la práctica constante te ayudará a mejorar.</w:t>
      </w:r>
    </w:p>
    <w:p>
      <w:r>
        <w:t>2. **Únete a un grupo de intercambio de idiomas**: Encuentra un espacio donde puedas hablar con nativos y poner en práctica lo aprendido.</w:t>
      </w:r>
    </w:p>
    <w:p>
      <w:r>
        <w:t>3. **Elige un recurso de inmersión**: Selecciona una serie, un libro o un podcast en griego que te apasione y sumérgete en él.</w:t>
      </w:r>
    </w:p>
    <w:p>
      <w:r>
        <w:t>Con estas estrategias y acciones, estarás en camino de alcanzar un nivel intermedio en griego que te permitirá comunicarte de manera más eficaz y natural. ¡Buena suerte en tu viaje!</w:t>
      </w:r>
    </w:p>
    <w:p>
      <w:pPr>
        <w:pStyle w:val="Heading1"/>
      </w:pPr>
      <w:r>
        <w:t>Chapter 2: **Gramática Avanzada</w:t>
      </w:r>
    </w:p>
    <w:p>
      <w:r>
        <w:t>## Gramática Avanzada</w:t>
      </w:r>
    </w:p>
    <w:p>
      <w:r>
        <w:t>La gramática es el esqueleto del lenguaje; sin ella, las palabras son solo un conjunto de sonidos sin sentido. En este capítulo, exploraremos aspectos más complejos de la gramática griega que te ayudarán a hablar y pensar en este idioma de manera más natural. Desde la conjugación de verbos hasta el uso de preposiciones y la estructura de las oraciones, cada sección está diseñada para proporcionarte herramientas prácticas que mejoren tu fluidez.</w:t>
      </w:r>
    </w:p>
    <w:p>
      <w:r>
        <w:t>### 1. Conjugación de Verbos en Tiempos Compuestos</w:t>
      </w:r>
    </w:p>
    <w:p>
      <w:r>
        <w:t>Uno de los aspectos más desafiantes de la gramática griega son los tiempos compuestos. Mientras que en español utilizamos el pretérito perfecto para hablar de acciones completadas en el pasado, el griego tiene sus propias particularidades. En griego, el perfecto se forma usando el verbo auxiliar “είμαι” (soy/estoy) y el participio pasado del verbo principal.</w:t>
      </w:r>
    </w:p>
    <w:p>
      <w:r>
        <w:t>Por ejemplo, la frase “He comido” se traduce como “Έχω φάει” (Ého fái). Aquí, “έχω” es la forma del verbo “έχω” (tener) en presente, y “φάει” es el participio pasado de “φαίνω” (comer). Esta estructura no solo indica que la acción ha sido completada, sino que también puede implicar que tiene relevancia en el presente.</w:t>
      </w:r>
    </w:p>
    <w:p>
      <w:r>
        <w:t>Para formar el perfecto en griego, es esencial recordar las irregularidades de algunos verbos. Por ejemplo, el verbo “γράφω” (escribir) se convierte en “έχω γράψει” (he escrito). Aprende estos patrones y practica con diferentes verbos para familiarizarte con las conjugaciones.</w:t>
      </w:r>
    </w:p>
    <w:p>
      <w:r>
        <w:t>#### Ejercicio Práctico</w:t>
        <w:br/>
        <w:t>1. Escoge cinco verbos regulares e irregulares en griego y conjúgalos en el tiempo perfecto.</w:t>
        <w:br/>
        <w:t>2. Escribe oraciones que utilicen estos verbos en un contexto cotidiano para integrar la gramática en tu comunicación diaria.</w:t>
      </w:r>
    </w:p>
    <w:p>
      <w:r>
        <w:t>### 2. Uso de Preposiciones</w:t>
      </w:r>
    </w:p>
    <w:p>
      <w:r>
        <w:t>Las preposiciones en griego son fundamentales para expresar relaciones espaciales y temporales. A diferencia del español, donde podemos usar la misma preposición en diversos contextos, el griego requiere una atención especial al caso que acompaña a la preposición. Por ejemplo, la preposición “σε” (en) normalmente se usa con el acusativo, mientras que “από” (de) se usa con el genitivo.</w:t>
      </w:r>
    </w:p>
    <w:p>
      <w:r>
        <w:t>Consideremos la frase “Voy a la tienda”, que en griego se traduce como “Πηγαίνω στο κατάστημα” (Piyéno sto katástima). Aquí, “στο” es una contracción de “σε” y “το” (el/la), indicando dirección. Por otro lado, si dijéramos “Vengo de la tienda”, se utilizaría “Έρχομαι από το κατάστημα” (Érchome apó to katástima), donde “από” requiere el caso genitivo.</w:t>
      </w:r>
    </w:p>
    <w:p>
      <w:r>
        <w:t>Es crucial practicar el uso de preposiciones en diferentes contextos. Puedes crear frases que utilicen preposiciones relacionadas con tus actividades diarias, como “en casa”, “de la escuela”, y así sucesivamente.</w:t>
      </w:r>
    </w:p>
    <w:p>
      <w:r>
        <w:t>#### Ejercicio Práctico</w:t>
        <w:br/>
        <w:t>1. Crea diez oraciones utilizando diferentes preposiciones y sus respectivos casos.</w:t>
        <w:br/>
        <w:t>2. Practica conversando con un compañero de aprendizaje, utilizando estas oraciones en un diálogo.</w:t>
      </w:r>
    </w:p>
    <w:p>
      <w:r>
        <w:t>### 3. Estructura de Oraciones Complejas</w:t>
      </w:r>
    </w:p>
    <w:p>
      <w:r>
        <w:t>Mientras avanzas hacia un nivel intermedio, es importante comenzar a formar oraciones complejas. En griego, esto a menudo implica el uso de subordinadas que añaden información adicional. Por ejemplo, en lugar de decir “Vivo en Atenas”, podrías decir “Vivo en Atenas porque me encanta la historia”.</w:t>
      </w:r>
    </w:p>
    <w:p>
      <w:r>
        <w:t>La estructura básica de una oración compleja en griego puede organizarse como sigue: [Oración principal] + [conjunción] + [oración subordinada]. Usando la conjunción “γιατί” (porque), la frase anterior se traduce como “Ζω στην Αθήνα γιατί μου αρέσει η ιστορία” (Zo stin Athína giatí mou arései i istoría).</w:t>
      </w:r>
    </w:p>
    <w:p>
      <w:r>
        <w:t>Para mejorar tu habilidad en la formación de oraciones complejas, intenta combinar oraciones simples con diferentes conjunciones como “όταν” (cuando), “αν” (si), y “ενώ” (mientras). Esto no solo enriquecerá tu vocabulario, sino que también te permitirá expresar ideas más complejas de manera más fluida.</w:t>
      </w:r>
    </w:p>
    <w:p>
      <w:r>
        <w:t>#### Ejercicio Práctico</w:t>
        <w:br/>
        <w:t>1. Toma cinco oraciones simples y transfórmalas en oraciones complejas utilizando diferentes conjunciones.</w:t>
        <w:br/>
        <w:t>2. Practica estas oraciones en conversaciones cotidianas o escríbelas en tu diario.</w:t>
      </w:r>
    </w:p>
    <w:p>
      <w:r>
        <w:t>### 4. La Importancia de los Artículos</w:t>
      </w:r>
    </w:p>
    <w:p>
      <w:r>
        <w:t>Los artículos en griego son cruciales para la claridad de la comunicación. A diferencia del español, donde el artículo definido “el/la” se utiliza con menos frecuencia, el griego requiere el uso de artículos en casi todas las situaciones. Por ejemplo, “el libro” se traduce como “το βιβλίο” (to vivlío) y “una casa” como “ένα σπίτι” (éna spíti).</w:t>
      </w:r>
    </w:p>
    <w:p>
      <w:r>
        <w:t>Además de indicar la definitud, los artículos también pueden cambiar según el caso del sustantivo que acompañan. Por ejemplo, el artículo definido “ο” (el) puede convertirse en “τον” (al) en acusativo. Es esencial familiarizarse con estas variaciones para evitar confusiones al hablar.</w:t>
      </w:r>
    </w:p>
    <w:p>
      <w:r>
        <w:t>Un buen ejercicio es leer textos en griego y subrayar todos los artículos que encuentres. Así, te acostumbrarás a su uso y te ayudará a internalizar la estructura del idioma.</w:t>
      </w:r>
    </w:p>
    <w:p>
      <w:r>
        <w:t>#### Ejercicio Práctico</w:t>
        <w:br/>
        <w:t>1. Lee un texto corto en griego y anota cuántos artículos aparecen, observando los cambios según el caso.</w:t>
        <w:br/>
        <w:t>2. Escribe un pequeño párrafo describiendo tu rutina diaria, asegurándote de usar correctamente los artículos definidos e indefinidos.</w:t>
      </w:r>
    </w:p>
    <w:p>
      <w:r>
        <w:t>### 5. Construcción de Frases Idiomáticas</w:t>
      </w:r>
    </w:p>
    <w:p>
      <w:r>
        <w:t>Una vez que te sientas cómodo con la gramática básica y avanzada, es hora de adentrarte en las expresiones idiomáticas. Estas son frases que no pueden traducirse literalmente, pero que son parte integral de la cultura griega. Por ejemplo, la expresión “έχω άγνοια” (ejo ágnia), que literalmente significa “tengo ignorancia”, se usa para decir que no se tiene conocimiento de algo.</w:t>
      </w:r>
    </w:p>
    <w:p>
      <w:r>
        <w:t>Otra expresión común es “πονάω σαν σκυλί” (ponáo san skylí), que se traduce como “me duele como un perro”, utilizada para enfatizar el dolor. Aprender estas frases no solo enriquecerá tu vocabulario, sino que también te permitirá conectar mejor con hablantes nativos.</w:t>
      </w:r>
    </w:p>
    <w:p>
      <w:r>
        <w:t>Te recomiendo que busques recursos en línea o libros que aborden expresiones idiomáticas griegas y las practiques en conversación. Puedes incluso crear un pequeño glosario personal de estas expresiones.</w:t>
      </w:r>
    </w:p>
    <w:p>
      <w:r>
        <w:t>#### Ejercicio Práctico</w:t>
        <w:br/>
        <w:t>1. Investiga cinco expresiones idiomáticas griegas y su significado.</w:t>
        <w:br/>
        <w:t>2. Intenta incorporarlas en tus conversaciones diarias o en tu diario.</w:t>
      </w:r>
    </w:p>
    <w:p>
      <w:r>
        <w:t>### Checklist de Acciones Concretas</w:t>
      </w:r>
    </w:p>
    <w:p>
      <w:r>
        <w:t>1. **Estudia los tiempos compuestos**: Dedica una sesión semanal a practicar la conjugación de verbos en tiempos compuestos. Utiliza tablas de conjugación y ejercicios prácticos.</w:t>
        <w:br/>
        <w:t xml:space="preserve">   </w:t>
        <w:br/>
        <w:t>2. **Practica con preposiciones**: Crea ejercicios en los que combines preposiciones con sustantivos en diferentes casos. Esto te ayudará a solidificar tu conocimiento sobre su uso.</w:t>
      </w:r>
    </w:p>
    <w:p>
      <w:r>
        <w:t>3. **Forma oraciones complejas**: Desafíate a ti mismo a crear oraciones complejas cada día. Practica con un compañero o en un grupo de conversación para recibir retroalimentación.</w:t>
      </w:r>
    </w:p>
    <w:p>
      <w:r>
        <w:t>### Acción Práctica</w:t>
      </w:r>
    </w:p>
    <w:p>
      <w:r>
        <w:t>**3 pasos para consolidar tu aprendizaje gramatical en griego:**</w:t>
      </w:r>
    </w:p>
    <w:p>
      <w:r>
        <w:t>1. **Dedica tiempo a estudiar los tiempos compuestos**: Al menos una vez a la semana, enfócate en un nuevo conjunto de verbos para conjugarlos en perfecto.</w:t>
        <w:br/>
        <w:t xml:space="preserve">  </w:t>
        <w:br/>
        <w:t>2. **Realiza ejercicios sobre preposiciones**: Escribe oraciones que incluyan preposiciones y sus respectivos casos, y revisa con un hablante nativo.</w:t>
      </w:r>
    </w:p>
    <w:p>
      <w:r>
        <w:t>3. **Crea un glosario de expresiones idiomáticas**: Anota y practica al menos cinco expresiones idiomáticas cada semana, integrándolas en tus conversaciones y escritos.</w:t>
      </w:r>
    </w:p>
    <w:p>
      <w:r>
        <w:t>Con estos consejos y ejercicios, tu comprensión de la gramática griega avanzará significativamente, permitiéndote pensar y hablar de manera más natural en este hermoso idioma. ¡Continúa tu viaje hacia la fluidez y disfruta del proceso!</w:t>
      </w:r>
    </w:p>
    <w:p>
      <w:pPr>
        <w:pStyle w:val="Heading1"/>
      </w:pPr>
      <w:r>
        <w:t>Chapter 3: **Vocabulario Temático</w:t>
      </w:r>
    </w:p>
    <w:p>
      <w:r>
        <w:t>## Vocabulario Temático</w:t>
      </w:r>
    </w:p>
    <w:p>
      <w:r>
        <w:t>El vocabulario es una de las bases más fundamentales para el aprendizaje de cualquier idioma, y el griego no es la excepción. En este capítulo, nos enfocaremos en vocabulario temático que te permitirá enriquecer tu expresión oral y escrita en griego, haciéndola más natural y efectiva. Abordaremos diferentes áreas temáticas que son relevantes para la vida cotidiana, la cultura y los intereses personales. Además, ofreceremos ejemplos prácticos y consejos para incorporar este vocabulario en tu día a día.</w:t>
      </w:r>
    </w:p>
    <w:p>
      <w:r>
        <w:t>### 1. Vocabulario de la Vida Cotidiana</w:t>
      </w:r>
    </w:p>
    <w:p>
      <w:r>
        <w:t>La vida cotidiana está llena de interacciones y situaciones que a menudo requieren un vocabulario específico. Desde hacer la compra hasta hablar sobre el clima, cada tema tiene su propio conjunto de palabras que facilitarán tu comunicación.</w:t>
      </w:r>
    </w:p>
    <w:p>
      <w:r>
        <w:t>**Hacer la compra** es una de las actividades más comunes y, a menudo, puede ser un reto si no cuentas con el vocabulario adecuado. Palabras como "παντοπωλείο" (supermercado), "φρούτα" (frutas), "λαχανικά" (verduras) y "τιμή" (precio) son esenciales. Al visitar un supermercado en Grecia, no dudes en pedir ayuda con frases simples utilizando estas palabras. Por ejemplo, puedes preguntar: "Πόσο κοστίζουν τα μήλα;" (¿Cuánto cuestan las manzanas?). Esta estructura no solo te ayudará a practicar el vocabulario, sino que también te permitirá interactuar con los locales, creando una conexión más auténtica.</w:t>
      </w:r>
    </w:p>
    <w:p>
      <w:r>
        <w:t>**El clima** es otro tema que suele surgir en conversaciones cotidianas. Conocer cómo describir el clima en griego te permitirá participar en charlas informales. Palabras como "ήλιος" (sol), "βροχή" (lluvia), "άνεμος" (viento) y "θερμοκρασία" (temperatura) son clave. Una frase útil podría ser: "Σήμερα έχει ήλιο και η θερμοκρασία είναι 25 βαθμούς." (Hoy hace sol y la temperatura es de 25 grados). Practicar estas expresiones te hará sentir más a gusto al interactuar con hablantes nativos.</w:t>
      </w:r>
    </w:p>
    <w:p>
      <w:r>
        <w:t>### 2. Vocabulario Cultural</w:t>
      </w:r>
    </w:p>
    <w:p>
      <w:r>
        <w:t>Explorar la cultura griega es fundamental para entender mejor el idioma. A través de la historia, la gastronomía y las tradiciones, el vocabulario cultural te permitirá sumergirte en la riqueza de este país.</w:t>
      </w:r>
    </w:p>
    <w:p>
      <w:r>
        <w:t>La **gastronomía griega** es un tema apasionante. Palabras como "μουσακάς" (musaca), "σουβλάκι" (souvlaki) y "φαγητό" (comida) son esenciales al hablar de platos típicos. Imagina que te encuentras en una taberna y quieres pedir un plato; podrías decir: "Θα ήθελα ένα σουβλάκι, παρακαλώ." (Me gustaría un souvlaki, por favor). Además, conocer los ingredientes y las especias que se utilizan en la cocina griega, como "ελαιόλαδο" (aceite de oliva) y "ρίγανη" (orégano), enriquecerá tu vocabulario y te permitirá hablar de la cultura gastronómica con más profundidad.</w:t>
      </w:r>
    </w:p>
    <w:p>
      <w:r>
        <w:t>Las **tradiciones y festividades** griegas también son una ventana fascinante a la cultura. Palabras como "γιορτή" (celebración), "καρναβάλι" (carnaval) y "Πάσχα" (Pascua) son valiosas si deseas participar en conversaciones sobre estas celebraciones. Por ejemplo, podrías comentar sobre la famosa celebración de Pascua en Grecia diciendo: "Στο Πάσχα, τρώμε κόκκινα αυγά." (En Pascua, comemos huevos rojos). Familiarizarte con estas palabras no solo ampliará tu vocabulario, sino que también te permitirá disfrutar de la cultura griega de manera más completa.</w:t>
      </w:r>
    </w:p>
    <w:p>
      <w:r>
        <w:t>### 3. Vocabulario para el Trabajo y los Negocios</w:t>
      </w:r>
    </w:p>
    <w:p>
      <w:r>
        <w:t>En un mundo cada vez más globalizado, el vocabulario relacionado con el trabajo y los negocios se ha vuelto imprescindible. Ya sea que estés buscando empleo o participando en una reunión, conocer las palabras clave puede marcar la diferencia.</w:t>
      </w:r>
    </w:p>
    <w:p>
      <w:r>
        <w:t>**Las profesiones** son un buen punto de partida. Palabras como "γιατρός" (médico), "δασκάλα" (maestra) y "μηχανικός" (ingeniero) son comunes en el ámbito laboral. Al presentarte en un entorno profesional, podrías decir: "Είμαι μηχανικός και εργάζομαι σε μια εταιρεία." (Soy ingeniero y trabajo en una empresa). Esto no solo te ayudará a establecer una conexión, sino que también te permitirá participar activamente en el diálogo.</w:t>
      </w:r>
    </w:p>
    <w:p>
      <w:r>
        <w:t>Además, es importante conocer el **vocabulario financiero**. Palabras como "χρήματα" (dinero), "επένδυση" (inversión) y "οικονομία" (economía) son esenciales al hablar de negocios. Imagina que asistes a una reunión y deseas compartir tu opinión sobre una inversión: podrías decir: "Πιστεύω ότι αυτή η επένδυση είναι καλή για την οικονομία." (Creo que esta inversión es buena para la economía). Practicar este tipo de vocabulario te permitirá desenvolverte con confianza en un entorno profesional.</w:t>
      </w:r>
    </w:p>
    <w:p>
      <w:r>
        <w:t>### 4. Vocabulario de Viajes y Turismo</w:t>
      </w:r>
    </w:p>
    <w:p>
      <w:r>
        <w:t>Si planeas visitar Grecia, el vocabulario relacionado con los viajes y el turismo es fundamental. Desde pedir direcciones hasta reservar un hotel, conocer las palabras clave te facilitará la experiencia.</w:t>
      </w:r>
    </w:p>
    <w:p>
      <w:r>
        <w:t>Al hablar de **direcciones**, palabras como "δρόμος" (calle), "γωνία" (esquina) y "στάση" (parada) son esenciales. Si te pierdes en una ciudad, podrías preguntar: "Πού είναι η πλησιέστερη στάση;" (¿Dónde está la parada más cercana?). Este tipo de interacción te ayudará a sentirte más seguro mientras exploras.</w:t>
      </w:r>
    </w:p>
    <w:p>
      <w:r>
        <w:t>Además, al **reservar alojamiento**, vocabulario como "ξενοδοχείο" (hotel), "κράτηση" (reserva) y "τιμή" (precio) será útil. Cuando llegues a un hotel, podrías decir: "Έχω μια κράτηση για δύο νύχτες." (Tengo una reserva para dos noches). Esto no solo te permitirá comunicarte efectivamente, sino que también te ayudará a disfrutar de tu viaje sin contratiempos.</w:t>
      </w:r>
    </w:p>
    <w:p>
      <w:r>
        <w:t>### 5. Vocabulario de Ocio y Entretenimiento</w:t>
      </w:r>
    </w:p>
    <w:p>
      <w:r>
        <w:t>Por último, el vocabulario relacionado con el ocio y el entretenimiento es fundamental para disfrutar de las actividades que te apasionan. Ya sea que te gusten los deportes, la música o el cine, conocer las palabras adecuadas enriquecerá tus conversaciones.</w:t>
      </w:r>
    </w:p>
    <w:p>
      <w:r>
        <w:t>Si eres un amante del **deporte**, palabras como "ποδόσφαιρο" (fútbol), "μπάσκετ" (baloncesto) y "γυμναστήριο" (gimnasio) son clave. Al hablar con amigos sobre un partido, podrías decir: "Πιστεύω ότι η ομάδα μας θα κερδίσει το παιχνίδι." (Creo que nuestro equipo ganará el partido). Esto no solo mejorará tu vocabulario, sino que también te permitirá conectar con otros aficionados.</w:t>
      </w:r>
    </w:p>
    <w:p>
      <w:r>
        <w:t>En el ámbito de la **música**, palabras como "μουσική" (música), "συναυλία" (concierto) y "καλλιτέχνης" (artista) son esenciales. Si asistes a un concierto, podrías comentar: "Αυτή η συναυλία ήταν καταπληκτική!" (¡Este concierto fue increíble!). Familiarizarte con el vocabulario de ocio te permitirá disfrutar de tus pasiones de una manera más completa.</w:t>
      </w:r>
    </w:p>
    <w:p>
      <w:r>
        <w:t>### Checklist de Acciones Concretas</w:t>
      </w:r>
    </w:p>
    <w:p>
      <w:r>
        <w:t>1. **Crea tu propio glosario temático**: Dedica tiempo a escribir un glosario de palabras relacionadas con diferentes temas que te interesen. Incluye definiciones y ejemplos de uso.</w:t>
        <w:br/>
        <w:t>2. **Practica con hablantes nativos**: Busca oportunidades para hablar con hablantes nativos sobre los temas que has estudiado. Esto te ayudará a reforzar el vocabulario en un contexto real.</w:t>
        <w:br/>
        <w:t>3. **Incorpora el vocabulario en tu vida diaria**: Utiliza las palabras y frases que has aprendido en conversaciones cotidianas, ya sea con amigos, en redes sociales o en situaciones formales.</w:t>
      </w:r>
    </w:p>
    <w:p>
      <w:r>
        <w:t>### Acción Práctica</w:t>
      </w:r>
    </w:p>
    <w:p>
      <w:r>
        <w:t>**3 pasos para enriquecer tu vocabulario en griego:**</w:t>
      </w:r>
    </w:p>
    <w:p>
      <w:r>
        <w:t>1. **Elige un tema semanal**: Selecciona un área temática (vida cotidiana, cultura, trabajo, etc.) y enfócate en aprender 20 palabras nuevas relacionadas con ese tema.</w:t>
        <w:br/>
        <w:t>2. **Crea oraciones con nuevo vocabulario**: Forma al menos cinco oraciones diferentes con las palabras que has aprendido. Comparte estas oraciones con un compañero de estudio o un hablante nativo para recibir retroalimentación.</w:t>
        <w:br/>
        <w:t>3. **Escucha y lee contenido en griego**: Consume contenido como música, películas o artículos en griego. Presta atención a las palabras nuevas y anótalas para practicarlas más tarde.</w:t>
      </w:r>
    </w:p>
    <w:p>
      <w:r>
        <w:t>Con estos consejos y ejercicios, tu vocabulario en griego se expandirá significativamente, permitiéndote pensar y hablar de manera más natural en este hermoso idioma. ¡Disfruta del proceso de aprendizaje y sumérgete en la riqueza del griego!</w:t>
      </w:r>
    </w:p>
    <w:p>
      <w:pPr>
        <w:pStyle w:val="Heading1"/>
      </w:pPr>
      <w:r>
        <w:t>Chapter 4: **Conversaciones Cotidianas</w:t>
      </w:r>
    </w:p>
    <w:p>
      <w:r>
        <w:t># Conversaciones Cotidianas</w:t>
      </w:r>
    </w:p>
    <w:p>
      <w:r>
        <w:t>Las conversaciones cotidianas son el corazón del aprendizaje de un idioma. Cuando nos sumergimos en situaciones diarias, tenemos la oportunidad de practicar el vocabulario, la gramática y las estructuras que hemos aprendido. Este capítulo está diseñado para ayudarte a mejorar tus habilidades conversacionales en griego, proporcionando ejemplos prácticos y estrategias que puedes aplicar en tu vida diaria. Al final, encontrarás acciones concretas que te permitirán integrar el griego de manera efectiva en tus interacciones cotidianas.</w:t>
      </w:r>
    </w:p>
    <w:p>
      <w:r>
        <w:t>## Importancia de las Conversaciones Cotidianas</w:t>
      </w:r>
    </w:p>
    <w:p>
      <w:r>
        <w:t>Hablar con naturalidad en griego requiere más que solo memorizar palabras y frases. Necesitas entender el contexto en el que se utilizan y cómo se relacionan con la cultura griega. Las conversaciones cotidianas te permiten experimentar esto de primera mano. Ya sea en un café, en el mercado o en una reunión familiar, cada interacción es una oportunidad para practicar y mejorar.</w:t>
      </w:r>
    </w:p>
    <w:p>
      <w:r>
        <w:t>Por ejemplo, en Grecia, es común que las personas se saluden con un "Καλημέρα" (Kalimera) por la mañana o "Καλησπέρα" (Kalispera) por la tarde. Estos saludos no son solo formas de iniciar una conversación, sino también una forma de mostrar respeto y cortesía. Aprender y utilizar estos saludos en tus interacciones diarias no solo te ayudará a sonar más natural, sino que también te conectará con la cultura local.</w:t>
      </w:r>
    </w:p>
    <w:p>
      <w:r>
        <w:t>## Temas Comunes en Conversaciones Cotidianas</w:t>
      </w:r>
    </w:p>
    <w:p>
      <w:r>
        <w:t>### La Comida y el Restaurante</w:t>
      </w:r>
    </w:p>
    <w:p>
      <w:r>
        <w:t>La gastronomía es un tema central en la cultura griega y, por lo tanto, una excelente manera de practicar el idioma. Cuando estás en un restaurante, puedes comenzar la conversación preguntando sobre los platos del día: "Τι είναι το πιάτο της ημέρας;" (¿Cuál es el plato del día?). Esta pregunta no solo muestra interés en la comida, sino que también te brinda la oportunidad de escuchar y aprender vocabulario relacionado con los alimentos.</w:t>
      </w:r>
    </w:p>
    <w:p>
      <w:r>
        <w:t>Además, puedes compartir tus preferencias. Frases como "Μου αρέσει το σούβλι" (Me gusta el souvlaki) o "Δεν τρώω κρέας" (No como carne) permiten que el personal del restaurante te conozca mejor y personalice su servicio. Una conversación sobre comida puede extenderse a discutir ingredientes, recetas familiares o incluso tradiciones culinarias, lo que enriquece tu vocabulario y te da confianza al hablar.</w:t>
      </w:r>
    </w:p>
    <w:p>
      <w:r>
        <w:t>### El Clima y las Estaciones</w:t>
      </w:r>
    </w:p>
    <w:p>
      <w:r>
        <w:t>Otro tema común en las conversaciones diarias es el clima. Hablar sobre el tiempo es un excelente rompehielos y puede llevar a conversaciones más profundas. Puedes iniciar con "Έχει πολύ ζέστη σήμερα, δεν νομίζεις;" (Hace mucho calor hoy, ¿no crees?). Esta simple observación permite que la otra persona comparta su opinión y experiencias relacionadas con el clima actual.</w:t>
      </w:r>
    </w:p>
    <w:p>
      <w:r>
        <w:t>A medida que las estaciones cambian, también puedes hablar sobre actividades relacionadas. Por ejemplo, en verano, puedes preguntar: "Πηγαίνεις στην παραλία αυτό το Σαββατοκύριακο;" (¿Vas a la playa este fin de semana?). Este tipo de preguntas no solo son relevantes, sino que también te ayudan a practicar el vocabulario específico de cada estación y a conectar con las experiencias de los demás.</w:t>
      </w:r>
    </w:p>
    <w:p>
      <w:r>
        <w:t>### La Vida Diaria y el Trabajo</w:t>
      </w:r>
    </w:p>
    <w:p>
      <w:r>
        <w:t>Las conversaciones sobre la vida diaria son una parte esencial de la comunicación cotidiana. Hablar sobre tu trabajo o estudios puede abrir puertas a nuevas conexiones y oportunidades. Preguntas como "Πού εργάζεσαι;" (¿Dónde trabajas?) o "Τι σπουδάζεις;" (¿Qué estudias?) son excelentes para iniciar diálogos.</w:t>
      </w:r>
    </w:p>
    <w:p>
      <w:r>
        <w:t>A medida que compartes información sobre tu trabajo, puedes utilizar vocabulario específico de tu sector. Por ejemplo, si trabajas en tecnología, podrías mencionar "αναβάθμιση λογισμικού" (actualización de software) o "προγραμματισμός" (programación). Compartir tus experiencias laborales no solo te permite practicar el idioma, sino que también puede resultar en consejos útiles o conexiones profesionales en el futuro.</w:t>
      </w:r>
    </w:p>
    <w:p>
      <w:r>
        <w:t>## Ejemplo Localizado: Una Conversación en un Café</w:t>
      </w:r>
    </w:p>
    <w:p>
      <w:r>
        <w:t>Imagina que estás en un café en Atenas. Te sientas en una mesa y pides un café. El camarero se aproxima y te saluda:</w:t>
      </w:r>
    </w:p>
    <w:p>
      <w:r>
        <w:t>- **Camarero**: "Καλημέρα! Τι θα θέλατε;" (¡Buenos días! ¿Qué le gustaría?)</w:t>
        <w:br/>
        <w:t>- **Tú**: "Καλημέρα! Ένα καφέ φίλτρου, παρακαλώ." (¡Buenos días! Un café filtrado, por favor.)</w:t>
        <w:br/>
        <w:t>- **Camarero**: "Μάλιστα! Θέλετε κάτι άλλο; Έχουμε και σνακ." (¡Por supuesto! ¿Desea algo más? Tenemos también snacks.)</w:t>
        <w:br/>
        <w:t>- **Tú**: "Όχι, ευχαριστώ. Μου αρέσει να απολαμβάνω τον καφέ μου." (No, gracias. Me gusta disfrutar de mi café.)</w:t>
      </w:r>
    </w:p>
    <w:p>
      <w:r>
        <w:t>En esta breve conversación, has practicado saludos, preguntas y respuestas, además de aprender vocabulario relacionado con la comida y las bebidas. Este tipo de interacción es fundamental para desarrollar fluidez y confianza en el habla.</w:t>
      </w:r>
    </w:p>
    <w:p>
      <w:r>
        <w:t>## Estrategias para Mejorar tus Conversaciones</w:t>
      </w:r>
    </w:p>
    <w:p>
      <w:r>
        <w:t>### Escucha Activa</w:t>
      </w:r>
    </w:p>
    <w:p>
      <w:r>
        <w:t>Una de las mejores maneras de mejorar en las conversaciones es a través de la escucha activa. Presta atención a cómo los hablantes nativos utilizan el idioma en contextos reales. Esto no solo te ayudará a familiarizarte con la pronunciación y el ritmo del griego, sino que también te permitirá captar expresiones idiomáticas y frases comunes.</w:t>
      </w:r>
    </w:p>
    <w:p>
      <w:r>
        <w:t>Puedes practicar la escucha activa viendo programas de televisión o películas griegas. Trata de prestar atención a las interacciones entre los personajes y a cómo usan el lenguaje en diferentes situaciones. Toma notas de las frases que te llamen la atención y practica su uso en tus propias conversaciones.</w:t>
      </w:r>
    </w:p>
    <w:p>
      <w:r>
        <w:t>### Role Playing</w:t>
      </w:r>
    </w:p>
    <w:p>
      <w:r>
        <w:t>El role playing, o juego de roles, es una técnica efectiva para practicar conversaciones. Puedes hacer simulaciones de situaciones cotidianas, como pedir comida en un restaurante, hacer compras en el mercado o tener una conversación con un amigo. Esto no solo te ayuda a practicar el idioma, sino que también te permite ganar confianza al hablar.</w:t>
      </w:r>
    </w:p>
    <w:p>
      <w:r>
        <w:t>Busca un compañero de estudio o un hablante nativo con quien puedas practicar. Asigna roles y actúen juntos en diferentes escenarios. Por ejemplo, puedes ser el cliente en una tienda y tu compañero el vendedor. Esta técnica te preparará para situaciones reales y te permitirá aplicar lo que has aprendido en un entorno seguro.</w:t>
      </w:r>
    </w:p>
    <w:p>
      <w:r>
        <w:t>### Grupos de Conversación</w:t>
      </w:r>
    </w:p>
    <w:p>
      <w:r>
        <w:t>Unirte a grupos de conversación es otra excelente estrategia para practicar el griego. Busca grupos en tu comunidad o en línea donde puedas interactuar con hablantes nativos y otros estudiantes. Estos grupos suelen ser informales y están diseñados para fomentar la conversación en un ambiente amigable.</w:t>
      </w:r>
    </w:p>
    <w:p>
      <w:r>
        <w:t>Participar en estos grupos te permitirá practicar tu vocabulario en diversas situaciones y te ayudará a adaptarte a diferentes estilos de comunicación. Además, recibirás retroalimentación instantánea, lo que te permitirá mejorar rápidamente.</w:t>
      </w:r>
    </w:p>
    <w:p>
      <w:r>
        <w:t>## Acciones Concretas para Practicar</w:t>
      </w:r>
    </w:p>
    <w:p>
      <w:r>
        <w:t>1. **Inicia Conversaciones**: Practica iniciar conversaciones en griego en tu vida diaria. Ya sea con amigos, en el trabajo o en redes sociales, busca oportunidades para hablar en griego. No tengas miedo de cometer errores; es parte del aprendizaje.</w:t>
      </w:r>
    </w:p>
    <w:p>
      <w:r>
        <w:t>2. **Usa Frases Cotidianas**: Integra frases cotidianas en tu vocabulario. Aprende saludos, preguntas comunes y expresiones que se utilizan frecuentemente en la vida diaria. Anota algunas de ellas y trata de usarlas en tus interacciones.</w:t>
      </w:r>
    </w:p>
    <w:p>
      <w:r>
        <w:t>3. **Encuentra un Compañero de Conversación**: Busca a alguien con quien puedas practicar el griego regularmente. Puede ser un amigo, un compañero de clase o un hablante nativo. Establece un horario para practicar juntos y elige temas de conversación que te interesen.</w:t>
      </w:r>
    </w:p>
    <w:p>
      <w:r>
        <w:t>### Acción Práctica</w:t>
      </w:r>
    </w:p>
    <w:p>
      <w:r>
        <w:t>**3 pasos para mejorar tus conversaciones en griego:**</w:t>
      </w:r>
    </w:p>
    <w:p>
      <w:r>
        <w:t>1. **Establece metas de conversación**: Decide cuántas conversaciones en griego quieres tener a la semana. Pueden ser cortas, pero lo importante es ser consistente.</w:t>
      </w:r>
    </w:p>
    <w:p>
      <w:r>
        <w:t>2. **Crea un banco de frases**: Anota una lista de frases útiles que puedes usar en diferentes situaciones. Practica estas frases hasta que te sientas cómodo utilizándolas.</w:t>
      </w:r>
    </w:p>
    <w:p>
      <w:r>
        <w:t>3. **Reflexiona sobre tus interacciones**: Después de cada conversación, tómate un momento para reflexionar sobre lo que hiciste bien y lo que podrías mejorar. Esto te ayudará a identificar áreas de crecimiento y a fortalecer tu confianza.</w:t>
      </w:r>
    </w:p>
    <w:p>
      <w:r>
        <w:t>Las conversaciones cotidianas son fundamentales para tu progreso en el griego. Al aplicar estas estrategias y acciones concretas, estarás en el camino correcto para pensar y hablar naturalmente en este hermoso idioma. ¡Sumérgete en el aprendizaje y disfruta de cada conversación!</w:t>
      </w:r>
    </w:p>
    <w:p>
      <w:pPr>
        <w:pStyle w:val="Heading1"/>
      </w:pPr>
      <w:r>
        <w:t>Chapter 5: **Expresiones Idiomáticas</w:t>
      </w:r>
    </w:p>
    <w:p>
      <w:r>
        <w:t># Expresiones Idiomáticas</w:t>
      </w:r>
    </w:p>
    <w:p>
      <w:r>
        <w:t>Las expresiones idiomáticas son una parte fundamental de cualquier idioma. Son frases que, aunque pueden parecer extrañas o incomprensibles en su forma literal, transmiten significados culturales profundos y matices que enriquecen el lenguaje. En griego, como en español, el uso de estas expresiones puede llevar tus habilidades lingüísticas al siguiente nivel, permitiéndote comunicarte de manera más natural y auténtica. En este capítulo, exploraremos algunas de las expresiones idiomáticas más comunes en griego, su significado y cómo usarlas en conversaciones cotidianas.</w:t>
      </w:r>
    </w:p>
    <w:p>
      <w:r>
        <w:t>## 1. La importancia de las expresiones idiomáticas</w:t>
      </w:r>
    </w:p>
    <w:p>
      <w:r>
        <w:t>Las expresiones idiomáticas no solo embellecen el lenguaje, sino que también reflejan la cultura y la historia de un pueblo. En griego, muchas de estas expresiones tienen raíces en la mitología, la literatura o la vida cotidiana de los griegos. Conocerlas no solo te ayudará a entender mejor el idioma, sino también a conectar con hablantes nativos en un nivel más profundo.</w:t>
      </w:r>
    </w:p>
    <w:p>
      <w:r>
        <w:t>Por ejemplo, la expresión "καταπίνω αμάσητο" (katapinó amásito), que se traduce literalmente como "trago sin masticar", se utiliza para referirse a alguien que acepta algo sin cuestionarlo o que se traga una mentira sin dudar. Este tipo de expresiones son comunes en el habla cotidiana y entenderlas te permitirá participar en conversaciones de manera más efectiva.</w:t>
      </w:r>
    </w:p>
    <w:p>
      <w:r>
        <w:t>Además, el uso de expresiones idiomáticas puede hacer que tu discurso suene más fluido y auténtico. Cuando incorporas estas frases en tus conversaciones, demuestras no solo tu conocimiento del idioma, sino también tu comprensión de la cultura en la que se habla. Esto puede abrir puertas a relaciones más cercanas y significativas con hablantes nativos.</w:t>
      </w:r>
    </w:p>
    <w:p>
      <w:r>
        <w:t>## 2. Ejemplos de expresiones idiomáticas en griego</w:t>
      </w:r>
    </w:p>
    <w:p>
      <w:r>
        <w:t>A continuación, exploraremos algunas expresiones idiomáticas griegas comunes y su significado. Cada ejemplo incluirá su traducción literal y una explicación de su uso en el contexto cotidiano.</w:t>
      </w:r>
    </w:p>
    <w:p>
      <w:r>
        <w:t>### 2.1 "Πάω σαν το τρελό" (Páo san to treló)</w:t>
      </w:r>
    </w:p>
    <w:p>
      <w:r>
        <w:t>Esta expresión se traduce como "Voy como un loco". Se utiliza para describir a alguien que se mueve rápidamente o que está muy emocionado. Por ejemplo, si alguien ha recibido buenas noticias y está corriendo de un lado a otro, podrías decir: "Κοίτα τον, πάει σαν το τρελό!" (¡Mira cómo va, va como un loco!).</w:t>
      </w:r>
    </w:p>
    <w:p>
      <w:r>
        <w:t>Esta expresión refleja una actitud despreocupada y entusiasta, y es común escucharla en situaciones festivas o emocionantes.</w:t>
      </w:r>
    </w:p>
    <w:p>
      <w:r>
        <w:t>### 2.2 "Μην τρώτε τα νύχια σας" (Min tróte ta nýchia sas)</w:t>
      </w:r>
    </w:p>
    <w:p>
      <w:r>
        <w:t>Traducción literal: "No te comas las uñas". Esta expresión se utiliza para aconsejar a alguien que no se preocupe o que no se ponga ansioso. Si un amigo está nervioso por una presentación, podrías animarlo diciendo: "Μην τρώτε τα νύχια σας, όλα θα πάνε καλά!" (¡No te comas las uñas, todo saldrá bien!).</w:t>
      </w:r>
    </w:p>
    <w:p>
      <w:r>
        <w:t>El uso de esta expresión ayuda a calmar los nervios y a transmitir un sentido de apoyo emocional.</w:t>
      </w:r>
    </w:p>
    <w:p>
      <w:r>
        <w:t>### 2.3 "Έχεις το κεφάλι στο σύννεφο" (Échies to kefáli sto súnnefo)</w:t>
      </w:r>
    </w:p>
    <w:p>
      <w:r>
        <w:t>La traducción de esta frase es "Tienes la cabeza en las nubes", y se usa para describir a alguien que está distraído o que no está prestando atención a lo que sucede a su alrededor. Si una persona está absorta en sus pensamientos durante una conversación, podrías señalarlo diciendo: "Έχεις το κεφάλι στο σύννεφο σήμερα!" (¡Tienes la cabeza en las nubes hoy!).</w:t>
      </w:r>
    </w:p>
    <w:p>
      <w:r>
        <w:t>Esta expresión refleja una comprensión cultural de la distracción y la creatividad, y su uso puede dar un toque de humor a tus interacciones.</w:t>
      </w:r>
    </w:p>
    <w:p>
      <w:r>
        <w:t>## 3. Cómo incorporar expresiones idiomáticas en tus conversaciones</w:t>
      </w:r>
    </w:p>
    <w:p>
      <w:r>
        <w:t>Incorporar expresiones idiomáticas en tus conversaciones en griego puede parecer un desafío al principio, pero con práctica y dedicación, podrás hacerlo de manera natural. Aquí hay algunos consejos sobre cómo utilizar estas expresiones:</w:t>
      </w:r>
    </w:p>
    <w:p>
      <w:r>
        <w:t>### 3.1 Escucha y observa</w:t>
      </w:r>
    </w:p>
    <w:p>
      <w:r>
        <w:t>Una de las mejores maneras de aprender expresiones idiomáticas es a través de la observación activa. Al escuchar a hablantes nativos, ya sea en conversaciones cotidianas, programas de televisión o películas, presta atención a las expresiones que utilizan. Toma nota de las frases que te parezcan interesantes o útiles.</w:t>
      </w:r>
    </w:p>
    <w:p>
      <w:r>
        <w:t>Por ejemplo, si ves una película griega y escuchas a los personajes usar una expresión idiomática, anótala y busca su significado. Intenta entender en qué contexto se utiliza y cómo puedes aplicarla en tus propias conversaciones.</w:t>
      </w:r>
    </w:p>
    <w:p>
      <w:r>
        <w:t>### 3.2 Practica en contextos reales</w:t>
      </w:r>
    </w:p>
    <w:p>
      <w:r>
        <w:t>No hay mejor manera de aprender que practicar. Trata de incorporar expresiones idiomáticas en tus interacciones diarias. Puedes comenzar con amigos que también estén aprendiendo griego o con hablantes nativos. Cuanto más uses estas expresiones, más cómodo te sentirás al hacerlo.</w:t>
      </w:r>
    </w:p>
    <w:p>
      <w:r>
        <w:t>Imagina que estás participando en una conversación sobre un evento reciente. Si alguien menciona que está nervioso, podrías utilizar la expresión "Μην τρώτε τα νύχια σας" para ofrecer ánimo y mostrar que estás a la par con el lenguaje cotidiano.</w:t>
      </w:r>
    </w:p>
    <w:p>
      <w:r>
        <w:t>### 3.3 Reflexiona sobre tus experiencias</w:t>
      </w:r>
    </w:p>
    <w:p>
      <w:r>
        <w:t>Después de cada interacción en griego, tómate un momento para reflexionar sobre las expresiones que has utilizado. Pregúntate si te sentiste cómodo al usarlas y si los hablantes nativos respondieron positivamente. Esta reflexión te ayudará a identificar qué expresiones funcionan mejor para ti y cuáles necesitas practicar más.</w:t>
      </w:r>
    </w:p>
    <w:p>
      <w:r>
        <w:t>Por ejemplo, si usaste "Πάω σαν το τρελό" en una conversación y notaste que todos sonrieron, eso puede ser un indicativo de que has elegido una expresión adecuada y entretenida.</w:t>
      </w:r>
    </w:p>
    <w:p>
      <w:r>
        <w:t>## 4. Estudio de caso: Una conversación en un café</w:t>
      </w:r>
    </w:p>
    <w:p>
      <w:r>
        <w:t>Imaginemos que estás en un café en Atenas, disfrutando de un café griego con un amigo local. Durante la conversación, tu amigo menciona que está preocupado por un examen que tiene al día siguiente. Esta es una oportunidad perfecta para usar expresiones idiomáticas y hacer que la conversación fluya de manera más natural.</w:t>
      </w:r>
    </w:p>
    <w:p>
      <w:r>
        <w:t>Primero, puedes decir: "Μην τρώτε τα νύχια σας, όλα θα πάνε καλά!" para ofrecerle apoyo y calma. Luego, si tu amigo empieza a hablar sobre cómo se siente abrumado, podrías añadir: "Έχεις το κεφάλι στο σύννεφο σήμερα, pero estoy seguro de que harás un gran trabajo."</w:t>
      </w:r>
    </w:p>
    <w:p>
      <w:r>
        <w:t>Este tipo de interacción no solo demuestra tu habilidad en el idioma, sino que también crea una conexión más cercana con tu amigo a través del uso de expresiones comunes. Recuerda que el objetivo es comunicarte de manera efectiva y disfrutar del proceso.</w:t>
      </w:r>
    </w:p>
    <w:p>
      <w:r>
        <w:t>## 5. Checklist de acciones concretas</w:t>
      </w:r>
    </w:p>
    <w:p>
      <w:r>
        <w:t>Para ayudarte a incorporar las expresiones idiomáticas en tu aprendizaje del griego, aquí tienes un checklist de 3 acciones que puedes poner en práctica:</w:t>
      </w:r>
    </w:p>
    <w:p>
      <w:r>
        <w:t>1. **Investiga y anota expresiones idiomáticas**: Dedica tiempo a buscar expresiones idiomáticas griegas y anota aquellas que te parezcan interesantes. Crea un cuaderno de frases donde puedas recopilar su significado y ejemplos de uso.</w:t>
      </w:r>
    </w:p>
    <w:p>
      <w:r>
        <w:t>2. **Práctica en situaciones reales**: Encuentra oportunidades para utilizar estas expresiones en conversaciones. Ya sea en un grupo de estudio, en un café o en una clase de griego, no dudes en poner en práctica lo que has aprendido.</w:t>
      </w:r>
    </w:p>
    <w:p>
      <w:r>
        <w:t>3. **Reflexiona sobre tus progresos**: Después de cada conversación, reflexiona sobre las expresiones que utilizaste. Pregúntate qué funcionó bien y qué podrías mejorar para la próxima vez. Esto te ayudará a crecer y a sentirte más seguro al hablar.</w:t>
      </w:r>
    </w:p>
    <w:p>
      <w:r>
        <w:t>### Acción Práctica</w:t>
      </w:r>
    </w:p>
    <w:p>
      <w:r>
        <w:t>A continuación, te presentamos 3 pasos sencillos que puedes seguir para mejorar tu uso de expresiones idiomáticas en griego:</w:t>
      </w:r>
    </w:p>
    <w:p>
      <w:r>
        <w:t>1. **Dedica 10 minutos diarios**: Tómate 10 minutos cada día para aprender una nueva expresión idiomática y su significado. Practica su uso en diferentes contextos.</w:t>
      </w:r>
    </w:p>
    <w:p>
      <w:r>
        <w:t>2. **Incorpora una expresión en cada conversación**: Durante tus interacciones en griego, haz un esfuerzo consciente por incluir al menos una expresión idiomática. Esto te ayudará a acostumbrarte a su uso.</w:t>
      </w:r>
    </w:p>
    <w:p>
      <w:r>
        <w:t>3. **Comparte tus aprendizajes**: Habla con otros estudiantes de griego sobre las expresiones que has aprendido. Compartir tus conocimientos te ayudará a consolidar lo que has aprendido y a recibir retroalimentación.</w:t>
      </w:r>
    </w:p>
    <w:p>
      <w:r>
        <w:t>Al seguir estos pasos, estarás en camino de hablar griego de manera más natural y auténtica. Las expresiones idiomáticas son una puerta de entrada a la cultura griega y, al dominarlas, enriquecerás no solo tu vocabulario, sino también tus relaciones con los hablantes nativos. ¡Sigue practicando y disfruta del aprendizaje del griego!</w:t>
      </w:r>
    </w:p>
    <w:p>
      <w:pPr>
        <w:pStyle w:val="Heading1"/>
      </w:pPr>
      <w:r>
        <w:t>Chapter 6: **Comprensión Auditiva</w:t>
      </w:r>
    </w:p>
    <w:p>
      <w:r>
        <w:t># Comprensión Auditiva</w:t>
      </w:r>
    </w:p>
    <w:p>
      <w:r>
        <w:t>La comprensión auditiva es una de las habilidades más cruciales para dominar un nuevo idioma, y en el caso del griego, esta habilidad puede abrirte las puertas no solo a la lengua, sino también a la rica cultura que la rodea. En este capítulo, exploraremos diferentes estrategias y recursos que te permitirán mejorar tu comprensión auditiva en griego. Aprender a escuchar efectivamente no solo te ayudará a entender conversaciones cotidianas, sino que también te permitirá interactuar de manera más natural y fluida con hablantes nativos.</w:t>
      </w:r>
    </w:p>
    <w:p>
      <w:r>
        <w:t>## La Importancia de Escuchar Activamente</w:t>
      </w:r>
    </w:p>
    <w:p>
      <w:r>
        <w:t>Escuchar activamente es más que simplemente oír palabras; se trata de prestar atención a los matices y contextos que las rodean. En el griego, como en cualquier otro idioma, la entonación, el ritmo y la pronunciación juegan un papel fundamental en la comunicación. Por lo tanto, es esencial que desarrolles la habilidad de escuchar no solo las palabras, sino también cómo se expresan.</w:t>
      </w:r>
    </w:p>
    <w:p>
      <w:r>
        <w:t>Un buen ejercicio para practicar la escucha activa es seleccionar un fragmento de una película o un programa de televisión en griego y reproducirlo varias veces. Primero, intenta seguir el hilo de la conversación sin subtítulos. Luego, escucha nuevamente, esta vez con subtítulos, para comparar lo que entendiste. Este método no solo mejora tu habilidad para captar el idioma hablado, sino que también te familiariza con las expresiones idiomáticas y el uso coloquial del griego.</w:t>
      </w:r>
    </w:p>
    <w:p>
      <w:r>
        <w:t>## Recursos para Mejorar la Comprensión Auditiva</w:t>
      </w:r>
    </w:p>
    <w:p>
      <w:r>
        <w:t>Aprovechar los recursos disponibles es clave para tu progreso en la comprensión auditiva. Hay una amplia variedad de materiales que puedes utilizar, desde podcasts y audiolibros hasta películas y series. Aquí hay algunas sugerencias:</w:t>
      </w:r>
    </w:p>
    <w:p>
      <w:r>
        <w:t>1. **Podcasts en Griego**: Existen numerosos podcasts diseñados específicamente para estudiantes de griego. Algunos de ellos ofrecen episodios cortos que abordan temas cotidianos, lo que facilita la comprensión. Por ejemplo, "GreekPod101" es una excelente opción que combina lecciones y conversaciones informales.</w:t>
      </w:r>
    </w:p>
    <w:p>
      <w:r>
        <w:t>2. **Música Griega**: Escuchar música en griego no solo es entretenido, sino que también te ayuda a acostumbrarte al idioma. Presta atención a las letras y trata de entender el mensaje que transmiten. Una canción popular como "Mia Fora" de Giorgos Dalaras puede ser un buen punto de partida.</w:t>
      </w:r>
    </w:p>
    <w:p>
      <w:r>
        <w:t>3. **Cine y Televisión**: Ver películas o series en griego con subtítulos en español o en griego te permitirá asociar las palabras con imágenes. Intenta seleccionar géneros que te gusten para que la experiencia sea más amena. Alguna serie como "To Kafe Tis Haras" puede ofrecerte tanto risas como una buena práctica auditiva.</w:t>
      </w:r>
    </w:p>
    <w:p>
      <w:r>
        <w:t>## Práctica Regular y Consistente</w:t>
      </w:r>
    </w:p>
    <w:p>
      <w:r>
        <w:t>La clave para mejorar en cualquier habilidad es la práctica regular. Establecer un horario fijo para escuchar contenido en griego puede ser muy beneficioso. Puedes dedicar, por ejemplo, 30 minutos al día a escuchar y repetir lo que oyes. Esto no solo mejorará tu comprensión auditiva, sino que también te ayudará a mejorar tu pronunciación y fluidez.</w:t>
      </w:r>
    </w:p>
    <w:p>
      <w:r>
        <w:t>En este contexto, es útil llevar un diario de escucha donde anotes las frases o expresiones que te resultaron más difíciles de entender. Esto te permitirá tener un seguimiento de tu progreso y identificar áreas que requieren más atención. Además, al revisar tus notas, podrás repetir las frases y trabajar en su pronunciación.</w:t>
      </w:r>
    </w:p>
    <w:p>
      <w:r>
        <w:t>## Estudio de Caso: La Experiencia de Un Estudiante</w:t>
      </w:r>
    </w:p>
    <w:p>
      <w:r>
        <w:t>Tomemos el caso de María, una estudiante de español que decidió aprender griego. Al principio, le resultaba difícil seguir las conversaciones, especialmente cuando hablaban rápido. Sin embargo, María se comprometió a mejorar su comprensión auditiva. Comenzó escuchando podcasts en griego durante su trayecto al trabajo y viendo películas con subtítulos.</w:t>
      </w:r>
    </w:p>
    <w:p>
      <w:r>
        <w:t>A medida que pasaban las semanas, notó que podía captar más palabras y frases. En su clase de conversación, comenzó a usar las expresiones que había aprendido. Su profesor notó un cambio significativo en su confianza y fluidez. Hoy, María no solo entiende mejor el griego hablado, sino que también disfruta de las charlas informales con sus amigos griegos, lo que le ha permitido crear lazos más profundos con la cultura.</w:t>
      </w:r>
    </w:p>
    <w:p>
      <w:r>
        <w:t>## Acciones Concretas para Mejorar la Comprensión Auditiva</w:t>
      </w:r>
    </w:p>
    <w:p>
      <w:r>
        <w:t>Para ayudarte a mejorar tu comprensión auditiva en griego, aquí hay un checklist de 3 acciones concretas que puedes implementar:</w:t>
      </w:r>
    </w:p>
    <w:p>
      <w:r>
        <w:t>1. **Dedica tiempo a la escucha activa**: Establece un horario diario de al menos 20-30 minutos para escuchar contenido en griego, ya sea música, podcasts o programas de televisión.</w:t>
      </w:r>
    </w:p>
    <w:p>
      <w:r>
        <w:t>2. **Practica la repetición**: Después de escuchar, toma un tiempo para repetir las frases o diálogos que has escuchado. Esto no solo mejora tu comprensión, sino también tu pronunciación.</w:t>
      </w:r>
    </w:p>
    <w:p>
      <w:r>
        <w:t>3. **Registra tu progreso**: Lleva un diario donde anotes las nuevas palabras o frases que has aprendido cada semana. Revisa y repite regularmente este material.</w:t>
      </w:r>
    </w:p>
    <w:p>
      <w:r>
        <w:t>---</w:t>
      </w:r>
    </w:p>
    <w:p>
      <w:r>
        <w:t>### Acción Práctica</w:t>
      </w:r>
    </w:p>
    <w:p>
      <w:r>
        <w:t>Para incorporar lo aprendido en este capítulo, sigue estos 3 pasos:</w:t>
      </w:r>
    </w:p>
    <w:p>
      <w:r>
        <w:t>1. **Escoge un recurso**: Selecciona un podcast, una serie o una canción en griego y dedícale tiempo para escucharlo al menos tres veces esta semana.</w:t>
      </w:r>
    </w:p>
    <w:p>
      <w:r>
        <w:t>2. **Haz un ejercicio de repetición**: Elige una frase o parte de una conversación que te haya gustado y repítela en voz alta. Intenta imitar la entonación y el ritmo.</w:t>
      </w:r>
    </w:p>
    <w:p>
      <w:r>
        <w:t>3. **Comparte tus aprendizajes**: Habla con un compañero de estudio o un amigo sobre lo que has escuchado. Comparte las nuevas palabras o expresiones que encontraste interesantes.</w:t>
      </w:r>
    </w:p>
    <w:p>
      <w:r>
        <w:t>Con la práctica constante y el uso de recursos variados, tu comprensión auditiva del griego mejorará significativamente, lo que facilitará tus interacciones y te permitirá disfrutar aún más de la lengua y la cultura griega. ¡Sigue adelante y escucha con atención!</w:t>
      </w:r>
    </w:p>
    <w:p>
      <w:pPr>
        <w:pStyle w:val="Heading1"/>
      </w:pPr>
      <w:r>
        <w:t>Chapter 7: **Lectura y Análisis de Textos</w:t>
      </w:r>
    </w:p>
    <w:p>
      <w:r>
        <w:t>## Lectura y Análisis de Textos</w:t>
      </w:r>
    </w:p>
    <w:p>
      <w:r>
        <w:t>La lectura y el análisis de textos son herramientas fundamentales para mejorar tus habilidades en griego. A medida que avanzas hacia un nivel intermedio, es esencial no solo leer pasivamente, sino también interactuar con el texto de manera activa. Esto implica comprender el contexto, analizar la estructura y reflexionar sobre el mensaje. En este capítulo, exploraremos diversas estrategias para abordar la lectura en griego, cómo analizar textos de forma crítica y cómo aplicar estos conocimientos en tu comunicación diaria.</w:t>
      </w:r>
    </w:p>
    <w:p>
      <w:r>
        <w:t>### Importancia de la Lectura en el Aprendizaje de Idiomas</w:t>
      </w:r>
    </w:p>
    <w:p>
      <w:r>
        <w:t>Leer en griego no solo te expone a la lengua, sino que también te sumerge en la cultura y la historia del país. A través de la lectura, puedes adquirir vocabulario, mejorar tu gramática y familiarizarte con diferentes estilos de escritura. Por ejemplo, al leer literatura griega contemporánea, puedes captar expresiones idiomáticas y giros lingüísticos que son comunes en la conversación diaria. Este tipo de interacción con el idioma es crucial para desarrollar una comprensión más profunda y natural.</w:t>
      </w:r>
    </w:p>
    <w:p>
      <w:r>
        <w:t>Además, la lectura fomenta la curiosidad. Cada texto que examines puede llevarte a nuevas áreas de interés, desde la mitología griega hasta la filosofía o la cocina. A medida que amplías tus horizontes, no solo mejoras tu nivel de griego, sino que también enriqueces tu conocimiento general sobre Grecia y su cultura.</w:t>
      </w:r>
    </w:p>
    <w:p>
      <w:r>
        <w:t>### Estrategias para la Lectura Activa</w:t>
      </w:r>
    </w:p>
    <w:p>
      <w:r>
        <w:t>La lectura activa implica una serie de técnicas que te permitirán interactuar con el texto de manera más efectiva. Algunas de estas estrategias incluyen:</w:t>
      </w:r>
    </w:p>
    <w:p>
      <w:r>
        <w:t>1. **Subrayar y tomar notas**: Mientras lees, subraya las palabras o frases que no comprendas. Luego, busca su significado o anótalas en un cuaderno. Este proceso no solo ayuda a recordar el vocabulario nuevo, sino que también facilita la revisión posterior.</w:t>
      </w:r>
    </w:p>
    <w:p>
      <w:r>
        <w:t>2. **Resumir el contenido**: Después de cada lectura, intenta escribir un breve resumen de lo que has leído. Esto no solo te ayuda a consolidar la información, sino que también mejora tu capacidad para expresar ideas en griego. Puedes empezar con frases simples y, a medida que te sientas más cómodo, intentar construir párrafos más complejos.</w:t>
      </w:r>
    </w:p>
    <w:p>
      <w:r>
        <w:t>3. **Hacer preguntas**: Formula preguntas sobre el texto que has leído. ¿Qué opinas del personaje principal? ¿Qué mensaje intenta transmitir el autor? Esto te ayudará a desarrollar un pensamiento crítico en griego y a articular tus opiniones con más facilidad.</w:t>
      </w:r>
    </w:p>
    <w:p>
      <w:r>
        <w:t>### Análisis de Textos: Un Enfoque Crítico</w:t>
      </w:r>
    </w:p>
    <w:p>
      <w:r>
        <w:t>El análisis de textos va más allá de la comprensión superficial; se trata de descomponer el contenido y examinar sus componentes. Para esto, puedes seguir algunos pasos:</w:t>
      </w:r>
    </w:p>
    <w:p>
      <w:r>
        <w:t>1. **Identificación de la estructura**: Observa cómo está organizado el texto. ¿Tiene una introducción clara? ¿Cómo se desarrollan los argumentos? Comprender la estructura te permitirá seguir el hilo de la narración o la argumentación de manera más efectiva.</w:t>
      </w:r>
    </w:p>
    <w:p>
      <w:r>
        <w:t>2. **Contextualización**: Es importante situar el texto en su contexto cultural y temporal. Pregúntate: ¿Cuándo fue escrito? ¿Qué eventos históricos pueden haber influido en su creación? Esto enriquecerá tu interpretación y te permitirá hacer conexiones más profundas con otros textos o elementos culturales.</w:t>
      </w:r>
    </w:p>
    <w:p>
      <w:r>
        <w:t>3. **Interpretación de símbolos y temas**: Mucha de la literatura griega está cargada de simbolismo y temas universales. Al analizar un texto, identifica estos elementos y reflexiona sobre su significado. Por ejemplo, en una novela contemporánea, un personaje que siempre lleva un sombrero puede simbolizar su deseo de ocultarse o su lucha con la identidad.</w:t>
      </w:r>
    </w:p>
    <w:p>
      <w:r>
        <w:t>### Ejemplo Localizado: Análisis de un Relato Corto</w:t>
      </w:r>
    </w:p>
    <w:p>
      <w:r>
        <w:t>Tomemos como caso de estudio un relato corto de un autor griego contemporáneo. Imagina que lees un cuento de David Maïmon, un autor que utiliza la vida urbana de Atenas como telón de fondo para explorar temas de aislamiento y conexión humana. Al leer su relato, podrías aplicar las estrategias mencionadas:</w:t>
      </w:r>
    </w:p>
    <w:p>
      <w:r>
        <w:t>1. **Subrayar**: Encuentras una frase que dice: “La multitud en el metro era un mar de rostros indiferentes.” Al subrayarla, puedes investigar el significado de “mar de rostros” como una metáfora del anonimato en las grandes ciudades.</w:t>
      </w:r>
    </w:p>
    <w:p>
      <w:r>
        <w:t>2. **Resumir**: Tras leer, escribes un resumen corto: “El protagonista se siente perdido en una ciudad llena de gente, sintiendo que, a pesar de estar rodeado, está completamente solo.” Este ejercicio te ayuda a practicar la construcción de oraciones y a usar el vocabulario que has aprendido.</w:t>
      </w:r>
    </w:p>
    <w:p>
      <w:r>
        <w:t>3. **Preguntas**: Te preguntas por qué el autor eligió un entorno urbano. ¿Es una crítica a la vida moderna? ¿Refleja sus propias experiencias? Estas preguntas te permitirán discutir el texto con otros y enriquecer tu comprensión del mismo.</w:t>
      </w:r>
    </w:p>
    <w:p>
      <w:r>
        <w:t>### Incorporando el Aprendizaje en la Conversación</w:t>
      </w:r>
    </w:p>
    <w:p>
      <w:r>
        <w:t>Una de las mejores maneras de consolidar lo que has aprendido a través de la lectura y el análisis de textos es incorporarlo en tus conversaciones. Aquí hay algunas acciones que puedes tomar:</w:t>
      </w:r>
    </w:p>
    <w:p>
      <w:r>
        <w:t>1. **Usar nuevas palabras y frases**: Cuando hables en griego, intenta incluir el vocabulario que has aprendido de tus lecturas. Esto no solo te ayudará a recordar las palabras, sino que también te hará sonar más natural y fluido.</w:t>
      </w:r>
    </w:p>
    <w:p>
      <w:r>
        <w:t>2. **Discutir lo que has leído**: Encuentra a alguien con quien compartir tus impresiones sobre un texto. Esto puede ser un compañero de estudio, un amigo que también esté aprendiendo griego o incluso un hablante nativo. La discusión te permitirá practicar la construcción de argumentos y te dará confianza al hablar.</w:t>
      </w:r>
    </w:p>
    <w:p>
      <w:r>
        <w:t>3. **Escribir sobre tus lecturas**: Dedica tiempo a escribir ensayos o reflexiones sobre los textos que has leído. Esto no solo mejora tus habilidades de escritura en griego, sino que también te permite profundizar en tu comprensión del material.</w:t>
      </w:r>
    </w:p>
    <w:p>
      <w:r>
        <w:t>### Checklist de Acción Concreta</w:t>
      </w:r>
    </w:p>
    <w:p>
      <w:r>
        <w:t>Para aplicar lo que hemos discutido y mejorar tu habilidad de lectura y análisis en griego, aquí tienes un checklist de acciones concretas:</w:t>
      </w:r>
    </w:p>
    <w:p>
      <w:r>
        <w:t>1. **Selecciona un texto corto**: Escoge un cuento, un artículo o un poema en griego que te interese y que esté a tu nivel.</w:t>
        <w:br/>
        <w:t xml:space="preserve">   </w:t>
        <w:br/>
        <w:t>2. **Aplica estrategias de lectura activa**: Subraya, toma notas y escribe un resumen del texto. Asegúrate de hacer preguntas sobre el contenido que te ayuden a profundizar en el análisis.</w:t>
      </w:r>
    </w:p>
    <w:p>
      <w:r>
        <w:t>3. **Comparte y discute**: Encuentra un compañero de estudio o un grupo de conversación en griego y discute el texto. Comparte tus impresiones, preguntas y el vocabulario nuevo que has aprendido.</w:t>
      </w:r>
    </w:p>
    <w:p>
      <w:r>
        <w:t>### Acción Práctica</w:t>
      </w:r>
    </w:p>
    <w:p>
      <w:r>
        <w:t>Para integrar lo aprendido en este capítulo, sigue estos 3 pasos:</w:t>
      </w:r>
    </w:p>
    <w:p>
      <w:r>
        <w:t>1. **Elige un texto**: Busca un relato corto o un artículo en griego y dedícale tiempo para leerlo y analizarlo en profundidad.</w:t>
      </w:r>
    </w:p>
    <w:p>
      <w:r>
        <w:t>2. **Aplica la lectura activa**: Subraya palabras clave, toma notas y escribe un breve resumen del texto. Reflexiona sobre el contexto y los temas presentes en el mismo.</w:t>
      </w:r>
    </w:p>
    <w:p>
      <w:r>
        <w:t>3. **Discute y comparte**: Habla con alguien sobre lo que has leído y aprendido. Utiliza el nuevo vocabulario y trata de formular preguntas que enriquezcan la conversación.</w:t>
      </w:r>
    </w:p>
    <w:p>
      <w:r>
        <w:t>Al adoptar estas prácticas, no solo mejorarás tu comprensión del griego, sino que también desarrollarás una conexión más profunda con la lengua y la cultura. La lectura y el análisis son herramientas poderosas que te acompañarán en tu camino hacia la fluidez. ¡Sigue adelante y disfruta del viaje!</w:t>
      </w:r>
    </w:p>
    <w:p>
      <w:pPr>
        <w:pStyle w:val="Heading1"/>
      </w:pPr>
      <w:r>
        <w:t>Chapter 8: **Escritura Creativa</w:t>
      </w:r>
    </w:p>
    <w:p>
      <w:r>
        <w:t># Escritura Creativa</w:t>
      </w:r>
    </w:p>
    <w:p>
      <w:r>
        <w:t>La escritura creativa es una de las formas más liberadoras y expresivas de comunicación. A través de ella, no solo se puede transmitir información, sino también emociones, pensamientos y experiencias. En el contexto del aprendizaje del griego, la escritura creativa se convierte en un recurso invaluable que permite al estudiante no solo practicar el idioma, sino también explorar su propia voz y estilo. En este capítulo, exploraremos cómo puedes desarrollar tus habilidades de escritura creativa en griego, qué herramientas y técnicas puedes emplear, y cómo esto puede beneficiarte en tu camino hacia la fluidez.</w:t>
      </w:r>
    </w:p>
    <w:p>
      <w:r>
        <w:t>## La Importancia de la Escritura Creativa</w:t>
      </w:r>
    </w:p>
    <w:p>
      <w:r>
        <w:t>La escritura creativa no se limita a la creación de cuentos o novelas. También incluye la poesía, el ensayo personal, el guion y cualquier forma de expresión escrita que busque conectar con el lector a un nivel más profundo. Al escribir en griego, no solo estás practicando la gramática y el vocabulario, sino que también estás construyendo puentes culturales y desarrollando una comprensión más rica del idioma.</w:t>
      </w:r>
    </w:p>
    <w:p>
      <w:r>
        <w:t>Un estudio realizado en la Universidad de Atenas mostró que los estudiantes que incorporaron la escritura creativa en su aprendizaje del griego mostraron un mayor interés por la cultura griega y una mejora notable en su capacidad para comunicar ideas complejas. Esto se debe a que la escritura creativa estimula la imaginación y permite a los estudiantes experimentar el idioma de una manera más personal y significativa.</w:t>
      </w:r>
    </w:p>
    <w:p>
      <w:r>
        <w:t>## Técnicas para Estimular la Creatividad</w:t>
      </w:r>
    </w:p>
    <w:p>
      <w:r>
        <w:t>Existen múltiples técnicas que puedes utilizar para fomentar tu creatividad al escribir en griego. Aquí te presentamos algunas de las más efectivas:</w:t>
      </w:r>
    </w:p>
    <w:p>
      <w:r>
        <w:t>### 1. Escritura Libre</w:t>
      </w:r>
    </w:p>
    <w:p>
      <w:r>
        <w:t>La escritura libre consiste en dedicar un tiempo específico, por ejemplo, 10-15 minutos, a escribir sin preocuparte por la gramática o la estructura. Simplemente deja fluir tus pensamientos y escribe lo que te venga a la mente. Este ejercicio te ayudará a superar bloqueos creativos y a soltarte en el uso del idioma. Puedes hacerlo en un diario, donde anotes tus reflexiones sobre el día, tus sueños o incluso tus frustraciones al aprender un nuevo idioma.</w:t>
      </w:r>
    </w:p>
    <w:p>
      <w:r>
        <w:t>### 2. Uso de Prompts</w:t>
      </w:r>
    </w:p>
    <w:p>
      <w:r>
        <w:t>Los prompts o disparadores de escritura son frases o ideas que te invitan a escribir. Puedes encontrar libros o sitios web que ofrezcan prompts en griego. Por ejemplo, un prompt podría ser: "Escribe sobre un lugar que te gustaría visitar en Grecia y por qué". Este tipo de ejercicios no solo te ayuda a practicar el idioma, sino que también te anima a investigar sobre la cultura griega y a enriquecer tu vocabulario.</w:t>
      </w:r>
    </w:p>
    <w:p>
      <w:r>
        <w:t>### 3. Reescritura Creativa</w:t>
      </w:r>
    </w:p>
    <w:p>
      <w:r>
        <w:t>Otra técnica efectiva es la reescritura creativa. Toma un cuento o una leyenda griega que te guste y reescríbelo desde una perspectiva diferente. Por ejemplo, podrías narrar la famosa historia de "El Minotauro" desde la perspectiva de Teseo. Este ejercicio no solo te permitirá practicar el idioma, sino que también te ayudará a comprender mejor las estructuras narrativas y a desarrollar tu propia voz como escritor.</w:t>
      </w:r>
    </w:p>
    <w:p>
      <w:r>
        <w:t>## Práctica con Ejemplos Locales</w:t>
      </w:r>
    </w:p>
    <w:p>
      <w:r>
        <w:t>Para ilustrar la importancia de la escritura creativa, consideremos el caso de un grupo de estudiantes en una escuela de idiomas en Salónica. Este grupo decidió crear un antología de relatos cortos en griego, donde cada miembro del grupo aportó una historia personal o ficticia relacionada con la cultura griega. Durante el proceso, los estudiantes no solo mejoraron su habilidad para escribir en griego, sino que también aprendieron sobre la historia y la cultura de su país a través de las narrativas de sus compañeros.</w:t>
      </w:r>
    </w:p>
    <w:p>
      <w:r>
        <w:t>El proyecto culminó en una presentación donde los estudiantes leyeron sus relatos en voz alta, lo que no solo les dio la oportunidad de practicar su pronunciación, sino que también les permitió compartir sus experiencias y conectar emocionalmente con su audiencia. Esta experiencia les enseñó que la escritura creativa no es solo un ejercicio académico, sino una forma de comunicación poderosa que puede unir a las personas.</w:t>
      </w:r>
    </w:p>
    <w:p>
      <w:r>
        <w:t>## El Proceso de Revisión y Edición</w:t>
      </w:r>
    </w:p>
    <w:p>
      <w:r>
        <w:t>Una parte fundamental de la escritura creativa es la revisión y edición. Después de escribir un primer borrador, es esencial tomarte el tiempo para revisar y pulir tu trabajo. Este proceso no solo mejora la calidad de tu escritura, sino que también te ayuda a identificar errores lingüísticos y a consolidar tu aprendizaje del griego.</w:t>
      </w:r>
    </w:p>
    <w:p>
      <w:r>
        <w:t>### 1. Revisión Personal</w:t>
      </w:r>
    </w:p>
    <w:p>
      <w:r>
        <w:t>Después de terminar un texto, deja reposar tu escritura durante un día o dos. Luego, vuelve a leerlo y busca áreas de mejora. ¿Hay frases que no fluyen bien? ¿Hay errores gramaticales que has pasado por alto? Este enfoque te permitirá ver tu trabajo con ojos frescos y mejorar tus habilidades como escritor.</w:t>
      </w:r>
    </w:p>
    <w:p>
      <w:r>
        <w:t>### 2. Feedback Externo</w:t>
      </w:r>
    </w:p>
    <w:p>
      <w:r>
        <w:t>Una vez que hayas revisado tu texto, es muy útil obtener la opinión de otros. Comparte tu trabajo con compañeros de estudio, amigos que hablen griego o incluso en un grupo de discusión en línea. El feedback externo puede ofrecerte perspectivas valiosas y ayudarte a enriquecer tu escritura.</w:t>
      </w:r>
    </w:p>
    <w:p>
      <w:r>
        <w:t>### 3. Edición Final</w:t>
      </w:r>
    </w:p>
    <w:p>
      <w:r>
        <w:t>Finalmente, realiza una edición final para corregir errores tipográficos y asegurarte de que tu texto esté bien estructurado. Presta atención a la claridad y coherencia de las ideas, y asegúrate de que tu voz se mantenga constante a lo largo del texto.</w:t>
      </w:r>
    </w:p>
    <w:p>
      <w:r>
        <w:t>## Acciones Concretas para Mejorar tu Escritura Creativa</w:t>
      </w:r>
    </w:p>
    <w:p>
      <w:r>
        <w:t>A continuación, te presentamos un sencillo checklist con acciones concretas que puedes llevar a cabo para mejorar tu escritura creativa en griego:</w:t>
      </w:r>
    </w:p>
    <w:p>
      <w:r>
        <w:t>1. **Dedica tiempo a la escritura libre**: Establece un momento diario o semanal para escribir sin restricciones, permitiendo que tu creatividad fluya.</w:t>
      </w:r>
    </w:p>
    <w:p>
      <w:r>
        <w:t>2. **Usa prompts de escritura**: Busca un libro o sitio web que ofrezca prompts en griego y elige uno para trabajar cada semana.</w:t>
      </w:r>
    </w:p>
    <w:p>
      <w:r>
        <w:t>3. **Participa en un taller de escritura**: Encuentra un grupo local o en línea donde puedas compartir tus escritos y recibir feedback.</w:t>
      </w:r>
    </w:p>
    <w:p>
      <w:r>
        <w:t>Con estos pasos, estarás en camino de desarrollar no solo tus habilidades lingüísticas, sino también tu capacidad de expresión personal en griego.</w:t>
      </w:r>
    </w:p>
    <w:p>
      <w:r>
        <w:t>## Acción Práctica</w:t>
      </w:r>
    </w:p>
    <w:p>
      <w:r>
        <w:t>Para integrar lo aprendido en este capítulo, sigue estos 3 pasos:</w:t>
      </w:r>
    </w:p>
    <w:p>
      <w:r>
        <w:t>1. **Escribe un relato corto**: Elige un tema de tu interés y escribe un relato breve en griego, utilizando las técnicas mencionadas.</w:t>
      </w:r>
    </w:p>
    <w:p>
      <w:r>
        <w:t>2. **Revisa y edita tu texto**: Después de finalizar tu relato, déjalo reposar y luego revísalo cuidadosamente en busca de errores y áreas de mejora.</w:t>
      </w:r>
    </w:p>
    <w:p>
      <w:r>
        <w:t>3. **Comparte tu trabajo**: Presenta tu relato a amigos o compañeros de clase y solicita su opinión. Utiliza su feedback para realizar una edición final.</w:t>
      </w:r>
    </w:p>
    <w:p>
      <w:r>
        <w:t>La escritura creativa no solo es una herramienta para mejorar tus habilidades en griego, sino también una puerta hacia la autoexpresión y la conexión con la rica cultura helénica. A medida que practiques y experimentes con tu escritura, descubrirás no solo tu voz en el idioma, sino también una nueva forma de ver el mundo que te rodea. ¡Sigue adelante y deja que tu creatividad brille en griego!</w:t>
      </w:r>
    </w:p>
    <w:p>
      <w:pPr>
        <w:pStyle w:val="Heading1"/>
      </w:pPr>
      <w:r>
        <w:t>Conclusion</w:t>
      </w:r>
    </w:p>
    <w:p>
      <w:r>
        <w:t>## Conclusión</w:t>
      </w:r>
    </w:p>
    <w:p>
      <w:r>
        <w:t>Al llegar al final de este viaje a través del "Griego Fácil 10: Nivel Intermedio", es esencial reflexionar sobre lo que hemos aprendido y cómo podemos aplicar este conocimiento en nuestra vida diaria. Aprender un idioma es mucho más que memorizar palabras y reglas gramaticales; se trata de sumergirse en una cultura, de abrir las puertas a nuevas formas de pensar y comunicar. El griego, con su rica historia y profundidad cultural, nos ofrece una ventana única a la civilización que ha influido en el pensamiento occidental.</w:t>
      </w:r>
    </w:p>
    <w:p>
      <w:r>
        <w:t>En esta conclusión, revisaremos los puntos clave que hemos abordado y ofreceremos consejos prácticos para seguir avanzando en tu dominio del griego. También exploraremos cómo puedes integrar el idioma en tu vida cotidiana para que aprendas a pensar y hablar de manera más natural en esta hermosa lengua.</w:t>
      </w:r>
    </w:p>
    <w:p>
      <w:r>
        <w:t>### La Importancia de la Práctica Constante</w:t>
      </w:r>
    </w:p>
    <w:p>
      <w:r>
        <w:t>La práctica es el corazón del aprendizaje de un idioma. A lo largo del libro, hemos enfatizado la necesidad de una práctica regular y variada. La repetición y la exposición continua al griego son esenciales para afianzar lo que has aprendido. Escuchar música griega, ver películas o series en griego, y leer libros o artículos en el idioma son formas efectivas de sumergirte en el idioma y familiarizarte con su ritmo y estructura.</w:t>
      </w:r>
    </w:p>
    <w:p>
      <w:r>
        <w:t>Por ejemplo, si decides ver una película griega con subtítulos en griego, no solo mejorarás tu vocabulario, sino que también empezarás a captar modismos y expresiones que son comunes en la vida diaria. Esto te ayudará a pensar en griego, en lugar de traducir mentalmente desde tu lengua materna.</w:t>
      </w:r>
    </w:p>
    <w:p>
      <w:r>
        <w:t>### Conexiones Culturales a Través del Idioma</w:t>
      </w:r>
    </w:p>
    <w:p>
      <w:r>
        <w:t>El griego no es solo un conjunto de reglas gramaticales y vocabulario; es un puente hacia una cultura rica y diversa. A medida que avanzas en tu aprendizaje, es fundamental que busques oportunidades para conectar con la cultura griega. Esto puede ser a través de la gastronomía, la música, la literatura o incluso la historia.</w:t>
      </w:r>
    </w:p>
    <w:p>
      <w:r>
        <w:t>Por ejemplo, una excelente manera de sumergirte en la cultura griega es participar en un evento local que celebre la cultura helénica, como una fiesta de comida griega o una exposición de arte. Estas experiencias no solo te permitirán practicar tus habilidades lingüísticas, sino que también te ayudarán a entender mejor el contexto cultural en el que se utiliza el idioma. Cuanto más comprendas la cultura, más natural te resultará el uso del idioma.</w:t>
      </w:r>
    </w:p>
    <w:p>
      <w:r>
        <w:t>### La Comunidad como Aliada en el Aprendizaje</w:t>
      </w:r>
    </w:p>
    <w:p>
      <w:r>
        <w:t>No subestimes el poder de aprender en comunidad. Formar parte de un grupo de estudio o un club de conversación puede ser muy beneficioso. La interacción con otros estudiantes de griego te proporciona la oportunidad de practicar en un entorno de apoyo, donde puedes cometer errores sin temor y aprender de ellos. Además, puedes recibir diferentes perspectivas y estrategias sobre cómo abordar el idioma.</w:t>
      </w:r>
    </w:p>
    <w:p>
      <w:r>
        <w:t>Considere unirse a plataformas en línea, como foros o grupos de redes sociales dedicados al aprendizaje del griego. Aquí, puedes compartir tus experiencias, desafíos y logros, y recibir consejos valiosos de otros. La colaboración con otros estudiantes no solo enriquece tu aprendizaje, sino que también te motiva a seguir adelante.</w:t>
      </w:r>
    </w:p>
    <w:p>
      <w:r>
        <w:t>### Acciones Concretas para Proseguir tu Aprendizaje</w:t>
      </w:r>
    </w:p>
    <w:p>
      <w:r>
        <w:t>A medida que concluyes este libro, es crucial que establezcas un plan de acción para continuar tu aprendizaje del griego. Aquí hay un checklist con tres acciones concretas que puedes implementar:</w:t>
      </w:r>
    </w:p>
    <w:p>
      <w:r>
        <w:t>1. **Comprométete a una rutina de estudio**: Dedica al menos 30 minutos al día a practicar griego. Puedes hacer ejercicios de gramática, leer en voz alta o escribir un diario en griego.</w:t>
        <w:br/>
        <w:t xml:space="preserve">   </w:t>
        <w:br/>
        <w:t>2. **Participa en un intercambio de idiomas**: Busca un compañero de intercambio que hable griego y quiera aprender tu lengua materna. Esto te permitirá practicar conversación de manera regular y en un entorno amigable.</w:t>
      </w:r>
    </w:p>
    <w:p>
      <w:r>
        <w:t>3. **Explora recursos en línea**: Utiliza aplicaciones y sitios web que ofrezcan ejercicios interactivos y lecciones en griego. Esto te ayudará a diversificar tu aprendizaje y hacerlo más dinámico.</w:t>
      </w:r>
    </w:p>
    <w:p>
      <w:r>
        <w:t>### Acción Práctica</w:t>
      </w:r>
    </w:p>
    <w:p>
      <w:r>
        <w:t>Para integrar lo aprendido en este capítulo, sigue estos 3 pasos:</w:t>
      </w:r>
    </w:p>
    <w:p>
      <w:r>
        <w:t>1. **Asiste a una actividad cultural griega**: Busca eventos en tu comunidad relacionados con la cultura griega, como festivales, exposiciones o clases de cocina.</w:t>
        <w:br/>
        <w:t xml:space="preserve">   </w:t>
        <w:br/>
        <w:t>2. **Dedica tiempo a la conversación**: Organiza sesiones de conversación en griego con amigos o compañeros de clase, donde puedan practicar juntos y corregirse mutuamente.</w:t>
      </w:r>
    </w:p>
    <w:p>
      <w:r>
        <w:t>3. **Establece metas de aprendizaje**: Define metas específicas para tu aprendizaje del griego, como leer un libro en griego al mes o mantener una conversación de 10 minutos sin ayuda.</w:t>
      </w:r>
    </w:p>
    <w:p>
      <w:r>
        <w:t>En conclusión, el aprendizaje del griego es un viaje emocionante y enriquecedor. A medida que continúas practicando y sumergiéndote en la cultura, no solo mejorarás tu habilidad en el idioma, sino que también descubrirás nuevas formas de conectar con el mundo que te rodea. ¡Sigue adelante y disfruta del proceso!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