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7: Verbos y Tiempos — Guía rápida y práctica de conjugaciones</w:t>
      </w:r>
    </w:p>
    <w:p>
      <w:r>
        <w:t>By MICKY</w:t>
        <w:br/>
      </w:r>
    </w:p>
    <w:p>
      <w:r>
        <w:br w:type="page"/>
      </w:r>
    </w:p>
    <w:p>
      <w:pPr>
        <w:pStyle w:val="Heading1"/>
      </w:pPr>
      <w:r>
        <w:t>Table of Contents</w:t>
      </w:r>
    </w:p>
    <w:p>
      <w:r>
        <w:t>Introduction</w:t>
      </w:r>
    </w:p>
    <w:p>
      <w:r>
        <w:t>1. **Introducción a los Verbos en Griego**</w:t>
      </w:r>
    </w:p>
    <w:p>
      <w:r>
        <w:t>2. **Clasificación de los Verbos**</w:t>
      </w:r>
    </w:p>
    <w:p>
      <w:r>
        <w:t>3. **Conjugaciones en Presente**</w:t>
      </w:r>
    </w:p>
    <w:p>
      <w:r>
        <w:t>4. **Conjugaciones en Pasado**</w:t>
      </w:r>
    </w:p>
    <w:p>
      <w:r>
        <w:t>5. **Conjugaciones en Futuro**</w:t>
      </w:r>
    </w:p>
    <w:p>
      <w:r>
        <w:t>6. **Modos Verbales: Indicativo, Subjuntivo y Optativo**</w:t>
      </w:r>
    </w:p>
    <w:p>
      <w:r>
        <w:t>7. **Verbos Irregulares y Excepciones**</w:t>
      </w:r>
    </w:p>
    <w:p>
      <w:r>
        <w:t>8. **Uso de Verbos en Contexto**</w:t>
      </w:r>
    </w:p>
    <w:p>
      <w:r>
        <w:t>Conclusion</w:t>
      </w:r>
    </w:p>
    <w:p>
      <w:r>
        <w:br w:type="page"/>
      </w:r>
    </w:p>
    <w:p>
      <w:pPr>
        <w:pStyle w:val="Heading1"/>
      </w:pPr>
      <w:r>
        <w:t>Introduction</w:t>
      </w:r>
    </w:p>
    <w:p>
      <w:r>
        <w:t># Introducción</w:t>
      </w:r>
    </w:p>
    <w:p>
      <w:r>
        <w:t>Aprender un nuevo idioma es una aventura fascinante y, a la vez, un desafío que nos permite abrir puertas a nuevas culturas y formas de pensar. Dentro del vasto mundo de la lengua griega, los verbos y sus conjugaciones juegan un papel crucial. En "Griego Fácil 7: Verbos y Tiempos — Guía rápida y práctica de conjugaciones", te ofreceremos una herramienta accesible y práctica para que puedas dominar los verbos griegos de manera efectiva. Esta guía está diseñada tanto para principiantes como para aquellos que ya tienen un conocimiento básico y desean profundizar en la estructura y uso de los tiempos verbales en griego.</w:t>
      </w:r>
    </w:p>
    <w:p>
      <w:r>
        <w:t>## La Importancia de los Verbos en Griego</w:t>
      </w:r>
    </w:p>
    <w:p>
      <w:r>
        <w:t>Los verbos son el corazón de cualquier oración. Sin ellos, las frases carecen de acción y dinamismo. En griego, los verbos no solo indican qué acción se realiza, sino que también aportan información vital sobre el sujeto, el tiempo y la modalidad de la acción. La conjugación de un verbo puede cambiar drásticamente el significado de una oración. Por ejemplo, el verbo "γράφω" (grapho), que significa "escribir", puede conjugarse en diferentes tiempos y modos para expresar acciones pasadas, presentes o futuras.</w:t>
      </w:r>
    </w:p>
    <w:p>
      <w:r>
        <w:t>Imagina que estás en una cena en Atenas y decides compartir con tus amigos una anécdota. Dependiendo de cómo conjugues el verbo "escribir", podrías estar hablando sobre algo que has escrito recientemente o de un libro que escribiste hace años. Así, la correcta conjugación de los verbos te permitirá comunicarte con precisión y claridad en cualquier situación.</w:t>
      </w:r>
    </w:p>
    <w:p>
      <w:r>
        <w:t>## Estructura de los Verbos en Griego</w:t>
      </w:r>
    </w:p>
    <w:p>
      <w:r>
        <w:t>Los verbos griegos se estructuran de manera diferente a los de otros idiomas, como el español o el inglés. Esta sección te ayudará a familiarizarte con las características de los verbos griegos, incluyendo sus raíces, desinencias y los diferentes tipos de conjugación.</w:t>
      </w:r>
    </w:p>
    <w:p>
      <w:r>
        <w:t>En griego, la raíz del verbo es la parte fundamental que contiene su significado. A esta raíz se le añaden diferentes desinencias que indican el tiempo, el modo y la persona. Por ejemplo, en el verbo "γράφω", la raíz "γραφ-" se combina con diferentes desinencias para formar "γράφεις" (tú escribes), "έγραψα" (escribí) y "θα γράψω" (escribiré). Esta flexibilidad permite un gran rango de expresión, aunque también puede ser un reto para el estudiante que intenta dominar las conjugaciones.</w:t>
      </w:r>
    </w:p>
    <w:p>
      <w:r>
        <w:t>Para facilitar la comprensión, hemos organizado esta guía en secciones que cubren los tiempos verbales más utilizados, así como ejemplos prácticos y ejercicios. Al practicar con ejemplos, podrás internalizar las conjugaciones y reconocer patrones que te ayudarán a construir tus propias oraciones.</w:t>
      </w:r>
    </w:p>
    <w:p>
      <w:r>
        <w:t>## Tiempos Verbales en Griego</w:t>
      </w:r>
    </w:p>
    <w:p>
      <w:r>
        <w:t>Uno de los aspectos más fascinantes de la gramática griega es su sistema de tiempos verbales. A diferencia del español, donde el tiempo verbal puede ser más limitado, el griego ofrece una variedad de opciones que permiten al hablante expresar de manera precisa cuándo ocurre una acción y en qué contexto.</w:t>
      </w:r>
    </w:p>
    <w:p>
      <w:r>
        <w:t>Los tiempos verbales principales incluyen el presente, el pasado (aoristo y imperfecto) y el futuro. Cada uno de estos tiempos tiene sus propias características y usos específicos. Por ejemplo, el presente se utiliza para acciones que ocurren de manera habitual o en el momento actual, mientras que el aoristo se refiere a acciones completadas en el pasado. Comprender estas diferencias es fundamental para una comunicación efectiva.</w:t>
      </w:r>
    </w:p>
    <w:p>
      <w:r>
        <w:t>Para ilustrar este punto, consideremos el caso de un estudiante de griego en una universidad de España. Al comenzar su curso, se enfrenta a la conjugación del verbo "πηγαίνω" (pighaino), que significa "ir". A medida que avanza, se da cuenta de que puede usar el presente para hablar sobre su rutina diaria ("Πηγαίνω στο πανεπιστήμιο" - "Voy a la universidad"), pero también necesita dominar el aoristo para narrar su experiencia del año pasado ("Πήγα στο πανεπιστήμιο" - "Fui a la universidad"). Este ejemplo real resalta la importancia de dominar los tiempos verbales para una comunicación efectiva.</w:t>
      </w:r>
    </w:p>
    <w:p>
      <w:r>
        <w:t>## Estrategias para Aprender Verbos y Conjugaciones</w:t>
      </w:r>
    </w:p>
    <w:p>
      <w:r>
        <w:t>Aprender a conjugar verbos puede parecer una tarea abrumadora, pero existen estrategias que pueden facilitar este proceso. Aquí te presentamos algunos métodos que puedes aplicar para hacer más efectivo tu estudio de los verbos griegos.</w:t>
      </w:r>
    </w:p>
    <w:p>
      <w:r>
        <w:t>1. **Práctica regular**: Dedica tiempo cada día a practicar las conjugaciones. Puedes utilizar aplicaciones, libros de texto o incluso tarjetas de memoria para memorizar las desinencias y sus respectivos tiempos.</w:t>
      </w:r>
    </w:p>
    <w:p>
      <w:r>
        <w:t>2. **Contextualiza los verbos**: En lugar de aprender listas de verbos de manera aislada, intenta usarlos en frases o historias. Esto te ayudará a recordar no solo la conjugación, sino también cómo se utiliza en un contexto real.</w:t>
      </w:r>
    </w:p>
    <w:p>
      <w:r>
        <w:t>3. **Interactúa con hablantes nativos**: Si tienes la oportunidad, practica con hablantes nativos. Esto te permitirá escuchar las conjugaciones en uso y mejorar tu pronunciación y comprensión auditiva.</w:t>
      </w:r>
    </w:p>
    <w:p>
      <w:r>
        <w:t>### Acciones concretas para llevar a cabo:</w:t>
      </w:r>
    </w:p>
    <w:p>
      <w:r>
        <w:t>1. **Crea un horario de estudio**: Establece un horario semanal donde dediques al menos 30 minutos al día a la práctica de los verbos y tiempos.</w:t>
        <w:br/>
        <w:t>2. **Escribe oraciones**: Elige cinco verbos nuevos cada semana y escribe tres oraciones diferentes utilizando cada uno en diferentes tiempos.</w:t>
        <w:br/>
        <w:t>3. **Busca un compañero de estudio**: Encuentra a alguien que esté aprendiendo griego o a un hablante nativo y programa sesiones de práctica conjunta.</w:t>
      </w:r>
    </w:p>
    <w:p>
      <w:r>
        <w:t>## Acción práctica</w:t>
      </w:r>
    </w:p>
    <w:p>
      <w:r>
        <w:t>Para ayudarte a comenzar tu viaje en la conjugación de verbos griegos, aquí tienes tres pasos que puedes seguir:</w:t>
      </w:r>
    </w:p>
    <w:p>
      <w:r>
        <w:t>1. **Selecciona cinco verbos griegos que desees aprender y busca sus conjugaciones en presente, pasado y futuro.**</w:t>
        <w:br/>
        <w:t>2. **Crea una tabla que contenga estos verbos y su conjugación en los diferentes tiempos.**</w:t>
        <w:br/>
        <w:t>3. **Practica utilizando estos verbos en oraciones cotidianas, ya sea hablando contigo mismo o escribiendo en un diario.**</w:t>
      </w:r>
    </w:p>
    <w:p>
      <w:r>
        <w:t>Con esta guía a tu disposición, estás listo para sumergirte en el mundo de los verbos y tiempos en griego. A medida que avances, verás cómo tu capacidad para comunicarte en este hermoso idioma crece y se fortalece. ¡Buena suerte en tu aprendizaje!</w:t>
      </w:r>
    </w:p>
    <w:p>
      <w:pPr>
        <w:pStyle w:val="Heading1"/>
      </w:pPr>
      <w:r>
        <w:t>Chapter 1: **Introducción a los Verbos en Griego**</w:t>
      </w:r>
    </w:p>
    <w:p>
      <w:r>
        <w:t># Introducción a los Verbos en Griego</w:t>
      </w:r>
    </w:p>
    <w:p>
      <w:r>
        <w:t>El griego, un idioma con una rica historia y una estructura fascinante, presenta a los estudiantes un desafío intrigante: la conjugación de sus verbos. Esta es una de las áreas más críticas y, al mismo tiempo, más gratificantes del aprendizaje del idioma. Comprender cómo funcionan los verbos en griego no solo es esencial para formar oraciones correctas, sino que también abre la puerta a la comprensión de la cultura y el pensamiento griego. En este capítulo, exploraremos los elementos fundamentales de los verbos en griego, sus tiempos y cómo utilizarlos eficazmente en la comunicación.</w:t>
      </w:r>
    </w:p>
    <w:p>
      <w:r>
        <w:t>## El Sistema Verbal Griego</w:t>
      </w:r>
    </w:p>
    <w:p>
      <w:r>
        <w:t>El griego moderno, al igual que el griego antiguo, tiene un sistema verbal complejo que incluye no solo los tiempos, sino también los modos, las voces y las conjugaciones. Cada uno de estos aspectos contribuye a la riqueza expresiva del idioma. La conjugación de un verbo griego puede variar según el tiempo (presente, pasado, futuro), el modo (indicativo, subjuntivo, imperativo) y la voz (activa, pasiva, media).</w:t>
      </w:r>
    </w:p>
    <w:p>
      <w:r>
        <w:t>### Tiempos Verbales en Griego</w:t>
      </w:r>
    </w:p>
    <w:p>
      <w:r>
        <w:t>Los tiempos verbales en griego son fundamentales para entender cuándo ocurre una acción. A continuación, exploraremos los tres tiempos principales que deben ser dominados por cualquier estudiante del idioma: el presente, el pasado y el futuro.</w:t>
      </w:r>
    </w:p>
    <w:p>
      <w:r>
        <w:t>- **Presente**: El tiempo presente se utiliza para expresar acciones que están ocurriendo en el momento actual o que tienen una validez general. Por ejemplo, si decimos "Εγώ διαβάζω" (Yo leo), estamos indicando que la acción de leer está sucediendo ahora.</w:t>
      </w:r>
    </w:p>
    <w:p>
      <w:r>
        <w:t>- **Pasado**: El tiempo pasado, que incluye varios aspectos como el imperfecto y el aoristo, es clave para narrar eventos que ya han ocurrido. Por ejemplo, "Εγώ διάβασα" (Yo leí) señala que la acción de leer se completó en el pasado. La variación en los tiempos pasados permite al hablante ofrecer detalles sobre la duración y la repetición de la acción.</w:t>
      </w:r>
    </w:p>
    <w:p>
      <w:r>
        <w:t>- **Futuro**: El tiempo futuro se utiliza para acciones que ocurrirán. Un ejemplo sería "Εγώ θα διαβάσω" (Yo leeré). Este tiempo también permite hacer promesas o predicciones.</w:t>
      </w:r>
    </w:p>
    <w:p>
      <w:r>
        <w:t>### Modos y Voces</w:t>
      </w:r>
    </w:p>
    <w:p>
      <w:r>
        <w:t>Además de los tiempos, el griego utiliza modos y voces que añaden profundidad y matiz a las oraciones. Los modos más relevantes son el indicativo, el subjuntivo y el imperativo.</w:t>
      </w:r>
    </w:p>
    <w:p>
      <w:r>
        <w:t>- **Indicativo**: Este es el modo más utilizado, que se emplea para hacer afirmaciones o preguntas. Por ejemplo, "Εγώ πηγαίνω στο σχολείο" (Voy a la escuela) es una declaración de hecho.</w:t>
      </w:r>
    </w:p>
    <w:p>
      <w:r>
        <w:t>- **Subjuntivo**: Se utiliza para expresar deseos, posibilidades o acciones no concretadas. Por ejemplo, "Εύχομαι να πάω" (Deseo ir) refleja un deseo más que una certeza.</w:t>
      </w:r>
    </w:p>
    <w:p>
      <w:r>
        <w:t>- **Imperativo**: Este modo se utiliza para dar órdenes o hacer solicitudes. Por ejemplo, "Διάβασε!" (¡Lee!) es una instrucción clara.</w:t>
      </w:r>
    </w:p>
    <w:p>
      <w:r>
        <w:t>En cuanto a las voces, el griego cuenta principalmente con la voz activa, pasiva y media. La voz activa indica que el sujeto realiza la acción, la pasiva sugiere que el sujeto recibe la acción, y la media implica que el sujeto está involucrado en la acción de manera más personal.</w:t>
      </w:r>
    </w:p>
    <w:p>
      <w:r>
        <w:t>## Conjugaciones de los Verbos</w:t>
      </w:r>
    </w:p>
    <w:p>
      <w:r>
        <w:t>La conjugación de los verbos en griego puede parecer abrumadora al principio, pero con una práctica constante se vuelve más natural. Los verbos griegos se agrupan en varias conjugaciones, y cada una de ellas tiene sus propias características. Las más comunes son la primera y segunda conjugación, que se distinguen por la terminación de los verbos.</w:t>
      </w:r>
    </w:p>
    <w:p>
      <w:r>
        <w:t>### Primera Conjugación</w:t>
      </w:r>
    </w:p>
    <w:p>
      <w:r>
        <w:t>Los verbos de la primera conjugación son aquellos que terminan en **-α** o **-ε** en su forma base. Un ejemplo clásico de un verbo de esta conjugación es "γράφω" (escribir). La conjugación en presente de "γράφω" es como sigue:</w:t>
      </w:r>
    </w:p>
    <w:p>
      <w:r>
        <w:t>- Εγώ γράφω (Yo escribo)</w:t>
        <w:br/>
        <w:t>- Εσύ γράφεις (Tú escribes)</w:t>
        <w:br/>
        <w:t>- Αυτός/Αυτή/Αυτό γράφει (Él/Ella/Ello escribe)</w:t>
        <w:br/>
        <w:t>- Εμείς γράφουμε (Nosotros escribimos)</w:t>
        <w:br/>
        <w:t>- Εσείς γράφετε (Ustedes escriben)</w:t>
        <w:br/>
        <w:t>- Αυτοί/Αυτές/Αυτά γράφουν (Ellos/Ellas escriben)</w:t>
      </w:r>
    </w:p>
    <w:p>
      <w:r>
        <w:t>### Segunda Conjugación</w:t>
      </w:r>
    </w:p>
    <w:p>
      <w:r>
        <w:t>Los verbos de la segunda conjugación terminan en **-ω** en su forma base. Un ejemplo de esta conjugación es "παίζω" (jugar). La conjugación en presente de "παίζω" es:</w:t>
      </w:r>
    </w:p>
    <w:p>
      <w:r>
        <w:t>- Εγώ παίζω (Yo juego)</w:t>
        <w:br/>
        <w:t>- Εσύ παίζεις (Tú juegas)</w:t>
        <w:br/>
        <w:t>- Αυτός/Αυτή/Αυτό παίζει (Él/Ella/Ello juega)</w:t>
        <w:br/>
        <w:t>- Εμείς παίζουμε (Nosotros jugamos)</w:t>
        <w:br/>
        <w:t>- Εσείς παίζετε (Ustedes juegan)</w:t>
        <w:br/>
        <w:t>- Αυτοί/Αυτές/Αυτά παίζουν (Ellos/Ellas juegan)</w:t>
      </w:r>
    </w:p>
    <w:p>
      <w:r>
        <w:t>La clave para dominar estas conjugaciones es la práctica constante. La repetición y el uso de los verbos en contextos reales te ayudarán a interiorizar las formas verbales.</w:t>
      </w:r>
    </w:p>
    <w:p>
      <w:r>
        <w:t>## Práctica a Través de Ejemplos</w:t>
      </w:r>
    </w:p>
    <w:p>
      <w:r>
        <w:t>Una de las mejores maneras de aprender los verbos griegos es a través de ejemplos prácticos. Imaginemos a María, una estudiante de griego que ha estado practicando la conjugación de verbos. Un día, decide ir a una cafetería local en Atenas y hablar con los lugareños. Al hacerlo, pone en práctica lo que ha aprendido sobre los verbos.</w:t>
      </w:r>
    </w:p>
    <w:p>
      <w:r>
        <w:t>### Caso de Estudio: Conversación en la Cafetería</w:t>
      </w:r>
    </w:p>
    <w:p>
      <w:r>
        <w:t>María entra en la cafetería y pide un café. Utiliza la forma del presente: "Θα ήθελα έναν καφέ, παρακαλώ" (Me gustaría un café, por favor). A continuación, escucha a la camarera responder: "Ερχόμαστε αμέσως" (Venimos enseguida). María se da cuenta de que está usando el presente, lo que hace que la conversación sea fluida.</w:t>
      </w:r>
    </w:p>
    <w:p>
      <w:r>
        <w:t>Más tarde, María se siente confiada y decide hablar sobre su día. Dice: "Σήμερα παίζω με τους φίλους μου" (Hoy juego con mis amigos). La camarera, interesada, le pregunta: "Πώς ήταν η μέρα σου χθες;" (¿Cómo fue tu día ayer?). María responde con un tiempo pasado: "Χθες διάβασα ένα βιβλίο" (Ayer leí un libro).</w:t>
      </w:r>
    </w:p>
    <w:p>
      <w:r>
        <w:t>Esta interacción no solo le permite a María practicar los verbos, sino que también le ayuda a comprender cómo se utilizan en el contexto de la vida cotidiana. Este tipo de prácticas son fundamentales para la asimilación del idioma.</w:t>
      </w:r>
    </w:p>
    <w:p>
      <w:r>
        <w:t>## Acciones Prácticas para el Aprendizaje</w:t>
      </w:r>
    </w:p>
    <w:p>
      <w:r>
        <w:t>Para ayudarte a comenzar tu viaje en la conjugación de verbos griegos, aquí tienes una lista de acciones concretas que puedes implementar en tu rutina de estudio:</w:t>
      </w:r>
    </w:p>
    <w:p>
      <w:r>
        <w:t>1. **Crea tarjetas de memoria**: Escribe las formas de conjugación de los verbos más comunes en tarjetas y repásalas diariamente. Esto te ayudará a recordar las formas verbales y su uso.</w:t>
      </w:r>
    </w:p>
    <w:p>
      <w:r>
        <w:t>2. **Practica con diálogos**: Escribe pequeños diálogos utilizando diferentes tiempos y modos verbales. Luego, intenta representarlos en voz alta, quizás incluso con un compañero de estudio.</w:t>
      </w:r>
    </w:p>
    <w:p>
      <w:r>
        <w:t>3. **Sumérgete en el idioma**: Escucha música griega, ve películas o series en griego. Presta atención a los verbos y cómo se conjugan en las conversaciones.</w:t>
      </w:r>
    </w:p>
    <w:p>
      <w:r>
        <w:t># Acción Práctica</w:t>
      </w:r>
    </w:p>
    <w:p>
      <w:r>
        <w:t>**3 Pasos para Dominar los Verbos en Griego**</w:t>
      </w:r>
    </w:p>
    <w:p>
      <w:r>
        <w:t>1. **Estudia una conjugación por semana**: Dedica tiempo a aprender una nueva conjugación cada semana, comenzando con los verbos más comunes.</w:t>
      </w:r>
    </w:p>
    <w:p>
      <w:r>
        <w:t>2. **Escribe oraciones**: Cada día, escribe cinco oraciones usando diferentes verbos en diferentes tiempos y modos. Esto reforzará tu comprensión y fluidez.</w:t>
      </w:r>
    </w:p>
    <w:p>
      <w:r>
        <w:t>3. **Conversaciones diarias**: Encuentra un compañero de estudio o un hablante nativo para practicar conversaciones diarias. Comienza con frases simples y avanza hacia estructuras más complejas.</w:t>
      </w:r>
    </w:p>
    <w:p>
      <w:r>
        <w:t>Con estas herramientas y estrategias, estarás bien encaminado para convertirte en un hablante competente y confiado del griego. ¡Buena suerte en tu aprendizaje!</w:t>
      </w:r>
    </w:p>
    <w:p>
      <w:pPr>
        <w:pStyle w:val="Heading1"/>
      </w:pPr>
      <w:r>
        <w:t>Chapter 2: **Clasificación de los Verbos**</w:t>
      </w:r>
    </w:p>
    <w:p>
      <w:r>
        <w:t># Clasificación de los Verbos</w:t>
      </w:r>
    </w:p>
    <w:p>
      <w:r>
        <w:t>En el aprendizaje de un idioma, comprender cómo se clasifican los verbos es esencial para dominar su uso y conjugación. En griego, al igual que en otros idiomas, los verbos se pueden categorizar de diversas maneras: por su terminación, por su forma de conjugación, por su significado, y por su aspecto. Esta clasificación no solo facilita el aprendizaje, sino que también ayuda a entender la estructura del idioma y su riqueza. En este capítulo, exploraremos estas clasificaciones en detalle, proporcionando ejemplos y estrategias que te ayudarán a asimilar mejor estos conceptos.</w:t>
      </w:r>
    </w:p>
    <w:p>
      <w:r>
        <w:t>## 1. Clasificación según la terminación verbal</w:t>
      </w:r>
    </w:p>
    <w:p>
      <w:r>
        <w:t>Los verbos griegos se pueden dividir principalmente en tres grupos según su terminación: verbos que terminan en -ω (ó), en -άω (áo) y en -έω (éo). Cada una de estas terminaciones influye en cómo se conjugan los verbos en diferentes tiempos y modos.</w:t>
      </w:r>
    </w:p>
    <w:p>
      <w:r>
        <w:t>### 1.1 Verbos en -ω</w:t>
      </w:r>
    </w:p>
    <w:p>
      <w:r>
        <w:t>Los verbos que terminan en -ω son los más comunes en griego y suelen ser regulares en su conjugación. Ejemplos de estos verbos incluyen "γράφω" (gráfo, escribir) y "λέω" (léo, decir). Al conjugarlos, la raíz del verbo se mantiene constante, lo que facilita su aprendizaje. Por ejemplo, en presente, "γράφω" se convierte en "γράφεις" (gráfeis, tú escribes) y "γράφει" (gráfei, él/ella escribe).</w:t>
      </w:r>
    </w:p>
    <w:p>
      <w:r>
        <w:t>### 1.2 Verbos en -άω</w:t>
      </w:r>
    </w:p>
    <w:p>
      <w:r>
        <w:t>Los verbos que terminan en -άω suelen tener un significado activo y a menudo se relacionan con acciones que implican un cambio o desarrollo. Un buen ejemplo es "αγοράζω" (agorázo, comprar). Al conjugar estos verbos, es importante prestar atención a cómo la raíz puede cambiar ligeramente. En presente, "αγοράζω" se convierte en "αγοράζεις" (agorázeis, tú compras) y "αγοράζει" (agorázei, él/ella compra).</w:t>
      </w:r>
    </w:p>
    <w:p>
      <w:r>
        <w:t>### 1.3 Verbos en -έω</w:t>
      </w:r>
    </w:p>
    <w:p>
      <w:r>
        <w:t>Por último, los verbos que terminan en -έω tienden a ser más irregulares y pueden tener un significado más abstracto. Un ejemplo es "φοβέομαι" (fobeómai, temer). La conjugación de estos verbos puede ser más complicada, pero siguiendo patrones y prácticas regulares, puedes dominar su uso. En presente, "φοβέομαι" se convierte en "φοβάσαι" (fobásai, tú temes) y "φοβάται" (fobátai, él/ella teme).</w:t>
      </w:r>
    </w:p>
    <w:p>
      <w:r>
        <w:t>## 2. Clasificación por conjugaciones</w:t>
      </w:r>
    </w:p>
    <w:p>
      <w:r>
        <w:t>Los verbos griegos se agrupan en diferentes conjugaciones, dependiendo de cómo se forman sus tiempos y modos. Las dos principales conjugaciones son la primera y la segunda conjugación. Cada una tiene características específicas que afectan a la conjugación de los verbos.</w:t>
      </w:r>
    </w:p>
    <w:p>
      <w:r>
        <w:t>### 2.1 Primera conjugación</w:t>
      </w:r>
    </w:p>
    <w:p>
      <w:r>
        <w:t>La primera conjugación incluye principalmente los verbos que terminan en -άω y en -ω. Esta conjugación es más regular y predecible, lo que la hace más accesible para los estudiantes. Un ejemplo de un verbo de esta conjugación es "δουλεύω" (douleúo, trabajar). En presente, se conjuga de la siguiente manera: "δουλεύω" (yo trabajo), "δουλεύεις" (tú trabajas), "δουλεύει" (él/ella trabaja).</w:t>
      </w:r>
    </w:p>
    <w:p>
      <w:r>
        <w:t>### 2.2 Segunda conjugación</w:t>
      </w:r>
    </w:p>
    <w:p>
      <w:r>
        <w:t>La segunda conjugación es más compleja e incluye verbos que terminan en -έω. Estos verbos pueden ser irregulares y a menudo requieren más atención al aprender sus conjugaciones. Un ejemplo es "χωρώ" (joró, caber). En presente, se conjuga como sigue: "χωρώ" (yo quepo), "χωράς" (tú cabes), "χωράει" (él/ella cabe). A medida que avanzas en tu aprendizaje, es fundamental que practiques estos verbos para familiarizarte con sus patrones de conjugación.</w:t>
      </w:r>
    </w:p>
    <w:p>
      <w:r>
        <w:t>## 3. Clasificación por significado</w:t>
      </w:r>
    </w:p>
    <w:p>
      <w:r>
        <w:t>Otra forma de clasificar los verbos es según su significado o acción que representan. Esta clasificación puede ser útil para entender mejor cómo se utilizan los verbos en el contexto de las oraciones.</w:t>
      </w:r>
    </w:p>
    <w:p>
      <w:r>
        <w:t>### 3.1 Verbos de acción</w:t>
      </w:r>
    </w:p>
    <w:p>
      <w:r>
        <w:t>Los verbos de acción son aquellos que describen actividades concretas y son fáciles de identificar. Ejemplos incluyen "τρέχω" (tréjo, correr) y "κοιμάμαι" (kimámai, dormir). Estos verbos suelen ser fundamentales en la construcción de frases cotidianas y son esenciales para la comunicación básica.</w:t>
      </w:r>
    </w:p>
    <w:p>
      <w:r>
        <w:t>### 3.2 Verbos de estado</w:t>
      </w:r>
    </w:p>
    <w:p>
      <w:r>
        <w:t>Los verbos de estado, por otro lado, describen condiciones o situaciones más que acciones. Un ejemplo es "είμαι" (eímai, ser/estar). Estos verbos son igualmente importantes, ya que ayudan a expresar identidades, estados emocionales y situaciones. En presente, se conjuga como "είμαι" (yo soy/estoy), "είσαι" (tú eres/estás), "είναι" (él/ella es/está).</w:t>
      </w:r>
    </w:p>
    <w:p>
      <w:r>
        <w:t>### 3.3 Verbos de percepción</w:t>
      </w:r>
    </w:p>
    <w:p>
      <w:r>
        <w:t>Los verbos de percepción son aquellos que se utilizan para describir experiencias sensoriales. Ejemplos incluyen "βλέπω" (vlépo, ver) y "ακούω" (akoúo, oír). Estos verbos son esenciales en la comunicación, ya que permiten describir lo que percibimos del mundo que nos rodea.</w:t>
      </w:r>
    </w:p>
    <w:p>
      <w:r>
        <w:t>## 4. Clasificación por aspecto</w:t>
      </w:r>
    </w:p>
    <w:p>
      <w:r>
        <w:t>El aspecto verbal es otra dimensión importante en la conjugación de los verbos griegos. Se refiere a cómo se percibe la acción del verbo en relación con el tiempo. En griego, existen dos aspectos principales: el aspecto perfectivo y el aspecto imperfectivo.</w:t>
      </w:r>
    </w:p>
    <w:p>
      <w:r>
        <w:t>### 4.1 Aspecto perfectivo</w:t>
      </w:r>
    </w:p>
    <w:p>
      <w:r>
        <w:t>El aspecto perfectivo se utiliza para describir acciones completas o que se perciben como un todo. Por ejemplo, en el verbo "έγραψα" (égrapsa, escribí), la acción de escribir se considera terminada. Este aspecto es útil cuando se quiere enfatizar que una acción se ha completado. La conjugación en pasado de este verbo sería "έγραψα" (yo escribí), "έγραψες" (tú escribiste), "έγραψε" (él/ella escribió).</w:t>
      </w:r>
    </w:p>
    <w:p>
      <w:r>
        <w:t>### 4.2 Aspecto imperfectivo</w:t>
      </w:r>
    </w:p>
    <w:p>
      <w:r>
        <w:t>En contraste, el aspecto imperfectivo se utiliza para describir acciones en curso o habituales. Un ejemplo es el verbo "γράφω" (gráfo, escribo), que sugiere una acción que está en proceso. Este aspecto es fundamental para expresar rutinas y hábitos. En presente, la conjugación sería "γράφω" (yo escribo), "γράφεις" (tú escribes), "γράφει" (él/ella escribe).</w:t>
      </w:r>
    </w:p>
    <w:p>
      <w:r>
        <w:t>## Ejemplo práctico: La vida de un estudiante de griego</w:t>
      </w:r>
    </w:p>
    <w:p>
      <w:r>
        <w:t>Para ilustrar cómo se aplican estas clasificaciones en la vida real, consideremos el caso de María, una estudiante de griego en Atenas. María ha estado aprendiendo griego por seis meses y ha descubierto que la clasificación de los verbos le ha facilitado mucho el proceso de aprendizaje.</w:t>
      </w:r>
    </w:p>
    <w:p>
      <w:r>
        <w:t>Ella comenzó enfocándose en los verbos en -ω, ya que estos son los más comunes. Con el tiempo, añadió verbos en -άω y -έω a su vocabulario. María utiliza tarjetas de memoria para practicar la conjugación de estos verbos, lo que le ha permitido retener mejor la información. Además, ha comenzado a escribir diálogos simples en griego, lo que le ha ayudado a entender cómo se utilizan los diferentes aspectos y tiempos verbales en contexto.</w:t>
      </w:r>
    </w:p>
    <w:p>
      <w:r>
        <w:t>Un día, mientras estaba en una cafetería, escuchó a dos hablantes nativos conversando sobre su día. Reconoció varios verbos que había aprendido, y al ver cómo los usaban en situaciones cotidianas, se sintió más motivada a seguir practicando. María se dio cuenta de que al clasificar los verbos, podía construir oraciones más complejas y expresar sus pensamientos con mayor claridad.</w:t>
      </w:r>
    </w:p>
    <w:p>
      <w:r>
        <w:t>## Checklist de acciones concretas</w:t>
      </w:r>
    </w:p>
    <w:p>
      <w:r>
        <w:t>Si deseas mejorar tu comprensión de los verbos en griego y aplicar lo aprendido en este capítulo, aquí tienes un checklist con tres acciones concretas:</w:t>
      </w:r>
    </w:p>
    <w:p>
      <w:r>
        <w:t>1. **Crea una lista de verbos**: Elige al menos cinco verbos de cada categoría (terminación, conjugación, significado y aspecto) y anótalos en un cuaderno. Asegúrate de incluir ejemplos en diferentes tiempos.</w:t>
        <w:br/>
        <w:t xml:space="preserve">  </w:t>
        <w:br/>
        <w:t>2. **Practica la conjugación**: Dedica tiempo cada semana para practicar la conjugación de tres verbos de cada grupo. Utiliza diferentes tiempos y modos, y escribe oraciones que los incluyan.</w:t>
      </w:r>
    </w:p>
    <w:p>
      <w:r>
        <w:t>3. **Participa en conversaciones**: Busca oportunidades para hablar en griego, ya sea con compañeros de estudio o hablantes nativos. Intenta usar una variedad de verbos que hayas aprendido y experimenta con diferentes aspectos.</w:t>
      </w:r>
    </w:p>
    <w:p>
      <w:r>
        <w:t>## Acción Práctica</w:t>
      </w:r>
    </w:p>
    <w:p>
      <w:r>
        <w:t>### 3 Pasos para Comprender la Clasificación de los Verbos en Griego</w:t>
      </w:r>
    </w:p>
    <w:p>
      <w:r>
        <w:t>1. **Investiga y anota**: Dedica tiempo a investigar y anotar ejemplos de verbos en cada categoría. Usa ejemplos de la vida real que encuentres en diálogos o lecturas en griego.</w:t>
      </w:r>
    </w:p>
    <w:p>
      <w:r>
        <w:t>2. **Practica con ejercicios**: Realiza ejercicios de conjugación y clasificación de verbos. Puedes crear tus propios ejercicios o encontrar recursos en línea que te ayuden a practicar.</w:t>
      </w:r>
    </w:p>
    <w:p>
      <w:r>
        <w:t>3. **Refuerza mediante la inmersión**: Escucha música griega o ve series en griego, prestando especial atención a los verbos y cómo se utilizan en el contexto. Esto te ayudará a reforzar tu comprensión y a familiarizarte con diferentes formas verbales.</w:t>
      </w:r>
    </w:p>
    <w:p>
      <w:r>
        <w:t>Con estas estrategias y enfoques, estarás bien preparado para dominar la clasificación de los verbos en griego. La práctica constante y la aplicación en situaciones reales te permitirán avanzar en tu aprendizaje y comunicarte de manera más efectiva en este hermoso idioma.</w:t>
      </w:r>
    </w:p>
    <w:p>
      <w:pPr>
        <w:pStyle w:val="Heading1"/>
      </w:pPr>
      <w:r>
        <w:t>Chapter 3: **Conjugaciones en Presente**</w:t>
      </w:r>
    </w:p>
    <w:p>
      <w:r>
        <w:t># Conjugaciones en Presente</w:t>
      </w:r>
    </w:p>
    <w:p>
      <w:r>
        <w:t>El presente es uno de los tiempos verbales más fundamentales en cualquier idioma, y el griego no es una excepción. Comprender cómo funcionan las conjugaciones en presente te permitirá expresar acciones que ocurren en el momento actual, describir rutinas y hábitos, y hablar sobre hechos generales. En este capítulo, exploraremos la conjugación de los verbos en presente, incluyendo la formación, las irregularidades y algunos consejos prácticos para que puedas dominar este tiempo verbal.</w:t>
      </w:r>
    </w:p>
    <w:p>
      <w:r>
        <w:t>## 1. Formación de las Conjugaciones en Presente</w:t>
      </w:r>
    </w:p>
    <w:p>
      <w:r>
        <w:t>Para formar los verbos en presente en griego, es necesario conocer las terminaciones correspondientes a cada tipo de verbo. En griego moderno, los verbos se clasifican en tres grupos principales: los verbos regulares, los verbos irregulares y los verbos de tipo "mi". Cada grupo tiene su propia manera de conjugarse en presente.</w:t>
      </w:r>
    </w:p>
    <w:p>
      <w:r>
        <w:t>### Verbos Regulares</w:t>
      </w:r>
    </w:p>
    <w:p>
      <w:r>
        <w:t>Los verbos regulares siguen un patrón predecible. Por ejemplo, tomemos el verbo "γράφω" (grapho), que significa "escribir". La conjugación en presente de este verbo es sencilla:</w:t>
      </w:r>
    </w:p>
    <w:p>
      <w:r>
        <w:t>- Yo escribo: εγώ γράφω (ego grapho)</w:t>
        <w:br/>
        <w:t>- Tú escribes: εσύ γράφεις (esy grapheis)</w:t>
        <w:br/>
        <w:t>- Él/Ella escribe: αυτός/αυτή γράφει (aftos/afti graphei)</w:t>
        <w:br/>
        <w:t>- Nosotros escribimos: εμείς γράφουμε (emeis grapoume)</w:t>
        <w:br/>
        <w:t>- Vosotros escribís: εσείς γράφετε (eseis graphete)</w:t>
        <w:br/>
        <w:t>- Ellos/Ellas escriben: αυτοί/αυτές γράφουν (aftoi/aftes graphoun)</w:t>
      </w:r>
    </w:p>
    <w:p>
      <w:r>
        <w:t>Como puedes observar, las terminaciones del verbo cambian según la persona, pero la raíz del verbo se mantiene constante. Este patrón se repite en la mayoría de los verbos regulares, lo que simplifica su aprendizaje.</w:t>
      </w:r>
    </w:p>
    <w:p>
      <w:r>
        <w:t>### Verbos Irregulares</w:t>
      </w:r>
    </w:p>
    <w:p>
      <w:r>
        <w:t>Los verbos irregulares, como su nombre indica, no siguen las mismas reglas que los regulares. Un ejemplo de un verbo irregular es "είμαι" (eimai), que significa "ser" o "estar". La conjugación en presente de este verbo es la siguiente:</w:t>
      </w:r>
    </w:p>
    <w:p>
      <w:r>
        <w:t>- Yo soy/estoy: εγώ είμαι (ego eimai)</w:t>
        <w:br/>
        <w:t>- Tú eres/estás: εσύ είσαι (esy eisai)</w:t>
        <w:br/>
        <w:t>- Él/Ella es/está: αυτός/αυτή είναι (aftos/afti einai)</w:t>
        <w:br/>
        <w:t>- Nosotros somos/estamos: εμείς είμαστε (emeis eimaste)</w:t>
        <w:br/>
        <w:t>- Vosotros sois/estáis: εσείς είστε (eseis eiste)</w:t>
        <w:br/>
        <w:t>- Ellos/Ellas son/están: αυτοί/αυτές είναι (aftoi/aftes einai)</w:t>
      </w:r>
    </w:p>
    <w:p>
      <w:r>
        <w:t>Los verbos irregulares requieren más memorización, ya que no hay un patrón fijo. Sin embargo, una vez que te familiarices con ellos, se volverán más fáciles de recordar.</w:t>
      </w:r>
    </w:p>
    <w:p>
      <w:r>
        <w:t>## 2. Los Verbos de Tipo "Mi"</w:t>
      </w:r>
    </w:p>
    <w:p>
      <w:r>
        <w:t>Existen también verbos que terminan en "μι" (mi) en su forma base, como "τίθημι" (tithemi), que significa "poner". La conjugación de estos verbos es un poco diferente:</w:t>
      </w:r>
    </w:p>
    <w:p>
      <w:r>
        <w:t>- Yo pongo: εγώ τίθεμαι (ego tithemai)</w:t>
        <w:br/>
        <w:t>- Tú pones: εσύ τίθεσαι (esy titheisai)</w:t>
        <w:br/>
        <w:t>- Él/Ella pone: αυτός/αυτή τίθεται (aftos/afti tithetai)</w:t>
        <w:br/>
        <w:t>- Nosotros ponemos: εμείς τίθεται (emeis titheti)</w:t>
        <w:br/>
        <w:t>- Vosotros ponéis: εσείς τίθεστε (eseis tithetai)</w:t>
        <w:br/>
        <w:t>- Ellos/Ellas ponen: αυτοί/αυτές τίθενται (aftoi/aftes tithetai)</w:t>
      </w:r>
    </w:p>
    <w:p>
      <w:r>
        <w:t>Es importante prestar atención a estas conjugaciones, ya que muchos verbos en griego pertenecen a este grupo y tienen sus propias particularidades.</w:t>
      </w:r>
    </w:p>
    <w:p>
      <w:r>
        <w:t>## 3. Ejemplos en Contexto</w:t>
      </w:r>
    </w:p>
    <w:p>
      <w:r>
        <w:t>Para entender mejor cómo se utilizan las conjugaciones en presente, es útil ver ejemplos en contexto. Imaginemos una situación cotidiana en una cafetería en Atenas, donde dos amigos se encuentran.</w:t>
      </w:r>
    </w:p>
    <w:p>
      <w:r>
        <w:t>- María: "Καλημέρα! Τι κάνεις; (¡Buenos días! ¿Qué haces?)"</w:t>
        <w:br/>
        <w:t>- Juan: "Καλημέρα! Εγώ πίνω καφέ και διαβάζω ένα βιβλίο. Εσύ; (¡Buenos días! Yo bebo café y leo un libro. ¿Y tú?)"</w:t>
        <w:br/>
        <w:t>- María: "Εγώ εργάζομαι πολύ σήμερα. (Yo trabajo mucho hoy.)"</w:t>
      </w:r>
    </w:p>
    <w:p>
      <w:r>
        <w:t>A través de este diálogo, podemos observar cómo los verbos en presente se utilizan para describir acciones que están ocurriendo en el momento. La fluidez en el uso de estos verbos permite que la conversación fluya naturalmente.</w:t>
      </w:r>
    </w:p>
    <w:p>
      <w:r>
        <w:t>## 4. Estrategias para Practicar las Conjugaciones en Presente</w:t>
      </w:r>
    </w:p>
    <w:p>
      <w:r>
        <w:t>Aprender las conjugaciones en presente no solo implica memorizar las formas, sino también practicar su uso en situaciones reales. Aquí hay algunas estrategias que puedes implementar en tu aprendizaje.</w:t>
      </w:r>
    </w:p>
    <w:p>
      <w:r>
        <w:t>### Ejercicios Escritos</w:t>
      </w:r>
    </w:p>
    <w:p>
      <w:r>
        <w:t>Una de las mejores maneras de internalizar las conjugaciones es mediante ejercicios escritos. Puedes crear una tabla con diferentes verbos y sus conjugaciones en presente. Luego, intenta escribir oraciones que utilicen esos verbos en diferentes contextos. Por ejemplo, si eliges el verbo "πηγαίνω" (pigeno), que significa "ir", podrías escribir oraciones como:</w:t>
      </w:r>
    </w:p>
    <w:p>
      <w:r>
        <w:t>- "Εγώ πηγαίνω στο σχολείο." (Yo voy a la escuela.)</w:t>
        <w:br/>
        <w:t>- "Εμείς πηγαίνουμε στην αγορά." (Nosotros vamos al mercado.)</w:t>
      </w:r>
    </w:p>
    <w:p>
      <w:r>
        <w:t>### Conversaciones Cotidianas</w:t>
      </w:r>
    </w:p>
    <w:p>
      <w:r>
        <w:t>Buscar oportunidades para hablar en griego es fundamental. Puedes unirte a grupos de conversación o clases donde se hable exclusivamente en griego. Durante estas actividades, asegúrate de utilizar una variedad de verbos en presente, lo que te ayudará a ganar confianza y fluidez. Practicar con hablantes nativos te permitirá corregir errores y aprender expresiones coloquiales.</w:t>
      </w:r>
    </w:p>
    <w:p>
      <w:r>
        <w:t>### Recursos Multimedia</w:t>
      </w:r>
    </w:p>
    <w:p>
      <w:r>
        <w:t>La música y las series son herramientas valiosas para aprender un idioma. Escuchar canciones griegas o ver series en griego te permitirá escuchar los verbos en su contexto natural. Intenta prestar atención a cómo se utilizan en las letras de las canciones o los diálogos de las series. Puedes hacer una lista de verbos que escuchas con frecuencia y practicar su conjugación.</w:t>
      </w:r>
    </w:p>
    <w:p>
      <w:r>
        <w:t>## 5. Caso de Estudio: La Vida Diaria en Atenas</w:t>
      </w:r>
    </w:p>
    <w:p>
      <w:r>
        <w:t>Para ilustrar la aplicación de las conjugaciones en presente, consideremos el caso de Ana, una estudiante de español que se mudó a Atenas para aprender griego. Ana se esfuerza por sumergirse en la cultura local y utiliza diversas estrategias para mejorar su habilidad en el idioma.</w:t>
      </w:r>
    </w:p>
    <w:p>
      <w:r>
        <w:t>Ana se levanta cada mañana a las 7:00 a.m. y comienza su día con una taza de café. Mientras disfruta de su desayuno, escucha una estación de radio griega. "Καλημέρα, καλημέρα!" (¡Buenos días, buenos días!) dice el locutor. Luego, Ana se prepara para su clase de griego. "Εγώ πηγαίνω στο πανεπιστήμιο." (Yo voy a la universidad.)</w:t>
      </w:r>
    </w:p>
    <w:p>
      <w:r>
        <w:t>Durante sus clases, Ana practica la conjugación de verbos como "δουλεύω" (doulevo - trabajar) y "μαθαίνω" (mathaino - aprender). En las pausas, se une a sus compañeros para charlar sobre sus experiencias. "Εμείς μαθαίνουμε γλώσσες." (Nosotros aprendemos idiomas.) dice uno de ellos.</w:t>
      </w:r>
    </w:p>
    <w:p>
      <w:r>
        <w:t>Al final del día, Ana se siente satisfecha con su progreso y sabe que el uso constante del presente le ayudará a comunicarse mejor en su nueva vida en Atenas. Este ejemplo resalta la importancia de aplicar las conjugaciones en situaciones cotidianas y cómo esto puede facilitar la asimilación del idioma.</w:t>
      </w:r>
    </w:p>
    <w:p>
      <w:r>
        <w:t>## Acción Práctica</w:t>
      </w:r>
    </w:p>
    <w:p>
      <w:r>
        <w:t>Para ayudarte a dominar las conjugaciones en presente, aquí tienes una lista de acciones concretas que puedes llevar a cabo:</w:t>
      </w:r>
    </w:p>
    <w:p>
      <w:r>
        <w:t>1. **Crea tu propia tabla de conjugación**: Selecciona 10 verbos regulares e irregulares y escribe sus conjugaciones en presente. Practica estas conjugaciones diariamente hasta que las memorices.</w:t>
        <w:br/>
        <w:t xml:space="preserve">   </w:t>
        <w:br/>
        <w:t>2. **Mantén un diario en griego**: Escribe un breve diario en griego cada día, usando diferentes verbos en presente. Describe tu rutina diaria, tus actividades o tus pensamientos. Esto te ayudará a practicar y aplicar lo que has aprendido.</w:t>
      </w:r>
    </w:p>
    <w:p>
      <w:r>
        <w:t>3. **Participa en un intercambio de idiomas**: Busca un compañero de intercambio que hable griego y quiera aprender español. Practiquen juntos, usando verbos en presente y corrigiéndose mutuamente.</w:t>
      </w:r>
    </w:p>
    <w:p>
      <w:r>
        <w:t>### Acción Práctica</w:t>
      </w:r>
    </w:p>
    <w:p>
      <w:r>
        <w:t>**3 Pasos para Dominar las Conjugaciones en Presente**</w:t>
      </w:r>
    </w:p>
    <w:p>
      <w:r>
        <w:t>1. **Practica diariamente**: Dedica al menos 15 minutos al día a practicar las conjugaciones de verbos en presente. Usa tarjetas de memoria o aplicaciones de idiomas para reforzar tu aprendizaje.</w:t>
      </w:r>
    </w:p>
    <w:p>
      <w:r>
        <w:t>2. **Habla con nativos**: Busca oportunidades para interactuar con hablantes nativos. Esto te permitirá escuchar y utilizar los verbos en un contexto real y práctico.</w:t>
      </w:r>
    </w:p>
    <w:p>
      <w:r>
        <w:t>3. **Escucha y observa**: Escucha música o mira series en griego. Presta atención a cómo se utilizan los verbos en presente y anota ejemplos que te parezcan interesantes.</w:t>
      </w:r>
    </w:p>
    <w:p>
      <w:r>
        <w:t>Estas estrategias te ayudarán a consolidar tu dominio de las conjugaciones en presente y te prepararán para comunicarte de manera más efectiva en griego. ¡La práctica constante es clave!</w:t>
      </w:r>
    </w:p>
    <w:p>
      <w:pPr>
        <w:pStyle w:val="Heading1"/>
      </w:pPr>
      <w:r>
        <w:t>Chapter 4: **Conjugaciones en Pasado**</w:t>
      </w:r>
    </w:p>
    <w:p>
      <w:r>
        <w:t># Conjugaciones en Pasado</w:t>
      </w:r>
    </w:p>
    <w:p>
      <w:r>
        <w:t>La conjugación de los verbos en pasado es un aspecto fundamental para dominar el idioma griego. Mientras que el presente te permite comunicar acciones que están ocurriendo, el pasado te ofrece la capacidad de narrar experiencias, contar historias y compartir recuerdos. En este capítulo, exploraremos las diferentes formas de conjugar verbos en pasado y cómo aplicarlas en conversaciones cotidianas. A través de ejemplos, ejercicios prácticos y recomendaciones, te ayudaré a integrar estas conjugaciones en tu uso diario del griego.</w:t>
      </w:r>
    </w:p>
    <w:p>
      <w:r>
        <w:t>## Tipos de Pasado en Griego</w:t>
      </w:r>
    </w:p>
    <w:p>
      <w:r>
        <w:t>En griego, existen varios tiempos que se utilizan para expresar acciones que han ocurrido en el pasado. Los más comunes son el **aoristo**, el **imperfecto** y el **perfecto**. Cada uno de ellos tiene un uso específico y se conjuga de manera diferente.</w:t>
      </w:r>
    </w:p>
    <w:p>
      <w:r>
        <w:t>### Aoristo</w:t>
      </w:r>
    </w:p>
    <w:p>
      <w:r>
        <w:t>El tiempo aoristo se utiliza para expresar acciones completadas en el pasado. Por ejemplo, si quieres decir "fui" o "comí", emplearás el aoristo. En este tiempo, la acción se presenta como un hecho puntual, sin especificar su duración o repetición. Esto es útil cuando se quiere enfatizar el hecho de que algo ocurrió en un momento determinado.</w:t>
      </w:r>
    </w:p>
    <w:p>
      <w:r>
        <w:t>#### Ejemplo Localizado</w:t>
      </w:r>
    </w:p>
    <w:p>
      <w:r>
        <w:t>Imaginemos que estás en una taberna en Atenas y quieres compartir una experiencia de tu viaje. Podrías decir: “Πήγα στην Ακρόπολη” (Píga stin Akropoli), que significa “Fui a la Acrópolis”. Aquí, el verbo “πήγα” (píga) está en aoristo y transmite claramente que la acción fue completada.</w:t>
      </w:r>
    </w:p>
    <w:p>
      <w:r>
        <w:t>#### Conjugación del Aoristo</w:t>
      </w:r>
    </w:p>
    <w:p>
      <w:r>
        <w:t>La conjugación del aoristo varía según la terminación del verbo. Aquí hay un ejemplo de un verbo regular:</w:t>
      </w:r>
    </w:p>
    <w:p>
      <w:r>
        <w:t>- **Verbo: γράφω (gráfo) - escribir**</w:t>
        <w:br/>
        <w:t xml:space="preserve">  - Yo escribí: **έγραψα (égrapsa)**</w:t>
        <w:br/>
        <w:t xml:space="preserve">  - Tú escribiste: **έγγραψες (égrapses)**</w:t>
        <w:br/>
        <w:t xml:space="preserve">  - Él/Ella escribió: **έγραψε (égrapse)**</w:t>
        <w:br/>
        <w:t xml:space="preserve">  - Nosotros escribimos: **γράψαμε (grápsame)**</w:t>
        <w:br/>
        <w:t xml:space="preserve">  - Vosotros escribisteis: **γράψατε (grápsate)**</w:t>
        <w:br/>
        <w:t xml:space="preserve">  - Ellos/Ellas escribieron: **έγραψαν (égrapsan)**</w:t>
      </w:r>
    </w:p>
    <w:p>
      <w:r>
        <w:t>### Imperfecto</w:t>
      </w:r>
    </w:p>
    <w:p>
      <w:r>
        <w:t>El imperfecto se utiliza para describir acciones que estaban en curso en el pasado, o para narrar situaciones y hábitos. A diferencia del aoristo, que se centra en la finalización de la acción, el imperfecto se enfoca en el proceso o la repetición.</w:t>
      </w:r>
    </w:p>
    <w:p>
      <w:r>
        <w:t>#### Ejemplo Localizado</w:t>
      </w:r>
    </w:p>
    <w:p>
      <w:r>
        <w:t>Siguiendo con la taberna en Atenas, podrías contar que antes de ir a la Acrópolis, solías visitar el lugar. Dirías: “Συνήθιζα να πηγαίνω στην Ακρόπολη” (Siníthiza na pigaino stin Akropoli), que significa “Solía ir a la Acrópolis”.</w:t>
      </w:r>
    </w:p>
    <w:p>
      <w:r>
        <w:t>#### Conjugación del Imperfecto</w:t>
      </w:r>
    </w:p>
    <w:p>
      <w:r>
        <w:t>La conjugación del imperfecto también depende de la raíz del verbo. Aquí tienes un ejemplo con el mismo verbo:</w:t>
      </w:r>
    </w:p>
    <w:p>
      <w:r>
        <w:t>- **Verbo: γράφω (gráfo) - escribir**</w:t>
        <w:br/>
        <w:t xml:space="preserve">  - Yo escribía: **έγραφα (égrapha)**</w:t>
        <w:br/>
        <w:t xml:space="preserve">  - Tú escribías: **έγραφες (égraphes)**</w:t>
        <w:br/>
        <w:t xml:space="preserve">  - Él/Ella escribía: **έγραφε (égraphe)**</w:t>
        <w:br/>
        <w:t xml:space="preserve">  - Nosotros escribíamos: **γράφαμε (grápham)**</w:t>
        <w:br/>
        <w:t xml:space="preserve">  - Vosotros escribíais: **γράφατε (gráphate)**</w:t>
        <w:br/>
        <w:t xml:space="preserve">  - Ellos/Ellas escribían: **έγραφαν (égrafan)**</w:t>
      </w:r>
    </w:p>
    <w:p>
      <w:r>
        <w:t>### Perfecto</w:t>
      </w:r>
    </w:p>
    <w:p>
      <w:r>
        <w:t>El tiempo perfecto se utiliza para expresar acciones pasadas que tienen relevancia en el presente. Es decir, se refiere a situaciones que han ocurrido pero que de alguna manera afectan el momento actual. Este tiempo es menos común en conversaciones diarias, pero es igualmente importante.</w:t>
      </w:r>
    </w:p>
    <w:p>
      <w:r>
        <w:t>#### Ejemplo Localizado</w:t>
      </w:r>
    </w:p>
    <w:p>
      <w:r>
        <w:t>Si has terminado un proyecto y quieres decir que has escrito un libro, podrías decir: “Έχω γράψει ένα βιβλίο” (Ého grápsei éna vivlío), que significa “He escrito un libro”.</w:t>
      </w:r>
    </w:p>
    <w:p>
      <w:r>
        <w:t>#### Conjugación del Perfecto</w:t>
      </w:r>
    </w:p>
    <w:p>
      <w:r>
        <w:t>El perfecto se conjuga combinando el verbo auxiliar “έχω” (ého - tener) con el participio pasado. Aquí está la conjugación del verbo "γράφω":</w:t>
      </w:r>
    </w:p>
    <w:p>
      <w:r>
        <w:t>- Yo he escrito: **έχω γράψει (écho grápsei)**</w:t>
        <w:br/>
        <w:t>- Tú has escrito: **έχεις γράψει (éhis grápsei)**</w:t>
        <w:br/>
        <w:t>- Él/Ella ha escrito: **έχει γράψει (échi grápsei)**</w:t>
        <w:br/>
        <w:t>- Nosotros hemos escrito: **έχουμε γράψει (échoume grápsei)**</w:t>
        <w:br/>
        <w:t>- Vosotros habéis escrito: **έχετε γράψει (éhete grápsei)**</w:t>
        <w:br/>
        <w:t>- Ellos/Ellas han escrito: **έχουν γράψει (échoun grápsei)**</w:t>
      </w:r>
    </w:p>
    <w:p>
      <w:r>
        <w:t>## Estrategias para Practicar el Pasado</w:t>
      </w:r>
    </w:p>
    <w:p>
      <w:r>
        <w:t>Para dominar las conjugaciones en pasado, es importante practicar de manera constante. Aquí hay algunas estrategias que te ayudarán a integrar estas formas en tu vocabulario diario.</w:t>
      </w:r>
    </w:p>
    <w:p>
      <w:r>
        <w:t>### Escritura Creativa</w:t>
      </w:r>
    </w:p>
    <w:p>
      <w:r>
        <w:t>Una excelente manera de practicar las conjugaciones en pasado es a través de la escritura creativa. Puedes comenzar escribiendo breves relatos sobre experiencias pasadas, como un viaje, una celebración o un día memorable. Intenta utilizar distintos tiempos verbales: aoristo para acciones puntuales, imperfecto para narrar situaciones continuas y perfecto para resaltar la relevancia de esas experiencias en el presente.</w:t>
      </w:r>
    </w:p>
    <w:p>
      <w:r>
        <w:t>#### Ejercicio</w:t>
      </w:r>
    </w:p>
    <w:p>
      <w:r>
        <w:t>1. Elige un evento significativo de tu vida.</w:t>
        <w:br/>
        <w:t>2. Escribe un párrafo en griego utilizando el aoristo para describir qué sucedió.</w:t>
        <w:br/>
        <w:t>3. Añade otro párrafo usando el imperfecto para hablar sobre cómo te sentías o qué hacías en ese momento.</w:t>
      </w:r>
    </w:p>
    <w:p>
      <w:r>
        <w:t>### Conversaciones Prácticas</w:t>
      </w:r>
    </w:p>
    <w:p>
      <w:r>
        <w:t>Participar en conversaciones en griego es una de las mejores maneras de familiarizarte con las conjugaciones en pasado. Busca grupos de conversación, ya sea en línea o en persona, donde puedas practicar con hablantes nativos o con otros estudiantes de griego. Cuando hables, intenta narrar historias o anécdotas de tu vida, utilizando los diferentes tiempos pasados.</w:t>
      </w:r>
    </w:p>
    <w:p>
      <w:r>
        <w:t>#### Ejercicio</w:t>
      </w:r>
    </w:p>
    <w:p>
      <w:r>
        <w:t>1. Encuentra un compañero de conversación que quiera aprender griego.</w:t>
        <w:br/>
        <w:t>2. Compartan experiencias pasadas, uno en presente y el otro en pasado.</w:t>
        <w:br/>
        <w:t>3. Corríjanse mutuamente y discutan las diferencias en el uso de los tiempos verbales.</w:t>
      </w:r>
    </w:p>
    <w:p>
      <w:r>
        <w:t>### Recursos Multimedia</w:t>
      </w:r>
    </w:p>
    <w:p>
      <w:r>
        <w:t>Aprovecha los recursos multimedia para escuchar y ver cómo se utilizan los verbos en pasado en diferentes contextos. Películas, series y podcasts en griego son excelentes fuentes para escuchar las conjugaciones en acción. Toma notas de las frases que te llamen la atención y repítelas en voz alta.</w:t>
      </w:r>
    </w:p>
    <w:p>
      <w:r>
        <w:t>#### Ejercicio</w:t>
      </w:r>
    </w:p>
    <w:p>
      <w:r>
        <w:t>1. Selecciona una serie o película en griego.</w:t>
        <w:br/>
        <w:t>2. Escucha atentamente las conversaciones y anota ejemplos de verbos en pasado.</w:t>
        <w:br/>
        <w:t>3. Practica esos ejemplos en tu propia conversación o escritura.</w:t>
      </w:r>
    </w:p>
    <w:p>
      <w:r>
        <w:t>## Checklist de Acción</w:t>
      </w:r>
    </w:p>
    <w:p>
      <w:r>
        <w:t>Para ayudarte a implementar lo aprendido sobre las conjugaciones en pasado, aquí tienes una lista de acciones concretas:</w:t>
      </w:r>
    </w:p>
    <w:p>
      <w:r>
        <w:t>1. **Escribe un relato**: Redacta una breve historia personal usando al menos dos tiempos pasados.</w:t>
        <w:br/>
        <w:t>2. **Practica en voz alta**: Cuenta tu historia a un compañero o grábate hablando en griego sobre tus experiencias pasadas.</w:t>
        <w:br/>
        <w:t>3. **Únete a un grupo de conversación**: Busca un grupo de intercambio de idiomas o una clase donde puedas practicar el griego con otros.</w:t>
      </w:r>
    </w:p>
    <w:p>
      <w:r>
        <w:t>### Acción Práctica</w:t>
      </w:r>
    </w:p>
    <w:p>
      <w:r>
        <w:t>#### 3 Pasos para Dominar las Conjugaciones en Pasado</w:t>
      </w:r>
    </w:p>
    <w:p>
      <w:r>
        <w:t>1. **Escribe diariamente**: Dedica unos minutos cada día a escribir sobre tu día en griego, utilizando diferentes tiempos verbales en pasado.</w:t>
        <w:br/>
        <w:t>2. **Practica con un nativo**: Busca un compañero de intercambio que hable griego y programe sesiones regulares para practicar juntos.</w:t>
        <w:br/>
        <w:t>3. **Escucha y repite**: Consigue recursos en griego y escucha atentamente cómo se utilizan los verbos en pasado. Practica repitiendo las frases que escuchas.</w:t>
      </w:r>
    </w:p>
    <w:p>
      <w:r>
        <w:t>Dominar las conjugaciones en pasado no solo enriquecerá tu vocabulario, sino que también te permitirá compartir tus experiencias, conectar con los demás y disfrutar aún más de la belleza del idioma griego. Recuerda que la práctica constante es esencial; así que, ¡manos a la obra y a conjugar!</w:t>
      </w:r>
    </w:p>
    <w:p>
      <w:pPr>
        <w:pStyle w:val="Heading1"/>
      </w:pPr>
      <w:r>
        <w:t>Chapter 5: **Conjugaciones en Futuro**</w:t>
      </w:r>
    </w:p>
    <w:p>
      <w:r>
        <w:t># Conjugaciones en Futuro</w:t>
      </w:r>
    </w:p>
    <w:p>
      <w:r>
        <w:t>El futuro es un tiempo verbal que nos permite proyectarnos hacia adelante, anticipar acciones y expresar deseos. En griego, al igual que en español, el futuro es esencial para la comunicación, ya que nos ayuda a hablar sobre eventos que aún no han sucedido. En este capítulo, exploraremos cómo se forman las conjugaciones en futuro en griego, las variaciones que pueden surgir y algunas frases útiles que puedes incorporar en tu vocabulario diario.</w:t>
      </w:r>
    </w:p>
    <w:p>
      <w:r>
        <w:t>## 1. Formación del Futuro Simple</w:t>
      </w:r>
    </w:p>
    <w:p>
      <w:r>
        <w:t>El futuro simple en griego se forma a partir de la raíz del verbo, a la que se le añaden ciertas terminaciones específicas. A diferencia del español, donde la conjugación de los verbos en futuro puede ser más compleja debido a las diversas terminaciones, en griego este proceso es más directo.</w:t>
      </w:r>
    </w:p>
    <w:p>
      <w:r>
        <w:t>Para formar el futuro simple, se utiliza la raíz del verbo, y generalmente se añaden las siguientes terminaciones: -ω (o), -εις (eis), -ει (ei), -ουμε (oume), -ετε (ete), -ουν(ε) (oun(e)). Por ejemplo, tomemos el verbo "γράφω" (grapho - escribir). Su forma en futuro simple sería "θα γράψω" (tha grapsó - escribiré).</w:t>
      </w:r>
    </w:p>
    <w:p>
      <w:r>
        <w:t>Otro ejemplo es el verbo "πηγαίνω" (pigeno - ir). En futuro simple se convierte en "θα πάω" (tha páo - iré). Estas estructuras son bastante sencillas y permiten a los hablantes expresar futuros de manera clara y efectiva.</w:t>
      </w:r>
    </w:p>
    <w:p>
      <w:r>
        <w:t>## 2. Uso del Futuro Compuesto</w:t>
      </w:r>
    </w:p>
    <w:p>
      <w:r>
        <w:t>Además del futuro simple, existe el futuro compuesto, que se utiliza para describir acciones que estarán completas en un determinado momento en el futuro. El futuro compuesto se forma de manera similar al futuro simple, pero se enfoca en la finalización de la acción.</w:t>
      </w:r>
    </w:p>
    <w:p>
      <w:r>
        <w:t>Por ejemplo, el verbo "γράφω" (grapho - escribir) en futuro compuesto sería "θα έχω γράψει" (tha ého grapsei - habré escrito). En este caso, la acción de escribir se considera completa en un momento futuro específico. Esta forma es muy útil para expresar planes o compromisos que se espera cumplir.</w:t>
      </w:r>
    </w:p>
    <w:p>
      <w:r>
        <w:t>El uso del futuro compuesto también se encuentra en el ámbito laboral. Imagina que tienes una reunión programada y quieres hacer una presentación. Podrías decir: "Θα έχω ολοκληρώσει την παρουσίαση μέχρι τότε" (Tha ého oloklirosi tin parousiasi mechi tote - Habré completado la presentación para entonces). Este uso del futuro compuesto añade una capa de certeza y planificación a tu discurso.</w:t>
      </w:r>
    </w:p>
    <w:p>
      <w:r>
        <w:t>## 3. Ejemplos Prácticos y Contextos Locales</w:t>
      </w:r>
    </w:p>
    <w:p>
      <w:r>
        <w:t>Para entender mejor el uso de las conjugaciones en futuro en griego, consideremos un caso práctico que involucre un evento cultural en Grecia. Supongamos que en una pequeña isla, se está organizando un festival anual de música. Los lugareños utilizan el futuro para promocionar el evento y animar a los turistas a asistir.</w:t>
      </w:r>
    </w:p>
    <w:p>
      <w:r>
        <w:t>Un cartel podría decir: "Θα έχουμε ζωντανή μουσική και χορό!" (Tha éhoume zondani mousiki kai choro - ¡Tendremos música y baile en vivo!). En este caso, el futuro simple se utiliza para hacer una promesa y generar expectativa en la comunidad.</w:t>
      </w:r>
    </w:p>
    <w:p>
      <w:r>
        <w:t>Otro ejemplo podría ser una conversación entre amigos sobre sus planes para el festival: "Τι θα κάνουμε αυτό το Σαββατοκύριακο;" (Ti tha kanoume afto to Savvatokiriako? - ¿Qué haremos este fin de semana?). La respuesta podría ser: "Θα πάμε στο φεστιβάλ!" (Tha páme sto festival - ¡Iremos al festival!). Aquí, el uso del futuro simple permite a los hablantes expresar entusiasmo y planes concretos.</w:t>
      </w:r>
    </w:p>
    <w:p>
      <w:r>
        <w:t>## 4. Consejos para Practicar el Futuro</w:t>
      </w:r>
    </w:p>
    <w:p>
      <w:r>
        <w:t>Para dominar las conjugaciones en futuro en griego, es importante practicar de manera efectiva. Aquí hay algunos consejos que te ayudarán a mejorar tu comprensión y uso del futuro:</w:t>
      </w:r>
    </w:p>
    <w:p>
      <w:r>
        <w:t>1. **Incorpora el futuro en tu rutina diaria**: Intenta describir tus planes para el día o la semana en griego. Por ejemplo, puedes decir: "Αύριο θα πάω στο σούπερ μάρκετ" (Avrio tha páo sto souper market - Mañana iré al supermercado). Esto te ayudará a familiarizarte con la conjugación y uso del futuro en situaciones cotidianas.</w:t>
      </w:r>
    </w:p>
    <w:p>
      <w:r>
        <w:t>2. **Escucha música griega**: Busca canciones en griego que utilicen el futuro. Presta atención a las letras y trata de identificar las conjugaciones. Esto no solo mejorará tu oído para el idioma, sino que también te expondrá a nuevas formas de expresión.</w:t>
      </w:r>
    </w:p>
    <w:p>
      <w:r>
        <w:t>3. **Crea diálogos**: Practica escribiendo diálogos sencillos en los que utilices el futuro. Por ejemplo, puedes crear una conversación entre amigos que hablan sobre sus planes para el fin de semana. Esto te ayudará a practicar la conjugación y a sentirte más cómodo al hablar.</w:t>
      </w:r>
    </w:p>
    <w:p>
      <w:r>
        <w:t>## 5. Checklist de Acciones Concretas</w:t>
      </w:r>
    </w:p>
    <w:p>
      <w:r>
        <w:t>A continuación, te presentamos una lista de acciones concretas que puedes llevar a cabo para mejorar tus habilidades en el uso del futuro en griego:</w:t>
      </w:r>
    </w:p>
    <w:p>
      <w:r>
        <w:t>1. **Escribe un diario en futuro**: Dedica unos minutos a escribir sobre tus planes futuros en un diario, utilizando correctamente las conjugaciones en futuro. Describe lo que harás en los próximos días, semanas o meses.</w:t>
      </w:r>
    </w:p>
    <w:p>
      <w:r>
        <w:t>2. **Practica con un compañero**: Encuentra un compañero de intercambio de idiomas y practica conversaciones en futuro. Puedes fijar un tema específico, como planes de vacaciones, y hablar sobre lo que ambos harán.</w:t>
      </w:r>
    </w:p>
    <w:p>
      <w:r>
        <w:t>3. **Crea un proyecto de futuro**: Elige un proyecto personal que quieras llevar a cabo, como aprender un nuevo instrumento musical o comenzar una dieta saludable. Usa el futuro para describir tus pasos y metas, por ejemplo: "Θα μάθω να παίζω κιθάρα" (Tha mátho na paízo guitarra - Aprenderé a tocar la guitarra).</w:t>
      </w:r>
    </w:p>
    <w:p>
      <w:r>
        <w:t>### Acción Práctica</w:t>
      </w:r>
    </w:p>
    <w:p>
      <w:r>
        <w:t>#### 3 Pasos para Dominar las Conjugaciones en Futuro</w:t>
      </w:r>
    </w:p>
    <w:p>
      <w:r>
        <w:t>1. **Práctica diaria**: Dedica al menos 10 minutos al día a escribir o hablar sobre tus planes futuros en griego, utilizando el futuro simple y compuesto.</w:t>
      </w:r>
    </w:p>
    <w:p>
      <w:r>
        <w:t>2. **Escucha y repite**: Encuentra recursos en griego, como pódcast o vídeos, que utilicen el futuro y practica repitiendo las frases que escuchas.</w:t>
      </w:r>
    </w:p>
    <w:p>
      <w:r>
        <w:t>3. **Involúcrate en actividades culturales**: Participa en eventos culturales donde puedas escuchar y utilizar el futuro en conversaciones reales, como festivales de música o intercambios de idiomas.</w:t>
      </w:r>
    </w:p>
    <w:p>
      <w:r>
        <w:t>Dominar las conjugaciones en futuro no solo enriquecerá tu vocabulario, sino que también te permitirá comunicar tus planes y deseos con confianza. Recuerda que la práctica constante es clave; así que, ¡adelante y a conjugar en futuro!</w:t>
      </w:r>
    </w:p>
    <w:p>
      <w:pPr>
        <w:pStyle w:val="Heading1"/>
      </w:pPr>
      <w:r>
        <w:t>Chapter 6: **Modos Verbales: Indicativo, Subjuntivo y Optativo**</w:t>
      </w:r>
    </w:p>
    <w:p>
      <w:r>
        <w:t># Modos Verbales: Indicativo, Subjuntivo y Optativo</w:t>
      </w:r>
    </w:p>
    <w:p>
      <w:r>
        <w:t>La conjugación de los verbos es uno de los aspectos más fascinantes y desafiantes del griego. En esta sección, exploraremos los modos verbales más importantes: el indicativo, el subjuntivo y el optativo. Cada uno de estos modos tiene su propio propósito y se utiliza en diferentes contextos. Aprender a usarlos correctamente no solo enriquecerá tu vocabulario, sino que también te permitirá expresarte con mayor precisión y matiz.</w:t>
      </w:r>
    </w:p>
    <w:p>
      <w:r>
        <w:t>## El Modo Indicativo: Realidad y Hechos</w:t>
      </w:r>
    </w:p>
    <w:p>
      <w:r>
        <w:t>El modo indicativo es el más utilizado en el idioma griego, así como en muchos otros idiomas. Se emplea para expresar hechos, realidades y acciones concretas. En este modo, los verbos se conjugan para indicar tiempos como el presente, el pasado y el futuro.</w:t>
      </w:r>
    </w:p>
    <w:p>
      <w:r>
        <w:t>### Conjugaciones Comunes</w:t>
      </w:r>
    </w:p>
    <w:p>
      <w:r>
        <w:t>En griego, la conjugación en indicativo se realiza de manera distinta dependiendo de la raíz del verbo y de su terminación. Por ejemplo, consideremos el verbo "γράφω" (gráfo - escribir). En presente, la conjugación sería:</w:t>
      </w:r>
    </w:p>
    <w:p>
      <w:r>
        <w:t>- **Yo escribo**: γράφω (gráfo)</w:t>
        <w:br/>
        <w:t>- **Tú escribes**: γράφεις (gráfeis)</w:t>
        <w:br/>
        <w:t>- **Él/Ella escribe**: γράφει (gráfei)</w:t>
        <w:br/>
        <w:t>- **Nosotros escribimos**: γράφουμε (gráfoume)</w:t>
        <w:br/>
        <w:t>- **Ustedes escriben**: γράφετε (gráfete)</w:t>
        <w:br/>
        <w:t>- **Ellos/Ellas escriben**: γράφουν (gráfoun)</w:t>
      </w:r>
    </w:p>
    <w:p>
      <w:r>
        <w:t>Como puedes ver, el modo indicativo es directo y se utiliza para hablar de acciones que están ocurriendo o que han ocurrido.</w:t>
      </w:r>
    </w:p>
    <w:p>
      <w:r>
        <w:t>### Ejemplos en Contexto</w:t>
      </w:r>
    </w:p>
    <w:p>
      <w:r>
        <w:t>Imagina que estás conversando con un amigo sobre tus actividades diarias. Podrías decir: "Σήμερα γράφω ένα άρθρο" (Símera gráfo éna árthro - Hoy escribo un artículo). En este caso, el uso del indicativo deja claro que la acción de escribir es un hecho que está ocurriendo en el presente.</w:t>
      </w:r>
    </w:p>
    <w:p>
      <w:r>
        <w:t>El indicativo también puede utilizarse para hablar de acciones pasadas, como en el ejemplo: "Χθες έγραψα ένα άρθρο" (Jthes égrapsa éna árthro - Ayer escribí un artículo). Este uso del pasado es fundamental para narrar experiencias y contar historias.</w:t>
      </w:r>
    </w:p>
    <w:p>
      <w:r>
        <w:t>## El Modo Subjuntivo: Deseos y Posibilidades</w:t>
      </w:r>
    </w:p>
    <w:p>
      <w:r>
        <w:t>El subjuntivo, por otro lado, se utiliza para expresar deseos, posibilidades, dudas o situaciones hipotéticas. Es un modo que permite a los hablantes explorar ideas que no son necesariamente reales, lo que lo convierte en una herramienta poderosa para la comunicación.</w:t>
      </w:r>
    </w:p>
    <w:p>
      <w:r>
        <w:t>### Estructura y Conjugaciones</w:t>
      </w:r>
    </w:p>
    <w:p>
      <w:r>
        <w:t>La conjugación en subjuntivo en griego puede ser un poco más compleja que en indicativo. Por ejemplo, el verbo "γράφω" en subjuntivo se conjuga de la siguiente manera en presente:</w:t>
      </w:r>
    </w:p>
    <w:p>
      <w:r>
        <w:t>- **Que yo escriba**: να γράφω (na gráfo)</w:t>
        <w:br/>
        <w:t>- **Que tú escribas**: να γράφεις (na gráfeis)</w:t>
        <w:br/>
        <w:t>- **Que él/ella escriba**: να γράφει (na gráfei)</w:t>
        <w:br/>
        <w:t>- **Que nosotros escribamos**: να γράφουμε (na gráfoume)</w:t>
        <w:br/>
        <w:t>- **Que ustedes escriban**: να γράφετε (na gráfete)</w:t>
        <w:br/>
        <w:t>- **Que ellos/ellas escriban**: να γράφουν (na gráfoun)</w:t>
      </w:r>
    </w:p>
    <w:p>
      <w:r>
        <w:t>### Ejemplos en Contexto</w:t>
      </w:r>
    </w:p>
    <w:p>
      <w:r>
        <w:t>Supongamos que estás hablando con un amigo sobre tus metas futuras. Podrías expresar un deseo, diciendo: "Ελπίζω να γράφω περισσότερα άρθρα" (Elpízo na gráfo perissótera árthra - Espero que escriba más artículos). Aquí, el uso del subjuntivo en "να γράφω" indica que se trata de un deseo y no de una certeza.</w:t>
      </w:r>
    </w:p>
    <w:p>
      <w:r>
        <w:t>También puedes usar el subjuntivo para plantear dudas o posibilidades. Por ejemplo: "Αν γράψω το άρθρο, θα το δημοσιεύσω" (An grápso to árthro, tha to dimosiéfsou - Si escribo el artículo, lo publicaré). Esta construcción muestra una condición que puede o no cumplirse, lo que es característico del uso del subjuntivo.</w:t>
      </w:r>
    </w:p>
    <w:p>
      <w:r>
        <w:t>## El Modo Optativo: Expresiones de Deseo</w:t>
      </w:r>
    </w:p>
    <w:p>
      <w:r>
        <w:t>El modo optativo es menos común en el griego moderno, pero es interesante y relevante en ciertos contextos. Se utiliza para expresar deseos o situaciones que son menos probables de ocurrir. En el griego antiguo, era más común, pero en el moderno su uso ha disminuido.</w:t>
      </w:r>
    </w:p>
    <w:p>
      <w:r>
        <w:t>### Conjugaciones y Uso</w:t>
      </w:r>
    </w:p>
    <w:p>
      <w:r>
        <w:t>En el griego moderno, el optativo puede ser un poco más abstracto. Se conjuga de una manera similar al subjuntivo, pero con un matiz diferente. Por ejemplo, para el verbo "γράφω", en optativo se podría construir una frase como "Να ήθελα να γράφω" (Na íthela na gráfo - Quisiera que escriba).</w:t>
      </w:r>
    </w:p>
    <w:p>
      <w:r>
        <w:t>### Ejemplo en Contexto</w:t>
      </w:r>
    </w:p>
    <w:p>
      <w:r>
        <w:t>Imagina que estás hablando sobre un sueño que tienes, como escribir un libro. Podrías decir: "Θα ήθελα να γράφω ένα βιβλίο" (Tha íthela na gráfo éna vivlío - Me gustaría escribir un libro). Aquí, el uso del optativo expresa un deseo más profundo y menos inmediato que en el subjuntivo.</w:t>
      </w:r>
    </w:p>
    <w:p>
      <w:r>
        <w:t>El optativo también puede utilizarse para expresar una esperanza más abstracta, como en: "Εύχομαι να γράφεις πάντα" (Éfchomai na gráfeis pánta - Espero que siempre escribas). Aunque el optativo no es tan común, seguir practicándolo enriquecerá tu comprensión del idioma.</w:t>
      </w:r>
    </w:p>
    <w:p>
      <w:r>
        <w:t>## Comparación de Modos Verbales</w:t>
      </w:r>
    </w:p>
    <w:p>
      <w:r>
        <w:t>Es esencial entender las diferencias entre estos modos verbales para poder utilizarlos de manera efectiva. Aquí hay un resumen que te ayudará a recordar cuándo usar cada modo:</w:t>
      </w:r>
    </w:p>
    <w:p>
      <w:r>
        <w:t>1. **Indicativo**: Se utiliza para expresar hechos y realidades. Es el modo más directo y común.</w:t>
        <w:br/>
        <w:t>2. **Subjuntivo**: Expresa deseos, dudas y posibilidades. Es útil para hablar sobre situaciones hipotéticas.</w:t>
        <w:br/>
        <w:t>3. **Optativo**: Se utiliza para expresar deseos más profundos o menos probables. Aunque es menos común en el griego moderno, sigue siendo relevante en ciertos contextos.</w:t>
      </w:r>
    </w:p>
    <w:p>
      <w:r>
        <w:t>### Checklist de Acciones</w:t>
      </w:r>
    </w:p>
    <w:p>
      <w:r>
        <w:t>Para ayudarte a dominar estos modos verbales, aquí tienes un checklist de acciones concretas que puedes realizar:</w:t>
      </w:r>
    </w:p>
    <w:p>
      <w:r>
        <w:t>1. **Practicar conjugaciones diariamente**: Dedica al menos 10 minutos al día a practicar las conjugaciones en indicativo, subjuntivo y optativo.</w:t>
        <w:br/>
        <w:t>2. **Crear oraciones con distintos modos**: Escribe oraciones que utilicen cada modo verbal en diferentes contextos, como situaciones reales, deseos y posibilidades.</w:t>
        <w:br/>
        <w:t>3. **Conversar con hablantes nativos**: Busca oportunidades para hablar con hablantes nativos o compañeros de estudio, enfocándote en la utilización de los modos verbales en la conversación.</w:t>
      </w:r>
    </w:p>
    <w:p>
      <w:r>
        <w:t>## Acción Práctica</w:t>
      </w:r>
    </w:p>
    <w:p>
      <w:r>
        <w:t>### 3 Pasos para Dominar los Modos Verbales</w:t>
      </w:r>
    </w:p>
    <w:p>
      <w:r>
        <w:t>1. **Dedica tiempo a la práctica**: Establece un horario regular para revisar y practicar las conjugaciones de los verbos en los tres modos.</w:t>
        <w:br/>
        <w:t>2. **Utiliza recursos multimedia**: Escucha pódcast o mira vídeos en griego que presenten ejemplos de los modos verbales en uso. Trata de identificar cuándo se usa cada uno.</w:t>
        <w:br/>
        <w:t>3. **Participa en foros de discusión**: Únete a grupos de conversación en griego, ya sea en línea o presenciales, donde puedas emplear estos modos en contextos reales.</w:t>
      </w:r>
    </w:p>
    <w:p>
      <w:r>
        <w:t>Con estos consejos y prácticas, estarás en camino de dominar los modos verbales en griego. Recuerda que la clave está en la constancia y el uso activo del idioma en tu día a día. ¡Sigue adelante y disfruta del proceso de aprendizaje!</w:t>
      </w:r>
    </w:p>
    <w:p>
      <w:pPr>
        <w:pStyle w:val="Heading1"/>
      </w:pPr>
      <w:r>
        <w:t>Chapter 7: **Verbos Irregulares y Excepciones**</w:t>
      </w:r>
    </w:p>
    <w:p>
      <w:r>
        <w:t># Verbos Irregulares y Excepciones</w:t>
      </w:r>
    </w:p>
    <w:p>
      <w:r>
        <w:t>El estudio de los verbos en griego puede ser un desafío, especialmente cuando nos encontramos con los verbos irregulares y las excepciones a las reglas de conjugación. Estos verbos, que no siguen los patrones típicos, son fundamentales para la fluidez en el idioma y se encuentran en el uso diario. En este capítulo, exploraremos la naturaleza de estos verbos irregulares, algunas de sus características más notables y ofreceremos consejos prácticos para dominarlos.</w:t>
      </w:r>
    </w:p>
    <w:p>
      <w:r>
        <w:t>## ¿Qué son los verbos irregulares?</w:t>
      </w:r>
    </w:p>
    <w:p>
      <w:r>
        <w:t>Los verbos irregulares son aquellos que no se conjugan siguiendo las reglas estándar del idioma. En griego, como en muchos otros idiomas, la irregularidad puede manifestarse de diversas maneras: cambios en la raíz del verbo, alteraciones en la terminación o incluso variaciones en su forma dependiendo del tiempo verbal. Aunque puede parecer intimidante, entender estos verbos es crucial para una comunicación efectiva.</w:t>
      </w:r>
    </w:p>
    <w:p>
      <w:r>
        <w:t>Un ejemplo clásico de irregularidad en los verbos griegos es el verbo "είμαι" (eímai), que significa "ser" o "estar". A diferencia de otros verbos que siguen un patrón lógico en su conjugación, "είμαι" presenta formas completamente distintas en diferentes tiempos. Por ejemplo, en presente se conjuga como "είμαι" (yo soy/estoy), mientras que en pasado cambia a "ήμουν" (ímoun). Esta irregularidad es común y, a menudo, se convierte en una de las primeras dificultades que enfrentan los estudiantes del griego.</w:t>
      </w:r>
    </w:p>
    <w:p>
      <w:r>
        <w:t>### Los verbos más comunes y sus conjugaciones</w:t>
      </w:r>
    </w:p>
    <w:p>
      <w:r>
        <w:t>Algunos de los verbos irregulares más comunes en griego son "είμαι" (ser/estar), "έχω" (tener), "πάω" (ir) y "κάνω" (hacer). A continuación, exploraremos brevemente cómo se conjugan en las formas más utilizadas.</w:t>
      </w:r>
    </w:p>
    <w:p>
      <w:r>
        <w:t>#### 1. "Είμαι" (eímai)</w:t>
      </w:r>
    </w:p>
    <w:p>
      <w:r>
        <w:t>Este verbo es uno de los pilares del idioma. En presente, su conjugación es:</w:t>
      </w:r>
    </w:p>
    <w:p>
      <w:r>
        <w:t>- Εγώ είμαι (Yo soy/estoy)</w:t>
        <w:br/>
        <w:t>- Εσύ είσαι (Tú eres/estás)</w:t>
        <w:br/>
        <w:t>- Αυτός/Αυτή/Αυτό είναι (Él/Ella/Ello es/está)</w:t>
        <w:br/>
        <w:t>- Εμείς είμαστε (Nosotros somos/estamos)</w:t>
        <w:br/>
        <w:t>- Εσείς είστε (Ustedes son/están)</w:t>
        <w:br/>
        <w:t>- Αυτοί/Αυτές/Αυτά είναι (Ellos/Ellas son/están)</w:t>
      </w:r>
    </w:p>
    <w:p>
      <w:r>
        <w:t>En pasado, la conjugación cambia drásticamente:</w:t>
      </w:r>
    </w:p>
    <w:p>
      <w:r>
        <w:t>- Εγώ ήμουν (Yo fui/estuve)</w:t>
        <w:br/>
        <w:t>- Εσύ ήσουν (Tú fuiste/estuviste)</w:t>
        <w:br/>
        <w:t>- Αυτός/Αυτή/Αυτό ήταν (Él/Ella/Ello fue/estuvo)</w:t>
      </w:r>
    </w:p>
    <w:p>
      <w:r>
        <w:t>Los estudiantes deben memorizar estas formas, ya que se utilizan con frecuencia en conversaciones cotidianas y en diversas expresiones.</w:t>
      </w:r>
    </w:p>
    <w:p>
      <w:r>
        <w:t>#### 2. "Έχω" (écho)</w:t>
      </w:r>
    </w:p>
    <w:p>
      <w:r>
        <w:t>Este verbo, que significa "tener", también presenta irregularidades. En presente, se conjuga como:</w:t>
      </w:r>
    </w:p>
    <w:p>
      <w:r>
        <w:t>- Εγώ έχω (Yo tengo)</w:t>
        <w:br/>
        <w:t>- Εσύ έχεις (Tú tienes)</w:t>
        <w:br/>
        <w:t>- Αυτός/Αυτή/Αυτό έχει (Él/Ella/Ello tiene)</w:t>
        <w:br/>
        <w:t>- Εμείς έχουμε (Nosotros tenemos)</w:t>
        <w:br/>
        <w:t>- Εσείς έχετε (Ustedes tienen)</w:t>
        <w:br/>
        <w:t>- Αυτοί/Αυτές/Αυτά έχουν (Ellos/Ellas tienen)</w:t>
      </w:r>
    </w:p>
    <w:p>
      <w:r>
        <w:t>En pasado, la forma cambia a:</w:t>
      </w:r>
    </w:p>
    <w:p>
      <w:r>
        <w:t>- Εγώ είχα (Yo tuve)</w:t>
        <w:br/>
        <w:t>- Εσύ είχες (Tú tuviste)</w:t>
        <w:br/>
        <w:t>- Αυτός/Αυτή/Αυτό είχε (Él/Ella/Ello tuvo)</w:t>
      </w:r>
    </w:p>
    <w:p>
      <w:r>
        <w:t>### Estrategias para aprender los verbos irregulares</w:t>
      </w:r>
    </w:p>
    <w:p>
      <w:r>
        <w:t>Aprender los verbos irregulares puede ser desafiante, pero existen estrategias efectivas que pueden facilitar el proceso. Aquí hay algunas sugerencias:</w:t>
      </w:r>
    </w:p>
    <w:p>
      <w:r>
        <w:t>1. **Tarjetas de memoria**: Crea tarjetas con las formas del verbo en un lado y su traducción en el otro. Revisa estas tarjetas diariamente para reforzar tu memoria.</w:t>
      </w:r>
    </w:p>
    <w:p>
      <w:r>
        <w:t>2. **Practicar en contexto**: En lugar de memorizar listas, intenta utilizar los verbos irregulares en oraciones. Esto te ayudará a recordar no solo la forma del verbo, sino también cómo se utiliza en la práctica.</w:t>
      </w:r>
    </w:p>
    <w:p>
      <w:r>
        <w:t>3. **Escuchar y repetir**: Escuchar conversaciones en griego, ya sea a través de pódcast, música o películas, te permitirá oír los verbos irregulares en acción. Repite las frases para mejorar tu pronunciación y memorización.</w:t>
      </w:r>
    </w:p>
    <w:p>
      <w:r>
        <w:t>## Excepciones en la conjugación</w:t>
      </w:r>
    </w:p>
    <w:p>
      <w:r>
        <w:t>Además de los verbos irregulares, hay que mencionar las excepciones que pueden surgir al conjugar otros verbos. Estas excepciones no son necesariamente irregulares, pero pueden presentar formas que no se ajustan a las normas generalizadas.</w:t>
      </w:r>
    </w:p>
    <w:p>
      <w:r>
        <w:t>Por ejemplo, algunos verbos en griego pueden cambiar su raíz al conjugarse en diferentes tiempos o modos. Un caso interesante es el verbo "γράφω" (grafó), que significa "escribir". En presente se conjuga como:</w:t>
      </w:r>
    </w:p>
    <w:p>
      <w:r>
        <w:t>- Εγώ γράφω (Yo escribo)</w:t>
        <w:br/>
        <w:t>- Εσύ γράφεις (Tú escribes)</w:t>
      </w:r>
    </w:p>
    <w:p>
      <w:r>
        <w:t>Sin embargo, en futuro, su forma cambia a "θα γράψω" (yo escribiré), donde la raíz del verbo se modifica completamente.</w:t>
      </w:r>
    </w:p>
    <w:p>
      <w:r>
        <w:t>### La importancia de las excepciones</w:t>
      </w:r>
    </w:p>
    <w:p>
      <w:r>
        <w:t>Conocer estas excepciones es esencial para lograr una comprensión más profunda del griego. La razón principal es que muchas de estas formas se utilizan en la conversación diaria y en textos escritos. No puedes permitirte ignorarlas si deseas ser un hablante competente.</w:t>
      </w:r>
    </w:p>
    <w:p>
      <w:r>
        <w:t>Para ayudarte a recordar, aquí hay una lista de algunos verbos que se comportan de manera excepcional:</w:t>
      </w:r>
    </w:p>
    <w:p>
      <w:r>
        <w:t>1. **γράφω** - "escribir"</w:t>
        <w:br/>
        <w:t>2. **λέω** - "decir"</w:t>
        <w:br/>
        <w:t>3. **πίνω** - "beber"</w:t>
        <w:br/>
        <w:t>4. **βλέπω** - "ver"</w:t>
      </w:r>
    </w:p>
    <w:p>
      <w:r>
        <w:t>### Caso de estudio: Uso de verbos irregulares en la vida diaria</w:t>
      </w:r>
    </w:p>
    <w:p>
      <w:r>
        <w:t>Tomemos el ejemplo de Maria, una estudiante de griego que vive en Atenas. Ella se dedica a estudiar la lengua y utiliza los verbos irregulares en su vida cotidiana. Al principio, Maria se sentía frustrada al intentar recordar las formas irregulares de "είμαι" y "έχω". Sin embargo, comenzó a aplicar las estrategias que hemos mencionado.</w:t>
      </w:r>
    </w:p>
    <w:p>
      <w:r>
        <w:t>Cada mañana, Maria se dedica 10 minutos a repasar sus tarjetas de memoria, enfocándose en los verbos que le resultan más difíciles. Además, se ha unido a un grupo de conversación en línea donde practica hablando con hablantes nativos. Poco a poco, ha notado que su confianza ha aumentado y que puede utilizar estos verbos sin pensar demasiado.</w:t>
      </w:r>
    </w:p>
    <w:p>
      <w:r>
        <w:t>Maria también ha comenzado a escuchar pódcast en griego, donde identifica los verbos irregulares en contextos reales y anota las oraciones que más le gustan. Gracias a este enfoque multifacético, ha logrado no solo recordar las conjugaciones irregulares, sino también utilizarlas de manera efectiva en su conversación diaria.</w:t>
      </w:r>
    </w:p>
    <w:p>
      <w:r>
        <w:t>## Acciones concretas para dominar los verbos irregulares</w:t>
      </w:r>
    </w:p>
    <w:p>
      <w:r>
        <w:t>Para ayudarte a enfrentar los retos de los verbos irregulares y las excepciones, aquí tienes una lista de acciones concretas que puedes implementar en tu rutina de estudio:</w:t>
      </w:r>
    </w:p>
    <w:p>
      <w:r>
        <w:t>1. **Dedica tiempo diario a la práctica**: Reserva al menos 10 minutos al día para trabajar en los verbos irregulares. Utiliza tarjetas de memoria, ejercicios de escritura o aplicaciones de idiomas.</w:t>
      </w:r>
    </w:p>
    <w:p>
      <w:r>
        <w:t>2. **Incorpora el uso en conversaciones**: Intenta usar al menos un verbo irregular en cada conversación que tengas en griego, ya sea con compañeros de estudio o hablantes nativos.</w:t>
      </w:r>
    </w:p>
    <w:p>
      <w:r>
        <w:t>3. **Escucha y observa**: Dedica tiempo a escuchar pódcast o a ver programas en griego. Toma notas de los verbos irregulares que escuchas y trata de usarlos en tus propias oraciones.</w:t>
      </w:r>
    </w:p>
    <w:p>
      <w:r>
        <w:t>### Acción Práctica</w:t>
      </w:r>
    </w:p>
    <w:p>
      <w:r>
        <w:t>**3 Pasos para Dominar los Verbos Irregulares**</w:t>
      </w:r>
    </w:p>
    <w:p>
      <w:r>
        <w:t>1. **Elabora un listado**: Crea un listado de los verbos irregulares y sus conjugaciones en los tiempos que más usas. Revísalo regularmente.</w:t>
      </w:r>
    </w:p>
    <w:p>
      <w:r>
        <w:t>2. **Usa recursos interactivos**: Busca aplicaciones o juegos en línea que te permitan practicar verbos irregulares de manera divertida y efectiva.</w:t>
      </w:r>
    </w:p>
    <w:p>
      <w:r>
        <w:t>3. **Forma grupos de estudio**: Únete a un grupo de estudio donde puedas practicar los verbos irregulares en un ambiente colaborativo. Esto te dará confianza y te ayudará a aprender de otros.</w:t>
      </w:r>
    </w:p>
    <w:p>
      <w:r>
        <w:t>Con estas estrategias y enfoques, estarás en el camino correcto para dominar los verbos irregulares y sus excepciones en griego. Recuerda que la práctica constante, el uso en contexto y la interacción con hablantes nativos son clave para tu éxito en el aprendizaje del idioma. ¡Sigue adelante y disfruta del viaje lingüístico!</w:t>
      </w:r>
    </w:p>
    <w:p>
      <w:pPr>
        <w:pStyle w:val="Heading1"/>
      </w:pPr>
      <w:r>
        <w:t>Chapter 8: **Uso de Verbos en Contexto**</w:t>
      </w:r>
    </w:p>
    <w:p>
      <w:r>
        <w:t># Uso de Verbos en Contexto</w:t>
      </w:r>
    </w:p>
    <w:p>
      <w:r>
        <w:t>El aprendizaje de un idioma no solo se reduce a memorizar reglas gramaticales y vocabulario. Uno de los aspectos más importantes para dominar cualquier lengua, incluido el griego, es el uso de los verbos en contexto. Esta práctica permite que los estudiantes no solo comprendan cómo se conjugan los verbos, sino que también entiendan cómo se utilizan en situaciones cotidianas. En este capítulo, exploraremos diversas formas en las que se pueden emplear los verbos en el contexto del lenguaje griego, proporcionando ejemplos, análisis y estrategias prácticas para facilitar el aprendizaje.</w:t>
      </w:r>
    </w:p>
    <w:p>
      <w:r>
        <w:t>## La Importancia de los Verbos en Conversaciones Cotidianas</w:t>
      </w:r>
    </w:p>
    <w:p>
      <w:r>
        <w:t>Los verbos son el corazón de cualquier oración. Sin ellos, la comunicación se vuelve limitada y poco efectiva. En el griego, como en muchos otros idiomas, los tiempos verbales y las conjugaciones no solo añaden información sobre quién realiza la acción, sino también sobre cuándo y cómo se lleva a cabo. Por esta razón, es crucial practicar los verbos en situaciones reales y relevantes.</w:t>
      </w:r>
    </w:p>
    <w:p>
      <w:r>
        <w:t>Por ejemplo, imagina que estás en una taberna en Atenas. Quieres pedir un plato local, como moussaka. Para hacerlo correctamente, no solo necesitas saber cómo se dice "quiero" (θέλω - thélō), sino que también debes saber cómo conjugarlo según el contexto de la conversación. Aquí, el uso adecuado de los verbos en presente, futuro o pasado puede cambiar completamente la manera en que te comunicas con los lugareños.</w:t>
      </w:r>
    </w:p>
    <w:p>
      <w:r>
        <w:t>Además, al integrar los verbos en conversaciones cotidianas, no solo practicarás el idioma, sino que también aprenderás sobre la cultura y las costumbres locales. La forma en que se utilizan los verbos en el habla diaria puede estar cargada de matices que son fundamentales para entender el carácter de las interacciones sociales en Grecia.</w:t>
      </w:r>
    </w:p>
    <w:p>
      <w:r>
        <w:t>## Ejemplos de Uso de Verbos en Diferentes Contextos</w:t>
      </w:r>
    </w:p>
    <w:p>
      <w:r>
        <w:t>### Conversaciones Informales</w:t>
      </w:r>
    </w:p>
    <w:p>
      <w:r>
        <w:t>En un entorno informal, como una reunión con amigos, el uso de verbos en presente y pasado es esencial para narrar historias o compartir experiencias. Por ejemplo, al contar una anécdota sobre un viaje a Santorini, podrías usar el verbo "πήγα" (pígā), que significa "fui". La conjugación del verbo en pasado es fundamental para situar la acción en el tiempo correcto.</w:t>
      </w:r>
    </w:p>
    <w:p>
      <w:r>
        <w:t>**Ejemplo en contexto:**</w:t>
        <w:br/>
        <w:t>"Πήγα στη Σαντορίνη πέρυσι και ήταν καταπληκτικά!" (Fui a Santorini el año pasado y fue increíble).</w:t>
      </w:r>
    </w:p>
    <w:p>
      <w:r>
        <w:t>Este tipo de conjugación no solo te ayuda a comunicarte de manera efectiva, sino que también te permite conectar emocionalmente con tus interlocutores al compartir experiencias.</w:t>
      </w:r>
    </w:p>
    <w:p>
      <w:r>
        <w:t>### Conversaciones Formales</w:t>
      </w:r>
    </w:p>
    <w:p>
      <w:r>
        <w:t>En situaciones más formales, como una presentación en un seminario, el uso de verbos en futuro o condicional es más habitual. Aquí, la precisión y la claridad son clave. Por ejemplo, si deseas expresar una intención o un plan, puedes usar el verbo "θα" (thá) para indicar futuro.</w:t>
      </w:r>
    </w:p>
    <w:p>
      <w:r>
        <w:t>**Ejemplo en contexto:**</w:t>
        <w:br/>
        <w:t>"Θα παρουσιάσω τη μελέτη μου αύριο." (Presentaré mi estudio mañana).</w:t>
      </w:r>
    </w:p>
    <w:p>
      <w:r>
        <w:t>En este caso, el uso del verbo en futuro no solo proporciona información sobre lo que sucederá, sino que también establece un tono profesional y serio en la conversación.</w:t>
      </w:r>
    </w:p>
    <w:p>
      <w:r>
        <w:t>## Estrategias para Practicar Verbos en Contexto</w:t>
      </w:r>
    </w:p>
    <w:p>
      <w:r>
        <w:t>### 1. Role-playing</w:t>
      </w:r>
    </w:p>
    <w:p>
      <w:r>
        <w:t>Una de las mejores maneras de aprender a usar los verbos en contexto es a través del juego de roles. Puedes reunirte con compañeros de estudio o amigos y practicar situaciones cotidianas, como ir a un restaurante, hacer compras o discutir planes de viaje. Este método no solo hace que la práctica sea más entretenida, sino que también proporciona un entorno seguro para cometer errores y aprender de ellos.</w:t>
      </w:r>
    </w:p>
    <w:p>
      <w:r>
        <w:t>### 2. Situaciones de la Vida Real</w:t>
      </w:r>
    </w:p>
    <w:p>
      <w:r>
        <w:t>Otra estrategia efectiva es intentar involucrarse en situaciones del mundo real donde puedas practicar el idioma. Esto puede incluir participar en intercambios de idiomas, asistir a eventos culturales o simplemente hablar con hablantes nativos en tu área. Cuanto más expuesto estés al idioma en su forma natural, más fácil te resultará recordar y usar los verbos correctamente.</w:t>
      </w:r>
    </w:p>
    <w:p>
      <w:r>
        <w:t>### 3. Reflexión y Análisis</w:t>
      </w:r>
    </w:p>
    <w:p>
      <w:r>
        <w:t>Después de cada conversación o interacción, tómate un momento para reflexionar sobre los verbos que usaste y cómo los empleaste. Pregúntate si podrías haber usado una forma verbal diferente para transmitir un matiz particular o si te sentiste seguro al usar ciertos tiempos. Este tipo de análisis te ayudará a identificar áreas de mejora y a fortalecer tu comprensión del uso de los verbos en diversas situaciones.</w:t>
      </w:r>
    </w:p>
    <w:p>
      <w:r>
        <w:t>## Caso de Estudio: Un Intercambio Lingüístico en Atenas</w:t>
      </w:r>
    </w:p>
    <w:p>
      <w:r>
        <w:t>Para ilustrar el uso de verbos en contexto, consideremos el caso de María, una estudiante de español que decidió participar en un intercambio lingüístico en Atenas. María, que ya tenía un conocimiento básico del griego, se dio cuenta rápidamente de que la clave para mejorar su fluidez era usar los verbos en conversaciones reales.</w:t>
      </w:r>
    </w:p>
    <w:p>
      <w:r>
        <w:t>En su primer encuentro, eligió hablar sobre su experiencia en Grecia. Comenzó diciendo: "Είμαι εδώ για να μάθω ελληνικά" (Estoy aquí para aprender griego). A medida que avanzaba la conversación, utilizó diversos tiempos verbales, como el presente para expresar sus deseos y el pasado para narrar sus experiencias.</w:t>
      </w:r>
    </w:p>
    <w:p>
      <w:r>
        <w:t>Su compañero de intercambio, un hablante nativo, la animó a usar más verbos irregulares, lo que le permitió enriquecer su vocabulario y mejorar su fluidez. A través de esta experiencia, María no solo mejoró su habilidad para conjugar verbos, sino que también adquirió confianza al hablar. Al final de su estancia, pudo mantener conversaciones más complejas y expresar sus ideas de manera más clara.</w:t>
      </w:r>
    </w:p>
    <w:p>
      <w:r>
        <w:t>### Checklist: 3 Acciones Concretas para Usar Verbos en Contexto</w:t>
      </w:r>
    </w:p>
    <w:p>
      <w:r>
        <w:t>1. **Practicar Conversaciones**: Establece un horario regular para hablar con hablantes nativos o compañeros de estudio. Utiliza verbos en diversas formas y contextos.</w:t>
        <w:br/>
        <w:t xml:space="preserve">   </w:t>
        <w:br/>
        <w:t>2. **Crear Diarios de Conversación**: Lleva un diario donde anotes las conversaciones que has tenido en griego, centrándote en los verbos que has utilizado. Reflexiona sobre su uso y busca mejorar en cada entrada.</w:t>
      </w:r>
    </w:p>
    <w:p>
      <w:r>
        <w:t>3. **Ver y Escuchar Contenido en Griego**: Dedica tiempo a ver programas de televisión, películas o escuchar música en griego. Presta atención a los verbos y sus conjugaciones en diferentes contextos.</w:t>
      </w:r>
    </w:p>
    <w:p>
      <w:r>
        <w:t>## Acción Práctica</w:t>
      </w:r>
    </w:p>
    <w:p>
      <w:r>
        <w:t>### 3 Pasos para Integrar Verbos en tu Aprendizaje</w:t>
      </w:r>
    </w:p>
    <w:p>
      <w:r>
        <w:t>1. **Establece Metas Semanales**: Decide cuántas conversaciones quieres tener en griego cada semana y qué tipos de verbos deseas practicar en cada una de ellas.</w:t>
      </w:r>
    </w:p>
    <w:p>
      <w:r>
        <w:t>2. **Utiliza Recursos Visuales**: Crea tarjetas de vocabulario con ejemplos de verbos en contexto. Estos recursos te ayudarán a recordar cómo y cuándo usar cada verbo.</w:t>
      </w:r>
    </w:p>
    <w:p>
      <w:r>
        <w:t>3. **Realiza Ejercicios de Conversación**: Usa aplicaciones que fomenten la práctica conversacional en griego. Algunos de estos recursos incluyen diálogos interactivos que refuerzan el uso de los verbos en contexto.</w:t>
      </w:r>
    </w:p>
    <w:p>
      <w:r>
        <w:t>Al incorporar el uso de verbos en tus interacciones diarias y en tu aprendizaje, estarás un paso más cerca de dominar el idioma griego. La práctica constante y la exposición a situaciones reales enriquecerán tu vocabulario y te ayudarán a sentirte más cómodo al comunicarte. ¡Sigue practicando y disfruta del emocionante viaje de aprender griego!</w:t>
      </w:r>
    </w:p>
    <w:p>
      <w:pPr>
        <w:pStyle w:val="Heading1"/>
      </w:pPr>
      <w:r>
        <w:t>Conclusion</w:t>
      </w:r>
    </w:p>
    <w:p>
      <w:r>
        <w:t>## Conclusión</w:t>
      </w:r>
    </w:p>
    <w:p>
      <w:r>
        <w:t>Al llegar al final de "Griego Fácil 7: Verbos y Tiempos — Guía rápida y práctica de conjugaciones", es importante reflexionar sobre el viaje que has emprendido hacia el dominio del griego. A lo largo de este libro, hemos explorado la importancia de los verbos y sus conjugaciones, herramientas esenciales para comunicarte de manera efectiva en este hermoso idioma. Aprender griego no es solo un desafío lingüístico, sino también una puerta abierta a una rica cultura y una historia fascinante. Ahora, con las habilidades que has adquirido, estás mejor preparado para moverte con confianza en el mundo del griego.</w:t>
      </w:r>
    </w:p>
    <w:p>
      <w:r>
        <w:t>### La Importancia de la Práctica</w:t>
      </w:r>
    </w:p>
    <w:p>
      <w:r>
        <w:t>La clave para dominar cualquier idioma radica en la práctica continua. Al igual que un atleta necesita entrenar regularmente para mejorar su rendimiento, tú también debes dedicar tiempo a practicar tus habilidades lingüísticas. La conjugación de verbos es fundamental para expresar acciones en diferentes tiempos y contextos. Al hacerlo, no solo aprenderás a comunicarte de manera efectiva, sino que también desarrollarás una comprensión más profunda de la gramática y estructura del griego.</w:t>
      </w:r>
    </w:p>
    <w:p>
      <w:r>
        <w:t>Un excelente ejemplo de cómo la práctica puede transformar tu habilidad lingüística es el caso de María, una estudiante de español que se mudó a Grecia por motivos laborales. Al principio, se sentía abrumada por la complejidad de los verbos griegos. Sin embargo, al establecer un horario de estudio y practicar diariamente, no solo mejoró su gramática, sino que también comenzó a disfrutar de conversaciones con sus compañeros de trabajo. La victoria de María resalta la importancia de la consistencia en el aprendizaje.</w:t>
      </w:r>
    </w:p>
    <w:p>
      <w:r>
        <w:t>### Recursos Adicionales para el Aprendizaje</w:t>
      </w:r>
    </w:p>
    <w:p>
      <w:r>
        <w:t>Además de los ejercicios que has realizado en este libro, hay una variedad de recursos adicionales que puedes utilizar para mejorar aún más tu habilidad en los verbos griegos. Puedes encontrar aplicaciones móviles, sitios web y canales de YouTube que ofrecen lecciones interactivas y ejercicios prácticos. Algunos de estos recursos utilizan juegos y actividades que hacen que el aprendizaje sea más atractivo y menos monótono.</w:t>
      </w:r>
    </w:p>
    <w:p>
      <w:r>
        <w:t>Por ejemplo, plataformas como Duolingo o Babbel ofrecen ejercicios específicos sobre conjugaciones de verbos, permitiendo que practiques a tu propio ritmo. Además, considera unirte a grupos de conversación en línea donde puedas interactuar con hablantes nativos y otros estudiantes. La práctica con hablantes reales te ayudará a solidificar lo que has aprendido y a corregir errores en tiempo real.</w:t>
      </w:r>
    </w:p>
    <w:p>
      <w:r>
        <w:t>### Reflexionando Sobre tu Progreso</w:t>
      </w:r>
    </w:p>
    <w:p>
      <w:r>
        <w:t>Es esencial que tomes un tiempo para reflexionar sobre tu progreso. Mantener un diario de aprendizaje puede ser una herramienta poderosa. En este diario, puedes anotar tus metas, tus logros y las áreas en las que necesitas mejorar. Cada semana, tómate un momento para revisar lo que has aprendido y ajustar tus objetivos según sea necesario. Esta práctica te permitirá mantenerte motivado y enfocado en tu camino hacia la fluidez.</w:t>
      </w:r>
    </w:p>
    <w:p>
      <w:r>
        <w:t>Recuerda que cada pequeño avance cuenta. No te desanimes si no ves resultados inmediatos; el aprendizaje de un idioma es un proceso que toma tiempo y esfuerzo. Cada vez que usas un verbo correctamente, estás un paso más cerca de la fluidez. Celebra tus logros, por pequeños que sean, y continúa adelante con la misma pasión y dedicación.</w:t>
      </w:r>
    </w:p>
    <w:p>
      <w:r>
        <w:t>### Acciones Concretas para el Futuro</w:t>
      </w:r>
    </w:p>
    <w:p>
      <w:r>
        <w:t>Para asegurarte de que continúas avanzando en tu aprendizaje del griego, aquí tienes una lista de tres acciones concretas que puedes implementar en tu rutina diaria:</w:t>
      </w:r>
    </w:p>
    <w:p>
      <w:r>
        <w:t>1. **Establece Metas Semanales**: Decide cuántas conversaciones quieres tener en griego cada semana y qué tipos de verbos deseas practicar en cada una de ellas. Mantén tus metas específicas y alcanzables.</w:t>
      </w:r>
    </w:p>
    <w:p>
      <w:r>
        <w:t>2. **Utiliza Recursos Visuales**: Crea tarjetas de vocabulario con ejemplos de verbos en contexto. Estas tarjetas pueden incluir frases completas que te ayuden a visualizar cómo se utilizan los verbos en situaciones cotidianas.</w:t>
      </w:r>
    </w:p>
    <w:p>
      <w:r>
        <w:t>3. **Realiza Ejercicios de Conversación**: Usa aplicaciones que fomenten la práctica conversacional en griego. Algunos de estos recursos incluyen diálogos interactivos que refuerzan el uso de los verbos en contexto.</w:t>
      </w:r>
    </w:p>
    <w:p>
      <w:r>
        <w:t>Implementando estas acciones, estarás creando un entorno de aprendizaje enriquecedor y efectivo. La práctica constante y la exposición a situaciones reales enriquecerán tu vocabulario y te ayudarán a sentirte más cómodo al comunicarte. ¡Sigue practicando y disfruta del emocionante viaje de aprender griego!</w:t>
      </w:r>
    </w:p>
    <w:p>
      <w:r>
        <w:t>### Acción Práctica</w:t>
      </w:r>
    </w:p>
    <w:p>
      <w:r>
        <w:t>**3 Pasos para Integrar Verbos en tu Aprendizaje:**</w:t>
      </w:r>
    </w:p>
    <w:p>
      <w:r>
        <w:t>1. **Dedica 15 minutos diarios** a repasar conjugaciones de verbos.</w:t>
        <w:br/>
        <w:t>2. **Incorpora 3 nuevos verbos** en tus conversaciones semanales.</w:t>
        <w:br/>
        <w:t>3. **Mira una película o serie** en griego, prestando atención a los verbos usados.</w:t>
      </w:r>
    </w:p>
    <w:p>
      <w:r>
        <w:t>Al final del día, el viaje del aprendizaje de un idioma es personal y único para cada individuo. Con paciencia, dedicación y las herramientas adecuadas, te acercarás cada vez más a la meta de hablar griego con fluidez. ¡El futuro está lleno de posibilidades y oportunidades para ti en el mundo griego!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