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Griego Fácil 9: Expresiones Culturales — Frases que solo los griegos usan</w:t>
      </w:r>
    </w:p>
    <w:p>
      <w:r>
        <w:t>By MICKY</w:t>
        <w:br/>
      </w:r>
    </w:p>
    <w:p>
      <w:r>
        <w:br w:type="page"/>
      </w:r>
    </w:p>
    <w:p>
      <w:pPr>
        <w:pStyle w:val="Heading1"/>
      </w:pPr>
      <w:r>
        <w:t>Table of Contents</w:t>
      </w:r>
    </w:p>
    <w:p>
      <w:r>
        <w:t>Introduction</w:t>
      </w:r>
    </w:p>
    <w:p>
      <w:r>
        <w:t>1. **Introducción a las Expresiones Culturales**</w:t>
      </w:r>
    </w:p>
    <w:p>
      <w:r>
        <w:t>2. **Frases Cotidianas en Grecia**</w:t>
      </w:r>
    </w:p>
    <w:p>
      <w:r>
        <w:t>3. **Modismos y Refranes**</w:t>
      </w:r>
    </w:p>
    <w:p>
      <w:r>
        <w:t>4. **Expresiones de Cortesía**</w:t>
      </w:r>
    </w:p>
    <w:p>
      <w:r>
        <w:t>5. **Dichos sobre la Comida**</w:t>
      </w:r>
    </w:p>
    <w:p>
      <w:r>
        <w:t>6. **Frases Relacionadas con la Familia**</w:t>
      </w:r>
    </w:p>
    <w:p>
      <w:r>
        <w:t>7. **El Humor Griego en Frases**</w:t>
      </w:r>
    </w:p>
    <w:p>
      <w:r>
        <w:t>8. **Expresiones de Amor y Amistad**</w:t>
      </w:r>
    </w:p>
    <w:p>
      <w:r>
        <w:t>Conclusion</w:t>
      </w:r>
    </w:p>
    <w:p>
      <w:r>
        <w:br w:type="page"/>
      </w:r>
    </w:p>
    <w:p>
      <w:pPr>
        <w:pStyle w:val="Heading1"/>
      </w:pPr>
      <w:r>
        <w:t>Introduction</w:t>
      </w:r>
    </w:p>
    <w:p>
      <w:r>
        <w:t># Introducción</w:t>
      </w:r>
    </w:p>
    <w:p>
      <w:r>
        <w:t>El idioma griego es un tesoro cultural que se extiende mucho más allá de su gramática y vocabulario. A través de los siglos, las expresiones coloquiales han emergido como un reflejo de la vida cotidiana, las costumbres y la identidad de los griegos. En "Griego Fácil 9: Expresiones Culturales — Frases que solo los griegos usan", nos adentramos en un mundo donde las palabras no solo comunican, sino que también cuentan historias. Este libro no solo pretende enseñarte frases útiles, sino que también busca sumergirte en el rico entorno cultural de Grecia, permitiéndote conectar de manera más profunda con su gente.</w:t>
      </w:r>
    </w:p>
    <w:p>
      <w:r>
        <w:t>## El Corazón de la Cultura Griega</w:t>
      </w:r>
    </w:p>
    <w:p>
      <w:r>
        <w:t>La cultura griega está impregnada de historia, filosofía y tradiciones que han perdurado a lo largo de los milenios. Cada expresión coloquial encapsula un fragmento de esta rica herencia. Por ejemplo, una frase como "Καλή όρεξη" (kalí órexi), que significa "buen provecho", no solo se utiliza antes de las comidas, sino que también se convierte en un símbolo de hospitalidad y comunidad. En Grecia, compartir una comida es un acto sagrado, y esta expresión enfatiza la importancia de disfrutar de la comida en compañía. Al aprender estas frases, no solo aprendes palabras, sino también la forma en que los griegos valoran la convivencia y la alegría de compartir.</w:t>
      </w:r>
    </w:p>
    <w:p>
      <w:r>
        <w:t>Además, las expresiones culturales a menudo están asociadas a momentos específicos del año, festividades o tradiciones familiares. Cada una de ellas ofrece una ventana al alma griega. Por ejemplo, durante la celebración de la Pascua, la frase "Καλή Ανάσταση" (kalí Anástasi), que se traduce como "buena resurrección", resuena en cada hogar y en cada comunidad. Estas frases son como el hilo conductor que une a las personas, transmitiendo no solo significados, sino también emociones y valores que han perdurado a través del tiempo.</w:t>
      </w:r>
    </w:p>
    <w:p>
      <w:r>
        <w:t>## Frases que Marcan la Diferencia</w:t>
      </w:r>
    </w:p>
    <w:p>
      <w:r>
        <w:t>Una de las características más fascinantes del griego es su riqueza en expresiones que no tienen traducción directa al español. Estas frases a menudo encapsulan sentimientos o situaciones cotidianas que solo un griego podría entender plenamente. Por ejemplo, "Στην υγειά μας!" (Stin ygeia mas), que significa "¡A nuestra salud!", se utiliza no solo para brindar, sino como un deseo de bienestar mutuo. Este tipo de expresiones permiten a los hablantes de griego crear un sentido de comunidad y pertenencia que va más allá de las palabras.</w:t>
      </w:r>
    </w:p>
    <w:p>
      <w:r>
        <w:t>Otra frase interesante es "Μια στο καρφί, μια στο πέταλο" (Mia sto karfí, mia sto pétalo), que se traduce como "Una en el clavo, otra en el pétalo". Usada para describir la indecisión, esta expresión muestra cómo los griegos encuentran poesía incluso en la incertidumbre de la vida. Estas frases son como pequeñas joyas que enriquecen el idioma y ofrecen una visión única de la mentalidad griega.</w:t>
      </w:r>
    </w:p>
    <w:p>
      <w:r>
        <w:t>## Aprendiendo a Usar las Expresiones</w:t>
      </w:r>
    </w:p>
    <w:p>
      <w:r>
        <w:t>Para aprovechar al máximo las expresiones culturales griegas, es crucial no solo aprenderlas, sino también entender el contexto en el que se utilizan. La entonación, el lenguaje corporal y el entorno juegan un papel fundamental a la hora de comunicarse efectivamente. Es recomendable practicar estas expresiones en situaciones cotidianas, ya sea al interactuar con hablantes nativos o al participar en actividades culturales. Esto no solo te ayudará a recordar las frases, sino que también te ofrecerá una experiencia vivencial que enriquecerá tu aprendizaje.</w:t>
      </w:r>
    </w:p>
    <w:p>
      <w:r>
        <w:t>Aquí te dejo un listado de acciones concretas que puedes realizar para integrar estas expresiones en tu vida:</w:t>
      </w:r>
    </w:p>
    <w:p>
      <w:r>
        <w:t>1. **Practica con Nativos**: Busca grupos de conversación o clases de griego donde puedas practicar con hablantes nativos.</w:t>
        <w:br/>
        <w:t>2. **Incorpora Frases en Conversaciones Diarias**: Intenta usar al menos una nueva expresión griega cada día en tus interacciones cotidianas.</w:t>
        <w:br/>
        <w:t>3. **Explora la Cultura Griega**: Lee sobre las festividades y tradiciones griegas para entender mejor el contexto de las expresiones.</w:t>
      </w:r>
    </w:p>
    <w:p>
      <w:r>
        <w:t>## Un Viaje Cultural</w:t>
      </w:r>
    </w:p>
    <w:p>
      <w:r>
        <w:t>Aprender el griego a través de sus expresiones culturales es un viaje fascinante que te permitirá no solo dominar el idioma, sino también conectar a un nivel más profundo con la cultura griega. Sumergirte en las frases que los griegos utilizan a diario te abrirá puertas a nuevas amistades, experiencias y entendimiento. Cada expresión que aprendas te acercará más a la esencia de lo que significa ser griego.</w:t>
      </w:r>
    </w:p>
    <w:p>
      <w:r>
        <w:t>Recuerda que el aprendizaje de un idioma no se trata solo de memorizar palabras, sino de entender la cultura que las rodea. En este libro, encontrarás ejemplos prácticos, anécdotas y ejercicios que te ayudarán a enriquecer tu vocabulario y a comprender los matices culturales que hacen del griego un idioma tan especial.</w:t>
      </w:r>
    </w:p>
    <w:p>
      <w:r>
        <w:t>### Acción Práctica</w:t>
      </w:r>
    </w:p>
    <w:p>
      <w:r>
        <w:t>1. **Escoge una expresión cultural griega que te llame la atención.**</w:t>
        <w:br/>
        <w:t>2. **Investiga su significado y contexto cultural.**</w:t>
        <w:br/>
        <w:t>3. **Practica usarla en una conversación con un amigo o en un entorno adecuado.**</w:t>
      </w:r>
    </w:p>
    <w:p>
      <w:r>
        <w:t>Al final de este viaje, no solo habrás aprendido frases, sino que habrás dado un paso más hacia la comprensión de una cultura rica y diversa que te invitará a explorar cada vez más. ¡Bienvenido a "Griego Fácil 9: Expresiones Culturales" y que disfrutes del viaje!</w:t>
      </w:r>
    </w:p>
    <w:p>
      <w:pPr>
        <w:pStyle w:val="Heading1"/>
      </w:pPr>
      <w:r>
        <w:t>Chapter 1: **Introducción a las Expresiones Culturales**</w:t>
      </w:r>
    </w:p>
    <w:p>
      <w:r>
        <w:t># Introducción a las Expresiones Culturales</w:t>
      </w:r>
    </w:p>
    <w:p>
      <w:r>
        <w:t>El idioma griego no es solo un medio de comunicación; es un reflejo de la rica historia, tradiciones y valores de su pueblo. Las expresiones culturales son una parte fundamental de esta lengua, ya que encapsulan la forma en que los griegos perciben el mundo y se relacionan entre sí. En este capítulo, exploraremos algunas de las expresiones más emblemáticas que solo los griegos utilizan, desglosando su significado y contexto cultural, y cómo pueden enriquecer tu comprensión del idioma y la cultura griega.</w:t>
      </w:r>
    </w:p>
    <w:p>
      <w:r>
        <w:t>## La Importancia de las Expresiones Culturales</w:t>
      </w:r>
    </w:p>
    <w:p>
      <w:r>
        <w:t>Las expresiones culturales son frases o modismos que no solo transmiten información, sino que también revelan actitudes, emociones y tradiciones. En el caso de Grecia, muchas de estas frases están arraigadas en la historia antigua, la mitología y la vida cotidiana. Por ejemplo, la famosa expresión "Κάλλιο αργά παρά ποτέ" (Kallio arga para pote) se traduce como "Mejor tarde que nunca", pero su uso en una conversación va más allá de las palabras. Refleja una actitud optimista y una aceptación de que, aunque las cosas no siempre salen como se planean, lo importante es que finalmente ocurran.</w:t>
      </w:r>
    </w:p>
    <w:p>
      <w:r>
        <w:t>Este tipo de expresiones no solo son útiles para la comunicación; también son una puerta de entrada a la cultura griega. Al aprender y usar estas frases, no solo te estás integrando en la lengua, sino que también estás abrazando la forma de pensar y sentir de los griegos. Por lo tanto, es crucial no solo conocer las palabras, sino comprender el contexto en el que se utilizan.</w:t>
      </w:r>
    </w:p>
    <w:p>
      <w:r>
        <w:t>## Ejemplos de Expresiones Comunes</w:t>
      </w:r>
    </w:p>
    <w:p>
      <w:r>
        <w:t>### "Σιγά σιγά" (Sigá sigá)</w:t>
      </w:r>
    </w:p>
    <w:p>
      <w:r>
        <w:t>Una de las expresiones más comunes en Grecia es "Σιγά σιγά", que literalmente se traduce como "poco a poco". Esta frase es utilizada en una variedad de contextos, desde consejos sobre cómo manejar una tarea complicada hasta la manera en que se sugiere abordar una situación estresante. En una cultura donde la paciencia y la calma son valoradas, "Σιγά σιγά" encapsula la filosofía de que no hay necesidad de apresurarse.</w:t>
      </w:r>
    </w:p>
    <w:p>
      <w:r>
        <w:t>Imagina que estás en una reunión con amigos y uno de ellos está ansioso por resolver un problema rápidamente. En lugar de apresurarlo, podrías decir: "Πάρε το χρόνο σου, σιγά σιγά" (Tómate tu tiempo, poco a poco). Esto no solo muestra tu apoyo, sino que también refuerza un valor cultural importante.</w:t>
      </w:r>
    </w:p>
    <w:p>
      <w:r>
        <w:t>### "Τα πάντα ρει" (Ta panta rei)</w:t>
      </w:r>
    </w:p>
    <w:p>
      <w:r>
        <w:t>Otra expresión interesante es "Τα πάντα ρει", que se traduce como "Todo fluye". Esta frase, atribuida al filósofo Heráclito, encapsula la idea de que todo está en constante cambio. Los griegos utilizan esta expresión para recordar que, a pesar de las dificultades o la incertidumbre, la vida sigue adelante y siempre hay oportunidades para el cambio y la mejora.</w:t>
      </w:r>
    </w:p>
    <w:p>
      <w:r>
        <w:t>Un ejemplo cotidiano podría ser cuando un amigo se siente atrapado en una situación difícil en su trabajo. Podrías ofrecerle apoyo y decirle que "Τα πάντα ρει", sugiriendo que las cosas mejorarán con el tiempo. Esta frase no solo ofrece consuelo, sino que también refleja una filosofía de vida que puede ser reconfortante en momentos de tensión.</w:t>
      </w:r>
    </w:p>
    <w:p>
      <w:r>
        <w:t>## La Relación entre Lengua y Cultura</w:t>
      </w:r>
    </w:p>
    <w:p>
      <w:r>
        <w:t>### La Lengua como Reflejo de la Identidad</w:t>
      </w:r>
    </w:p>
    <w:p>
      <w:r>
        <w:t>El idioma griego es una parte integral de la identidad nacional. Cada expresión cultural tiene un trasfondo que a menudo está ligado a eventos históricos, tradiciones locales o costumbres específicas. Por ejemplo, durante la celebración de la independencia griega, es común escuchar la frase "Ελευθερία ή Θάνατος" (Libertad o muerte). Esta expresión no solo evoca el espíritu de lucha por la independencia, sino que también resuena profundamente en el corazón de cada griego.</w:t>
      </w:r>
    </w:p>
    <w:p>
      <w:r>
        <w:t>La lengua, por lo tanto, actúa como un espejo que refleja la historia de un pueblo. Las expresiones culturales son un testimonio de cómo los griegos han enfrentado adversidades y celebrados triunfos a lo largo de los siglos. Al aprender estas frases, te estás conectando con un legado que ha sido transmitido de generación en generación.</w:t>
      </w:r>
    </w:p>
    <w:p>
      <w:r>
        <w:t>### La Influencia de la Mitología</w:t>
      </w:r>
    </w:p>
    <w:p>
      <w:r>
        <w:t>La mitología griega también juega un papel crucial en la creación de expresiones culturales. Frases como "Μηδένα προ του τέλους μακάριζε" (No llames feliz a nadie antes de su muerte) derivan de historias mitológicas y enseñan lecciones sobre la vida y la fortuna. Estas enseñanzas han sido aplicadas a la vida cotidiana y se utilizan para advertir sobre la hubris y la importancia de la humildad.</w:t>
      </w:r>
    </w:p>
    <w:p>
      <w:r>
        <w:t>Un caso interesante es la forma en que ciertas expresiones mitológicas se utilizan en el discurso político. Durante las elecciones, es común escuchar a los políticos referirse a mitos para resaltar su mensaje, evocando así un sentido de historia y cultura que resuena con el público.</w:t>
      </w:r>
    </w:p>
    <w:p>
      <w:r>
        <w:t>## Cómo Aprender y Usar Expresiones Culturales</w:t>
      </w:r>
    </w:p>
    <w:p>
      <w:r>
        <w:t>### Inmersión en la Cultura</w:t>
      </w:r>
    </w:p>
    <w:p>
      <w:r>
        <w:t>Una de las mejores maneras de aprender expresiones culturales es a través de la inmersión. Viajar a Grecia o participar en eventos culturales en tu área puede proporcionarte oportunidades para escuchar y practicar estas frases en contextos reales. Al interactuar con hablantes nativos, no solo aprenderás el significado, sino también la entonación y el uso adecuado de cada expresión.</w:t>
      </w:r>
    </w:p>
    <w:p>
      <w:r>
        <w:t>Además, considera participar en grupos de conversación o clases de griego que se centren en la cultura. Muchos grupos incluyen secciones sobre expresiones idiomáticas y su uso en la vida diaria, lo que puede enriquecer tu aprendizaje.</w:t>
      </w:r>
    </w:p>
    <w:p>
      <w:r>
        <w:t>### Estudio de la Literatura y el Cine Griego</w:t>
      </w:r>
    </w:p>
    <w:p>
      <w:r>
        <w:t>La literatura y el cine griego son excelentes recursos para aprender expresiones culturales. Obras clásicas, así como películas contemporáneas, a menudo están llenas de diálogos que incluyen frases idiomáticas. Analizar estas obras no solo te ayudará a comprender el idioma, sino que también te ofrecerá una visión más profunda de la cultura griega.</w:t>
      </w:r>
    </w:p>
    <w:p>
      <w:r>
        <w:t>Por ejemplo, ver películas griegas subtituladas puede ser una forma divertida de escuchar el uso de estas expresiones en contexto. Películas como "Zorba el Griego" no solo son entretenidas, sino que también están impregnadas de la sabiduría y la filosofía griega que resuena en sus diálogos.</w:t>
      </w:r>
    </w:p>
    <w:p>
      <w:r>
        <w:t>### Practicar con Nativos</w:t>
      </w:r>
    </w:p>
    <w:p>
      <w:r>
        <w:t>Finalmente, practicar con hablantes nativos es fundamental. Utiliza aplicaciones de intercambio de idiomas o plataformas en línea donde puedas conversar con griegos. No dudes en preguntar sobre expresiones que no entiendas o sobre cómo se utilizan en la vida cotidiana. Este tipo de interacción no solo mejorará tu fluidez, sino que también te permitirá sumergirte más en la cultura.</w:t>
      </w:r>
    </w:p>
    <w:p>
      <w:r>
        <w:t>### Checklist de Acciones Concretas</w:t>
      </w:r>
    </w:p>
    <w:p>
      <w:r>
        <w:t>1. **Participa en un taller de idiomas**: Busca talleres de griego en tu área o en línea que se centren en la cultura y las expresiones idiomáticas.</w:t>
        <w:br/>
        <w:t xml:space="preserve">   </w:t>
        <w:br/>
        <w:t>2. **Mira películas griegas**: Dedica tiempo a ver películas griegas con subtítulos en tu lengua materna, prestando atención a las expresiones culturales.</w:t>
        <w:br/>
        <w:t xml:space="preserve">   </w:t>
        <w:br/>
        <w:t>3. **Únete a un grupo de conversación**: Encuentra o crea un grupo de conversación donde puedas practicar griego y aprender sobre la cultura de primera mano.</w:t>
      </w:r>
    </w:p>
    <w:p>
      <w:r>
        <w:t>## Acción Práctica</w:t>
      </w:r>
    </w:p>
    <w:p>
      <w:r>
        <w:t>- **Paso 1**: Investiga y encuentra un taller de griego o un curso en línea que se enfoque en la cultura y las expresiones idiomáticas.</w:t>
        <w:br/>
        <w:t xml:space="preserve">  </w:t>
        <w:br/>
        <w:t>- **Paso 2**: Selecciona una película griega para ver esta semana y toma notas de las expresiones culturales que escuches.</w:t>
        <w:br/>
        <w:t xml:space="preserve">  </w:t>
        <w:br/>
        <w:t>- **Paso 3**: Conéctate con un hablante nativo a través de una plataforma de intercambio de idiomas y haz una lista de expresiones culturales que te gustaría aprender más profundamente.</w:t>
      </w:r>
    </w:p>
    <w:p>
      <w:r>
        <w:t>Incorporar expresiones culturales en tu aprendizaje del griego no solo te hará más competente en el idioma, sino que te brindará una comprensión más rica de la cultura griega. A medida que te adentres en el uso de estas frases, descubrirás un nuevo nivel de conexión y aprecio por el pueblo griego y su historia.</w:t>
      </w:r>
    </w:p>
    <w:p>
      <w:pPr>
        <w:pStyle w:val="Heading1"/>
      </w:pPr>
      <w:r>
        <w:t>Chapter 2: **Frases Cotidianas en Grecia**</w:t>
      </w:r>
    </w:p>
    <w:p>
      <w:r>
        <w:t># Frases Cotidianas en Grecia</w:t>
      </w:r>
    </w:p>
    <w:p>
      <w:r>
        <w:t>La lengua griega, rica en historia y matices culturales, está impregnada de expresiones que reflejan la idiosincrasia del pueblo griego. Estas frases cotidianas no solo son herramientas lingüísticas, sino también ventanas a la forma en que los griegos ven el mundo y se relacionan entre sí. En este capítulo, exploraremos algunas de las expresiones más comunes que los griegos utilizan en su vida diaria, así como su significado y contexto cultural. Al comprender y utilizar estas frases, no solo mejorarás tu habilidad en el idioma, sino que también te conectarás más profundamente con la cultura helénica.</w:t>
      </w:r>
    </w:p>
    <w:p>
      <w:r>
        <w:t>## La Importancia del Contexto Cultural</w:t>
      </w:r>
    </w:p>
    <w:p>
      <w:r>
        <w:t>Cuando se trata de aprender un nuevo idioma, es esencial entender el contexto en el que se utilizan ciertas expresiones. En Grecia, muchas frases están vinculadas a la historia, la religión y las tradiciones locales. Por ejemplo, la expresión "Καλή όρεξη" (kalí órexi), que se traduce como "buen provecho", no solo es una simple cortesía antes de una comida; refleja la importancia de la hospitalidad y la convivencia en la cultura griega. Los griegos valoran las comidas compartidas como momentos de conexión familiar y social, y desear un "buen provecho" es una manera de unirse a esa celebración.</w:t>
      </w:r>
    </w:p>
    <w:p>
      <w:r>
        <w:t>Además, algunas frases tienen un trasfondo histórico que puede ser fascinante. "Η ζωή είναι ωραία" (I zoí eínai oraía), que significa "La vida es hermosa", se ha vuelto un lema en tiempos difíciles, recordando a los griegos que, a pesar de los desafíos, siempre hay belleza en la vida. Esta expresión se popularizó especialmente durante la crisis económica de los años 2010, cuando muchos griegos se aferraron a la esperanza y la resiliencia.</w:t>
      </w:r>
    </w:p>
    <w:p>
      <w:r>
        <w:t>## Expresiones para el Día a Día</w:t>
      </w:r>
    </w:p>
    <w:p>
      <w:r>
        <w:t>Algunas de las frases más comunes en el día a día de los griegos son tan idiomáticas que pueden resultar confusas para un aprendiz del idioma. Aquí hay algunas de las más relevantes:</w:t>
      </w:r>
    </w:p>
    <w:p>
      <w:r>
        <w:t>### "Πάω για καφέ" (Páo gia kafé)</w:t>
      </w:r>
    </w:p>
    <w:p>
      <w:r>
        <w:t>Esta expresión, que se traduce como "Voy por un café", es algo más que una simple afirmación sobre el consumo de cafeína. En Grecia, ir a tomar un café es una actividad social. Las cafeterías son el corazón de la vida social griega y sirven como lugares de encuentro donde amigos y familiares se reúnen para conversar, ponerse al día y disfrutar del tiempo juntos. Así que, cuando un griego dice "Πάω για καφέ", en realidad está invitando a una pausa social, no solo un momento para beber café.</w:t>
      </w:r>
    </w:p>
    <w:p>
      <w:r>
        <w:t>### "Είναι στο χέρι σου" (Eínai sto chéri sou)</w:t>
      </w:r>
    </w:p>
    <w:p>
      <w:r>
        <w:t>Esta frase significa "Está en tus manos". Se utiliza para expresar que una situación depende de la acción o decisión de una persona. Es común escucharla en contextos de responsabilidad personal, donde se enfatiza la importancia de la acción individual. Por ejemplo, si un amigo está indeciso sobre un viaje, otro podría decirle: "Είναι στο χέρι σου", animándolo a tomar la decisión.</w:t>
      </w:r>
    </w:p>
    <w:p>
      <w:r>
        <w:t>### "Δεν πειράζει" (Den pirázi)</w:t>
      </w:r>
    </w:p>
    <w:p>
      <w:r>
        <w:t>El equivalente a "No importa" en español, esta frase es un símbolo de la actitud relajada y despreocupada que muchos griegos tienen hacia la vida. Se usa a menudo para desestimar pequeñas molestias o errores, reflejando una filosofía de vida que prioriza la paz mental y la armonía. Se puede escuchar en situaciones cotidianas, como cuando alguien llega tarde a una cita o cuando un pedido en un restaurante no es exactamente lo que se pidió.</w:t>
      </w:r>
    </w:p>
    <w:p>
      <w:r>
        <w:t>## Frases de Aliento y Apoyo</w:t>
      </w:r>
    </w:p>
    <w:p>
      <w:r>
        <w:t>Los griegos son conocidos por su calidez y cercanía, y esto se refleja en las frases que utilizan para ofrecer apoyo y aliento a los demás. Algunas de estas expresiones son verdaderamente conmovedoras y representan el sentido de comunidad que caracteriza a la cultura griega.</w:t>
      </w:r>
    </w:p>
    <w:p>
      <w:r>
        <w:t>### "Όλα θα πάνε καλά" (Óla tha pánai kalá)</w:t>
      </w:r>
    </w:p>
    <w:p>
      <w:r>
        <w:t>Esta frase significa "Todo estará bien". Se utiliza para consolar a alguien que está pasando por un momento difícil. Los griegos tienden a ser optimistas, y esta expresión es un recordatorio de que, a pesar de las adversidades, hay esperanza y luz al final del túnel. Puede ser especialmente reconfortante en situaciones complicadas, como pérdidas personales o desafíos en el trabajo.</w:t>
      </w:r>
    </w:p>
    <w:p>
      <w:r>
        <w:t>### "Μην ανησυχείς" (Min anísichis)</w:t>
      </w:r>
    </w:p>
    <w:p>
      <w:r>
        <w:t>Significa "No te preocupes". Esta es otra expresión común que los griegos utilizan para tranquilizar a alguien que está ansioso o estresado. La cultura griega valora el apoyo comunitario, y estas palabras son un reflejo de esa cercanía. Cuando un amigo o un familiar escucha "Μην ανησυχείς", siente que no está solo en sus preocupaciones y que puede contar con el apoyo de su círculo cercano.</w:t>
      </w:r>
    </w:p>
    <w:p>
      <w:r>
        <w:t>## Un Caso Localizado: El Café como Centro Social</w:t>
      </w:r>
    </w:p>
    <w:p>
      <w:r>
        <w:t>Para ilustrar la importancia de estas expresiones, consideremos un caso local en Atenas. En un pequeño café del barrio de Plaka, un grupo de amigos se reúne cada semana. Entre risas y anécdotas, intercambian frases como "Πάω για καφέ" y "Δεν πειράζει" mientras disfrutan de un frappé y pasteles tradicionales. Este café no es solo un lugar para tomar algo; es un espacio donde se forjan lazos, se comparten historias y se celebra la vida. Aquí, la frase "Είναι στο χέρι σου" resuena a medida que uno de ellos considera un nuevo trabajo que podría alejarlo del grupo. La conversación fluye, y esa simple expresión de aliento se convierte en una motivación para que tome la decisión correcta, recordándole que su bienestar es lo más importante.</w:t>
      </w:r>
    </w:p>
    <w:p>
      <w:r>
        <w:t>El café actúa como un microcosmos de la sociedad griega, donde las expresiones culturales se entrelazan con la vida cotidiana. Al aprender estas frases, no solo se adquiere el lenguaje, sino también un entendimiento más profundo de las relaciones humanas y la cultura que las sustenta.</w:t>
      </w:r>
    </w:p>
    <w:p>
      <w:r>
        <w:t>## Acciones que Puedes Tomar</w:t>
      </w:r>
    </w:p>
    <w:p>
      <w:r>
        <w:t>Para incorporar estas expresiones culturales en tu aprendizaje del griego, aquí tienes un sencillo checklist de acciones concretas:</w:t>
      </w:r>
    </w:p>
    <w:p>
      <w:r>
        <w:t>1. **Practica con hablantes nativos**: Busca un intercambio de idiomas o un grupo de conversación donde puedas utilizar estas frases en situaciones reales.</w:t>
        <w:br/>
        <w:t>2. **Crea un diario de expresiones**: Anota las frases que aprendas y escribe en qué contextos se utilizan. Esto te ayudará a memorizarlas y a entender su uso práctico.</w:t>
        <w:br/>
        <w:t>3. **Utiliza las frases en tu vida diaria**: Intenta integrar algunas de estas expresiones en tu vocabulario cotidiano, ya sea al hablar con amigos griegos o al practicar con compañeros.</w:t>
      </w:r>
    </w:p>
    <w:p>
      <w:r>
        <w:t>## Acción Práctica</w:t>
      </w:r>
    </w:p>
    <w:p>
      <w:r>
        <w:t>**Paso 1**: Encuentra un compañero de conversación que hable griego y discute sobre la importancia de las frases cotidianas en su vida. Pregunta sobre expresiones que utilizan en su familia o con amigos.</w:t>
      </w:r>
    </w:p>
    <w:p>
      <w:r>
        <w:t>**Paso 2**: Elige una de las expresiones presentadas y úsala en una conversación esta semana. Observa cómo reacciona la otra persona y si puedes aprender más sobre su significado en un contexto más amplio.</w:t>
      </w:r>
    </w:p>
    <w:p>
      <w:r>
        <w:t>**Paso 3**: Investiga sobre la cultura griega en relación con el café y la hospitalidad. Considera visitar una cafetería griega local o un evento cultural donde puedas practicar tus habilidades lingüísticas y aprender más sobre las tradiciones en persona.</w:t>
      </w:r>
    </w:p>
    <w:p>
      <w:r>
        <w:t>Al final, recordar que el aprendizaje de un idioma va más allá de la gramática y el vocabulario. Se trata de sumergirse en la cultura, entender las expresiones que le dan vida y construir conexiones significativas con las personas. Con cada frase que aprendes, te acercas un paso más a la esencia del pueblo griego.</w:t>
      </w:r>
    </w:p>
    <w:p>
      <w:pPr>
        <w:pStyle w:val="Heading1"/>
      </w:pPr>
      <w:r>
        <w:t>Chapter 3: **Modismos y Refranes**</w:t>
      </w:r>
    </w:p>
    <w:p>
      <w:r>
        <w:t># Modismos y Refranes</w:t>
      </w:r>
    </w:p>
    <w:p>
      <w:r>
        <w:t>El idioma griego es rico en matices, no solo por su complejidad gramatical, sino también por la diversidad de expresiones que reflejan la cultura y la sabiduría del pueblo griego. Los modismos y refranes son una parte esencial del lenguaje cotidiano, ya que encapsulan experiencias, valores y creencias que han sido transmitidos a lo largo de generaciones. En este capítulo, exploraremos algunos de los modismos y refranes más característicos de la lengua griega, su significado y la forma en que se integran en la vida diaria de los griegos.</w:t>
      </w:r>
    </w:p>
    <w:p>
      <w:r>
        <w:t>## La Sabiduría Popular en Frases</w:t>
      </w:r>
    </w:p>
    <w:p>
      <w:r>
        <w:t>Los refranes griegos son una ventana a la sabiduría popular, ofreciendo lecciones de vida en pocas palabras. Muchos de ellos se basan en observaciones cotidianas y transmiten valores culturales profundamente arraigados. Por ejemplo, el refrán "Καλή αρχή, είναι το ήμισυ του παντός" (Kalí archí, íne to ímisi tou pantós) se traduce como "Un buen comienzo es la mitad de todo". Este dicho resalta la importancia de iniciar cualquier proyecto o tarea con determinación y positividad. La sabiduría detrás de esta expresión puede verse reflejada en la forma en que los griegos abordan la vida, valorando los inicios y el esfuerzo que se pone en cada emprendimiento.</w:t>
      </w:r>
    </w:p>
    <w:p>
      <w:r>
        <w:t>Otro refrán popular es "Το ψάρι βρωμάει από το κεφάλι" (To psári vromáei apó to kefáli), que significa "El pez huele desde la cabeza". Este dicho se utiliza para señalar que los problemas en una organización o grupo suelen comenzar desde la parte superior, ya sea en una familia, en el trabajo o en la política. La frase invita a las personas a reflexionar sobre la responsabilidad y el liderazgo, recordando que las acciones de quienes están en posiciones de poder tienen un impacto en el resto.</w:t>
      </w:r>
    </w:p>
    <w:p>
      <w:r>
        <w:t>## Modismos en la Vida Cotidiana</w:t>
      </w:r>
    </w:p>
    <w:p>
      <w:r>
        <w:t>Los modismos, por otro lado, son expresiones que no se pueden entender literalmente, ya que su significado va más allá de las palabras que las componen. Un ejemplo muy utilizado es "Είναι στα χέρια σου" (Eínai sta chéria sou), que se traduce como "Está en tus manos". Este modismo se utiliza para expresar que alguien tiene el control o la responsabilidad de una situación. Imagina que un amigo está indeciso sobre un proyecto importante y le dices esta frase; no solo le estás animando a tomar una decisión, sino que también le estás recordando que el poder de cambio está dentro de él.</w:t>
      </w:r>
    </w:p>
    <w:p>
      <w:r>
        <w:t>Otro modismo interesante es "Πάω για καφέ" (Páo gia kafé), que literalmente significa "Voy por un café". Sin embargo, en la cultura griega, esta frase implica mucho más que simplemente ir a tomar una bebida. Es un acto social, una invitación a compartir momentos con amigos o familiares. Cuando un griego dice que va a tomar un café, generalmente está insinuando que se reunirá con alguien para charlar, ponerse al día o disfrutar de la compañía del otro. Este modismo refleja la importancia que los griegos otorgan a las relaciones interpersonales y a la hospitalidad.</w:t>
      </w:r>
    </w:p>
    <w:p>
      <w:r>
        <w:t>## Ejemplos Localizados: La Vida en Atenas</w:t>
      </w:r>
    </w:p>
    <w:p>
      <w:r>
        <w:t>Un caso práctico que ilustra el uso de modismos y refranes en la vida cotidiana se puede observar en una conversación típica en una cafetería de Atenas. Supongamos que estás en "Café Plaka", un lugar popular entre los locales. Mientras tomas un café, escuchas a un grupo de amigos hablando animadamente. Uno de ellos menciona un proyecto que ha estado trabajando y otro le responde: "Καλή αρχή, φίλε!" (Kalí archí, fíle!), animándolo a seguir adelante. Este simple intercambio no solo muestra el uso de un refrán, sino también el apoyo y la camaradería que caracteriza las relaciones en la cultura griega.</w:t>
      </w:r>
    </w:p>
    <w:p>
      <w:r>
        <w:t>Más tarde, uno de los amigos dice: "Πάω για καφέ" y se levanta para invitar a otro a acompañarlo. En este contexto, la frase no solo implica una salida, sino que también se convierte en una oportunidad para fortalecer la amistad y compartir momentos. La interacción es un claro ejemplo de cómo los modismos y refranes son parte integral de la comunicación y el tejido social en Grecia.</w:t>
      </w:r>
    </w:p>
    <w:p>
      <w:r>
        <w:t>## La Importancia de Aprender Modismos y Refranes</w:t>
      </w:r>
    </w:p>
    <w:p>
      <w:r>
        <w:t>Aprender modismos y refranes griegos no solo enriquece tu vocabulario, sino que también te permite sumergirte en la cultura y entender mejor las sutilezas del idioma. Estos elementos lingüísticos brindan contexto y profundidad a las conversaciones, facilitando conexiones más auténticas con hablantes nativos. Además, al utilizar estas expresiones, demuestras un esfuerzo por comprender la cultura, lo que es muy apreciado por los griegos.</w:t>
      </w:r>
    </w:p>
    <w:p>
      <w:r>
        <w:t>Por otro lado, dominar estas frases puede ser un excelente punto de partida para desarrollarte en el idioma. Cuando un hablante no nativo utiliza un modismo o refrán correctamente, no solo muestra competencia lingüística, sino también respeto hacia la cultura. Esto puede abrir puertas y generar un ambiente más acogedor en cualquier interacción.</w:t>
      </w:r>
    </w:p>
    <w:p>
      <w:r>
        <w:t>## Checklist de Acción</w:t>
      </w:r>
    </w:p>
    <w:p>
      <w:r>
        <w:t>Para comenzar a integrar modismos y refranes griegos en tu aprendizaje, aquí hay un sencillo checklist que puedes seguir:</w:t>
      </w:r>
    </w:p>
    <w:p>
      <w:r>
        <w:t>1. **Investiga y Escoge**: Dedica tiempo a investigar diferentes modismos y refranes griegos. Escoge al menos tres que te parezcan interesantes o relevantes para tu vida diaria.</w:t>
        <w:br/>
        <w:t>2. **Incorpora en Conversaciones**: Practica utilizar estos modismos en conversaciones con amigos griegos o compañeros de idiomas. Observa sus reacciones y pregúntales sobre el contexto cultural de las expresiones.</w:t>
        <w:br/>
        <w:t>3. **Reflexiona y Aplica**: Tómate un momento al final de cada semana para reflexionar sobre cómo has utilizado estos modismos y refranes. Considera su significado y cómo se relacionan con tus propias experiencias.</w:t>
      </w:r>
    </w:p>
    <w:p>
      <w:r>
        <w:t>## Acción Práctica</w:t>
      </w:r>
    </w:p>
    <w:p>
      <w:r>
        <w:t>### Paso 1</w:t>
      </w:r>
    </w:p>
    <w:p>
      <w:r>
        <w:t>Investiga y selecciona tres modismos o refranes griegos que te interesen. Anota sus significados y ejemplos de uso.</w:t>
      </w:r>
    </w:p>
    <w:p>
      <w:r>
        <w:t>### Paso 2</w:t>
      </w:r>
    </w:p>
    <w:p>
      <w:r>
        <w:t>Practica usando al menos uno de ellos en una conversación con un hablante nativo o en un intercambio de idiomas. Observa cómo se siente al hacerlo y cómo reacciona la otra persona.</w:t>
      </w:r>
    </w:p>
    <w:p>
      <w:r>
        <w:t>### Paso 3</w:t>
      </w:r>
    </w:p>
    <w:p>
      <w:r>
        <w:t>Reflexiona sobre la experiencia. ¿Te sentiste cómodo usando la expresión? ¿Pudiste entender su contexto cultural más profundamente?</w:t>
      </w:r>
    </w:p>
    <w:p>
      <w:r>
        <w:t>Al final, recordar que el aprendizaje de un idioma va más allá de la gramática y el vocabulario. Se trata de sumergirse en la cultura, entender las expresiones que le dan vida y construir conexiones significativas con las personas. Con cada frase que aprendes, te acercas un paso más a la esencia del pueblo griego.</w:t>
      </w:r>
    </w:p>
    <w:p>
      <w:pPr>
        <w:pStyle w:val="Heading1"/>
      </w:pPr>
      <w:r>
        <w:t>Chapter 4: **Expresiones de Cortesía**</w:t>
      </w:r>
    </w:p>
    <w:p>
      <w:r>
        <w:t># Expresiones de Cortesía</w:t>
      </w:r>
    </w:p>
    <w:p>
      <w:r>
        <w:t>La cortesía es un valor fundamental en la cultura griega, que se refleja en su lenguaje y en la forma en que las personas interactúan entre sí. Las expresiones de cortesía no solo son una manera de ser educado, sino que también son una puerta de entrada a las relaciones personales y profesionales en Grecia. En este capítulo, exploraremos varias de estas expresiones, su significado y cómo su uso puede facilitar una comunicación más efectiva y armoniosa en el contexto griego.</w:t>
      </w:r>
    </w:p>
    <w:p>
      <w:r>
        <w:t>## La Importancia del “Por Favor” y “Gracias”</w:t>
      </w:r>
    </w:p>
    <w:p>
      <w:r>
        <w:t>Una de las primeras cosas que cualquier hablante de español debe aprender al interactuar con los griegos es la importancia de las palabras “por favor” y “gracias”. En griego, decimos “παρακαλώ” (parakaló) para “por favor” y “ευχαριστώ” (efcharistó) para “gracias”. Estas palabras son esenciales y se utilizan en casi todas las interacciones cotidianas.</w:t>
      </w:r>
    </w:p>
    <w:p>
      <w:r>
        <w:t>Cuando un griego dice “parakaló”, no solo está haciendo una solicitud, sino que está mostrando respeto hacia la otra persona. Por ejemplo, en una tienda, si un cliente desea que el vendedor le muestre un producto, dirá “Parakaló, ¿puedes mostrarme eso?”. Esta simple expresión pone de manifiesto la cortesía y la consideración hacia el tiempo y el esfuerzo del otro.</w:t>
      </w:r>
    </w:p>
    <w:p>
      <w:r>
        <w:t>Por otro lado, “efcharistó” es una expresión que se escucha con frecuencia. Desde la cafetería al restaurante, pasando por las tiendas, el agradecimiento es un componente clave de la interacción griega. Usar “efcharistó” no solo muestra gratitud, sino que también establece un tono positivo en la conversación. Los griegos valoran mucho el reconocimiento, y un simple “gracias” puede abrir muchas puertas en una conversación.</w:t>
      </w:r>
    </w:p>
    <w:p>
      <w:r>
        <w:t>### Ejemplo Localizado</w:t>
      </w:r>
    </w:p>
    <w:p>
      <w:r>
        <w:t>Imagina que estás en una taberna en alguna isla griega, disfrutando de una comida deliciosa. Cuando el camarero te trae tu pedido, es habitual que lo saludes con un “efcharistó”. No solo estás agradeciendo por la comida, sino que también estás participando en un ritual social que fortalece el vínculo entre el cliente y el servidor. Si el camarero responde con un “παρακαλώ”, significa que está feliz de servirte y que tu satisfacción es importante para él. Este intercambio sencillo puede dejar una impresión duradera y contribuir a una experiencia más agradable.</w:t>
      </w:r>
    </w:p>
    <w:p>
      <w:r>
        <w:t>## Saludos y Despedidas</w:t>
      </w:r>
    </w:p>
    <w:p>
      <w:r>
        <w:t>Los saludos y despedidas son otra área donde las expresiones de cortesía son cruciales. En griego, un saludo común es “Γειά σου” (Yia sou) para un solo individuo o “Γειά σας” (Yia sas) para un grupo o en un contexto más formal. Estos saludos no solo son una forma de reconocer a la otra persona, sino que también establecen el tono de la interacción.</w:t>
      </w:r>
    </w:p>
    <w:p>
      <w:r>
        <w:t>Cuando llegas a una reunión o un encuentro social, es habitual comenzar con un cálido “Yia sou” y acompañarlo con un apretón de manos o un abrazo, dependiendo de la relación que tengas con la persona. Esta práctica no solo es común en contextos informales, sino que también se aplica en situaciones de negocios, donde el saludo adecuado puede dar lugar a una relación más amigable y colaborativa.</w:t>
      </w:r>
    </w:p>
    <w:p>
      <w:r>
        <w:t>Las despedidas también son igualmente importantes. Expresiones como “αντίο” (adío) o “τα λέμε” (ta léme), que significa “nos vemos”, son comunes a la hora de concluir una reunión o un encuentro. La manera en que te despidas puede dejar una impresión duradera. Por ejemplo, si terminas una conversación en un entorno profesional con un “τα λέμε” y una sonrisa, estás indicando que valoras la relación y que esperas volver a verte en el futuro.</w:t>
      </w:r>
    </w:p>
    <w:p>
      <w:r>
        <w:t>### Caso de Estudio</w:t>
      </w:r>
    </w:p>
    <w:p>
      <w:r>
        <w:t>Considera el caso de Elena, una estudiante de intercambio que llegó a Grecia para aprender sobre la cultura y el idioma. En su primera semana, asistió a un evento en la universidad. Al entrar al aula, saludó a sus compañeros con un “Yia sou” y notó que muchos le respondían con entusiasmo. A medida que se desarrollaba la actividad, Elena se dio cuenta de que esos simples saludos hicieron que se sintiera más integrada en el grupo. Las despedidas también fueron importantes, ya que al finalizar el evento, todos se despidieron con un “τα λέμε” que resonaba con un sentido de camaradería. Esta experiencia le enseñó a Elena que los saludos y despedidas no son meras formalidades, sino elementos que crean un ambiente acogedor y amistoso.</w:t>
      </w:r>
    </w:p>
    <w:p>
      <w:r>
        <w:t>## Uso de Títulos y Respeto</w:t>
      </w:r>
    </w:p>
    <w:p>
      <w:r>
        <w:t>En la cultura griega, el respeto es un valor primordial, especialmente cuando se trata de dirigirse a las personas mayores o en posiciones de autoridad. El uso de títulos como “κύριος” (kírios) para “señor” y “κυρία” (kyriá) para “señora” es fundamental y refleja la cortesía que caracteriza a las interacciones en Grecia. Estos títulos son esenciales al dirigirse a alguien que no conoces bien, y es una manera de establecer un tono respetuoso.</w:t>
      </w:r>
    </w:p>
    <w:p>
      <w:r>
        <w:t>Por ejemplo, si te diriges a un profesor o a un funcionario, es apropiado usar “κύριος” o “κυρία” seguido del apellido. Decir “Κύριος Παπαδόπουλος” (Kírios Papadópoulos) transmite un respeto que es apreciado en la sociedad griega. Ignorar esta norma puede ser visto como una falta de respeto.</w:t>
      </w:r>
    </w:p>
    <w:p>
      <w:r>
        <w:t>Además, en situaciones informales, los griegos suelen utilizar diminutivos para mostrar afecto. Por ejemplo, en lugar de llamar a alguien “Γιώργος” (Yórgos), podrían referirse a él como “Γιωργάκης” (Yiorgákis) en un contexto amistoso. Este uso de diminutivos refleja cercanía y familiaridad, lo que es un aspecto importante de la cortesía griega.</w:t>
      </w:r>
    </w:p>
    <w:p>
      <w:r>
        <w:t>### Checklist de Acciones</w:t>
      </w:r>
    </w:p>
    <w:p>
      <w:r>
        <w:t>1. **Aprende y practica los títulos apropiados**: Investiga sobre cómo se utilizan los títulos en diferentes contextos y practícalos en tus interacciones diarias.</w:t>
        <w:br/>
        <w:t>2. **Saluda y despídete correctamente**: Asegúrate de utilizar “Yia sou” y “τα λέμε” en tus encuentros para establecer un tono amistoso.</w:t>
        <w:br/>
        <w:t>3. **Muestra respeto a través del lenguaje**: Utiliza “κύριος” y “κυρία” cuando te dirijas a personas mayores o en posiciones de autoridad para demostrar tu respeto.</w:t>
      </w:r>
    </w:p>
    <w:p>
      <w:r>
        <w:t>## La Cortesía en la Conversación</w:t>
      </w:r>
    </w:p>
    <w:p>
      <w:r>
        <w:t>La cortesía en una conversación no se limita a palabras y frases; también incluye el tono, la escucha activa y la empatía. Los griegos son conocidos por su capacidad de crear conexiones profundas en las conversaciones, y esto se ve reflejado en su forma de comunicarse. La cortesía se manifiesta en el uso de preguntas abiertas y en el interés genuino por la otra persona.</w:t>
      </w:r>
    </w:p>
    <w:p>
      <w:r>
        <w:t>Por ejemplo, en lugar de simplemente preguntar “¿Cómo estás?”, un griego podría decir “Πώς είσαι; Τι νέα;” (Pós íse? Ti néa?), que se traduce como “¿Cómo estás? ¿Qué hay de nuevo?”. Esta forma de preguntar muestra un interés más profundo y lleva a una conversación más rica y significativa.</w:t>
      </w:r>
    </w:p>
    <w:p>
      <w:r>
        <w:t>Además, es común que los griegos utilicen frases como “Καταλαβαίνω” (Katalavaino), que significa “entiendo”, para demostrar que están escuchando activamente. Este tipo de expresión no solo valida los sentimientos de la otra persona, sino que también fomenta una conexión más fuerte.</w:t>
      </w:r>
    </w:p>
    <w:p>
      <w:r>
        <w:t>### Ejemplo en la Vida Real</w:t>
      </w:r>
    </w:p>
    <w:p>
      <w:r>
        <w:t>Tomemos el ejemplo de Dimitris, un empresario griego. En una reunión con socios extranjeros, Dimitris comienza la conversación preguntando a cada uno sobre su día y cómo se sienten respecto a los proyectos en curso. A medida que avanza la reunión, utiliza expresiones de empatía como “Καταλαβαίνω” cuando alguien expresa sus preocupaciones. Este enfoque no solo establece un ambiente de confianza, sino que también crea un espacio donde todos se sienten valorados y escuchados. La cortesía en su forma de hablar contribuye a una dinámica de equipo más efectiva y colaborativa.</w:t>
      </w:r>
    </w:p>
    <w:p>
      <w:r>
        <w:t>## Resumen y Reflexión</w:t>
      </w:r>
    </w:p>
    <w:p>
      <w:r>
        <w:t>A lo largo de este capítulo, hemos explorado la importancia de las expresiones de cortesía en la cultura griega. Desde los saludos y despedidas hasta el uso de títulos y el interés genuino en las conversaciones, cada uno de estos elementos desempeña un papel crucial en la construcción de relaciones significativas. La cortesía no solo es una cuestión de etiqueta, sino que también es un reflejo de los valores fundamentales de la sociedad griega.</w:t>
      </w:r>
    </w:p>
    <w:p>
      <w:r>
        <w:t>Al incorporar estas expresiones en tu propio vocabulario y en tus interacciones, no solo mejorarás tus habilidades lingüísticas, sino que también te acercarás más a comprender la rica cultura que rodea a la lengua griega. Recuerda que cada palabra lleva consigo un significado cultural profundo, y al utilizarlas, estarás dando un paso importante hacia la creación de conexiones auténticas en tu vida cotidiana.</w:t>
      </w:r>
    </w:p>
    <w:p>
      <w:r>
        <w:t>### Acción Práctica</w:t>
      </w:r>
    </w:p>
    <w:p>
      <w:r>
        <w:t>**Paso 1:** Memoriza y practica las expresiones de cortesía aprendidas en este capítulo, como “parakaló” y “efcharistó”, y asegúrate de usarlas regularmente.</w:t>
      </w:r>
    </w:p>
    <w:p>
      <w:r>
        <w:t>**Paso 2:** Haz un esfuerzo consciente por utilizar saludos y despedidas adecuadas en tus interacciones diarias. Observa cómo esto afecta la calidad de tus conversaciones.</w:t>
      </w:r>
    </w:p>
    <w:p>
      <w:r>
        <w:t>**Paso 3:** Reflexiona sobre tus interacciones y cómo la cortesía ha influido en tus relaciones con hablantes de griego. Considera cómo estas prácticas pueden ser aplicadas en otros contextos culturales y lingüísticos.</w:t>
      </w:r>
    </w:p>
    <w:p>
      <w:r>
        <w:t>Al final, recuerda que cada interacción es una oportunidad para aprender y crecer. La cortesía es el hilo que une las relaciones humanas, y dominar estas expresiones te permitirá no solo comunicarte mejor, sino también conectar de manera más profunda con la rica cultura griega.</w:t>
      </w:r>
    </w:p>
    <w:p>
      <w:pPr>
        <w:pStyle w:val="Heading1"/>
      </w:pPr>
      <w:r>
        <w:t>Chapter 5: **Dichos sobre la Comida**</w:t>
      </w:r>
    </w:p>
    <w:p>
      <w:r>
        <w:t>### Dichos sobre la Comida</w:t>
      </w:r>
    </w:p>
    <w:p>
      <w:r>
        <w:t>La comida es uno de los pilares fundamentales de la cultura griega. No solo es un medio para satisfacer el hambre, sino que también es una forma de celebrar la vida, de forjar lazos y de compartir momentos significativos con amigos y familiares. En este capítulo, exploraremos algunos de los dichos y expresiones relacionadas con la comida que son únicos en la cultura griega. A través de estas frases, no solo aprenderemos nuevas palabras y estructuras lingüísticas, sino que también nos sumergiremos en la rica tradición culinaria de Grecia.</w:t>
      </w:r>
    </w:p>
    <w:p>
      <w:r>
        <w:t>#### El Valor de la Comida en la Cultura Griega</w:t>
      </w:r>
    </w:p>
    <w:p>
      <w:r>
        <w:t>La comida en Grecia va más allá de simplemente comer; es una experiencia compartida. En las reuniones familiares y en las celebraciones, la comida ocupa un lugar central. Un ejemplo clásico es la frase “Φάε και μη ρωτάς” (Fáe kai mi rotás), que se traduce como "Come y no preguntes". Esta expresión refleja la idea de que lo que importa es disfrutar de la comida sin cuestionar su origen o preparación. Es una invitación a dejarse llevar por el momento, a disfrutar de la compañía y de los sabores que se presentan en la mesa.</w:t>
      </w:r>
    </w:p>
    <w:p>
      <w:r>
        <w:t>En las reuniones familiares, es común que la abuela prepare platos tradicionales, como la moussaka o dolmades, y que cada miembro de la familia contribuya de alguna manera. La comida se convierte en un símbolo de amor y unión. En cada bocado, hay una historia, una tradición que se transmite de generación en generación. Este énfasis en la comida como un vehículo para las relaciones humanas es fundamental en la cultura griega.</w:t>
      </w:r>
    </w:p>
    <w:p>
      <w:r>
        <w:t>#### Frases que Reflejan la Generosidad</w:t>
      </w:r>
    </w:p>
    <w:p>
      <w:r>
        <w:t>La generosidad es un valor intrínseco en la cultura griega, y esto se refleja en sus expresiones sobre la comida. “Πρώτα το φαΐ, μετά η υγεία” (Próta to faï, metá i ygeía), que significa "Primero la comida, luego la salud", es un dicho que destaca la importancia de disfrutar de la comida antes de preocuparse por cualquier otra cosa. Esta frase invita a las personas a priorizar el placer de comer y compartir, sugiriendo que, a veces, es mejor disfrutar de una buena comida que obsesionarse con la salud.</w:t>
      </w:r>
    </w:p>
    <w:p>
      <w:r>
        <w:t>En una pequeña taberna de un pueblo en la isla de Creta, se puede escuchar esta frase a menudo entre los lugareños. En una reciente visita, un anciano que compartía su mesa con turistas les ofreció un plato de su especialidad, un guiso de cordero cocido lentamente. “Primero disfruta, luego piensa en la dieta”, dijo con una sonrisa. Este tipo de hospitalidad es un sello distintivo de la cultura griega, donde la comida es un regalo que se ofrece con amor.</w:t>
      </w:r>
    </w:p>
    <w:p>
      <w:r>
        <w:t>#### La Comida como Reflejo de la Identidad</w:t>
      </w:r>
    </w:p>
    <w:p>
      <w:r>
        <w:t>La comida no solo alimenta el cuerpo, sino que también alimenta el alma y la identidad cultural. Una expresión común que resuena con este sentimiento es “Ο κόσμος τρώει, ο κόσμος ζει” (O kósmos tróei, o kósmos zéi), que se traduce como "El mundo come, el mundo vive". Este dicho enfatiza que la comida es esencial para la vida y que a través de ella, las personas pueden experimentar la felicidad y la satisfacción.</w:t>
      </w:r>
    </w:p>
    <w:p>
      <w:r>
        <w:t>En las festividades griegas, como la Pascua, la comida juega un papel crucial. En esta época del año, es común preparar platos típicos, como el cordero al horno y los dulces de Pascua. Las familias se reúnen en torno a la mesa, compartiendo no solo comida, sino también risas, historias y tradiciones. Esta celebración de la vida a través de la comida se manifiesta en la frase mencionada, recordándonos que la comida es un elemento vital de nuestra existencia y un reflejo de nuestra identidad.</w:t>
      </w:r>
    </w:p>
    <w:p>
      <w:r>
        <w:t>#### Dichos que Enfatizan la Moderación</w:t>
      </w:r>
    </w:p>
    <w:p>
      <w:r>
        <w:t>A pesar de la abundancia de la comida en la cultura griega, también hay una conciencia sobre la moderación. La frase “Πάν μέτρον άριστον” (Pán métron áriston), que significa "Todo en moderación", nos recuerda que, aunque es importante disfrutar de las delicias culinarias, también es esencial no excederse. Este enfoque equilibrado es fundamental en la dieta mediterránea, que ha sido reconocida por sus beneficios para la salud.</w:t>
      </w:r>
    </w:p>
    <w:p>
      <w:r>
        <w:t>Un ejemplo de esta moderación se puede observar en la forma en que se sirve la comida en las mesas griegas. En lugar de platos grandes y abundantes, es común presentar varios platillos pequeños, conocidos como “meze”, que permiten a los comensales disfrutar de una variedad de sabores sin llenar su estómago de inmediato. Esta práctica no solo fomenta la conversación y la interacción, sino que también reduce el riesgo de excesos, permitiendo un enfoque más saludable hacia la comida.</w:t>
      </w:r>
    </w:p>
    <w:p>
      <w:r>
        <w:t>#### Caso de Estudio: La Fiesta del Vino en Nemea</w:t>
      </w:r>
    </w:p>
    <w:p>
      <w:r>
        <w:t>La Fiesta del Vino en Nemea es un ejemplo perfecto de cómo la comida y la cultura se entrelazan en la vida griega. Este evento anual celebra la cosecha de uvas y la producción de vino en una de las regiones vinícolas más famosas de Grecia. Durante la fiesta, los asistentes pueden disfrutar de una variedad de platos tradicionales, acompañados de los mejores vinos locales.</w:t>
      </w:r>
    </w:p>
    <w:p>
      <w:r>
        <w:t>Un dicho popular que se escucha en la fiesta es “Καλή παρέα και καλό κρασί” (Kalí paréa kai kaló krasí), que significa "Buena compañía y buen vino". Esta expresión encapsula la esencia de la celebración, donde la comida y el vino son el vehículo para la camaradería y la alegría. Durante el evento, los lugareños y turistas se reúnen para compartir historias, disfrutar de la música y, por supuesto, degustar las delicias culinarias que se preparan con esmero.</w:t>
      </w:r>
    </w:p>
    <w:p>
      <w:r>
        <w:t>La fiesta no solo celebra el vino, sino que también es un homenaje a la rica tradición agrícola de la región. Los agricultores y productores locales participan activamente, ofreciendo degustaciones de sus mejores productos. Esta conexión entre la comida, la comunidad y la cultura es un ejemplo claro de cómo los griegos valoran la alimentación como un elemento unificador de su identidad.</w:t>
      </w:r>
    </w:p>
    <w:p>
      <w:r>
        <w:t>### Acciones Concretas para Conectar con la Cultura</w:t>
      </w:r>
    </w:p>
    <w:p>
      <w:r>
        <w:t>1. **Aprender y Usar Frases Locales**: Investiga y aprende algunas de las expresiones culturales mencionadas en este capítulo. Practica utilizarlas en conversaciones con hablantes de griego, ya sea en persona o en línea. Esto te ayudará a profundizar en tu comprensión de la cultura.</w:t>
      </w:r>
    </w:p>
    <w:p>
      <w:r>
        <w:t>2. **Organizar una Cena Griega**: Prepara una cena con platos tradicionales griegos y comparte la experiencia con amigos o familiares. Puedes incluir platos como moussaka, tzatziki y spanakopita, y animar a tus invitados a disfrutar de la comida en un ambiente relajado y alegre.</w:t>
      </w:r>
    </w:p>
    <w:p>
      <w:r>
        <w:t>3. **Visitar un Mercado Local**: Si tienes la oportunidad, visita un mercado griego o una tienda de productos mediterráneos. Explora los ingredientes frescos y auténticos, y aprende sobre su uso en la cocina griega. Pregunta a los vendedores sobre recetas y tradiciones culinarias locales.</w:t>
      </w:r>
    </w:p>
    <w:p>
      <w:r>
        <w:t>### Acción Práctica</w:t>
      </w:r>
    </w:p>
    <w:p>
      <w:r>
        <w:t>**Paso 1:** Aprende y memoriza al menos tres de las expresiones sobre la comida discutidas en este capítulo.</w:t>
      </w:r>
    </w:p>
    <w:p>
      <w:r>
        <w:t>**Paso 2:** Organiza una comida con amigos donde se sirvan platos griegos, y utiliza las frases aprendidas para crear un ambiente auténtico.</w:t>
      </w:r>
    </w:p>
    <w:p>
      <w:r>
        <w:t>**Paso 3:** Reflexiona sobre la experiencia y cómo la comida y las expresiones culturales pueden enriquecer tus interacciones y comprensión cultural.</w:t>
      </w:r>
    </w:p>
    <w:p>
      <w:pPr>
        <w:pStyle w:val="Heading1"/>
      </w:pPr>
      <w:r>
        <w:t>Chapter 6: **Frases Relacionadas con la Familia**</w:t>
      </w:r>
    </w:p>
    <w:p>
      <w:r>
        <w:t>## Frases Relacionadas con la Familia</w:t>
      </w:r>
    </w:p>
    <w:p>
      <w:r>
        <w:t>La familia ocupa un lugar central en la cultura griega, y esto se refleja en el lenguaje cotidiano. Las expresiones que giran en torno a la familia no solo revelan la importancia de los lazos familiares, sino que también ofrecen una ventana a la manera en que los griegos perciben y valoran estas relaciones. En este capítulo, exploraremos algunas de las frases más comunes relacionadas con la familia, su significado y cómo usarlas en conversaciones diarias.</w:t>
      </w:r>
    </w:p>
    <w:p>
      <w:r>
        <w:t>### La familia como pilar fundamental</w:t>
      </w:r>
    </w:p>
    <w:p>
      <w:r>
        <w:t>Una de las frases más comunes que escuchamos en Grecia es "Η οικογένεια είναι το παν" (I ikogénia eínai to pan), que se traduce como "La familia es todo". Esta expresión refleja una creencia profundamente arraigada en la sociedad griega: la familia es el núcleo de la vida social y emocional. Las familias griegas suelen ser bastante unidas y el apoyo mutuo es una norma.</w:t>
      </w:r>
    </w:p>
    <w:p>
      <w:r>
        <w:t>Por ejemplo, es habitual que varios miembros de una familia vivan en la misma casa o en casas cercanas, y que se reúnan con frecuencia para celebrar ocasiones especiales como cumpleaños, fiestas religiosas o simplemente para disfrutar de una comida juntos. Esta cercanía se refleja también en la manera en que se llaman entre ellos, utilizando términos cariñosos y apodos que demuestran afecto y complicidad.</w:t>
      </w:r>
    </w:p>
    <w:p>
      <w:r>
        <w:t>En la cultura griega, el concepto de familia se extiende más allá de los lazos de sangre. A menudo, se considera a amigos íntimos casi como parte de la familia, lo que se expresa en frases como "Είσαι σαν οικογένεια για μένα" (Eísai san ikogénia gia ména), que significa "Eres como familia para mí". Esto enfatiza la importancia de los vínculos emocionales y la lealtad que se establece entre personas cercanas.</w:t>
      </w:r>
    </w:p>
    <w:p>
      <w:r>
        <w:t>### La abuela como figura central</w:t>
      </w:r>
    </w:p>
    <w:p>
      <w:r>
        <w:t>Otra frase que es comúnmente utilizada es "Η γιαγιά ξέρει τα πάντα" (I giagiá xéri ta pánta), que significa "La abuela sabe todo". En la cultura griega, las abuelas son figuras veneradas, no solo por su sabiduría, sino también por su papel en la transmisión de tradiciones y recetas familiares. Muchas veces, las familias se reúnen en torno a la mesa para disfrutar de los platos que ellas preparan, y sus consejos son considerados oro puro.</w:t>
      </w:r>
    </w:p>
    <w:p>
      <w:r>
        <w:t>Imagina a una familia griega en una tarde de domingo, donde varias generaciones se sientan juntas. La abuela, con su delantal y una sonrisa, comparte historias de su juventud, mientras prepara un guiso tradicional. Los nietos escuchan atentos, no solo disfrutando de la comida, sino también aprendiendo sobre su herencia cultural. Esta dinámica resalta la importancia del diálogo intergeneracional y cómo las tradiciones se mantienen vivas a través de la narración de historias y la cocina.</w:t>
      </w:r>
    </w:p>
    <w:p>
      <w:r>
        <w:t>### Expresiones de cariño y apoyo</w:t>
      </w:r>
    </w:p>
    <w:p>
      <w:r>
        <w:t>En griego, la expresión "Σ' αγαπώ" (S' agapó) significa "Te amo", y se utiliza no solo en relaciones románticas, sino también entre miembros de la familia. Es común escucharla entre padres e hijos, hermanos y primos. Este tipo de expresiones directas de cariño son fundamentales en la cultura griega y contribuyen a fortalecer los lazos familiares.</w:t>
      </w:r>
    </w:p>
    <w:p>
      <w:r>
        <w:t>Otra frase que se escucha a menudo es "Θα είμαι πάντα εδώ για σένα" (Tha eímai pánda edó gia séna), que se traduce como "Siempre estaré aquí para ti". Esta promesa de apoyo incondicional es un pilar en las relaciones familiares y refleja la disposición de los griegos para permanecer a lado de sus seres queridos en momentos difíciles.</w:t>
      </w:r>
    </w:p>
    <w:p>
      <w:r>
        <w:t>Un ejemplo de esto se puede ver en las historias de familias que enfrentan adversidades, como la pérdida de un ser querido o problemas económicos. En tales momentos, es común que los familiares se reúnan para ofrecer apoyo emocional y material, reafirmando la idea de que la familia es un refugio en tiempos de crisis. Este sentido de comunidad y cuidado mutuo es un aspecto esencial de la cultura griega.</w:t>
      </w:r>
    </w:p>
    <w:p>
      <w:r>
        <w:t>### Celebraciones familiares y tradiciones</w:t>
      </w:r>
    </w:p>
    <w:p>
      <w:r>
        <w:t>Las celebraciones familiares son momentos muy esperados en Grecia. Frases como "Ας γιορτάσουμε!" (As yortásoume), que significa "¡Vamos a celebrar!", son comunes en estas ocasiones. Las fiestas pueden ser desde cumpleaños hasta festivales religiosos, y cada una conlleva sus propias tradiciones y rituales.</w:t>
      </w:r>
    </w:p>
    <w:p>
      <w:r>
        <w:t>Por ejemplo, durante la celebración de la Pascua, es habitual que las familias se reúnan para preparar la comida, que incluye el famoso cordero al horno y los coloridos huevos rojos que simbolizan la resurrección. Las reuniones en torno a la mesa no solo son una oportunidad para disfrutar de la comida, sino también para compartir risas, anécdotas y fortalecer los lazos familiares.</w:t>
      </w:r>
    </w:p>
    <w:p>
      <w:r>
        <w:t>Además, las festividades suelen ir acompañadas de expresiones de agradecimiento y bendiciones, como "Καλή Ανάσταση" (Kalí Anástasi), que se traduce como "Feliz Resurrección". Estas frases no solo son parte del vocabulario, sino que también representan la identidad cultural y la unión de la familia en la celebración de la vida y la fe.</w:t>
      </w:r>
    </w:p>
    <w:p>
      <w:r>
        <w:t>### Acciones concretas para conectar con la cultura familiar griega</w:t>
      </w:r>
    </w:p>
    <w:p>
      <w:r>
        <w:t>Para profundizar en tu comprensión y conexión con la cultura griega a través de sus expresiones familiares, aquí tienes un pequeño checklist de acciones concretas que puedes llevar a cabo:</w:t>
      </w:r>
    </w:p>
    <w:p>
      <w:r>
        <w:t>1. **Aprende algunas expresiones familiares**: Dedica tiempo a aprender frases como "Η οικογένεια είναι το παν" y "Θα είμαι πάντα εδώ για σένα". Practica su pronunciación y significado.</w:t>
      </w:r>
    </w:p>
    <w:p>
      <w:r>
        <w:t>2. **Participa en una reunión familiar**: Si tienes amigos griegos, intenta participar en una cena o celebración familiar. Observa las dinámicas y escucha las conversaciones que surgen, prestando atención a cómo se utilizan las expresiones.</w:t>
      </w:r>
    </w:p>
    <w:p>
      <w:r>
        <w:t>3. **Investiga sobre tradiciones familiares**: Pregunta a tus amigos griegos sobre sus tradiciones familiares, especialmente en celebraciones importantes. Esto no solo te ayudará a aprender más sobre el idioma, sino también a entender mejor la cultura.</w:t>
      </w:r>
    </w:p>
    <w:p>
      <w:r>
        <w:t>### Acción Práctica</w:t>
      </w:r>
    </w:p>
    <w:p>
      <w:r>
        <w:t>**Paso 1:** Aprende y memoriza al menos tres de las expresiones sobre la familia discutidas en este capítulo.</w:t>
      </w:r>
    </w:p>
    <w:p>
      <w:r>
        <w:t>**Paso 2:** Participa en una reunión familiar o cena con amigos griegos, y usa las frases aprendidas para iniciar conversaciones.</w:t>
      </w:r>
    </w:p>
    <w:p>
      <w:r>
        <w:t>**Paso 3:** Reflexiona sobre lo que aprendiste acerca de la importancia de la familia en la cultura griega y cómo esto puede enriquecer tus interacciones personales.</w:t>
      </w:r>
    </w:p>
    <w:p>
      <w:r>
        <w:t>Al final de este capítulo, tendrás no solo un mejor entendimiento de las expresiones culturales griegas relacionadas con la familia, sino también una apreciación más profunda de los valores y tradiciones que las sustentan. Con cada frase que aprendas y cada experiencia que vivas, estarás un paso más cerca de conectar auténticamente con la rica herencia cultural de Grecia.</w:t>
      </w:r>
    </w:p>
    <w:p>
      <w:pPr>
        <w:pStyle w:val="Heading1"/>
      </w:pPr>
      <w:r>
        <w:t>Chapter 7: **El Humor Griego en Frases**</w:t>
      </w:r>
    </w:p>
    <w:p>
      <w:r>
        <w:t># El Humor Griego en Frases</w:t>
      </w:r>
    </w:p>
    <w:p>
      <w:r>
        <w:t>El humor es un componente fundamental en la cultura griega. Para los griegos, reírse y compartir momentos divertidos no solo es un pasatiempo, sino una forma de fortalecer lazos sociales y familiares. En este capítulo, exploraremos algunas expresiones humorísticas que son exclusivas de la cultura griega, así como anécdotas que reflejan cómo el humor se entrelaza con la vida cotidiana. Aprenderemos cómo estas frases pueden ofrecer un vistazo a la personalidad y la forma de ver la vida de los griegos.</w:t>
      </w:r>
    </w:p>
    <w:p>
      <w:r>
        <w:t>## La Ironía como Forma de Vida</w:t>
      </w:r>
    </w:p>
    <w:p>
      <w:r>
        <w:t>La ironía es un elemento central del humor griego. Los griegos a menudo hacen uso de la exageración y el sarcasmo para comunicar sus pensamientos y sentimientos. Una frase que ilustra esto es "Είμαι στην τσίτα" (Eímai stin tsíta), que literalmente significa "estoy en la cuerda floja". Esta expresión se usa para describir a alguien que se encuentra en una situación tensa o estresante, pero se utiliza en un tono humorístico, como si fuera una broma sobre la incapacidad de manejar los problemas cotidianos.</w:t>
      </w:r>
    </w:p>
    <w:p>
      <w:r>
        <w:t>Un caso típico podría ser una conversación entre amigos en una taberna. Si uno de ellos está lidiando con problemas en el trabajo, es posible que otro le diga en tono burlón: "Μάλλον είσαι στην τσίτα!" (Probablemente estás en la cuerda floja). Esta frase, lejos de ser una crítica, se convierte en una manera de mostrar apoyo y, al mismo tiempo, aligerar la carga emocional con una risa compartida.</w:t>
      </w:r>
    </w:p>
    <w:p>
      <w:r>
        <w:t>La ironía también se manifiesta en la manera en que los griegos abordan la vida. En lugar de tomarse demasiado en serio, prefieren reírse de sus propios errores y dificultades. Este enfoque permite que las personas se conecten de una manera más profunda, al reconocer que todos enfrentamos desafíos, pero que no hay razón para dejar que nos agobien.</w:t>
      </w:r>
    </w:p>
    <w:p>
      <w:r>
        <w:t>## El Humor de las Situaciones Cotidianas</w:t>
      </w:r>
    </w:p>
    <w:p>
      <w:r>
        <w:t>Otra fuente de humor en Grecia proviene de las situaciones cotidianas que todos enfrentamos. Las frases que describen estas circunstancias son a menudo ingeniosas y se transmiten de generación en generación. Un ejemplo es "Σαν να λέμε ότι... " (San na léme óti...), que se traduce como "Es como decir que...". Esta expresión se utiliza para introducir una comparación humorística que resalta lo absurdo de una situación.</w:t>
      </w:r>
    </w:p>
    <w:p>
      <w:r>
        <w:t>Imagina a un grupo de amigos hablando sobre lo difícil que es encontrar estacionamiento en Atenas. Uno de ellos podría decir: "Σαν να λέμε ότι θα βρω parking στην Ομόνοια!" (Es como decir que encontraré estacionamiento en Omonia). Las risas que siguen no solo alivian la frustración de la situación, sino que también crean un sentido de comunidad entre los presentes.</w:t>
      </w:r>
    </w:p>
    <w:p>
      <w:r>
        <w:t>La habilidad de los griegos para encontrar humor en lo cotidiano refleja su resiliencia y creatividad. Este enfoque optimista se puede observar en las conversaciones diarias, donde incluso los problemas más serios se abordan con una sonrisa y una broma. Esta actitud no solo alivia el estrés, sino que también fomenta un ambiente de camaradería.</w:t>
      </w:r>
    </w:p>
    <w:p>
      <w:r>
        <w:t>## Chistes de Abuelos y Sabiduría Popular</w:t>
      </w:r>
    </w:p>
    <w:p>
      <w:r>
        <w:t>El humor también se transmite a través de los chistes que se cuentan en las familias, especialmente aquellos que los abuelos suelen compartir. Estos chistes no solo son divertidos, sino que también suelen llevar una enseñanza o una reflexión sobre la vida. Un chiste popular en Grecia es: "Γιατί το κοτόπουλο πέρασε το δρόμο; Για να φτάσει στην άλλη πλευρά" (¿Por qué cruzó la gallina la carretera? Para llegar al otro lado). Aunque es un chiste simple, su simplicidad y su tono inocente a menudo provocan risas en todas las generaciones.</w:t>
      </w:r>
    </w:p>
    <w:p>
      <w:r>
        <w:t>Este tipo de humor tiene un poder especial para unir a las familias. Durante una reunión familiar, los abuelos suelen contar estas historias y chistes, lo que provoca risas y a menudo se convierte en un momento nostálgico donde todos comparten anécdotas de su infancia. La risa se convierte en un hilo que conecta a todos, haciendo que las memorias compartidas sean aún más valiosas.</w:t>
      </w:r>
    </w:p>
    <w:p>
      <w:r>
        <w:t>Los griegos, a través de sus chistes y anécdotas, transmiten una forma de sabiduría que resuena en la cultura. Este humor intergeneracional no solo es una fuente de entretenimiento, sino también un vehículo para compartir lecciones de vida y valores familiares.</w:t>
      </w:r>
    </w:p>
    <w:p>
      <w:r>
        <w:t>## Frases que Reflejan el Humor Nacional</w:t>
      </w:r>
    </w:p>
    <w:p>
      <w:r>
        <w:t>Existen frases específicas que encapsulan el humor griego de una manera única. Una de ellas es "Κάθε κατεργάρης στον πάγκο του" (Káthe katergáris ston págnko tou), que se traduce como "Cada ladrón en su puesto". Esta expresión se usa para referirse a situaciones en las que las personas actúan de manera muy predecible. En una conversación, cuando alguien trata de engañar a otro, el comentario humorístico podría ser: "Καλά, κάθε κατεργάρης στον πάγκο του!" Esta frase subraya la capacidad del hablante para percibir lo que está sucediendo, mientras que la ironía añade un matiz cómico a la situación.</w:t>
      </w:r>
    </w:p>
    <w:p>
      <w:r>
        <w:t>Otra frase popular es "Είναι σαν να κάνεις μπάνιο με τον ελέφαντα" (Eínai san na kánis bánio me ton eléfanta), que significa "Es como bañarse con un elefante". Esta se utiliza para describir situaciones que son absurdas o incontrolables. Por ejemplo, si alguien intenta abordar un proyecto imposible, un amigo podría comentar en tono burlón: "Είναι σαν να κάνεις μπάνιο με τον ελέφαντα". Esta forma de humor demuestra cómo los griegos pueden reírse incluso de las situaciones más difíciles, convirtiendo el estrés en una broma.</w:t>
      </w:r>
    </w:p>
    <w:p>
      <w:r>
        <w:t>## Acciones Prácticas para Conectar a Través del Humor</w:t>
      </w:r>
    </w:p>
    <w:p>
      <w:r>
        <w:t>Ahora que hemos explorado el humor griego y algunas de sus expresiones más representativas, es importante pensar en cómo puedes incorporar estas frases y actitudes en tu propia vida. Aquí tienes un checklist con tres acciones concretas:</w:t>
      </w:r>
    </w:p>
    <w:p>
      <w:r>
        <w:t>1. **Aprende y Practica**: Elige al menos tres frases humorísticas griegas que encuentres interesantes y practícalas en conversaciones diarias. Esto no solo enriquecerá tu vocabulario, sino que también te ayudará a entender mejor la cultura.</w:t>
      </w:r>
    </w:p>
    <w:p>
      <w:r>
        <w:t>2. **Participa en Conversaciones**: Busca oportunidades para participar en charlas informales con amigos griegos. Observa cómo utilizan el humor y las expresiones griegas en sus interacciones, y no dudes en unirte a la diversión.</w:t>
      </w:r>
    </w:p>
    <w:p>
      <w:r>
        <w:t>3. **Crea Tu Propio Humor**: Intenta inventar tus propias versiones de chistes o frases humorísticas basadas en situaciones cotidianas que observes. Esto no solo te permitirá practicar el idioma, sino que también te ayudará a conectar con los demás a través de la risa.</w:t>
      </w:r>
    </w:p>
    <w:p>
      <w:r>
        <w:t>### Acción Práctica</w:t>
      </w:r>
    </w:p>
    <w:p>
      <w:r>
        <w:t xml:space="preserve">**Paso 1:** Aprende y memorizas al menos tres expresiones humorísticas discutidas en este capítulo.  </w:t>
        <w:br/>
        <w:t xml:space="preserve">**Paso 2:** Participa en una conversación con amigos griegos y usa las frases que has aprendido para añadir un toque de humor.  </w:t>
        <w:br/>
        <w:t>**Paso 3:** Reflexiona sobre cómo el humor puede ser una herramienta poderosa para crear conexiones más profundas y significativas con quienes te rodean.</w:t>
      </w:r>
    </w:p>
    <w:p>
      <w:r>
        <w:t>Al final de este capítulo, no solo habrás adquirido conocimientos sobre el humor griego y sus expresiones culturales, sino que también habrás dado pasos concretos para integrarte mejor en la comunidad griega. Con cada broma y cada risa, estarás construyendo puentes que te conectan más profundamente con la rica y vibrante cultura de Grecia.</w:t>
      </w:r>
    </w:p>
    <w:p>
      <w:pPr>
        <w:pStyle w:val="Heading1"/>
      </w:pPr>
      <w:r>
        <w:t>Chapter 8: **Expresiones de Amor y Amistad**</w:t>
      </w:r>
    </w:p>
    <w:p>
      <w:r>
        <w:t># Expresiones de Amor y Amistad</w:t>
      </w:r>
    </w:p>
    <w:p>
      <w:r>
        <w:t>La cultura griega es rica en tradiciones y expresiones que reflejan la importancia de las relaciones humanas, ya sean de amor o de amistad. En este capítulo, exploraremos algunas de las frases y expresiones que los griegos utilizan para expresar sus sentimientos más profundos hacia los demás. Al comprender y utilizar estas expresiones, no solo enriquecerás tu vocabulario, sino que también te acercarás a la esencia de las relaciones interpersonales en Grecia. La forma en que los griegos comunican el amor y la amistad nos ofrece una ventana a su cultura y valores.</w:t>
      </w:r>
    </w:p>
    <w:p>
      <w:r>
        <w:t>## El Amor a Través de las Palabras</w:t>
      </w:r>
    </w:p>
    <w:p>
      <w:r>
        <w:t>El amor es un tema central en la vida griega, y hay numerosas maneras de expresarlo. Una de las frases más emblemáticas que se utilizan para declarar amor es "Σ' αγαπώ" (Se agapó), que significa "te amo". Sin embargo, el amor en Grecia no se limita a lo romántico; también se expresa en la amistad y en la familia. Por ejemplo, es común que los amigos se digan "σ' αγαπώ" como una forma de fortalecer sus lazos de afecto.</w:t>
      </w:r>
    </w:p>
    <w:p>
      <w:r>
        <w:t>Un caso interesante se presenta en las celebraciones del Día de San Valentín en Grecia. Aunque esta festividad ha sido adoptada de occidente, los griegos le han dado su propio giro. En lugar de simplemente intercambiar tarjetas y flores, las parejas suelen escribir cartas que expresan sus sentimientos más profundos. Este acto de poner en palabras lo que sienten es muy valorado, ya que muestra un compromiso sincero y una conexión emocional genuina.</w:t>
      </w:r>
    </w:p>
    <w:p>
      <w:r>
        <w:t>Además, una expresión que se utiliza para hablar del amor entre amigos es "είμαστε αδέλφια" (eímaste adélfia), que se traduce como "somos hermanos". Esta frase denota no solo cercanía, sino también una relación de confianza y apoyo mutuo. La idea de que los amigos son como hermanos es un valor fundamental en la cultura griega, donde la amistad se considera una forma de amor que merece ser celebrada.</w:t>
      </w:r>
    </w:p>
    <w:p>
      <w:r>
        <w:t>## Amistad: Un Vínculo Sagrado</w:t>
      </w:r>
    </w:p>
    <w:p>
      <w:r>
        <w:t>La amistad en Grecia se considera un vínculo casi sagrado, y hay numerosas expresiones que reflejan esta creencia. Una de ellas es "καλός φίλος" (kalós fílos), que significa "buen amigo". Esta frase no solo se refiere a la calidad de la amistad, sino que también implica un profundo respeto y admiración por el otro. Para los griegos, un buen amigo es alguien en quien se puede confiar y contar en momentos difíciles.</w:t>
      </w:r>
    </w:p>
    <w:p>
      <w:r>
        <w:t>Un ejemplo de cómo se valora la amistad se puede ver en las comidas familiares y las reuniones sociales. Es común que los griegos inviten a sus amigos a compartir una comida en casa. Este acto de compartir no solo es una forma de socializar, sino también una manera de mostrar amor y aprecio hacia los amigos. Durante estas reuniones, es habitual que se brinden discursos y se expresen sentimientos de gratitud, destacando la importancia de tener buenos amigos en la vida.</w:t>
      </w:r>
    </w:p>
    <w:p>
      <w:r>
        <w:t>Además, hay una expresión que resuena profundamente en la cultura griega: "Φίλος είναι αυτός που σου λέει την αλήθεια" (Fílos eínai aftós pou sou léi tin alítheia), que se traduce como "Un amigo es aquel que te dice la verdad". Esta frase refleja la idea de que la verdadera amistad implica honestidad y sinceridad, incluso cuando la verdad puede ser difícil de escuchar. En este sentido, los griegos valoran la capacidad de un amigo para ofrecer consejos y ayudar a crecer, lo que a su vez fortalece la relación.</w:t>
      </w:r>
    </w:p>
    <w:p>
      <w:r>
        <w:t>## Gestos de Amor y Amistad</w:t>
      </w:r>
    </w:p>
    <w:p>
      <w:r>
        <w:t>Las expresiones de amor y amistad en Grecia no se limitan a las palabras; también se manifiestan a través de gestos y acciones. Un ejemplo es el acto de compartir un café o una copa de vino con un amigo. En la cultura griega, invitar a alguien a tomar un café es una forma de mostrar afecto y atención. La frase "Πάμε για καφέ;" (Páme gia kafé?) significa "¿Vamos a tomar un café?", y es una invitación que implica un deseo de pasar tiempo juntos y disfrutar de la compañía del otro.</w:t>
      </w:r>
    </w:p>
    <w:p>
      <w:r>
        <w:t>Además, durante las festividades, es común que los griegos intercambien pequeños regalos o detalles simbólicos como una forma de expresar su cariño. Por ejemplo, en las celebraciones de cumpleaños o en ocasiones especiales, el gesto de traer un pastel o un dulce se convierte en una forma de mostrar amor y aprecio. Esto no solo se aplica a las relaciones románticas, sino también a amistades y lazos familiares, lo que refuerza la idea de que el amor se manifiesta de diversas maneras.</w:t>
      </w:r>
    </w:p>
    <w:p>
      <w:r>
        <w:t>Otra expresión cultural interesante relacionada con los gestos es "η αγάπη περνάει από το στομάχι" (i agápi pernáei apó to stomáchi), que se traduce como "el amor pasa por el estómago". Esta frase enfatiza la importancia de la comida y la hospitalidad en las relaciones humanas. Preparar una comida especial para alguien es visto como un acto de amor, y a menudo se considera una forma de nutrir la relación.</w:t>
      </w:r>
    </w:p>
    <w:p>
      <w:r>
        <w:t>## La Importancia del Cuidado en las Relaciones</w:t>
      </w:r>
    </w:p>
    <w:p>
      <w:r>
        <w:t>Cuidar de los seres queridos es un aspecto fundamental de la cultura griega. La expresión "φροντίζω" (frontízo), que significa "cuidar" o "preocuparse", se utiliza frecuentemente al hablar de amigos o familiares. Un amigo que se preocupa por el bienestar de otro es altamente valorado, y hay un fuerte sentido de responsabilidad hacia los demás.</w:t>
      </w:r>
    </w:p>
    <w:p>
      <w:r>
        <w:t>En las familias griegas, es común que los miembros se cuiden mutuamente, y esto se extiende a la red de amigos. Por ejemplo, si un amigo está pasando por un momento difícil, es habitual que los demás se organicen para ofrecer apoyo, ya sea llevando comida a su casa o simplemente estando presentes para escuchar. Esta red de apoyo es un pilar en la vida social griega y refleja una profunda comprensión del amor y la amistad.</w:t>
      </w:r>
    </w:p>
    <w:p>
      <w:r>
        <w:t>Un ejemplo de esto se puede observar en la celebración de la "Γιορτή" (Yortí), que es una fiesta en honor a los santos. Durante esta celebración, es común que las personas inviten a amigos y familiares a sus casas para compartir una comida y celebrar juntos. Este ritual no solo es una forma de honorar la tradición religiosa, sino también una oportunidad para demostrar cuidado y amor a través de la hospitalidad.</w:t>
      </w:r>
    </w:p>
    <w:p>
      <w:r>
        <w:t>## Cómo Integrar las Expresiones de Amor y Amistad en tu Vida</w:t>
      </w:r>
    </w:p>
    <w:p>
      <w:r>
        <w:t>Ahora que hemos explorado algunas de las expresiones culturales relacionadas con el amor y la amistad en Grecia, es momento de reflexionar sobre cómo puedes integrar estas enseñanzas en tu propia vida. Aquí hay tres acciones concretas que puedes llevar a cabo:</w:t>
      </w:r>
    </w:p>
    <w:p>
      <w:r>
        <w:t>1. **Aprende y utiliza frases significativas**: Familiarízate con expresiones como "σ' αγαπώ" (Te amo) y "καλός φίλος" (buen amigo). Practica decirlas en situaciones cotidianas, ya sea con amigos griegos o en conversaciones informales.</w:t>
      </w:r>
    </w:p>
    <w:p>
      <w:r>
        <w:t>2. **Invita a amigos a compartir momentos**: Organiza encuentros informales, como tomar un café o compartir una comida. Utiliza estas oportunidades para expresar tu aprecio y fortalecer tus lazos de amistad.</w:t>
      </w:r>
    </w:p>
    <w:p>
      <w:r>
        <w:t>3. **Sé un amigo sincero**: Practica la honestidad en tus relaciones. La frase "Φίλος είναι αυτός που σου λέει την αλήθεια" (Un amigo es aquel que te dice la verdad) puede guiarte en tu camino hacia una amistad más profunda y significativa.</w:t>
      </w:r>
    </w:p>
    <w:p>
      <w:r>
        <w:t>### Acción Práctica</w:t>
      </w:r>
    </w:p>
    <w:p>
      <w:r>
        <w:t>**Paso 1:** Aprende y memoriza al menos tres expresiones de amor y amistad discutidas en este capítulo.</w:t>
      </w:r>
    </w:p>
    <w:p>
      <w:r>
        <w:t>**Paso 2:** Organiza un encuentro con amigos y utiliza las frases que has aprendido para expresar tu cariño.</w:t>
      </w:r>
    </w:p>
    <w:p>
      <w:r>
        <w:t>**Paso 3:** Reflexiona sobre cómo puedes ser un mejor amigo, practicando la honestidad y el cuidado en tus relaciones.</w:t>
      </w:r>
    </w:p>
    <w:p>
      <w:r>
        <w:t>Al final de este capítulo, habrás adquirido no solo conocimientos sobre el amor y la amistad en la cultura griega, sino también un conjunto de herramientas que te permitirán conectar más profundamente con las personas que te rodean. A través de gestos, palabras y sinceridad, podrás construir relaciones más ricas y significativas, reflejando así la esencia de la cultura griega en tu vida cotidiana.</w:t>
      </w:r>
    </w:p>
    <w:p>
      <w:pPr>
        <w:pStyle w:val="Heading1"/>
      </w:pPr>
      <w:r>
        <w:t>Conclusion</w:t>
      </w:r>
    </w:p>
    <w:p>
      <w:r>
        <w:t>## Conclusión</w:t>
      </w:r>
    </w:p>
    <w:p>
      <w:r>
        <w:t>Al llegar al final de este viaje por las expresiones culturales que los griegos utilizan en su vida diaria, es fundamental reflexionar sobre lo que hemos aprendido y cómo podemos aplicar este conocimiento en nuestras propias vidas. La lengua no es solo una herramienta de comunicación, sino un puente que conecta corazones y mentes, especialmente cuando se trata de relaciones interpersonales. En este último capítulo, hemos explorado la riqueza de la cultura griega a través de frases que, aunque simples en su estructura, son profundas en significado y contexto. Ahora, es el momento de consolidar estos aprendizajes y llevarlos a la práctica.</w:t>
      </w:r>
    </w:p>
    <w:p>
      <w:r>
        <w:t>### La importancia de las expresiones culturales</w:t>
      </w:r>
    </w:p>
    <w:p>
      <w:r>
        <w:t>Las expresiones culturales son más que meras palabras; son la manifestación de la identidad de un pueblo. En Grecia, cada frase que se utiliza está impregnada de historia, tradición y, sobre todo, de la forma en que los griegos ven el mundo. Al aprender y utilizar estas expresiones, no solo enriquecemos nuestro vocabulario, sino que también empezamos a comprender la mentalidad y los valores de la sociedad griega. Por ejemplo, cuando utilizamos la frase "Στην υγειά μας!" (¡Por nuestra salud!), no solo estamos brindando; estamos compartiendo un deseo de bienestar mutuo, un reflejo del valor que los griegos otorgan a la comunidad y las relaciones.</w:t>
      </w:r>
    </w:p>
    <w:p>
      <w:r>
        <w:t>Un caso local que ilustra esta conexión es el uso de la frase "Καλώς ήρθατε" (Bienvenidos) en reuniones familiares o celebraciones. Este saludo va más allá de una simple cortesía; es una invitación a ser parte de un círculo íntimo, donde las historias se comparten y las memorias se crean. Al decir "Καλώς ήρθατε", los anfitriones no solo reciben a sus invitados, sino que también les están comunicando que son valorados y queridos. Este tipo de interacción es esencial para fortalecer los lazos sociales y crear un sentido de pertenencia.</w:t>
      </w:r>
    </w:p>
    <w:p>
      <w:r>
        <w:t>### Aplicando lo aprendido en la vida cotidiana</w:t>
      </w:r>
    </w:p>
    <w:p>
      <w:r>
        <w:t>Ahora que hemos explorado la importancia de estas frases, es hora de pensar en cómo podemos integrarlas en nuestra vida cotidiana. La práctica es esencial para convertir el conocimiento en habilidad, y esto es especialmente cierto cuando se trata de aprender un nuevo idioma y su cultura. Aquí hay algunas acciones concretas que puedes implementar:</w:t>
      </w:r>
    </w:p>
    <w:p>
      <w:r>
        <w:t>1. **Practica con hablantes nativos**: Busca oportunidades para interactuar con griegos, ya sea a través de intercambios de idiomas o eventos culturales. Utiliza las frases aprendidas en tus conversaciones. Esto no solo te ayudará a mejorar tu dominio del idioma, sino que también te permitirá experimentar de primera mano la calidez y la hospitalidad griega.</w:t>
      </w:r>
    </w:p>
    <w:p>
      <w:r>
        <w:t>2. **Incorpora las frases en tus redes sociales**: Al compartir momentos especiales en tus redes sociales, utiliza algunas de las expresiones que has aprendido. Esto no solo mostrará tu aprecio por la cultura griega, sino que también puede abrir puertas a conversaciones significativas con amigos y seguidores que compartan un interés por Grecia.</w:t>
      </w:r>
    </w:p>
    <w:p>
      <w:r>
        <w:t>3. **Crea un grupo de estudio**: Forma un grupo con amigos o compañeros que también estén interesados en la cultura griega. Organiza reuniones regulares donde puedan practicar juntos, compartir experiencias y explorar más sobre el idioma y la cultura. Utiliza las frases que aprendiste como punto de partida para discusiones sobre amistad, amor y valores culturales.</w:t>
      </w:r>
    </w:p>
    <w:p>
      <w:r>
        <w:t>### La conexión emocional y el aprendizaje continuo</w:t>
      </w:r>
    </w:p>
    <w:p>
      <w:r>
        <w:t>Es importante recordar que aprender un idioma y su cultura es un viaje continuo. Cada expresión que hemos discutido no solo es una frase; es una puerta a un mundo de emociones, tradiciones y conexiones humanas. Al utilizar estas frases, no solo te estás comunicando; estás creando una conexión emocional, un vínculo que trasciende las palabras. La cultura griega se basa en la importancia de las relaciones, y al adoptar estas expresiones, honras esa tradición.</w:t>
      </w:r>
    </w:p>
    <w:p>
      <w:r>
        <w:t>Además, no dudes en explorar más allá de lo que has aprendido en este libro. La cultura griega es vasta y rica, y hay muchas más expresiones y matices que pueden enriquecer tu comprensión. La curiosidad y el deseo de aprender son tus mejores aliados en este viaje.</w:t>
      </w:r>
    </w:p>
    <w:p>
      <w:r>
        <w:t>### Reflexiones finales y pasos a seguir</w:t>
      </w:r>
    </w:p>
    <w:p>
      <w:r>
        <w:t>Al concluir este libro, te animo a que reflexiones sobre lo que significan para ti las expresiones culturales que has aprendido. ¿Cómo puedes incorporar estas frases en tu vida diaria? ¿Qué pasos estás dispuesto a dar para profundizar tus relaciones con amigos y seres queridos? Aquí tienes una lista de acciones concretas que puedes realizar:</w:t>
      </w:r>
    </w:p>
    <w:p>
      <w:r>
        <w:t>1. **Memoriza y utiliza al menos tres expresiones de amor y amistad discutidas en este libro**.</w:t>
        <w:br/>
        <w:t>2. **Organiza un encuentro con amigos y utiliza las frases que has aprendido para expresar tu cariño y fortalecer los lazos**.</w:t>
        <w:br/>
        <w:t>3. **Practica la honestidad y la sinceridad en tus relaciones, guiándote por la frase "Φίλος είναι αυτός που σου λέει την αλήθεια"**.</w:t>
      </w:r>
    </w:p>
    <w:p>
      <w:r>
        <w:t>### Acción Práctica</w:t>
      </w:r>
    </w:p>
    <w:p>
      <w:r>
        <w:t>**Paso 1:** Dedica tiempo a estudiar y memorizar al menos tres expresiones culturales que resonaron contigo a lo largo del libro.</w:t>
      </w:r>
    </w:p>
    <w:p>
      <w:r>
        <w:t>**Paso 2:** Busca la oportunidad de compartir un momento especial con amigos o familiares, integrando las frases aprendidas en la conversación.</w:t>
      </w:r>
    </w:p>
    <w:p>
      <w:r>
        <w:t>**Paso 3:** Reflexiona sobre la importancia de la honestidad y la sinceridad en tus relaciones, y busca maneras de ser un amigo más presente y auténtico.</w:t>
      </w:r>
    </w:p>
    <w:p>
      <w:r>
        <w:t>Al final del día, las palabras que utilizamos tienen el poder de construir puentes y crear conexiones. Al incorporar las expresiones culturales griegas en tu vida, no solo enriqueces tu propio mundo, sino que también te conviertes en un embajador de la herencia y la tradición que estas frases representan. ¡Que tu viaje por la lengua y la cultura griega continúe!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