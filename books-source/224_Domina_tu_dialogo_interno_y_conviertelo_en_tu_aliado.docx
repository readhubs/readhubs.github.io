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Domina tu diálogo interno y conviértelo en tu aliado</w:t>
      </w:r>
    </w:p>
    <w:p>
      <w:r>
        <w:t>By MICKY</w:t>
        <w:br/>
      </w:r>
    </w:p>
    <w:p>
      <w:r>
        <w:br w:type="page"/>
      </w:r>
    </w:p>
    <w:p>
      <w:pPr>
        <w:pStyle w:val="Heading1"/>
      </w:pPr>
      <w:r>
        <w:t>Table of Contents</w:t>
      </w:r>
    </w:p>
    <w:p>
      <w:r>
        <w:t>Introduction</w:t>
      </w:r>
    </w:p>
    <w:p>
      <w:r>
        <w:t>1. **Introducción al Diálogo Interno**</w:t>
      </w:r>
    </w:p>
    <w:p>
      <w:r>
        <w:t>2. **Identificando tus Pensamientos Negativos**</w:t>
      </w:r>
    </w:p>
    <w:p>
      <w:r>
        <w:t>3. **La Ciencia Detrás del Diálogo Interno**</w:t>
      </w:r>
    </w:p>
    <w:p>
      <w:r>
        <w:t>4. **Técnicas de Reestructuración Cognitiva**</w:t>
      </w:r>
    </w:p>
    <w:p>
      <w:r>
        <w:t>5. **Mindfulness y Diálogo Interno**</w:t>
      </w:r>
    </w:p>
    <w:p>
      <w:r>
        <w:t>6. **El Poder de las Afirmaciones**</w:t>
      </w:r>
    </w:p>
    <w:p>
      <w:r>
        <w:t>7. **Desarrollando la Autocompasión**</w:t>
      </w:r>
    </w:p>
    <w:p>
      <w:r>
        <w:t>8. **Visualización Creativa para el Cambio**</w:t>
      </w:r>
    </w:p>
    <w:p>
      <w:r>
        <w:t>Conclusion</w:t>
      </w:r>
    </w:p>
    <w:p>
      <w:r>
        <w:br w:type="page"/>
      </w:r>
    </w:p>
    <w:p>
      <w:pPr>
        <w:pStyle w:val="Heading1"/>
      </w:pPr>
      <w:r>
        <w:t>Introduction</w:t>
      </w:r>
    </w:p>
    <w:p>
      <w:r>
        <w:t># Introducción</w:t>
      </w:r>
    </w:p>
    <w:p>
      <w:r>
        <w:t>En la vida cotidiana, a menudo somos nuestros peores críticos. Ese diálogo interno que se desarrolla en nuestra mente puede convertirse en un aliado poderoso o en un obstáculo abrumador. En este libro, "Domina tu diálogo interno y conviértelo en tu aliado", te invito a explorar cómo puedes transformar esos pensamientos autocríticos en una voz compasiva y motivadora que te impulse hacia adelante. A lo largo de estas páginas, descubrirás herramientas y técnicas que te ayudarán a gestionar y a redirigir tu diálogo interno, convirtiéndolo en un recurso que te apoye en lugar de limitarte.</w:t>
      </w:r>
    </w:p>
    <w:p>
      <w:r>
        <w:t>## La naturaleza del diálogo interno</w:t>
      </w:r>
    </w:p>
    <w:p>
      <w:r>
        <w:t>El diálogo interno es una manifestación de nuestros pensamientos, creencias y emociones. Cada uno de nosotros mantiene una conversación interna constante que influye en nuestra autoestima, nuestras decisiones y nuestra forma de enfrentar los desafíos. Este proceso puede ser tanto consciente como inconsciente; muchas veces, hablamos con nosotros mismos sin siquiera darnos cuenta.</w:t>
      </w:r>
    </w:p>
    <w:p>
      <w:r>
        <w:t>Por ejemplo, imagina a Laura, una joven profesional que, tras recibir una crítica constructiva en el trabajo, se sintió incapaz y comenzó a cuestionar sus habilidades. Su diálogo interno la llevó a pensar: "No soy lo suficientemente buena" o "Siempre cometo errores". Sin embargo, tras leer sobre el poder del diálogo interno y practicar ejercicios de reestructuración cognitiva, Laura aprendió a reformular sus pensamientos hacia: "Puedo aprender de mis errores" y "Esta crítica me ayudará a mejorar". Esto no solo mejoró su autoconfianza, sino que también la motivó a buscar oportunidades de aprendizaje.</w:t>
      </w:r>
    </w:p>
    <w:p>
      <w:r>
        <w:t>## Identificando patrones negativos</w:t>
      </w:r>
    </w:p>
    <w:p>
      <w:r>
        <w:t>El primer paso para dominar tu diálogo interno es identificar los patrones negativos que pueden estar arraigados en tu mente. Muchas veces, estos patrones se desarrollan a lo largo de los años, alimentados por experiencias pasadas, influencias externas y creencias limitantes. Reflexionar sobre estos patrones es fundamental para poder transformarlos.</w:t>
      </w:r>
    </w:p>
    <w:p>
      <w:r>
        <w:t>Haz una pausa y pregúntate: ¿Qué tipo de cosas sueles decirte en momentos de estrés o incertidumbre? ¿Qué creencias sobre ti mismo te limitan? Puede ser útil llevar un diario donde anotes tus pensamientos recurrentes. Al escribir, puedes observar más claramente cómo tu diálogo interno afecta tu vida diaria. Una vez que identifiques los pensamientos negativos, podrás trabajar en desafiarlos y reemplazarlos por otros más constructivos.</w:t>
      </w:r>
    </w:p>
    <w:p>
      <w:r>
        <w:t>## Reestructuración del diálogo interno</w:t>
      </w:r>
    </w:p>
    <w:p>
      <w:r>
        <w:t>Una vez que hayas identificado tus patrones negativos, el siguiente paso es la reestructuración del diálogo interno. Este proceso implica cambiar tus pensamientos y creencias limitantes por otros más positivos y empoderadores. La clave está en la práctica y en la repetición.</w:t>
      </w:r>
    </w:p>
    <w:p>
      <w:r>
        <w:t>Por ejemplo, si sueles pensar "No puedo hacer esto", intenta reemplazarlo por "Haré lo mejor que pueda y aprenderé en el proceso". Este simple cambio de perspectiva puede marcar la diferencia en cómo enfrentas los desafíos. La reestructuración cognitiva puede incluir afirmaciones, visualizaciones y técnicas de mindfulness, que te ayudarán a mantener la atención en el presente y a reducir la ansiedad.</w:t>
      </w:r>
    </w:p>
    <w:p>
      <w:r>
        <w:t>Un ejercicio práctico es el siguiente: cada vez que te sorprendas pensando algo negativo sobre ti mismo, detente inmediatamente y pregúntate: "¿Es esto realmente cierto? ¿Qué evidencia tengo para apoyarlo?". Este cuestionamiento te permitirá tomar distancia de esos pensamientos automáticos y empezar a construir una narrativa interna más saludable.</w:t>
      </w:r>
    </w:p>
    <w:p>
      <w:r>
        <w:t>## Creando un diálogo interno aliado</w:t>
      </w:r>
    </w:p>
    <w:p>
      <w:r>
        <w:t>A medida que trabajas en la transformación de tu diálogo interno, es fundamental cultivar un espacio donde tus pensamientos se conviertan en aliados. Esto implica no solo eliminar lo negativo, sino también fomentar una voz interna que te apoye y te motive.</w:t>
      </w:r>
    </w:p>
    <w:p>
      <w:r>
        <w:t>Puedes iniciar este proceso mediante la práctica de la autocompasión. Trátate a ti mismo con la misma amabilidad y comprensión que ofrecerías a un amigo. Cuando enfrentes un error o un contratiempo, en lugar de ser autocrítico, pregúntate: "¿Qué le diría a un amigo en esta situación?". Este ejercicio no solo te ayudará a suavizar tu diálogo interno, sino que también te permitirá desarrollar una mayor empatía hacia ti mismo.</w:t>
      </w:r>
    </w:p>
    <w:p>
      <w:r>
        <w:t>Además, considera la incorporación de mantras o afirmaciones positivas en tu rutina diaria. Repite frases que resuenen contigo, como "Soy capaz", "Merezco lo mejor" o "Cada día es una nueva oportunidad". Con el tiempo, estas afirmaciones pueden reprogramar tu mente y fortalecer tu confianza.</w:t>
      </w:r>
    </w:p>
    <w:p>
      <w:r>
        <w:t>## Acciones concretas para empezar</w:t>
      </w:r>
    </w:p>
    <w:p>
      <w:r>
        <w:t>Ahora que hemos explorado la importancia de dominar tu diálogo interno, aquí hay un checklist con tres acciones concretas que puedes comenzar a implementar hoy mismo:</w:t>
      </w:r>
    </w:p>
    <w:p>
      <w:r>
        <w:t>1. **Lleva un diario de pensamientos**: Dedica unos minutos cada día para escribir sobre tus pensamientos y emociones. Identifica patrones negativos y reflexiona sobre cómo puedes transformarlos.</w:t>
      </w:r>
    </w:p>
    <w:p>
      <w:r>
        <w:t>2. **Practica la autocompasión**: En momentos de dificultad, pregúntate cómo tratarías a un amigo que enfrenta una situación similar. Reemplaza la autocrítica por palabras de aliento y comprensión hacia ti mismo.</w:t>
      </w:r>
    </w:p>
    <w:p>
      <w:r>
        <w:t>3. **Establece afirmaciones diarias**: Elige tres afirmaciones positivas que resuenen contigo y repítelas cada mañana. Esto te ayudará a establecer un tono positivo para el día.</w:t>
      </w:r>
    </w:p>
    <w:p>
      <w:r>
        <w:t>### Acción práctica</w:t>
      </w:r>
    </w:p>
    <w:p>
      <w:r>
        <w:t>**Tres pasos para empezar hoy:**</w:t>
      </w:r>
    </w:p>
    <w:p>
      <w:r>
        <w:t>1. Tómate 10 minutos para reflexionar sobre tus pensamientos negativos y escribirlos en un diario.</w:t>
        <w:br/>
        <w:t>2. Elige una afirmación positiva y repítela en voz alta al menos cinco veces.</w:t>
        <w:br/>
        <w:t>3. Practica la autocompasión en una situación difícil que enfrentes hoy, preguntándote cómo tratarías a un amigo.</w:t>
      </w:r>
    </w:p>
    <w:p>
      <w:r>
        <w:t>Transformar tu diálogo interno es un viaje que requiere tiempo y esfuerzo, pero los resultados valen la pena. A medida que avances en este proceso, descubrirás que tu mente puede ser una fuente de fortaleza y motivación, capaz de impulsarte hacia una vida más plena y satisfactoria. ¡Comencemos juntos este camino hacia el autoconocimiento y el empoderamiento personal!</w:t>
      </w:r>
    </w:p>
    <w:p>
      <w:pPr>
        <w:pStyle w:val="Heading1"/>
      </w:pPr>
      <w:r>
        <w:t>Chapter 1: **Introducción al Diálogo Interno**</w:t>
      </w:r>
    </w:p>
    <w:p>
      <w:r>
        <w:t>## Introducción al Diálogo Interno</w:t>
      </w:r>
    </w:p>
    <w:p>
      <w:r>
        <w:t>El diálogo interno es ese flujo constante de pensamientos y palabras que nos acompaña a lo largo del día. Puede ser un compañero útil o, en ocasiones, un enemigo implacable. Comprender cómo funciona y cómo podemos manejarlo es esencial para convertirlo en una herramienta poderosa que nos impulse hacia el crecimiento personal y la realización de nuestros objetivos. En este capítulo, exploraremos qué es el diálogo interno, su impacto en nuestra vida cotidiana y algunas estrategias para transformarlo en un aliado.</w:t>
      </w:r>
    </w:p>
    <w:p>
      <w:r>
        <w:t>### ¿Qué es el Diálogo Interno?</w:t>
      </w:r>
    </w:p>
    <w:p>
      <w:r>
        <w:t>El diálogo interno se refiere a la conversación que mantenemos con nosotros mismos. Este fenómeno, que puede ser consciente o inconsciente, puede manifestarse en una variedad de formas: pensamientos de aliento, críticas, reflexiones sobre el pasado y proyecciones sobre el futuro. La naturaleza de esta conversación interna puede influir en nuestra autoestima, nuestras decisiones y, en última instancia, en nuestra calidad de vida.</w:t>
      </w:r>
    </w:p>
    <w:p>
      <w:r>
        <w:t>Por ejemplo, imagina a Ana, una joven que se enfrenta a un desafío en su trabajo. Mientras se prepara para una presentación importante, su diálogo interno puede variar entre el optimismo: "He preparado bien esta presentación, puedo hacerlo" y la duda: "¿Y si cometo un error y todos se ríen de mí?". Esta lucha interna refleja cómo el diálogo interno puede ser tanto un impulso positivo como una fuente de ansiedad.</w:t>
      </w:r>
    </w:p>
    <w:p>
      <w:r>
        <w:t>### La Importancia del Diálogo Interno Positivo</w:t>
      </w:r>
    </w:p>
    <w:p>
      <w:r>
        <w:t>Un diálogo interno positivo es crucial para desarrollar una mentalidad resiliente. Cuando nos hablamos con compasión y aliento, estamos más capacitados para enfrentar los desafíos de la vida. Los estudios en psicología han demostrado que un diálogo interno constructivo puede aumentar nuestra motivación y mejorar nuestro rendimiento en diversas áreas, desde el ámbito profesional hasta el personal.</w:t>
      </w:r>
    </w:p>
    <w:p>
      <w:r>
        <w:t>Por el contrario, un diálogo interno negativo puede convertirse en una trampa que limita nuestras posibilidades. La autocrítica constante puede llevarnos a evitar situaciones que podrían ser beneficiosas, afectando nuestra salud mental y emocional. Esta dinámica se convierte en un ciclo vicioso donde la falta de confianza alimenta la duda, y la duda socava aún más nuestra confianza.</w:t>
      </w:r>
    </w:p>
    <w:p>
      <w:r>
        <w:t>### Estrategias para Transformar tu Diálogo Interno</w:t>
      </w:r>
    </w:p>
    <w:p>
      <w:r>
        <w:t>Transformar tu diálogo interno en un aliado requiere práctica y compromiso. Aquí hay algunas estrategias que pueden ayudarte a dar los primeros pasos:</w:t>
      </w:r>
    </w:p>
    <w:p>
      <w:r>
        <w:t>1. **Identifica tus Pensamientos Negativos**: Presta atención a los momentos en los que te criticas o te hablas de manera negativa. ¿Qué te dices a ti mismo en situaciones difíciles? Anotar estos pensamientos puede ser un primer paso para reconocer patrones.</w:t>
      </w:r>
    </w:p>
    <w:p>
      <w:r>
        <w:t>2. **Reemplaza la Crítica con Compasión**: Una vez que hayas identificado tus pensamientos negativos, intenta transformarlos. Por ejemplo, si piensas "Nunca haré esto bien", podrías reemplazarlo por "Estoy aprendiendo y cada intento me acerca más a mi objetivo". Esta práctica puede parecer sencilla, pero requiere tiempo y dedicación.</w:t>
      </w:r>
    </w:p>
    <w:p>
      <w:r>
        <w:t>3. **Prueba la Visualización Positiva**: Antes de enfrentar un desafío, imagina el resultado deseado. Visualizar el éxito puede influir en tu diálogo interno, preparándote mentalmente para actuar con confianza y determinación.</w:t>
      </w:r>
    </w:p>
    <w:p>
      <w:r>
        <w:t>### Un Ejemplo Local: La Historia de Luis</w:t>
      </w:r>
    </w:p>
    <w:p>
      <w:r>
        <w:t>Luis es un pequeño empresario en una ciudad costera de España. Durante años, luchó con su diálogo interno, especialmente cuando se trataba de tomar decisiones importantes para su negocio. Cada vez que tenía que presentar una nueva idea a sus empleados o invertir en un nuevo proyecto, su mente se llenaba de pensamientos negativos: "No soy lo suficientemente bueno", "No tengo la experiencia necesaria".</w:t>
      </w:r>
    </w:p>
    <w:p>
      <w:r>
        <w:t>Sin embargo, un día decidió asistir a un taller sobre desarrollo personal. Allí, aprendió sobre la importancia de su diálogo interno y cómo podría cambiarlo. Luis comenzó a practicar la identificación de sus pensamientos negativos y a reemplazarlos con afirmaciones positivas. Con el tiempo, su confianza creció. No solo logró presentar sus ideas con seguridad, sino que también vio un aumento en la motivación de su equipo. Su negocio prosperó, y Luis se dio cuenta de que el cambio más significativo se había producido en su interior.</w:t>
      </w:r>
    </w:p>
    <w:p>
      <w:r>
        <w:t>### Checklist de Acciones Concretas</w:t>
      </w:r>
    </w:p>
    <w:p>
      <w:r>
        <w:t>Para ayudarte a comenzar a transformar tu diálogo interno, aquí tienes un checklist de tres acciones concretas que puedes implementar:</w:t>
      </w:r>
    </w:p>
    <w:p>
      <w:r>
        <w:t>1. **Diario de Pensamientos**: Dedica cinco minutos al final de cada día para escribir los pensamientos negativos que has tenido. Reflexiona sobre ellos y piensa en cómo podrías reescribirlos de manera positiva.</w:t>
      </w:r>
    </w:p>
    <w:p>
      <w:r>
        <w:t>2. **Afirmaciones Diarias**: Crea una lista de afirmaciones positivas que resuenen contigo. Léelas en voz alta cada mañana para comenzar el día con una mentalidad positiva.</w:t>
      </w:r>
    </w:p>
    <w:p>
      <w:r>
        <w:t>3. **Visualización Semanal**: Reserva tiempo cada semana para practicar la visualización positiva. Imagina situaciones desafiantes y visualiza tu éxito en ellas, sintiendo la emoción que esto te genera.</w:t>
      </w:r>
    </w:p>
    <w:p>
      <w:r>
        <w:t>---</w:t>
      </w:r>
    </w:p>
    <w:p>
      <w:r>
        <w:t>### Acción Práctica</w:t>
      </w:r>
    </w:p>
    <w:p>
      <w:r>
        <w:t>**Tres pasos para empezar a dominar tu diálogo interno:**</w:t>
      </w:r>
    </w:p>
    <w:p>
      <w:r>
        <w:t>1. **Escribe tus pensamientos negativos**: Al final del día, anota al menos tres pensamientos negativos que hayan surgido. Reconocerlos es el primer paso.</w:t>
      </w:r>
    </w:p>
    <w:p>
      <w:r>
        <w:t>2. **Transforma esos pensamientos**: Por cada pensamiento negativo, escribe una respuesta positiva. Esto te ayudará a reprogramar tu mente hacia un enfoque más optimista.</w:t>
      </w:r>
    </w:p>
    <w:p>
      <w:r>
        <w:t>3. **Practica la visualización**: Dedica cinco minutos antes de dormir para imaginar un escenario en el que enfrentas un desafío y logras el éxito. Siente esa victoria en tu interior.</w:t>
      </w:r>
    </w:p>
    <w:p>
      <w:r>
        <w:t>Al dominar tu diálogo interno, no solo mejorarás tu calidad de vida, sino que también abrirás la puerta a un futuro lleno de posibilidades. La práctica constante y la reflexión te ayudarán a convertir esta conversación interna en un poderoso aliado en tu camino hacia el éxito.</w:t>
      </w:r>
    </w:p>
    <w:p>
      <w:pPr>
        <w:pStyle w:val="Heading1"/>
      </w:pPr>
      <w:r>
        <w:t>Chapter 2: **Identificando tus Pensamientos Negativos**</w:t>
      </w:r>
    </w:p>
    <w:p>
      <w:r>
        <w:t>## Identificando tus Pensamientos Negativos</w:t>
      </w:r>
    </w:p>
    <w:p>
      <w:r>
        <w:t>La mente humana es un vasto océano de pensamientos, emociones y reflexiones. En este océano, a menudo surgen olas de pensamientos negativos que pueden desencadenar una serie de efectos no deseados en nuestra vida diaria. Estos pensamientos, a menudo automáticos y profundamente arraigados, tienen el poder de moldear nuestra autoimagen y nuestras decisiones. Por eso, el primer paso para dominar nuestro diálogo interno es identificar esos pensamientos negativos, para luego poder transformarlos en aliados que nos impulsen hacia el crecimiento personal y el bienestar. En esta sección, exploraremos cómo reconocer estos pensamientos limitantes y cómo podemos comenzar a reescribir nuestra narrativa interna.</w:t>
      </w:r>
    </w:p>
    <w:p>
      <w:r>
        <w:t>### Comprendiendo los Pensamientos Negativos</w:t>
      </w:r>
    </w:p>
    <w:p>
      <w:r>
        <w:t>Los pensamientos negativos son aquellos que nos llevan a una percepción distorsionada de la realidad. Pueden manifestarse como autocríticas, dudas sobre nuestras capacidades, o temores infundados sobre el futuro. Por ejemplo, cuando enfrentamos un nuevo desafío en el trabajo, es común que surjan pensamientos como "No soy lo suficientemente bueno para esto" o "Voy a fallar". Estos pensamientos no solo son desalentadores, sino que también pueden convertirse en profecías autocumplidas.</w:t>
      </w:r>
    </w:p>
    <w:p>
      <w:r>
        <w:t>Es importante reconocer que los pensamientos negativos son, en muchos casos, el resultado de experiencias pasadas, creencias limitantes y patrones de pensamiento arraigados. Pueden estar influenciados por nuestra educación, nuestras relaciones y las expectativas sociales. El primer paso para cambiar esta narrativa es la conciencia. Al identificar estos pensamientos en el momento en que surgen, comenzamos a desmantelar su poder.</w:t>
      </w:r>
    </w:p>
    <w:p>
      <w:r>
        <w:t>### Ejemplo Localizado: La Historia de Patricia</w:t>
      </w:r>
    </w:p>
    <w:p>
      <w:r>
        <w:t>Para ilustrar cómo los pensamientos negativos pueden influir en nuestra vida, consideremos el caso de Patricia, una joven profesional que trabaja en una agencia de publicidad en Madrid. Desde pequeña, Patricia había sido elogiada por su creatividad, pero a medida que avanzaba en su carrera, comenzó a dudar de sí misma. Cada vez que tenía que presentar una idea, se llenaba de pensamientos como "No tengo la experiencia suficiente" o "Mis compañeros son más talentosos que yo".</w:t>
      </w:r>
    </w:p>
    <w:p>
      <w:r>
        <w:t>Un día, Patricia decidió llevar un diario donde anotaba sus pensamientos negativos. Al final de cada semana, se sentaba a revisar lo que había escrito. Se dio cuenta de que la mayoría de sus temores eran infundados y que muchas veces, sus colegas la admiraban por su enfoque fresco y original. Este ejercicio le permitió no solo identificar sus pensamientos negativos, sino también comenzar a transformarlos. Cuando se decía "No soy lo suficientemente buena", lo reescribía como "Estoy en constante aprendizaje y tengo mucho que aportar". Este cambio de perspectiva le permitió recuperar la confianza en sí misma y, eventualmente, liderar un proyecto exitoso.</w:t>
      </w:r>
    </w:p>
    <w:p>
      <w:r>
        <w:t>### Estrategias para Identificar tus Pensamientos Negativos</w:t>
      </w:r>
    </w:p>
    <w:p>
      <w:r>
        <w:t>Identificar los pensamientos negativos no es solo una cuestión de reconocerlos; también implica desarrollar estrategias efectivas para hacer frente a ellos. Aquí hay algunas prácticas que te pueden ayudar en este proceso:</w:t>
      </w:r>
    </w:p>
    <w:p>
      <w:r>
        <w:t>1. **Auto-observación**: Tómate un tiempo cada día para reflexionar sobre tus pensamientos. Puedes hacerlo a través de la meditación, el journaling o simplemente sentándote en silencio. Observa tus pensamientos sin juzgarlos; simplemente déjalos fluir. Pregúntate: "¿Qué pensamientos surgen cuando enfrento un desafío?" Esta práctica de auto-observación te ayudará a identificar patrones recurrentes.</w:t>
      </w:r>
    </w:p>
    <w:p>
      <w:r>
        <w:t>2. **Registro de pensamientos**: Lleva un diario donde anotes tus pensamientos negativos a lo largo del día. Al final de cada jornada, revisa lo que has escrito. Pregúntate a ti mismo si esos pensamientos son realistas o si están basados en suposiciones. Esta técnica te ayudará a tomar conciencia de la frecuencia y la naturaleza de tus pensamientos negativos.</w:t>
      </w:r>
    </w:p>
    <w:p>
      <w:r>
        <w:t>3. **Interrogación Socrática**: Utiliza la técnica de la interrogación socrática para desafiar tus pensamientos negativos. Pregúntate: "¿Cuál es la evidencia de que este pensamiento es cierto? ¿Hay alguna prueba que lo contradiga?" Esta estrategia no solo te ayudará a cuestionar la validez de tus pensamientos, sino que también te permitirá encontrar una perspectiva más equilibrada.</w:t>
      </w:r>
    </w:p>
    <w:p>
      <w:r>
        <w:t>### El Impacto de los Pensamientos Negativos en tu Vida</w:t>
      </w:r>
    </w:p>
    <w:p>
      <w:r>
        <w:t>Los pensamientos negativos no solo afectan nuestra autoestima, sino que también pueden influir en nuestras relaciones, nuestra salud mental y física, e incluso en nuestra capacidad para alcanzar metas. Cuando permitimos que estos pensamientos dominen nuestra mente, es fácil caer en un ciclo de autocrítica y desesperanza.</w:t>
      </w:r>
    </w:p>
    <w:p>
      <w:r>
        <w:t>Por ejemplo, si alguien piensa que nunca podrá perder peso porque "siempre ha sido gordo", es probable que no se comprometa a llevar un estilo de vida saludable. Este tipo de pensamiento crea un bloqueo que impide la acción. Sin embargo, al identificar y desafiar esta creencia, se abre la puerta a nuevas posibilidades. La persona podría comenzar a verse a sí misma como alguien capaz de hacer cambios positivos, comenzando por pequeños pasos que eventualmente conducirán a un estilo de vida más saludable.</w:t>
      </w:r>
    </w:p>
    <w:p>
      <w:r>
        <w:t>### Herramientas para Reescribir tu Diálogo Interno</w:t>
      </w:r>
    </w:p>
    <w:p>
      <w:r>
        <w:t>Una vez que has identificado tus pensamientos negativos, el siguiente paso es transformarlos en afirmaciones positivas. Este proceso no solo implica reescribir lo que piensas, sino también creer en esas nuevas afirmaciones y permitir que se conviertan en parte de tu realidad diaria.</w:t>
      </w:r>
    </w:p>
    <w:p>
      <w:r>
        <w:t>1. **Reformulación Positiva**: Por cada pensamiento negativo, escribe una afirmación positiva que lo contrarreste. Por ejemplo, si piensas "No soy bueno en las relaciones", reformúlalo como "Soy capaz de construir relaciones saludables y significativas". Este ejercicio te ayudará a comenzar a ver tus situaciones desde un ángulo más positivo.</w:t>
      </w:r>
    </w:p>
    <w:p>
      <w:r>
        <w:t>2. **Visualización**: Imagina cómo sería tu vida si esos pensamientos negativos no existieran. Visualiza tu éxito en diferentes áreas, desde tu carrera hasta tus relaciones personales. Siente las emociones que eso te provoca y anota esas visualizaciones. Esta técnica puede ser poderosa para reprogramar tu mente hacia un enfoque más optimista.</w:t>
      </w:r>
    </w:p>
    <w:p>
      <w:r>
        <w:t>3. **Afirmaciones Diarias**: Crea una lista de afirmaciones que te inspiren y motiven. Léelas en voz alta cada mañana. A medida que repites estas afirmaciones, comienzas a internalizarlas y a crear una nueva narrativa que te empodere.</w:t>
      </w:r>
    </w:p>
    <w:p>
      <w:r>
        <w:t>### Checklist de Acción</w:t>
      </w:r>
    </w:p>
    <w:p>
      <w:r>
        <w:t>Para ayudarte a comenzar con el proceso de identificación y transformación de tus pensamientos negativos, aquí tienes una checklist de tres acciones concretas:</w:t>
      </w:r>
    </w:p>
    <w:p>
      <w:r>
        <w:t>1. **Diario de Pensamientos**: Dedica 10 minutos al día para escribir tus pensamientos negativos. Identifica al menos tres pensamientos que te hayan limitado durante el día.</w:t>
      </w:r>
    </w:p>
    <w:p>
      <w:r>
        <w:t>2. **Transformación de Pensamientos**: Por cada pensamiento negativo que hayas escrito, crea una afirmación positiva que lo contrarreste. Anótalas y repítelas diariamente.</w:t>
      </w:r>
    </w:p>
    <w:p>
      <w:r>
        <w:t>3. **Práctica de Visualización**: Reserva cinco minutos al día para visualizar un escenario donde enfrentas un desafío. Imagina el resultado positivo y siéntelo como si ya estuviera sucediendo.</w:t>
      </w:r>
    </w:p>
    <w:p>
      <w:r>
        <w:t>### Acción Práctica</w:t>
      </w:r>
    </w:p>
    <w:p>
      <w:r>
        <w:t>**Tres pasos para comenzar a identificar y transformar tus pensamientos negativos:**</w:t>
      </w:r>
    </w:p>
    <w:p>
      <w:r>
        <w:t>1. **Escribe tus pensamientos negativos**: Al final del día, anota al menos tres pensamientos negativos que hayan surgido. Reconocerlos es el primer paso.</w:t>
      </w:r>
    </w:p>
    <w:p>
      <w:r>
        <w:t>2. **Transforma esos pensamientos**: Por cada pensamiento negativo, escribe una respuesta positiva. Esto te ayudará a reprogramar tu mente hacia un enfoque más optimista.</w:t>
      </w:r>
    </w:p>
    <w:p>
      <w:r>
        <w:t>3. **Practica la visualización**: Dedica cinco minutos antes de dormir para imaginar un escenario en el que enfrentas un desafío y logras el éxito. Siente esa victoria en tu interior.</w:t>
      </w:r>
    </w:p>
    <w:p>
      <w:r>
        <w:t>Al dominar tu diálogo interno, no solo mejorarás tu calidad de vida, sino que también abrirás la puerta a un futuro lleno de posibilidades. La práctica constante y la reflexión te ayudarán a convertir esta conversación interna en un poderoso aliado en tu camino hacia el éxito.</w:t>
      </w:r>
    </w:p>
    <w:p>
      <w:pPr>
        <w:pStyle w:val="Heading1"/>
      </w:pPr>
      <w:r>
        <w:t>Chapter 3: **La Ciencia Detrás del Diálogo Interno**</w:t>
      </w:r>
    </w:p>
    <w:p>
      <w:r>
        <w:t># La Ciencia Detrás del Diálogo Interno</w:t>
      </w:r>
    </w:p>
    <w:p>
      <w:r>
        <w:t>El diálogo interno es esa charla constante que mantenemos con nosotros mismos, un flujo de pensamientos y reflexiones que puede influir en nuestras emociones y comportamientos. Aunque a menudo lo pasamos por alto, este diálogo es fundamental en nuestra vida diaria y, en muchos casos, puede ser la clave para alcanzar nuestros objetivos o, por el contrario, un obstáculo que nos limita. En esta sección, exploraremos la ciencia detrás del diálogo interno, cómo se forma, su impacto en nuestra vida y, lo más importante, cómo podemos transformarlo en un aliado poderoso.</w:t>
      </w:r>
    </w:p>
    <w:p>
      <w:r>
        <w:t>## La Naturaleza del Diálogo Interno</w:t>
      </w:r>
    </w:p>
    <w:p>
      <w:r>
        <w:t>El diálogo interno no es solo un fenómeno psicológico, sino que también tiene raíces neurobiológicas. La forma en que pensamos afecta la estructura y función de nuestro cerebro. Cuando repetimos ciertos pensamientos, estamos creando conexiones neuronales que se fortalecen con el tiempo. Este proceso se conoce como neuroplasticidad, y es fundamental para entender cómo nuestras creencias y pensamientos pueden moldear nuestra realidad.</w:t>
      </w:r>
    </w:p>
    <w:p>
      <w:r>
        <w:t>Por ejemplo, cuando una persona se dice a sí misma "no soy bueno en esto", está reforzando una conexión neuronal que puede llevar a la evasión de actividades que le resulten desafiantes. Con el tiempo, este pensamiento no solo se convierte en una creencia, sino que contribuye a un ciclo de autolimitación. Es como si se estuviera programando a sí misma para el fracaso. En cambio, cuando se formula un pensamiento positivo, como "puedo mejorar si practico", se inicia un proceso diferente que puede abrir nuevas oportunidades.</w:t>
      </w:r>
    </w:p>
    <w:p>
      <w:r>
        <w:t>La observación de este fenómeno ha llevado a psicólogos y neurocientíficos a investigar cómo el diálogo interno puede ser utilizado para mejorar el bienestar emocional y la eficacia personal. La clave está en la conciencia y la intención al gestionar nuestros pensamientos.</w:t>
      </w:r>
    </w:p>
    <w:p>
      <w:r>
        <w:t>## El Impacto del Diálogo Interno en Nuestras Vidas</w:t>
      </w:r>
    </w:p>
    <w:p>
      <w:r>
        <w:t>El diálogo interno tiene un impacto significativo en nuestra autoestima y motivación. Estudios han demostrado que las personas con un diálogo interno positivo tienden a tener un mayor nivel de satisfacción en la vida y son más resilientes ante los contratiempos. En contraste, aquellos que alimentan pensamientos negativos suelen experimentar ansiedad, depresión y un descenso en su rendimiento personal y profesional.</w:t>
      </w:r>
    </w:p>
    <w:p>
      <w:r>
        <w:t>Imaginemos el caso de Clara, una joven que soñaba con ser artista. A pesar de su talento, su diálogo interno estaba plagado de críticas. Cada vez que pensaba en exhibir su trabajo, se decía a sí misma "no soy lo suficientemente buena" o "nadie se interesará en lo que hago". Esto la llevó a evitar oportunidades que podrían haberla acercado a su sueño. Sin embargo, tras un proceso de auto-reflexión y la práctica de transformar sus pensamientos, Clara comenzó a cambiar su narrativa interna. Empezó a afirmar "mi arte tiene valor" y "cada paso que doy es un avance". Con el tiempo, se sintió empoderada para mostrar su trabajo y, como resultado, recibió elogios y oportunidades inesperadas.</w:t>
      </w:r>
    </w:p>
    <w:p>
      <w:r>
        <w:t>La historia de Clara ilustra cómo un cambio en el diálogo interno puede marcar la diferencia entre el estancamiento y el éxito. Esto no solo se aplica a las artes, sino a cualquier ámbito de la vida, desde el ámbito profesional hasta las relaciones personales.</w:t>
      </w:r>
    </w:p>
    <w:p>
      <w:r>
        <w:t>## Estrategias para Transformar el Diálogo Interno</w:t>
      </w:r>
    </w:p>
    <w:p>
      <w:r>
        <w:t>Transformar el diálogo interno no es un proceso que ocurre de la noche a la mañana, pero con estrategias adecuadas, es posible reprogramar nuestra mente para que trabaje a nuestro favor. A continuación, exploraremos algunas técnicas basadas en la ciencia que pueden ser de gran ayuda.</w:t>
      </w:r>
    </w:p>
    <w:p>
      <w:r>
        <w:t>### 1. La Reestructuración Cognitiva</w:t>
      </w:r>
    </w:p>
    <w:p>
      <w:r>
        <w:t>La reestructuración cognitiva es una técnica utilizada en la terapia cognitivo-conductual que implica identificar y desafiar pensamientos negativos. Esta técnica puede ser muy efectiva para cambiar el diálogo interno.</w:t>
      </w:r>
    </w:p>
    <w:p>
      <w:r>
        <w:t>Para llevar a cabo la reestructuración cognitiva, es importante seguir estos pasos:</w:t>
      </w:r>
    </w:p>
    <w:p>
      <w:r>
        <w:t>1. **Identificar el pensamiento negativo**: Tómate un momento para escribir los pensamientos que surgen en situaciones desafiantes.</w:t>
        <w:br/>
        <w:t>2. **Desafiarlos**: Pregúntate si esos pensamientos son realmente ciertos o si hay evidencias que los contradigan. A menudo, nuestros miedos son exagerados y no reflejan la realidad.</w:t>
        <w:br/>
        <w:t>3. **Reemplazarlos con pensamientos positivos**: Una vez que hayas desafiado tus pensamientos negativos, busca afirmaciones que sean más realistas y positivas. Por ejemplo, en lugar de pensar "no puedo hacer esto", podrías decirte "haré lo mejor que pueda y aprenderé en el proceso".</w:t>
      </w:r>
    </w:p>
    <w:p>
      <w:r>
        <w:t>### 2. La Meditación y la Atención Plena</w:t>
      </w:r>
    </w:p>
    <w:p>
      <w:r>
        <w:t>La meditación y la práctica de la atención plena (mindfulness) son herramientas poderosas para observar y gestionar el diálogo interno. Estas prácticas nos enseñan a observar nuestros pensamientos sin juzgarlos, permitiéndonos distanciarnos de ellos.</w:t>
      </w:r>
    </w:p>
    <w:p>
      <w:r>
        <w:t>Cuando practicamos la atención plena, nos volvemos más conscientes de nuestros patrones de pensamiento. Esto nos permite identificar automáticamente los pensamientos negativos y, en lugar de dejarlos tomar el control, elegir cómo responder a ellos. La meditación diaria, incluso si son solo cinco minutos, puede ayudar a calmar la mente y facilitar la transformación del diálogo interno.</w:t>
      </w:r>
    </w:p>
    <w:p>
      <w:r>
        <w:t>### 3. La Visualización Creativa</w:t>
      </w:r>
    </w:p>
    <w:p>
      <w:r>
        <w:t>La visualización creativa es otra técnica eficaz que se puede utilizar para cambiar el diálogo interno. Consiste en imaginar de manera vívida un futuro deseado y experimentar las emociones asociadas a ese escenario.</w:t>
      </w:r>
    </w:p>
    <w:p>
      <w:r>
        <w:t>Por ejemplo, si estás preparando una presentación importante, cierra los ojos e imagina que estás en el escenario, hablando con confianza y recibiendo aplausos. Siente la emoción de esa victoria. Al practicar esta técnica con regularidad, tu mente comenzará a asociar esos sentimientos positivos con la situación real, lo que reducirá la ansiedad y mejorará tu desempeño.</w:t>
      </w:r>
    </w:p>
    <w:p>
      <w:r>
        <w:t>## Pasos Concretos para Implementar Cambios</w:t>
      </w:r>
    </w:p>
    <w:p>
      <w:r>
        <w:t>Transformar el diálogo interno requiere acción. A continuación, te presento un checklist con tres acciones concretas que puedes comenzar a implementar en tu vida diaria:</w:t>
      </w:r>
    </w:p>
    <w:p>
      <w:r>
        <w:t>1. **Diario de Pensamientos**: Dedica un tiempo cada día para escribir tus pensamientos. Identifica al menos tres pensamientos negativos que te hayan surgido y reflexiona sobre ellos. Pregúntate si son reales o si hay evidencia que los contradiga.</w:t>
      </w:r>
    </w:p>
    <w:p>
      <w:r>
        <w:t>2. **Afirmaciones Positivas**: Por cada pensamiento negativo que hayas identificado, escribe una afirmación positiva que lo contrarreste. Repite estas afirmaciones en voz alta cada mañana. Esto te ayudará a reprogramar tu mente.</w:t>
      </w:r>
    </w:p>
    <w:p>
      <w:r>
        <w:t>3. **Sesiones de Visualización**: Tómate cinco minutos al día para realizar una visualización creativa. Imagina un escenario donde enfrentas un desafío y logras un resultado exitoso. Siente esa victoria en cada célula de tu cuerpo.</w:t>
      </w:r>
    </w:p>
    <w:p>
      <w:r>
        <w:t>## Acción Práctica</w:t>
      </w:r>
    </w:p>
    <w:p>
      <w:r>
        <w:t>**Tres pasos para comenzar a transformar tu diálogo interno:**</w:t>
      </w:r>
    </w:p>
    <w:p>
      <w:r>
        <w:t>1. **Registra tus pensamientos negativos**: Al final del día, escribe al menos tres pensamientos que te limitan.</w:t>
        <w:br/>
        <w:t>2. **Crea afirmaciones positivas**: Por cada pensamiento negativo, formula una respuesta positiva y repítela diariamente.</w:t>
        <w:br/>
        <w:t>3. **Visualiza el éxito**: Dedica cinco minutos al día para imaginarte superando un desafío y experimentando el éxito.</w:t>
      </w:r>
    </w:p>
    <w:p>
      <w:r>
        <w:t>Al comprender la ciencia detrás del diálogo interno, puedes empezar a tomar decisiones más conscientes sobre cómo interactúas contigo mismo. La transformación de tus pensamientos es un viaje, pero cada pequeño paso te acercará a convertir tu diálogo interno en un aliado que potencie tu vida. Con la práctica constante y la reflexión, podrás abrir nuevas puertas hacia un futuro lleno de posibilidades.</w:t>
      </w:r>
    </w:p>
    <w:p>
      <w:pPr>
        <w:pStyle w:val="Heading1"/>
      </w:pPr>
      <w:r>
        <w:t>Chapter 4: **Técnicas de Reestructuración Cognitiva**</w:t>
      </w:r>
    </w:p>
    <w:p>
      <w:r>
        <w:t># Técnicas de Reestructuración Cognitiva</w:t>
      </w:r>
    </w:p>
    <w:p>
      <w:r>
        <w:t>El diálogo interno puede convertirse en una herramienta poderosa para el cambio personal, pero para lograrlo, es fundamental entender cómo reestructurar esos pensamientos que a menudo nos limitan. La reestructuración cognitiva es un proceso que implica identificar y modificar patrones de pensamiento negativos. En este capítulo, exploraremos diversas técnicas que te ayudarán a transformar tu diálogo interno y a convertirlo en un aliado.</w:t>
      </w:r>
    </w:p>
    <w:p>
      <w:r>
        <w:t>## Identificación de Pensamientos Disfuncionales</w:t>
      </w:r>
    </w:p>
    <w:p>
      <w:r>
        <w:t>El primer paso para reestructurar tu diálogo interno es identificar los pensamientos disfuncionales que afectan tu bienestar emocional y mental. Los pensamientos disfuncionales son creencias erróneas o distorsiones que a menudo surgen de experiencias pasadas, miedos o inseguridades. Estos pensamientos pueden manifestarse de diversas formas, como la generalización excesiva, la polarización o el pensamiento catastrófico.</w:t>
      </w:r>
    </w:p>
    <w:p>
      <w:r>
        <w:t>### El Caso de Laura</w:t>
      </w:r>
    </w:p>
    <w:p>
      <w:r>
        <w:t>Tomemos el ejemplo de Laura, una joven profesional que a menudo se siente abrumada por la presión de su trabajo. Laura tiende a pensar que si comete un error, será un fracaso total. Este tipo de pensamiento, conocido como polarización, la lleva a evitar asumir riesgos y a perder oportunidades de crecimiento. Al ayudar a Laura a identificar este patrón de pensamiento, pudo comenzar a cuestionar la veracidad de sus creencias y a examinar su impacto en su vida.</w:t>
      </w:r>
    </w:p>
    <w:p>
      <w:r>
        <w:t>Para ayudarte a identificar tus propios pensamientos disfuncionales, puedes llevar un diario de pensamientos. Cada vez que te sientas ansioso o negativo, detente y anota lo que estás pensando. Luego, revisa estas entradas para buscar patrones. Pregúntate si estas creencias son realmente ciertas o si hay evidencia que las contradiga.</w:t>
      </w:r>
    </w:p>
    <w:p>
      <w:r>
        <w:t>### Herramientas para la Identificación</w:t>
      </w:r>
    </w:p>
    <w:p>
      <w:r>
        <w:t>1. **Diario de Pensamientos**: Anota tus pensamientos negativos a lo largo del día y reflexiona sobre ellos.</w:t>
        <w:br/>
        <w:t>2. **Preguntas de Desafío**: Cuando notes un pensamiento disfuncional, pregúntate: "¿Es esto realmente cierto?" o "¿Qué evidencia tengo para apoyarlo?"</w:t>
        <w:br/>
        <w:t>3. **Autoobservación**: Dedica unos minutos al día para reflexionar sobre tus emociones y los pensamientos que las acompañan.</w:t>
      </w:r>
    </w:p>
    <w:p>
      <w:r>
        <w:t>## Reformulación de Pensamientos</w:t>
      </w:r>
    </w:p>
    <w:p>
      <w:r>
        <w:t>Una vez que hayas identificado tus pensamientos disfuncionales, el siguiente paso es reformularlos. La reformulación implica tomar un pensamiento negativo y transformarlo en uno más positivo o realista. Esto no significa ignorar la realidad, sino cambiar la forma en que percibes y reaccionas ante ella.</w:t>
      </w:r>
    </w:p>
    <w:p>
      <w:r>
        <w:t>### Técnicas de Reformulación</w:t>
      </w:r>
    </w:p>
    <w:p>
      <w:r>
        <w:t>Una técnica eficaz para la reformulación es el uso de la “sabiduría de la distancia”. Consiste en observar tus pensamientos como si fueran ajenos, preguntándote cómo aconsejarías a un amigo si estuviera en la misma situación. Esta perspectiva puede ayudarte a ver las cosas con mayor claridad y a encontrar soluciones más constructivas.</w:t>
      </w:r>
    </w:p>
    <w:p>
      <w:r>
        <w:t>Por ejemplo, si Laura piensa que "si comete un error en el trabajo, no será capaz de avanzar en su carrera", puede reformular su pensamiento a "cometer errores es parte del aprendizaje y me ayuda a mejorar en mi trabajo". Esta simple modificación le permite ver los errores como oportunidades de crecimiento, en lugar de fracasos.</w:t>
      </w:r>
    </w:p>
    <w:p>
      <w:r>
        <w:t>### Práctica de Reformulación</w:t>
      </w:r>
    </w:p>
    <w:p>
      <w:r>
        <w:t>1. **Reescribe tus Pensamientos**: Toma cada pensamiento negativo y escríbelo de nuevo en una forma positiva o más equilibrada.</w:t>
        <w:br/>
        <w:t>2. **Afirma tu Nueva Perspectiva**: Repite tus reformulaciones en voz alta todos los días. Esto ayudará a fijar el nuevo pensamiento en tu mente.</w:t>
        <w:br/>
        <w:t>3. **Crea un Mantra Personal**: Formula una frase corta que encapsule tu nuevo pensamiento y repítela a lo largo del día.</w:t>
      </w:r>
    </w:p>
    <w:p>
      <w:r>
        <w:t>## Uso de la Visualización Positiva</w:t>
      </w:r>
    </w:p>
    <w:p>
      <w:r>
        <w:t>La visualización es otra técnica poderosa en la reestructuración cognitiva. Se trata de imaginar, en detalle, situaciones en las que logras tus objetivos y superas obstáculos. Esta práctica no solo mejora tu estado de ánimo, sino que también refuerza tu confianza en ti mismo y tu capacidad para enfrentar desafíos.</w:t>
      </w:r>
    </w:p>
    <w:p>
      <w:r>
        <w:t>### Cómo Practicar la Visualización</w:t>
      </w:r>
    </w:p>
    <w:p>
      <w:r>
        <w:t>Para practicar la visualización positiva, busca un lugar tranquilo donde puedas concentrarte. Cierra los ojos y respira profundamente. Imagina un escenario específico en el que te enfrentas a un desafío, como una presentación en el trabajo o una conversación difícil. Visualízate actuando con confianza, viendo el resultado exitoso y sintiendo la satisfacción de lograrlo.</w:t>
      </w:r>
    </w:p>
    <w:p>
      <w:r>
        <w:t>Por ejemplo, si te sientes nervioso antes de una entrevista de trabajo, dedica unos minutos a imaginarte entrando a la sala con seguridad, respondiendo las preguntas con claridad y sintiendo la energía positiva del entrevistador. Cuanto más vívida sea la visualización, más efectiva será.</w:t>
      </w:r>
    </w:p>
    <w:p>
      <w:r>
        <w:t>### Integración de la Visualización en tu Rutina</w:t>
      </w:r>
    </w:p>
    <w:p>
      <w:r>
        <w:t>1. **Establece un Momento Diario**: Dedica cinco minutos cada mañana o antes de un evento importante para practicar la visualización.</w:t>
        <w:br/>
        <w:t>2. **Crea un Espacio Propicio**: Encuentra un lugar donde te sientas cómodo y sin distracciones.</w:t>
        <w:br/>
        <w:t>3. **Registra tus Experiencias**: Anota tus visualizaciones y cómo te hacen sentir. Esto te ayudará a seguir tu progreso y a ajustar tus prácticas según sea necesario.</w:t>
      </w:r>
    </w:p>
    <w:p>
      <w:r>
        <w:t>## Mindfulness y Autocompasión</w:t>
      </w:r>
    </w:p>
    <w:p>
      <w:r>
        <w:t>La práctica de mindfulness, o atención plena, complementa la reestructuración cognitiva al ayudarte a ser más consciente de tus pensamientos y emociones en el momento presente. La autocompasión, por su parte, es la habilidad de ser amable contigo mismo frente a las dificultades, en lugar de criticarte. Juntas, estas prácticas pueden transformar profundamente tu diálogo interno.</w:t>
      </w:r>
    </w:p>
    <w:p>
      <w:r>
        <w:t>### Cómo Practicar Mindfulness</w:t>
      </w:r>
    </w:p>
    <w:p>
      <w:r>
        <w:t>Para practicar mindfulness, intenta realizar ejercicios de respiración o meditación. Siéntate en un lugar tranquilo, cierra los ojos y concéntrate en tu respiración. Si tu mente divaga hacia pensamientos negativos, simplemente reconoce esos pensamientos y vuelve a centrarte en tu respiración. Esta práctica te ayudará a tomar distancia emocional de tus pensamientos disfuncionales.</w:t>
      </w:r>
    </w:p>
    <w:p>
      <w:r>
        <w:t>### Fomentando la Autocompasión</w:t>
      </w:r>
    </w:p>
    <w:p>
      <w:r>
        <w:t>La autocompasión implica tratarte a ti mismo con la misma amabilidad que ofrecerías a un amigo en una situación similar. Cuando te enfrentes a un pensamiento crítico, pregúntate: "¿Qué le diría a un amigo que estuviera pasando por esto?". Esto puede ayudarte a cambiar la narrativa interna hacia una más comprensiva y alentadora.</w:t>
      </w:r>
    </w:p>
    <w:p>
      <w:r>
        <w:t>### Ejercicios de Mindfulness y Autocompasión</w:t>
      </w:r>
    </w:p>
    <w:p>
      <w:r>
        <w:t>1. **Meditación de Respiración**: Dedica al menos cinco minutos al día a meditar, centrando tu atención en la respiración.</w:t>
        <w:br/>
        <w:t>2. **Diálogo Interno Compasivo**: Cuando surjan pensamientos negativos, detente y pregúntate: "¿Cómo puedo ser más amable conmigo mismo en este momento?".</w:t>
        <w:br/>
        <w:t>3. **Práctica de Gratitud**: Cada noche, anota tres cosas por las que estás agradecido. Esto te ayudará a centrarte en lo positivo y a cultivar una mentalidad más optimista.</w:t>
      </w:r>
    </w:p>
    <w:p>
      <w:r>
        <w:t>## Acción Práctica</w:t>
      </w:r>
    </w:p>
    <w:p>
      <w:r>
        <w:t>Para comenzar a transformar tu diálogo interno y convertirlo en un aliado, aquí tienes tres pasos concretos que puedes seguir:</w:t>
      </w:r>
    </w:p>
    <w:p>
      <w:r>
        <w:t>1. **Registra tus pensamientos disfuncionales**: Lleva un diario durante una semana donde anotes pensamientos negativos y las emociones que los acompañan.</w:t>
        <w:br/>
        <w:t>2. **Reformula tus pensamientos**: Toma al menos tres de estos pensamientos y reescríbelos en una forma positiva y realista.</w:t>
        <w:br/>
        <w:t>3. **Practica la visualización**: Dedica cinco minutos al día a visualizarte enfrentando un desafío y alcanzando el éxito.</w:t>
      </w:r>
    </w:p>
    <w:p>
      <w:r>
        <w:t>### Resumen</w:t>
      </w:r>
    </w:p>
    <w:p>
      <w:r>
        <w:t>La reestructuración cognitiva es un proceso que requiere práctica y paciencia, pero los beneficios son invaluables. Al identificar y reformular tus pensamientos disfuncionales, practicar la visualización y cultivar la autocompasión, podrás transformar tu diálogo interno en un poderoso aliado. No olvides que cada pequeño paso cuenta en este viaje hacia un pensamiento más positivo y constructivo.</w:t>
      </w:r>
    </w:p>
    <w:p>
      <w:r>
        <w:t>---</w:t>
      </w:r>
    </w:p>
    <w:p>
      <w:r>
        <w:t>**Acción Práctica**</w:t>
      </w:r>
    </w:p>
    <w:p>
      <w:r>
        <w:t>**Tres pasos para aplicar las técnicas de reestructuración cognitiva:**</w:t>
      </w:r>
    </w:p>
    <w:p>
      <w:r>
        <w:t>1. **Identifica y registra pensamientos negativos**: Usa un diario para anotar tus pensamientos limitantes.</w:t>
        <w:br/>
        <w:t>2. **Reformula y repite**: Cambia esos pensamientos por afirmaciones positivas y repítelas diariamente.</w:t>
        <w:br/>
        <w:t>3. **Visualiza tu éxito**: Dedica unos minutos al día a imaginarte enfrentando y superando desafíos.</w:t>
      </w:r>
    </w:p>
    <w:p>
      <w:pPr>
        <w:pStyle w:val="Heading1"/>
      </w:pPr>
      <w:r>
        <w:t>Chapter 5: **Mindfulness y Diálogo Interno**</w:t>
      </w:r>
    </w:p>
    <w:p>
      <w:r>
        <w:t>## Mindfulness y Diálogo Interno</w:t>
      </w:r>
    </w:p>
    <w:p>
      <w:r>
        <w:t>El diálogo interno es esa voz que nos acompaña constantemente, un compañero que puede ser tanto nuestro mayor aliado como nuestro peor enemigo. A menudo, esta conversación interna se ve influenciada por nuestras experiencias, creencias y emociones. En este capítulo, exploraremos cómo la práctica del mindfulness puede transformar nuestro diálogo interno, ayudándonos a convertirlo en un aliado en lugar de un obstáculo. A través de la atención plena, podemos observar nuestros pensamientos desde una perspectiva más objetiva, lo que nos permite elegir cómo responder en lugar de reaccionar impulsivamente.</w:t>
      </w:r>
    </w:p>
    <w:p>
      <w:r>
        <w:t>### La conexión entre mindfulness y diálogo interno</w:t>
      </w:r>
    </w:p>
    <w:p>
      <w:r>
        <w:t>El mindfulness, o atención plena, es una práctica que nos invita a estar presentes en el momento, a observar nuestros pensamientos y emociones sin juicios. Esta práctica se basa en la premisa de que, al tomar conciencia de nuestro diálogo interno, podemos identificar patrones negativos y transformarlos. Cuando practicamos mindfulness, no solo nos volvemos más conscientes de nuestros pensamientos, sino que también aprendemos a separarnos de ellos. Esto significa que, en lugar de ser arrastrados por un torrente de pensamientos negativos, podemos verlos como fenómenos pasajeros que no definen quiénes somos.</w:t>
      </w:r>
    </w:p>
    <w:p>
      <w:r>
        <w:t>Un ejemplo claro de esta conexión se puede ver en la vida de María, una joven profesional que, tras mudarse a una nueva ciudad, se sintió abrumada por la ansiedad. Cada vez que tenía que presentar un proyecto, su mente se llenaba de críticas y dudas. Sin embargo, al comenzar a practicar mindfulness, María aprendió a observar esos pensamientos sin dejarse llevar por ellos. En lugar de pensar "no soy lo suficientemente buena", comenzó a notar: "Estoy pensando que no soy lo suficientemente buena". Este pequeño cambio de perspectiva le permitió distanciarse de sus pensamientos negativos y, con el tiempo, convertir su diálogo interno en un apoyo en lugar de un detrimento.</w:t>
      </w:r>
    </w:p>
    <w:p>
      <w:r>
        <w:t>### Estrategias de mindfulness para un diálogo interno positivo</w:t>
      </w:r>
    </w:p>
    <w:p>
      <w:r>
        <w:t>Para cultivar un diálogo interno más positivo a través del mindfulness, existen varias estrategias que puedes implementar en tu vida diaria. Aquí te presentamos algunas de las más efectivas:</w:t>
      </w:r>
    </w:p>
    <w:p>
      <w:r>
        <w:t>1. **Respiración consciente**: Dedica unos minutos al día a enfocarte en tu respiración. Cuando te sientas abrumado por pensamientos negativos, cierra los ojos y respira profundamente. Inhala por la nariz, mantén el aire durante unos segundos y exhala lentamente por la boca. Al centrarte en la respiración, puedes calmar la mente y darle espacio a pensamientos más constructivos.</w:t>
      </w:r>
    </w:p>
    <w:p>
      <w:r>
        <w:t>2. **Meditación de atención plena**: Practica la meditación durante al menos cinco minutos al día. Siéntate en un lugar tranquilo, cierra los ojos y presta atención a los pensamientos que surgen. En lugar de juzgarlos, simplemente obsérvalos y déjalos pasar. Con el tiempo, esta práctica te ayudará a desarrollar una mayor conciencia de tu diálogo interno y a desactivar patrones negativos.</w:t>
      </w:r>
    </w:p>
    <w:p>
      <w:r>
        <w:t>3. **Diálogo interno positivo**: Una vez que hayas comenzado a observar tus pensamientos, es crucial que trabajes en reformularlos. Cuando te sorprendas pensando algo negativo, pregúntate: "¿Cuál sería una forma más positiva de ver esta situación?" Por ejemplo, en lugar de pensar "no puedo hacer esto", podrías reformularlo a "puedo aprender a hacerlo".</w:t>
      </w:r>
    </w:p>
    <w:p>
      <w:r>
        <w:t>### El papel de la autocompasión en el mindfulness</w:t>
      </w:r>
    </w:p>
    <w:p>
      <w:r>
        <w:t>La autocompasión es un componente esencial del mindfulness y juega un papel crucial en la transformación de nuestro diálogo interno. Ser compasivos con nosotros mismos significa reconocer que todos cometemos errores y enfrentamos dificultades. En lugar de ser duros con nosotros mismos cuando las cosas no salen como esperábamos, podemos practicar la autocompasión y entender que esto es parte de la experiencia humana.</w:t>
      </w:r>
    </w:p>
    <w:p>
      <w:r>
        <w:t>Cuando cultivamos la autocompasión, nuestro diálogo interno se vuelve más amable y comprensivo. En lugar de criticarte por un error, podrías decirte: "Está bien, todos cometemos errores, estoy aprendiendo". Esta actitud no solo alivia la presión que sentimos, sino que también nos permite abordar los desafíos con una mentalidad más abierta y receptiva.</w:t>
      </w:r>
    </w:p>
    <w:p>
      <w:r>
        <w:t>### Ejercicios prácticos de mindfulness para el diálogo interno</w:t>
      </w:r>
    </w:p>
    <w:p>
      <w:r>
        <w:t>Incorporar ejercicios de mindfulness en tu rutina diaria puede ser una forma efectiva de transformar tu diálogo interno. Aquí te presentamos tres ejercicios prácticos que puedes comenzar a practicar hoy mismo:</w:t>
      </w:r>
    </w:p>
    <w:p>
      <w:r>
        <w:t>1. **El diario de gratitud**: Cada noche, escribe tres cosas por las que estés agradecido. Esto no solo te ayudará a centrarte en lo positivo, sino que también te permitirá desarrollar un diálogo interno más optimista. Al terminar el día, reflexiona sobre lo que has escrito y cómo te hace sentir.</w:t>
      </w:r>
    </w:p>
    <w:p>
      <w:r>
        <w:t>2. **Pausa consciente**: Establece recordatorios durante el día para hacer pausas cortas. Durante estas pausas, pregúntate: "¿Qué pensamientos estoy teniendo en este momento?" Observar tu diálogo interno te ayudará a tomar conciencia de los patrones negativos y a iniciar el proceso de reformulación.</w:t>
      </w:r>
    </w:p>
    <w:p>
      <w:r>
        <w:t>3. **Visualización positiva**: Dedica unos minutos al día a visualizar situaciones en las que te enfrentas a retos y los superas con éxito. Imagina cómo te sientes al lograrlo y repite afirmaciones positivas durante esta visualización. Esto no solo ayudará a calmar tu mente, sino que también reforzará un diálogo interno alentador.</w:t>
      </w:r>
    </w:p>
    <w:p>
      <w:r>
        <w:t>### Checklist de acciones concretas</w:t>
      </w:r>
    </w:p>
    <w:p>
      <w:r>
        <w:t>Para ayudarte a poner en práctica lo que hemos discutido en este capítulo, aquí tienes una lista de acciones concretas que puedes llevar a cabo:</w:t>
      </w:r>
    </w:p>
    <w:p>
      <w:r>
        <w:t>1. **Establecer un tiempo diario para la práctica de mindfulness**: Dedica al menos cinco minutos al día a practicar la respiración consciente o la meditación.</w:t>
      </w:r>
    </w:p>
    <w:p>
      <w:r>
        <w:t>2. **Crear un diario de diálogo interno**: Durante una semana, anota tus pensamientos negativos y reflexiona sobre ellos. Identifica patrones y momentos en los que surgen.</w:t>
      </w:r>
    </w:p>
    <w:p>
      <w:r>
        <w:t>3. **Reformular al menos tres pensamientos negativos**: Escoge tres pensamientos negativos que hayas registrado y trabaja en reformularlos en afirmaciones positivas. Repite estas afirmaciones diariamente.</w:t>
      </w:r>
    </w:p>
    <w:p>
      <w:r>
        <w:t>A través de la práctica del mindfulness, no solo puedes tomar control de tu diálogo interno, sino que también puedes transformar tu relación contigo mismo. Recuerda que este proceso requiere tiempo y paciencia, pero cada esfuerzo cuenta en el camino hacia un diálogo interno más saludable y constructivo.</w:t>
      </w:r>
    </w:p>
    <w:p>
      <w:r>
        <w:t>### Acción Práctica</w:t>
      </w:r>
    </w:p>
    <w:p>
      <w:r>
        <w:t>**Tres pasos para aplicar mindfulness en tu diálogo interno:**</w:t>
      </w:r>
    </w:p>
    <w:p>
      <w:r>
        <w:t>1. **Dedica cinco minutos diarios a la respiración consciente**: Encuentra un lugar tranquilo, cierra los ojos y concéntrate en tu respiración.</w:t>
      </w:r>
    </w:p>
    <w:p>
      <w:r>
        <w:t>2. **Registra y reflexiona sobre tus pensamientos negativos**: Lleva un diario donde apunes tus pensamientos, analízalos y busca patrones.</w:t>
      </w:r>
    </w:p>
    <w:p>
      <w:r>
        <w:t>3. **Reformula tus pensamientos negativos en afirmaciones positivas**: Escoge tres pensamientos negativos y trabaja en cambiarlos por afirmaciones que inspiren confianza y optimismo.</w:t>
      </w:r>
    </w:p>
    <w:p>
      <w:r>
        <w:t>Esta práctica constante no solo te ayudará a mejorar tu diálogo interno, sino que también fomentará una mayor conexión contigo mismo y con el presente. Al final del día, recuerda que la transformación de tu diálogo interno es un viaje, y cada paso que des te acercará más a la paz mental y al bienestar emocional.</w:t>
      </w:r>
    </w:p>
    <w:p>
      <w:pPr>
        <w:pStyle w:val="Heading1"/>
      </w:pPr>
      <w:r>
        <w:t>Chapter 6: **El Poder de las Afirmaciones**</w:t>
      </w:r>
    </w:p>
    <w:p>
      <w:r>
        <w:t>## El Poder de las Afirmaciones</w:t>
      </w:r>
    </w:p>
    <w:p>
      <w:r>
        <w:t>Las afirmaciones son una herramienta poderosa que puede cambiar radicalmente la forma en la que nos percibimos a nosotros mismos y al mundo que nos rodea. Se trata de declaraciones positivas que, cuando se repiten con intención y convicción, pueden influir en nuestro subconsciente, moldeando nuestras creencias y, en última instancia, nuestras acciones. En este capítulo, exploraremos cómo las afirmaciones pueden convertirse en aliadas en tu viaje hacia un diálogo interno más saludable y constructivo, y cómo puedes implementarlas eficazmente en tu vida diaria.</w:t>
      </w:r>
    </w:p>
    <w:p>
      <w:r>
        <w:t>### ¿Qué son las afirmaciones?</w:t>
      </w:r>
    </w:p>
    <w:p>
      <w:r>
        <w:t>Las afirmaciones son frases cortas y positivas que expresan una realidad deseada. A menudo se utilizan en la práctica de la autoayuda y el desarrollo personal para contrarrestar pensamientos negativos y limitantes. La idea detrás de las afirmaciones es que, al repetir estas declaraciones de manera regular, puedes reprogramar tu mente y crear una nueva narrativa que promueva la auto-confianza y el bienestar emocional.</w:t>
      </w:r>
    </w:p>
    <w:p>
      <w:r>
        <w:t>Por ejemplo, si una persona se siente constantemente insegura sobre sus habilidades profesionales, podría usar la afirmación: "Soy competente y estoy en constante aprendizaje". Al repetir esta frase, la persona comienza a internalizarla, lo que puede llevar a un aumento en su confianza y desempeño laboral. Las afirmaciones funcionan porque, al ser expuestas repetidamente, nuestra mente comienza a aceptar estas ideas como verdaderas, lo que puede tener un impacto significativo en nuestra vida diaria.</w:t>
      </w:r>
    </w:p>
    <w:p>
      <w:r>
        <w:t>### El impacto de las afirmaciones en el diálogo interno</w:t>
      </w:r>
    </w:p>
    <w:p>
      <w:r>
        <w:t>El diálogo interno se refiere a la conversación que mantenemos con nosotros mismos a lo largo del día. Este diálogo puede ser tanto un aliado como un enemigo; por un lado, puede motivarnos y empoderarnos, pero por otro, puede ser crítico y limitante. Las afirmaciones tienen el potencial de transformar un diálogo interno negativo en uno positivo, ayudándonos a tomar control de nuestros pensamientos y emociones.</w:t>
      </w:r>
    </w:p>
    <w:p>
      <w:r>
        <w:t>Un caso interesante es el de Marta, una joven profesional que siempre dudaba de sus capacidades en el trabajo. Cada vez que enfrentaba un nuevo desafío, su mente se llenaba de pensamientos negativos como "No estoy a la altura" o "No tengo lo que se necesita". Sin embargo, Marta decidió incorporar afirmaciones en su rutina diaria. Comenzó a repetir frases como "Soy capaz de superar cualquier desafío" y "Confío en mis habilidades". Con el tiempo, notó un cambio en su confianza y su capacidad para enfrentar situaciones difíciles. Este simple ejercicio la ayudó a transformar su diálogo interno y, como resultado, mejorar su rendimiento en el trabajo.</w:t>
      </w:r>
    </w:p>
    <w:p>
      <w:r>
        <w:t>### Cómo crear afirmaciones efectivas</w:t>
      </w:r>
    </w:p>
    <w:p>
      <w:r>
        <w:t>Para que las afirmaciones sean realmente efectivas, deben ser formuladas de manera adecuada. Aquí hay algunas pautas para crear afirmaciones potentes:</w:t>
      </w:r>
    </w:p>
    <w:p>
      <w:r>
        <w:t>1. **Sé específico**: Las afirmaciones generales pueden no tener el mismo impacto que las específicas. En lugar de decir "Soy feliz", podrías afirmar "Disfruto de cada día y encuentro alegría en las pequeñas cosas".</w:t>
        <w:br/>
        <w:t xml:space="preserve">   </w:t>
        <w:br/>
        <w:t>2. **Usa el presente**: Es importante que las afirmaciones estén en tiempo presente. Esto ayuda a que tu mente las acepte como una realidad actual, en lugar de algo que podría suceder en el futuro. Por ejemplo, en lugar de "Seré exitoso", di "Soy exitoso en todo lo que hago".</w:t>
      </w:r>
    </w:p>
    <w:p>
      <w:r>
        <w:t>3. **Siente la emoción**: Las afirmaciones son más efectivas cuando las acompañas de emociones positivas. Al decir "Soy digno de amor y respeto", intenta sentir esa emoción en tu corazón y cuerpo. Cuanto más intensa sea la emoción, más efectiva será la afirmación.</w:t>
      </w:r>
    </w:p>
    <w:p>
      <w:r>
        <w:t>4. **Repite con regularidad**: La repetición es clave. Dedica unos minutos cada día a repetir tus afirmaciones en voz alta o en silencio. Pueden ser parte de tu rutina matutina o una práctica antes de dormir.</w:t>
      </w:r>
    </w:p>
    <w:p>
      <w:r>
        <w:t>5. **Escribe tus afirmaciones**: Escribir tus afirmaciones puede fortalecer su impacto. Considera llevar un diario de afirmaciones donde puedas anotarlas y revisarlas regularmente.</w:t>
      </w:r>
    </w:p>
    <w:p>
      <w:r>
        <w:t>### Integrando afirmaciones en tu vida diaria</w:t>
      </w:r>
    </w:p>
    <w:p>
      <w:r>
        <w:t>Integrar afirmaciones en tu rutina diaria no tiene por qué ser complicado. Aquí hay algunas ideas para hacerlo de manera efectiva:</w:t>
      </w:r>
    </w:p>
    <w:p>
      <w:r>
        <w:t>- **Comienza el día con afirmaciones**: Al levantarte, dedica unos minutos a repetir tus afirmaciones. Puedes mirarte en el espejo y decirlas en voz alta, lo que añadirá un grado extra de empoderamiento.</w:t>
      </w:r>
    </w:p>
    <w:p>
      <w:r>
        <w:t>- **Crea recordatorios visuales**: Escribe tus afirmaciones en notas adhesivas y colócalas en lugares visibles, como tu espejo, tu escritorio o la nevera. Estos recordatorios visuales te ayudarán a mantenerte enfocado en tus objetivos.</w:t>
      </w:r>
    </w:p>
    <w:p>
      <w:r>
        <w:t>- **Combina con la meditación**: Si practicas la meditación, puedes incorporar tus afirmaciones en este espacio. Al calmar tu mente y centrarte en tu respiración, repite tus afirmaciones en voz baja, permitiendo que se sumerjan en tu subconsciente.</w:t>
      </w:r>
    </w:p>
    <w:p>
      <w:r>
        <w:t>- **Haz uso de la tecnología**: Utiliza aplicaciones de recordatorios o grabaciones de audio para escuchar tus afirmaciones durante el día. Puedes grabarte diciendo tus afirmaciones y reproducirlas mientras haces otras actividades.</w:t>
      </w:r>
    </w:p>
    <w:p>
      <w:r>
        <w:t>### Ejercicio práctico: Tres pasos para implementar afirmaciones</w:t>
      </w:r>
    </w:p>
    <w:p>
      <w:r>
        <w:t>Para ayudarte a empezar a usar afirmaciones en tu vida diaria, aquí tienes un sencillo ejercicio práctico:</w:t>
      </w:r>
    </w:p>
    <w:p>
      <w:r>
        <w:t>1. **Identifica tus áreas de mejora**: Reflexiona sobre las áreas de tu vida donde sientes que necesitas un cambio positivo. Puede ser en tu carrera, relaciones, salud, o autoestima.</w:t>
      </w:r>
    </w:p>
    <w:p>
      <w:r>
        <w:t>2. **Crea afirmaciones personalizadas**: Basándote en las áreas que identificaste, escribe tres afirmaciones que sean específicas, en presente y que resuenen emocionalmente contigo.</w:t>
      </w:r>
    </w:p>
    <w:p>
      <w:r>
        <w:t>3. **Establece un horario de repetición**: Decide cuándo y dónde repetirás tus afirmaciones diariamente. Puede ser al despertar, durante tus pausas en el trabajo, o antes de dormir.</w:t>
      </w:r>
    </w:p>
    <w:p>
      <w:r>
        <w:t>### Conclusión</w:t>
      </w:r>
    </w:p>
    <w:p>
      <w:r>
        <w:t>El poder de las afirmaciones radica en su capacidad para reprogramar nuestro diálogo interno y ayudar a cultivar una mentalidad más positiva y constructiva. Al utilizar afirmaciones de manera consistente, puedes cambiar la narrativa que te cuentas a ti mismo, mejorando así tu autoestima y bienestar general. Recuerda que el cambio no sucede de la noche a la mañana; se requiere tiempo y práctica para ver resultados. Sin embargo, cada esfuerzo que realices en este camino valdrá la pena.</w:t>
      </w:r>
    </w:p>
    <w:p>
      <w:r>
        <w:t>### Acción Práctica</w:t>
      </w:r>
    </w:p>
    <w:p>
      <w:r>
        <w:t>**Tres pasos para utilizar afirmaciones en tu vida diaria:**</w:t>
      </w:r>
    </w:p>
    <w:p>
      <w:r>
        <w:t>1. **Elige tres afirmaciones positivas** que resuenen contigo y que desees incorporar en tu vida. Escribe cada una en un lugar visible.</w:t>
      </w:r>
    </w:p>
    <w:p>
      <w:r>
        <w:t>2. **Dedica tiempo cada día** para repetir tus afirmaciones, preferiblemente en un momento tranquilo y sin distracciones.</w:t>
      </w:r>
    </w:p>
    <w:p>
      <w:r>
        <w:t>3. **Reflexiona sobre tu progreso** semanalmente. Tómate un tiempo para notar cualquier cambio en tu diálogo interno y en cómo te sientes contigo mismo.</w:t>
      </w:r>
    </w:p>
    <w:p>
      <w:pPr>
        <w:pStyle w:val="Heading1"/>
      </w:pPr>
      <w:r>
        <w:t>Chapter 7: **Desarrollando la Autocompasión**</w:t>
      </w:r>
    </w:p>
    <w:p>
      <w:r>
        <w:t># Desarrollando la Autocompasión</w:t>
      </w:r>
    </w:p>
    <w:p>
      <w:r>
        <w:t>La autocompasión es un concepto que ha ganado cada vez más atención en el ámbito del desarrollo personal y la salud mental. A menudo, nos encontramos atrapados en un ciclo de autocrítica y juicio, lo que puede sabotear nuestro bienestar emocional. Sin embargo, cultivar la autocompasión nos permite transformar nuestro diálogo interno en un aliado poderoso, brindándonos la capacidad de tratar nuestras imperfecciones con amabilidad y comprensión. En este capítulo, exploraremos cómo desarrollar la autocompasión y cómo esta práctica puede impactar positivamente nuestras vidas.</w:t>
      </w:r>
    </w:p>
    <w:p>
      <w:r>
        <w:t>## ¿Qué es la autocompasión?</w:t>
      </w:r>
    </w:p>
    <w:p>
      <w:r>
        <w:t>La autocompasión se puede definir como la capacidad de ser amable y comprensivo con uno mismo en momentos de sufrimiento o fracaso. En lugar de criticarnos severamente por nuestros errores, la autocompasión nos invita a ser más tolerantes y a reconocer que ser humano implica cometer errores. Kristin Neff, una de las pioneras en la investigación sobre la autocompasión, describe tres componentes esenciales de esta práctica: la bondad hacia uno mismo, el sentido de humanidad compartida y la atención plena.</w:t>
      </w:r>
    </w:p>
    <w:p>
      <w:r>
        <w:t>El primer componente, la bondad hacia uno mismo, implica tratarse con la misma amabilidad que ofrecerías a un amigo en una situación similar. Por ejemplo, si un amigo se siente mal por haber fallado en un proyecto, seguramente le ofrecerías palabras de aliento y comprensión. La autocompasión nos anima a hacer lo mismo por nosotros mismos.</w:t>
      </w:r>
    </w:p>
    <w:p>
      <w:r>
        <w:t>El segundo componente, el sentido de humanidad compartida, nos recuerda que no estamos solos en nuestras luchas. Todos enfrentamos dificultades y, aunque a menudo nos sentimos aislados en nuestro dolor, la realidad es que la experiencia humana está llena de altibajos. Reconocer esto nos ayuda a ver que nuestras experiencias son parte de la condición humana.</w:t>
      </w:r>
    </w:p>
    <w:p>
      <w:r>
        <w:t>Finalmente, la atención plena nos permite observar nuestros pensamientos y emociones sin juzgarlos. Este estado de conciencia nos ayuda a enfrentar nuestras dificultades con una perspectiva más equilibrada, en lugar de dejarnos llevar por la crítica interna.</w:t>
      </w:r>
    </w:p>
    <w:p>
      <w:r>
        <w:t>## La importancia de la autocompasión en el diálogo interno</w:t>
      </w:r>
    </w:p>
    <w:p>
      <w:r>
        <w:t>Desarrollar la autocompasión es crucial para transformar nuestro diálogo interno. Muchas personas tienden a tener un voz interna muy crítica, que no solo resalta nuestros errores, sino que también refuerza creencias negativas sobre nosotros mismos. La autocompasión, en cambio, nos proporciona un marco para abordar esos pensamientos de manera diferente.</w:t>
      </w:r>
    </w:p>
    <w:p>
      <w:r>
        <w:t>Por ejemplo, imagina que has tenido un mal día en el trabajo y sientes que no has cumplido con las expectativas. Tu voz interna podría decirte: "Eres un fracaso, nunca haces nada bien". Sin embargo, si practicas la autocompasión, podrías cambiar esa narrativa a algo como: "Es normal tener días difíciles. Todos pasamos por esto, y no define quién soy". Este simple cambio en el diálogo interno puede generar un impacto profundo en cómo te sientes y cómo enfrentas situaciones similares en el futuro.</w:t>
      </w:r>
    </w:p>
    <w:p>
      <w:r>
        <w:t>La autocompasión también puede mejorar nuestra resiliencia. Cuando somos amables con nosotros mismos, estamos más preparados para afrontar los desafíos y aprender de nuestras experiencias. En lugar de quedarnos atrapados en la culpa o la vergüenza, la autocompasión nos permite ver los errores como oportunidades de crecimiento.</w:t>
      </w:r>
    </w:p>
    <w:p>
      <w:r>
        <w:t>## Estrategias para cultivar la autocompasión</w:t>
      </w:r>
    </w:p>
    <w:p>
      <w:r>
        <w:t>Para desarrollar la autocompasión en nuestra vida diaria, hay varias estrategias que podemos implementar. A continuación, exploraremos algunas de ellas que pueden ser efectivas:</w:t>
      </w:r>
    </w:p>
    <w:p>
      <w:r>
        <w:t>### 1. Práctica del autocuidado</w:t>
      </w:r>
    </w:p>
    <w:p>
      <w:r>
        <w:t>El autocuidado es una forma fundamental de demostrar autocompasión. Esto puede incluir desde actividades simples como tomarse un tiempo para relajarse, hasta practicar deportes o meditación. La clave es reconocer que mereces cuidar de ti mismo y que tus necesidades son importantes. Por ejemplo, si te sientes abrumado por el trabajo, en lugar de presionarte a seguir adelante, podrías permitirte un descanso para recargar energías.</w:t>
      </w:r>
    </w:p>
    <w:p>
      <w:r>
        <w:t>Un caso local que ilustra esta idea es el de Ana, una madre trabajadora en una pequeña ciudad. Ana se sentía constantemente agotada y crítica consigo misma por no poder equilibrar su trabajo y su vida familiar. Un día decidió reservar una hora a la semana solo para ella, dedicándola a leer un libro que le gustaba. Esta simple práctica no solo le brindó un respiro, sino que también le permitió reanudar sus responsabilidades con una mentalidad renovada y más amable.</w:t>
      </w:r>
    </w:p>
    <w:p>
      <w:r>
        <w:t>### 2. Reescribiendo la narrativa interna</w:t>
      </w:r>
    </w:p>
    <w:p>
      <w:r>
        <w:t>Otra estrategia poderosa es aprender a reescribir nuestro diálogo interno. Cuando te sorprendas pensando de manera negativa sobre ti mismo, detente y pregúntate: "¿Qué le diría a un amigo que estuviera en esta situación?" Este ejercicio puede ayudarte a distanciarte de la crítica y adoptar una postura más compasiva.</w:t>
      </w:r>
    </w:p>
    <w:p>
      <w:r>
        <w:t>Por ejemplo, si te dices: "Nunca voy a conseguir ese trabajo", puedes reformularlo como: "He hecho lo mejor que he podido y, si no obtengo este trabajo, tengo otras oportunidades por explorar". La práctica constante de este ejercicio puede ayudar a que la autocompasión se convierta en un hábito en lugar de una excepción.</w:t>
      </w:r>
    </w:p>
    <w:p>
      <w:r>
        <w:t>### 3. Meditación de autocompasión</w:t>
      </w:r>
    </w:p>
    <w:p>
      <w:r>
        <w:t>La meditación es una herramienta poderosa para cultivar la autocompasión. Dedicar unos minutos al día a meditar puede ayudarte a conectar con tus emociones y a desarrollar una mayor conciencia de tu diálogo interno. Una meditación simple de autocompasión podría implicar sentarte en un lugar tranquilo, cerrar los ojos y repetir frases como: "Que esté libre de sufrimiento. Que pueda ser feliz. Que pueda encontrar paz". Al hacerlo, permites que esos deseos se extiendan hacia ti mismo, promoviendo una sensación de calidez y aceptación.</w:t>
      </w:r>
    </w:p>
    <w:p>
      <w:r>
        <w:t>## Checklist de acciones concretas</w:t>
      </w:r>
    </w:p>
    <w:p>
      <w:r>
        <w:t>Para que puedas implementar la autocompasión en tu vida, aquí tienes un checklist de acciones concretas:</w:t>
      </w:r>
    </w:p>
    <w:p>
      <w:r>
        <w:t>1. **Dedica tiempo al autocuidado**: Planifica al menos una actividad a la semana que te brinde alegría y relajación.</w:t>
        <w:br/>
        <w:t>2. **Reescribe tu diálogo interno**: Cuando notes pensamientos autocríticos, practica reformularlos con una perspectiva más compasiva.</w:t>
        <w:br/>
        <w:t>3. **Incorpora la meditación de autocompasión**: Dedica al menos 5-10 minutos al día para meditar y repetir frases de autocompasión.</w:t>
      </w:r>
    </w:p>
    <w:p>
      <w:r>
        <w:t>## Conclusión</w:t>
      </w:r>
    </w:p>
    <w:p>
      <w:r>
        <w:t>Desarrollar la autocompasión no es solo un acto de bondad hacia uno mismo, sino una herramienta esencial para cambiar nuestro diálogo interno y convertirlo en un aliado. A medida que aprendemos a ser más amables con nosotros mismos, comenzamos a ver el mundo desde una perspectiva más positiva. La autocompasión nos permite abrazar nuestras imperfecciones y verlas como parte integral de nuestra humanidad.</w:t>
      </w:r>
    </w:p>
    <w:p>
      <w:r>
        <w:t>### Acción Práctica</w:t>
      </w:r>
    </w:p>
    <w:p>
      <w:r>
        <w:t>**Tres pasos para cultivar la autocompasión:**</w:t>
      </w:r>
    </w:p>
    <w:p>
      <w:r>
        <w:t>1. **Establece un momento semanal para el autocuidado**: Escoge un día y hora específicos para dedicarte a ti mismo.</w:t>
        <w:br/>
        <w:t>2. **Práctica de reescritura**: Cada vez que te atrevas a criticarte, reformula el pensamiento en algo más amable.</w:t>
        <w:br/>
        <w:t>3. **Inicia una rutina de meditación**: Elige un momento del día para meditar y conectar contigo mismo, repitiendo frases de autocompasión.</w:t>
      </w:r>
    </w:p>
    <w:p>
      <w:r>
        <w:t>Al seguir estos pasos, comenzarás a notar cómo tu diálogo interno se transforma, convirtiéndose en un aliado en lugar de un adversario. La autocompasión es un viaje, y cada pequeño paso cuenta.</w:t>
      </w:r>
    </w:p>
    <w:p>
      <w:pPr>
        <w:pStyle w:val="Heading1"/>
      </w:pPr>
      <w:r>
        <w:t>Chapter 8: **Visualización Creativa para el Cambio**</w:t>
      </w:r>
    </w:p>
    <w:p>
      <w:r>
        <w:t>## Visualización Creativa para el Cambio</w:t>
      </w:r>
    </w:p>
    <w:p>
      <w:r>
        <w:t>La visualización creativa es una herramienta poderosa que nos permite moldear nuestra realidad a través de la imaginación. En este capítulo, exploraremos cómo utilizar esta técnica para cambiar nuestro diálogo interno y convertirlo en un aliado. A menudo, nuestros pensamientos y creencias limitantes nos frenan, y la visualización creativa puede ser el puente que nos lleve hacia una mentalidad más positiva y empoderadora. A través de imágenes mentales, podemos no solo visualizar nuestros objetivos, sino también reescribir la narrativa que nos decimos a nosotros mismos, transformando así nuestra percepción del mundo y de nosotros mismos.</w:t>
      </w:r>
    </w:p>
    <w:p>
      <w:r>
        <w:t>### ¿Qué es la Visualización Creativa?</w:t>
      </w:r>
    </w:p>
    <w:p>
      <w:r>
        <w:t>La visualización creativa es el proceso de imaginar de manera vívida y detallada lo que deseamos alcanzar. Esta práctica no es solo un ejercicio mental; es una forma de comunicación con nuestro subconsciente. Al visualizar, activamos nuestras emociones y nuestras creencias, estableciendo un camino claro hacia nuestras metas. La clave está en la claridad y la emoción que infundimos en nuestras imágenes mentales.</w:t>
      </w:r>
    </w:p>
    <w:p>
      <w:r>
        <w:t>Tomemos el ejemplo de Ana, una joven emprendedora de una pequeña ciudad en España. Desde que decidió abrir su propia pastelería, Ana se enfrentó a dudas constantes sobre su capacidad para triunfar. Sin embargo, comenzó a practicar la visualización creativa. Cada mañana, antes de iniciar su jornada, se sentaba en un lugar tranquilo y cerraba los ojos. Imaginaba su pastelería llena de clientes felices, el olor de los pasteles recién horneados y su propio sentido de satisfacción al ver su sueño hecho realidad. Con el tiempo, esta práctica ayudó a Ana a fortalecer su confianza y a tomar decisiones más audaces en su negocio.</w:t>
      </w:r>
    </w:p>
    <w:p>
      <w:r>
        <w:t>### El Poder de las Imágenes Mentales</w:t>
      </w:r>
    </w:p>
    <w:p>
      <w:r>
        <w:t>Las imágenes mentales son una forma de lenguaje del subconsciente. Cuando visualizamos, no solo estamos creando una representación de nuestros deseos; también estamos enviando un mensaje a nuestra mente sobre lo que creemos que es posible. Este proceso puede ser transformador, ya que nos permite desafiar y cambiar creencias limitantes.</w:t>
      </w:r>
    </w:p>
    <w:p>
      <w:r>
        <w:t>Por ejemplo, si alguien se ve a sí mismo como una persona incapaz de hablar en público, la visualización puede ayudar a reprogramar esa creencia. Al imaginarse dando una charla con éxito, sintiendo la confianza y recibiendo aplausos, esa persona puede comenzar a cambiar su diálogo interno. En lugar de pensar “No puedo hacerlo”, el pensamiento se transforma en “Puedo enfrentar este desafío y salir victorioso”.</w:t>
      </w:r>
    </w:p>
    <w:p>
      <w:r>
        <w:t>### Cómo Practicar la Visualización Creativa</w:t>
      </w:r>
    </w:p>
    <w:p>
      <w:r>
        <w:t>La visualización creativa es un proceso que requiere práctica y dedicación. A continuación, se presentan algunos pasos sencillos para comenzar a integrar esta técnica en tu vida diaria.</w:t>
      </w:r>
    </w:p>
    <w:p>
      <w:r>
        <w:t>1. **Encuentra un lugar tranquilo**: Busca un espacio donde puedas estar cómodo y sin distracciones. Esto es fundamental para que puedas concentrarte plenamente en tu visualización.</w:t>
      </w:r>
    </w:p>
    <w:p>
      <w:r>
        <w:t>2. **Cierra los ojos y respira**: Comienza con varias respiraciones profundas. Esto te ayudará a relajar tu mente y cuerpo, preparándote para la visualización.</w:t>
      </w:r>
    </w:p>
    <w:p>
      <w:r>
        <w:t>3. **Visualiza con detalle**: Imagina tu objetivo con la mayor claridad posible. No solo veas la escena; intenta sentir las emociones que experimentarías al lograrlo. ¿Qué ves? ¿Qué oyes? ¿Qué sientes? Cuanto más vívida sea la imagen, más efectivo será el proceso.</w:t>
      </w:r>
    </w:p>
    <w:p>
      <w:r>
        <w:t>4. **Repite regularmente**: La clave del éxito en la visualización creativa es la repetición. Dedica unos minutos cada día a esta práctica. Con el tiempo, comenzarás a notar un cambio en tu diálogo interno y en tu perspectiva.</w:t>
      </w:r>
    </w:p>
    <w:p>
      <w:r>
        <w:t>### Ejemplos de Éxito a Través de la Visualización</w:t>
      </w:r>
    </w:p>
    <w:p>
      <w:r>
        <w:t>Además del caso de Ana, muchos atletas y profesionales de diversas disciplinas utilizan la visualización creativa para mejorar su rendimiento. Por ejemplo, los deportistas olímpicos a menudo se imaginan compitiendo y ganando medallas. Este ejercicio mental les ayuda a reforzar su confianza y a prepararse para la competencia.</w:t>
      </w:r>
    </w:p>
    <w:p>
      <w:r>
        <w:t>Un estudio realizado con atletas mostró que aquellos que incorporaban la visualización creativa en su entrenamiento no solo mejoraban su rendimiento, sino que también experimentaban una disminución en los niveles de ansiedad. Esto sugiere que la visualización puede ser una herramienta eficaz no solo para alcanzar metas, sino también para mejorar nuestra salud mental y bienestar.</w:t>
      </w:r>
    </w:p>
    <w:p>
      <w:r>
        <w:t>### Checklist de Acciones Concretas</w:t>
      </w:r>
    </w:p>
    <w:p>
      <w:r>
        <w:t>Para comenzar a utilizar la visualización creativa como herramienta para cambiar tu diálogo interno, aquí tienes tres acciones concretas que puedes implementar:</w:t>
      </w:r>
    </w:p>
    <w:p>
      <w:r>
        <w:t>1. **Dedica 5-10 minutos diarios a la visualización**: Establece un horario específico para practicar la visualización creativa. La constancia es clave para que esta técnica sea efectiva.</w:t>
      </w:r>
    </w:p>
    <w:p>
      <w:r>
        <w:t>2. **Crea un tablero de visión**: Reúne imágenes, palabras y frases que representen tus metas y deseos. Coloca este tablero en un lugar visible para que lo veas a diario y te recuerde tus aspiraciones.</w:t>
      </w:r>
    </w:p>
    <w:p>
      <w:r>
        <w:t>3. **Escribe un diario de visualización**: Después de cada sesión de visualización, anota tus experiencias y reflexiones. Esto te ayudará a seguir tu progreso y a ajustar tus visualizaciones según sea necesario.</w:t>
      </w:r>
    </w:p>
    <w:p>
      <w:r>
        <w:t>### Acción Práctica</w:t>
      </w:r>
    </w:p>
    <w:p>
      <w:r>
        <w:t>**Tres pasos para integrar la visualización creativa en tu vida:**</w:t>
      </w:r>
    </w:p>
    <w:p>
      <w:r>
        <w:t>1. **Establece un momento diario para practicar la visualización**: Elige un horario y un lugar donde te sientas cómodo y sin distracciones.</w:t>
      </w:r>
    </w:p>
    <w:p>
      <w:r>
        <w:t>2. **Crea imágenes mentales vívidas**: Imagina tu objetivo con todos los detalles y emociones que puedas. Hazlo sentir real y accesible.</w:t>
      </w:r>
    </w:p>
    <w:p>
      <w:r>
        <w:t>3. **Mantén un diario de tus visualizaciones**: Registra tus pensamientos y avances después de cada sesión. Esto te ayudará a mantenerte motivado y enfocado en tus metas.</w:t>
      </w:r>
    </w:p>
    <w:p>
      <w:r>
        <w:t>La visualización creativa es una herramienta poderosa que, cuando se utiliza correctamente, puede transformar tu diálogo interno y ayudarte a alcanzar tus metas. Al practicar regularmente, no solo estarás moldeando tu futuro, sino también reforzando la idea de que eres capaz de lograr lo que te propones. Recuerda que cada pequeña acción cuenta en este viaje hacia una mentalidad más positiva y empoderadora.</w:t>
      </w:r>
    </w:p>
    <w:p>
      <w:pPr>
        <w:pStyle w:val="Heading1"/>
      </w:pPr>
      <w:r>
        <w:t>Conclusion</w:t>
      </w:r>
    </w:p>
    <w:p>
      <w:r>
        <w:t>### Conclusión</w:t>
      </w:r>
    </w:p>
    <w:p>
      <w:r>
        <w:t>A lo largo de este libro, hemos explorado la importancia del diálogo interno y su impacto en nuestras vidas. Hemos aprendido que nuestra voz interior puede ser tanto un aliado como un enemigo, y que la forma en que nos hablamos a nosotros mismos puede marcar la diferencia en la consecución de nuestras metas. En esta conclusión, quiero resumir los puntos clave y ofrecerte herramientas prácticas para que puedas dominar tu diálogo interno y convertirlo en tu mejor aliado.</w:t>
      </w:r>
    </w:p>
    <w:p>
      <w:r>
        <w:t>#### La Transformación del Diálogo Interno</w:t>
      </w:r>
    </w:p>
    <w:p>
      <w:r>
        <w:t>Transformar nuestro diálogo interno no es un proceso de la noche a la mañana. Requiere tiempo, práctica y compasión hacia uno mismo. El primer paso es reconocer la naturaleza de nuestros pensamientos: ¿son críticos y negativos, o son alentadores y constructivos? Un caso que ilustra esta transformación es el de Laura, una joven emprendedora de Madrid. Durante años, Laura luchó con pensamientos autocríticos que la llevaban a dudar de sus habilidades. Sin embargo, tras implementar estrategias de visualización y afirmaciones positivas, comenzó a notar un cambio significativo en su autoestima. Ahora, cada vez que enfrenta un desafío, se recuerda a sí misma que ha superado obstáculos antes y que tiene las herramientas necesarias para triunfar.</w:t>
      </w:r>
    </w:p>
    <w:p>
      <w:r>
        <w:t>Es fundamental entender que la autocrítica puede ser debilitante, mientras que la autocompasión puede ser liberadora. Al adoptar una mentalidad más amable y comprensiva, permitimos que nuestro diálogo interno se convierta en un recurso valioso en lugar de un obstáculo.</w:t>
      </w:r>
    </w:p>
    <w:p>
      <w:r>
        <w:t>#### Herramientas Prácticas para el Cambio</w:t>
      </w:r>
    </w:p>
    <w:p>
      <w:r>
        <w:t>Para ayudarte a dominar tu diálogo interno, aquí te presento algunas herramientas prácticas que puedes implementar en tu vida diaria. Estas estrategias han demostrado ser efectivas para muchas personas y pueden adaptarse a tus necesidades individuales.</w:t>
      </w:r>
    </w:p>
    <w:p>
      <w:r>
        <w:t>1. **Afirmaciones Diarias**: Comienza cada día con afirmaciones positivas que refuercen tu autoestima y confianza. Por ejemplo, puedes decir: “Soy capaz de lograr mis metas” o “Merezco el éxito y la felicidad”. Repite estas afirmaciones en voz alta o escríbelas en tu diario. Con el tiempo, comenzarás a creer en ellas y a ver un cambio en tu actitud.</w:t>
      </w:r>
    </w:p>
    <w:p>
      <w:r>
        <w:t>2. **Mindfulness y Meditación**: Practicar la atención plena te ayudará a observar tus pensamientos sin juzgarlos. Dedica unos minutos al día para meditar y centrarte en tu respiración. A medida que surjan pensamientos negativos, reconócelos y déjalos pasar, como si fueran nubes en el cielo. Esta práctica te permitirá distanciarte de tu diálogo interno y responder a él en lugar de reaccionar impulsivamente.</w:t>
      </w:r>
    </w:p>
    <w:p>
      <w:r>
        <w:t>3. **Visualización Creativa**: Tal como hemos discutido anteriormente, la visualización creativa es una herramienta poderosa. Dedica tiempo a imaginarte en situaciones exitosas, sintiendo las emociones asociadas a esos logros. Esto no solo alimentará tu motivación, sino que también reforzará un diálogo interno positivo.</w:t>
      </w:r>
    </w:p>
    <w:p>
      <w:r>
        <w:t>#### El Poder de la Comunidad</w:t>
      </w:r>
    </w:p>
    <w:p>
      <w:r>
        <w:t>No subestimes el poder de rodearte de personas que te apoyen y te inspiren. Compartir tus metas y desafíos con amigos, familiares o un grupo de apoyo puede ofrecerte perspectivas valiosas y motivación adicional. La comunidad desempeña un papel crucial en nuestra capacidad para mantener un diálogo interno saludable. Cuando estamos rodeados de personas que creen en nosotros, es más fácil silenciar la voz crítica que a menudo nos limita.</w:t>
      </w:r>
    </w:p>
    <w:p>
      <w:r>
        <w:t>Por ejemplo, en el caso de Laura, ella se unió a un grupo de emprendedores donde pudo compartir sus experiencias y escuchar las historias de otros. Este apoyo mutuo no solo le brindó nuevas ideas, sino que también le recordó que no estaba sola en su viaje. Al final, el diálogo interno de Laura se transformó y se convirtió en un reflejo de la confianza y el apoyo que encontró en su comunidad.</w:t>
      </w:r>
    </w:p>
    <w:p>
      <w:r>
        <w:t>#### Checklist de Acciones Concretas</w:t>
      </w:r>
    </w:p>
    <w:p>
      <w:r>
        <w:t>Para facilitar tu camino hacia un diálogo interno más positivo, aquí tienes una checklist de tres acciones concretas que puedes implementar de inmediato:</w:t>
      </w:r>
    </w:p>
    <w:p>
      <w:r>
        <w:t>1. **Identifica tus pensamientos negativos**: Dedica un tiempo a escribir aquellos pensamientos que recurrentemente te frenan. Reconocerlos es el primer paso para transformarlos.</w:t>
        <w:br/>
        <w:t xml:space="preserve">   </w:t>
        <w:br/>
        <w:t>2. **Crea un plan de afirmaciones**: Escribe al menos cinco afirmaciones que resalten tus fortalezas y aspiraciones. Colócalas en tu espejo o en tu lugar de trabajo para recordarlas diariamente.</w:t>
      </w:r>
    </w:p>
    <w:p>
      <w:r>
        <w:t>3. **Establece un tiempo para la reflexión**: Reserva al menos 10 minutos al día para meditar o reflexionar sobre tus pensamientos y emociones. Observa cómo se sienten y trabaja en dejarlos ir si son negativos.</w:t>
      </w:r>
    </w:p>
    <w:p>
      <w:r>
        <w:t>### Acción Práctica</w:t>
      </w:r>
    </w:p>
    <w:p>
      <w:r>
        <w:t>**Tres pasos para integrar un diálogo interno positivo en tu vida:**</w:t>
      </w:r>
    </w:p>
    <w:p>
      <w:r>
        <w:t>1. **Diario de Reflexiones**: Anota diariamente tus pensamientos, tanto los positivos como los negativos. Esto te ayudará a tomar conciencia y a identificar patrones.</w:t>
      </w:r>
    </w:p>
    <w:p>
      <w:r>
        <w:t>2. **Afirmaciones Positivas**: Repite tus afirmaciones al inicio y al final de cada día. Este hábito reforzará tu autoestima y te recordará tu valía.</w:t>
      </w:r>
    </w:p>
    <w:p>
      <w:r>
        <w:t>3. **Conéctate con Otros**: Busca un grupo de apoyo o inicia conversaciones con personas que compartan tus intereses. La conexión con los demás puede ser un gran impulso para tu diálogo interno.</w:t>
      </w:r>
    </w:p>
    <w:p>
      <w:r>
        <w:t>En conclusión, dominar tu diálogo interno es un viaje continuo que requiere dedicación y esfuerzo. A medida que practiques estas herramientas y estrategias, comenzarás a notar un cambio positivo en tu vida. Recuerda, el diálogo interno no es solo una voz; es una poderosa herramienta que, si se utiliza correctamente, puede llevarte a alcanzar tus sueños y a vivir una vida más plena y satisfactoria. ¡Tú tienes el poder de transformar tu voz interior y hacerla tu aliada en cada paso del camino!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