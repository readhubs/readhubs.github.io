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Vive ligero: Deja atrás lo que no necesitas</w:t>
      </w:r>
    </w:p>
    <w:p>
      <w:r>
        <w:t>By MICKY</w:t>
        <w:br/>
      </w:r>
    </w:p>
    <w:p>
      <w:r>
        <w:br w:type="page"/>
      </w:r>
    </w:p>
    <w:p>
      <w:pPr>
        <w:pStyle w:val="Heading1"/>
      </w:pPr>
      <w:r>
        <w:t>Table of Contents</w:t>
      </w:r>
    </w:p>
    <w:p>
      <w:r>
        <w:t>Introduction</w:t>
      </w:r>
    </w:p>
    <w:p>
      <w:r>
        <w:t>1. **Introducción a la Ligereza**</w:t>
      </w:r>
    </w:p>
    <w:p>
      <w:r>
        <w:t>2. **Identificando lo Innecesario**</w:t>
      </w:r>
    </w:p>
    <w:p>
      <w:r>
        <w:t>3. **El Poder del Minimalismo**</w:t>
      </w:r>
    </w:p>
    <w:p>
      <w:r>
        <w:t>4. **Deshacerse de lo Material**</w:t>
      </w:r>
    </w:p>
    <w:p>
      <w:r>
        <w:t>5. **Liberando la Mente**</w:t>
      </w:r>
    </w:p>
    <w:p>
      <w:r>
        <w:t>6. **Relaciones Saludables**</w:t>
      </w:r>
    </w:p>
    <w:p>
      <w:r>
        <w:t>7. **Simplificando el Tiempo**</w:t>
      </w:r>
    </w:p>
    <w:p>
      <w:r>
        <w:t>8. **La Importancia de la Gratitud**</w:t>
      </w:r>
    </w:p>
    <w:p>
      <w:r>
        <w:t>Conclusion</w:t>
      </w:r>
    </w:p>
    <w:p>
      <w:r>
        <w:br w:type="page"/>
      </w:r>
    </w:p>
    <w:p>
      <w:pPr>
        <w:pStyle w:val="Heading1"/>
      </w:pPr>
      <w:r>
        <w:t>Introduction</w:t>
      </w:r>
    </w:p>
    <w:p>
      <w:r>
        <w:t>## Introducción</w:t>
      </w:r>
    </w:p>
    <w:p>
      <w:r>
        <w:t>En un mundo que parece cada vez más acelerado y lleno de distracciones, la idea de vivir ligero se torna no solo atractiva, sino necesaria. "Vive ligero: Deja atrás lo que no necesitas" nace de la necesidad de encontrar un equilibrio en nuestras vidas, donde lo esencial prevalezca sobre lo superfluo. Este libro es una invitación a deshacernos de lo que nos pesa, tanto físicamente como emocionalmente, y a redescubrir la ligereza que nos brinda el desapego.</w:t>
      </w:r>
    </w:p>
    <w:p>
      <w:r>
        <w:t>### La carga de lo innecesario</w:t>
      </w:r>
    </w:p>
    <w:p>
      <w:r>
        <w:t>La vida moderna nos ha enseñado a acumular: bienes materiales, relaciones, responsabilidades y preocupaciones. Sin embargo, esta acumulación a menudo se convierte en una carga. En la cultura española, por ejemplo, se observa cómo muchos hogares están repletos de objetos que ya no se utilizan, desde ropa que no se ha puesto en años hasta gadgets tecnológicos que solo ocupan espacio. Esta acumulación no solo afecta nuestro entorno físico, sino también nuestra salud mental y emocional.</w:t>
      </w:r>
    </w:p>
    <w:p>
      <w:r>
        <w:t>Imaginemos a Laura, una madre de familia en Madrid. Su hogar, lleno de juguetes, ropa y objetos decorativos, se ha convertido en un lugar donde se siente más agobiada que cómoda. Al darse cuenta de que el desorden estaba afectando su bienestar, decidió emprender un proceso de depuración. Poco a poco, fue seleccionando lo que realmente le aportaba felicidad y lo que simplemente era un estorbo. Esta decisión no solo transformó su espacio, sino también su estado emocional, dejándola con una sensación de libertad y claridad.</w:t>
      </w:r>
    </w:p>
    <w:p>
      <w:r>
        <w:t>### El impacto emocional del desapego</w:t>
      </w:r>
    </w:p>
    <w:p>
      <w:r>
        <w:t>Deshacerse de lo innecesario va más allá de un simple acto físico; es un proceso emocional profundo. La conexión que establecemos con nuestros objetos puede ser engañosa y, a menudo, nos aferra a recuerdos que ya no nos sirven. Este apego puede generar sentimientos de culpa, ansiedad e incluso tristeza, lo que complica la decisión de dejar ir.</w:t>
      </w:r>
    </w:p>
    <w:p>
      <w:r>
        <w:t>Es crucial entender que el desapego no significa olvidar. Por el contrario, se trata de honrar esos recuerdos y experiencias sin permitir que controlen nuestra vida presente. Aprender a apreciar lo que hemos vivido y a soltar lo que ya no necesitamos es un acto de amor hacia nosotros mismos. A través de este proceso, descubrimos que el verdadero valor reside en las experiencias y en las relaciones que construimos, no en los objetos que poseemos.</w:t>
      </w:r>
    </w:p>
    <w:p>
      <w:r>
        <w:t>### Estrategias para vivir ligero</w:t>
      </w:r>
    </w:p>
    <w:p>
      <w:r>
        <w:t>Para comenzar el camino hacia una vida más ligera, es fundamental implementar estrategias efectivas que nos ayuden a identificar y soltar lo innecesario. Aquí te presento algunas técnicas que puedes poner en práctica:</w:t>
      </w:r>
    </w:p>
    <w:p>
      <w:r>
        <w:t>1. **La regla de los 30 días**: Este método consiste en comprometerse a deshacerse de un objeto al día durante un mes. Al final, habrás eliminado 30 cosas que ya no utilizas.</w:t>
        <w:br/>
        <w:t xml:space="preserve">   </w:t>
        <w:br/>
        <w:t>2. **El método de las cuatro cajas**: Consiste en clasificar tus objetos en cuatro categorías: conservar, donar, vender y desechar. Este ejercicio visual puede ayudarte a tomar decisiones más fácilmente.</w:t>
      </w:r>
    </w:p>
    <w:p>
      <w:r>
        <w:t>3. **La prueba de los seis meses**: Si en seis meses no has utilizado un objeto, es probable que no lo necesites. Este sencillo criterio puede ser un gran aliado a la hora de evaluar lo que realmente merece un lugar en tu vida.</w:t>
      </w:r>
    </w:p>
    <w:p>
      <w:r>
        <w:t>### Acción concreta para empezar</w:t>
      </w:r>
    </w:p>
    <w:p>
      <w:r>
        <w:t>Para facilitarte el comienzo en este viaje hacia una vida más ligera, aquí tienes un breve checklist con tres acciones concretas que puedes llevar a cabo de inmediato:</w:t>
      </w:r>
    </w:p>
    <w:p>
      <w:r>
        <w:t>1. **Escoge un área**: Elige una habitación o un rincón de tu hogar que necesite atención. Puede ser un armario, una estantería o incluso tu escritorio.</w:t>
      </w:r>
    </w:p>
    <w:p>
      <w:r>
        <w:t>2. **Dedica 30 minutos**: Programa un tiempo específico en tu agenda para dedicarlo a clasificar los objetos en esa área. Recuerda que no se trata de hacerlo todo de una vez; la clave es la constancia.</w:t>
      </w:r>
    </w:p>
    <w:p>
      <w:r>
        <w:t>3. **Establece un destino para los objetos**: Decide qué harás con los objetos que quieras desprenderte. Puedes buscar un lugar para donar, una plataforma para vender o simplemente disponer de ellos de manera responsable.</w:t>
      </w:r>
    </w:p>
    <w:p>
      <w:r>
        <w:t>### Acción práctica</w:t>
      </w:r>
    </w:p>
    <w:p>
      <w:r>
        <w:t>**Pasos prácticos para comenzar hoy mismo:**</w:t>
      </w:r>
    </w:p>
    <w:p>
      <w:r>
        <w:t>1. **Selecciona un área pequeña** de tu hogar para empezar el proceso de depuración.</w:t>
        <w:br/>
        <w:t xml:space="preserve">   </w:t>
        <w:br/>
        <w:t>2. **Dedica al menos 30 minutos** a clasificar los objetos y decidir cuáles conservarás, cuáles donarás o venderás, y cuáles desecharás.</w:t>
      </w:r>
    </w:p>
    <w:p>
      <w:r>
        <w:t>3. **Organiza un plan de acción** para deshacerte de los objetos que ya no necesitas, ya sea programando una cita para donar o creando una publicación para vender en línea.</w:t>
      </w:r>
    </w:p>
    <w:p>
      <w:r>
        <w:t>Vivir ligero es un proceso que comienza con un pequeño paso, pero que puede transformar por completo nuestra forma de vivir. A medida que avancemos en este libro, descubrirás herramientas, reflexiones y testimonios que te inspirarán a dejar atrás lo que no necesitas y a abrazar una vida más plena y significativa. ¡Comencemos juntos este emocionante viaje hacia la ligereza!</w:t>
      </w:r>
    </w:p>
    <w:p>
      <w:pPr>
        <w:pStyle w:val="Heading1"/>
      </w:pPr>
      <w:r>
        <w:t>Chapter 1: **Introducción a la Ligereza**</w:t>
      </w:r>
    </w:p>
    <w:p>
      <w:r>
        <w:t># Introducción a la Ligereza</w:t>
      </w:r>
    </w:p>
    <w:p>
      <w:r>
        <w:t>En un mundo que nos bombardea constantemente con información, bienes materiales y compromisos, la idea de vivir ligero puede parecer un lujo inalcanzable. Sin embargo, la ligereza no se trata solo de deshacerse de cosas físicas; es un enfoque holístico que implica simplificar nuestra vida, nuestros pensamientos y nuestras relaciones. En este capítulo, exploraremos qué significa realmente vivir ligero, por qué es beneficioso y cómo podemos comenzar a implementar cambios significativos en nuestra vida diaria.</w:t>
      </w:r>
    </w:p>
    <w:p>
      <w:r>
        <w:t>## El Concepto de Ligereza</w:t>
      </w:r>
    </w:p>
    <w:p>
      <w:r>
        <w:t>Vivir ligero no es simplemente deshacerse de objetos materiales. Es una filosofía de vida que busca eliminar lo innecesario y centrarse en lo que realmente importa. Este estilo de vida nos invita a cuestionar nuestras prioridades y a reflexionar sobre lo que nos aporta felicidad y satisfacción. En esencia, vivir ligero es liberar espacio mental y emocional, lo cual se traduce en una mayor paz interior.</w:t>
      </w:r>
    </w:p>
    <w:p>
      <w:r>
        <w:t>La ligereza puede manifestarse de muchas formas: desde decluttering en nuestros hogares hasta simplificar nuestras rutinas diarias. Pero, ¿por dónde empezar? La clave está en entender que cada pequeño cambio cuenta, y que, al final del día, lo que queremos es crear un entorno que favorezca nuestro bienestar.</w:t>
      </w:r>
    </w:p>
    <w:p>
      <w:r>
        <w:t>## Beneficios de Vivir Ligero</w:t>
      </w:r>
    </w:p>
    <w:p>
      <w:r>
        <w:t>### Reducción del Estrés</w:t>
      </w:r>
    </w:p>
    <w:p>
      <w:r>
        <w:t>Uno de los mayores beneficios de adoptar un estilo de vida ligero es la drástica reducción del estrés. Cuando nos rodeamos de objetos innecesarios o mantenemos relaciones tóxicas, nuestra mente se sobrecarga. Esta sobrecarga puede manifestarse en ansiedad, irritabilidad e incluso problemas de salud. Al simplificar nuestro entorno, no solo creamos un espacio más agradable, sino que también nos liberamos de la presión mental que viene con el desorden.</w:t>
      </w:r>
    </w:p>
    <w:p>
      <w:r>
        <w:t>Imaginemos a Marta, una madre trabajadora que, tras años acumulando objetos en su hogar, decidió hacer un cambio radical. Comenzó por deshacerse de juguetes viejos, ropa que no usaba y muebles innecesarios. A medida que su hogar se fue despejando, también lo hizo su mente. Marta reportó que, tras este proceso, no solo se sentía más en paz en su hogar, sino que también experimentó una notable disminución en su estrés cotidiano.</w:t>
      </w:r>
    </w:p>
    <w:p>
      <w:r>
        <w:t>### Mayor Claridad Mental</w:t>
      </w:r>
    </w:p>
    <w:p>
      <w:r>
        <w:t>Cuando vivimos en un espacio desordenado, no solo nos resulta difícil encontrar lo que necesitamos, sino que también nos cuesta concentrarnos en lo que es importante. La ligereza nos ayuda a despejar nuestra mente, permitiéndonos enfocarnos en nuestras metas y aspiraciones. La claridad mental es esencial para tomar decisiones informadas, tanto en lo personal como en lo profesional.</w:t>
      </w:r>
    </w:p>
    <w:p>
      <w:r>
        <w:t>Con el entorno adecuado, podemos dedicar más tiempo a reflexionar sobre nuestras inquietudes y deseos. Al deshacernos de lo superfluo, damos espacio a la creatividad y a nuevas ideas. Imaginemos a un profesional creativo que, tras organizar su espacio de trabajo y eliminar distracciones, encontró la inspiración para un proyecto que había estado estancado durante meses. Este tipo de claridad puede transformar no solo nuestra productividad, sino también nuestra calidad de vida.</w:t>
      </w:r>
    </w:p>
    <w:p>
      <w:r>
        <w:t>### Relaciones Más Auténticas</w:t>
      </w:r>
    </w:p>
    <w:p>
      <w:r>
        <w:t>La ligereza no solo se aplica a lo material; también podemos buscar relaciones más auténticas y significativas. A menudo, mantenemos vínculos por obligación o costumbre, sin cuestionar si realmente nos enriquecen. Al vivir ligero, comenzamos a evaluar nuestras relaciones y a eliminar aquellas que nos restan energía. Esto nos permite rodearnos de personas que nos apoyan y que comparten nuestras aspiraciones.</w:t>
      </w:r>
    </w:p>
    <w:p>
      <w:r>
        <w:t>Tomemos el ejemplo de Luis, un joven que se dio cuenta de que muchas de sus amistades eran superficiales y no aportaban valor a su vida. Tras un proceso de reflexión, decidió alejarse de aquellas relaciones y enfocarse en las que realmente le llenaban. Como resultado, Luis no solo se sintió más feliz, sino que también encontró un grupo de amigos que lo inspiraba a crecer y a perseguir sus pasiones.</w:t>
      </w:r>
    </w:p>
    <w:p>
      <w:r>
        <w:t>## Cómo Empezar a Vivir Ligero</w:t>
      </w:r>
    </w:p>
    <w:p>
      <w:r>
        <w:t>### Evaluación Inicial</w:t>
      </w:r>
    </w:p>
    <w:p>
      <w:r>
        <w:t>El primer paso hacia una vida más ligera es realizar una evaluación honesta de nuestra situación actual. Esto implica mirar a nuestro alrededor y preguntarnos: ¿qué me aporta cada objeto en mi vida? ¿Qué relaciones son verdaderamente significativas? En esta etapa, es útil hacer una lista de lo que consideramos esencial y lo que no.</w:t>
      </w:r>
    </w:p>
    <w:p>
      <w:r>
        <w:t>La clave está en ser sinceros con nosotros mismos. A veces, nos aferramos a objetos o personas por razones emocionales, pero es importante recordar que la ligereza se trata de avanzar hacia una vida más plena. Una vez que hayamos identificado lo que nos pesa, estaremos listos para dar el siguiente paso.</w:t>
      </w:r>
    </w:p>
    <w:p>
      <w:r>
        <w:t>### Desprenderse de lo Innecesario</w:t>
      </w:r>
    </w:p>
    <w:p>
      <w:r>
        <w:t>Deshacerse de lo innecesario puede ser un proceso desafiante, pero muy liberador. Una buena práctica es comenzar por una habitación o un área específica de nuestra casa. A medida que comenzamos a clasificar nuestros objetos, podemos utilizar la regla de los 6 meses: si no hemos usado un objeto en los últimos seis meses, probablemente no lo necesitemos.</w:t>
      </w:r>
    </w:p>
    <w:p>
      <w:r>
        <w:t>Además, es útil involucrar a otras personas en este proceso. Compartir nuestras experiencias y reflexiones con amigos o familiares puede proporcionar apoyo emocional y motivación. A menudo, compartir nuestras decisiones con otros nos ayuda a mantenernos enfocados en nuestro objetivo de vivir ligero.</w:t>
      </w:r>
    </w:p>
    <w:p>
      <w:r>
        <w:t>## Checklist de Acción Concreta</w:t>
      </w:r>
    </w:p>
    <w:p>
      <w:r>
        <w:t>1. **Realiza un inventario de tus pertenencias**: Dedica un tiempo a revisar cada habitación de tu casa y anota los objetos que consideres innecesarios. Pregúntate qué te aporta cada uno y si realmente lo necesitas en tu vida.</w:t>
      </w:r>
    </w:p>
    <w:p>
      <w:r>
        <w:t>2. **Establece un cronograma de decluttering**: Planifica sesiones regulares para deshacerte de lo innecesario. Puedes comenzar con una caja al mes o fijarte un objetivo más ambicioso, como vaciar un armario completo cada semana.</w:t>
      </w:r>
    </w:p>
    <w:p>
      <w:r>
        <w:t>3. **Evalúa tus relaciones**: Haz una lista de las personas en tu vida y clasifícalas en dos categorías: las que te enriquecen y las que te drenan. Considera cómo puedes fomentar las relaciones positivas y distanciarte de las que no lo son.</w:t>
      </w:r>
    </w:p>
    <w:p>
      <w:r>
        <w:t>## Conclusión</w:t>
      </w:r>
    </w:p>
    <w:p>
      <w:r>
        <w:t>Vivir ligero es un viaje hacia la simplicidad y la autenticidad. Al deshacernos de lo innecesario, no solo creamos un entorno más agradable, sino que también cultivamos una vida más satisfactoria. La ligereza es un estado mental, un compromiso con nosotros mismos y con nuestro bienestar. No se trata de eliminar por eliminar, sino de hacer espacio para lo que realmente cuenta.</w:t>
      </w:r>
    </w:p>
    <w:p>
      <w:r>
        <w:t>### Acción Práctica</w:t>
      </w:r>
    </w:p>
    <w:p>
      <w:r>
        <w:t>1. **Dedica 10 minutos al día a deshacerte de un objeto**: Ya sea un libro que no leerás, una prenda que no te pones o un utensilio de cocina que no usas, cada pequeño paso cuenta.</w:t>
      </w:r>
    </w:p>
    <w:p>
      <w:r>
        <w:t>2. **Mira a tu alrededor y evalúa tu entorno**: Pregúntate qué objetos te generan estrés o distracción. Haz una lista de al menos cinco que podrías eliminar.</w:t>
      </w:r>
    </w:p>
    <w:p>
      <w:r>
        <w:t>3. **Conversa con alguien cercano sobre tus metas de ligereza**: Compartir tus intenciones puede ayudarte a mantenerte enfocado y recibir apoyo en tu camino hacia una vida más ligera.</w:t>
      </w:r>
    </w:p>
    <w:p>
      <w:pPr>
        <w:pStyle w:val="Heading1"/>
      </w:pPr>
      <w:r>
        <w:t>Chapter 2: **Identificando lo Innecesario**</w:t>
      </w:r>
    </w:p>
    <w:p>
      <w:r>
        <w:t># Identificando lo Innecesario</w:t>
      </w:r>
    </w:p>
    <w:p>
      <w:r>
        <w:t>El primer paso para vivir ligero es identificar lo que realmente no necesitamos en nuestras vidas. A menudo, estamos tan acostumbrados a nuestro entorno y a nuestras rutinas que no nos damos cuenta de cuántas cosas, tanto físicas como emocionales, se han acumulado a nuestro alrededor. Este capítulo se centrará en cómo reconocer esos elementos innecesarios que nos están frenando y cómo iniciar el proceso de dejarlos atrás, abriendo así espacio para lo que realmente importa.</w:t>
      </w:r>
    </w:p>
    <w:p>
      <w:r>
        <w:t>## Objetos que Sobran: Un Exceso Material</w:t>
      </w:r>
    </w:p>
    <w:p>
      <w:r>
        <w:t>La acumulación de objetos es un problema común en nuestras vidas modernas. La sociedad de consumo nos empuja a adquirir más y más, sin que muchas veces reflexionemos sobre la utilidad real de esos bienes. Desde ropa que no usamos hasta gadgets que están guardados en un cajón, estos objetos no solo ocupan espacio físico, sino que también pueden afectar nuestra salud mental.</w:t>
      </w:r>
    </w:p>
    <w:p>
      <w:r>
        <w:t>Un ejemplo sencillo y local es el caso de Ana, una profesora de secundaria en Madrid. Durante un año, Ana se dio cuenta de que su armario estaba repleto de prendas que nunca utilizaba. Después de una reflexión, decidió hacer un inventario de su ropa, separando lo que realmente le hacía feliz y lo que, en cambio, le generaba ansiedad al verlo acumulado. En un fin de semana, logró donar más de 30 prendas a una organización benéfica local. Ana no solo liberó espacio en su armario, sino que también se sintió más ligera y organizada en su vida diaria.</w:t>
      </w:r>
    </w:p>
    <w:p>
      <w:r>
        <w:t>Para comenzar a identificar los objetos que te sobran, pregúntate: ¿Cuánto tiempo hace que no utilizo este objeto? ¿Me hace feliz verlo? ¿Lo necesitaría si me mudara a un lugar más pequeño? Responder estas preguntas te ayudará a tomar decisiones más claras sobre lo que merece la pena conservar y lo que puedes dejar ir.</w:t>
      </w:r>
    </w:p>
    <w:p>
      <w:r>
        <w:t>## Relaciones Tóxicas: Emociones que Pesan</w:t>
      </w:r>
    </w:p>
    <w:p>
      <w:r>
        <w:t>Al igual que los objetos, nuestras relaciones pueden convertirse en cargas pesadas. No todas las interacciones que tenemos son enriquecedoras; algunas pueden ser realmente tóxicas. Este tipo de relaciones drenan nuestra energía y, a menudo, nos dejan con una sensación de vacío. Es fundamental identificar a las personas que no contribuyen a nuestro bienestar emocional y aprender a distanciarnos de ellas.</w:t>
      </w:r>
    </w:p>
    <w:p>
      <w:r>
        <w:t>Un estudio conducido en una universidad de Buenos Aires encontró que los estudiantes que mantenían relaciones sanas y de apoyo tenían un rendimiento académico significativamente mejor que aquellos que no. Este hallazgo resalta la importancia de rodearnos de personas que nos impulsen hacia adelante y nos ayuden a crecer.</w:t>
      </w:r>
    </w:p>
    <w:p>
      <w:r>
        <w:t>Para identificar relaciones tóxicas, observa cómo te sientes después de interactuar con ciertas personas. ¿Te sientes agotado, ansioso o menospreciado? Si es así, quizás sea momento de reevaluar esas amistades. No se trata de cortar lazos de manera abrupta, sino de establecer límites más saludables y priorizar aquellas conexiones que realmente aportan valor a tu vida.</w:t>
      </w:r>
    </w:p>
    <w:p>
      <w:r>
        <w:t>## Hábitos que Agobian: El Peso del Pasado</w:t>
      </w:r>
    </w:p>
    <w:p>
      <w:r>
        <w:t>Nuestros hábitos también pueden ser una fuente de carga emocional. A menudo, repetimos comportamientos que ya no nos sirven, simplemente porque están arraigados en nuestra rutina. Desde procrastinar hasta comer en exceso, estos hábitos pueden perjudicar nuestro bienestar y consumir nuestra energía.</w:t>
      </w:r>
    </w:p>
    <w:p>
      <w:r>
        <w:t>Tomemos como ejemplo a Carlos, un joven emprendedor de Sevilla. Carlos se dio cuenta de que pasaba horas en redes sociales, lo que le robaba tiempo valioso que podría usar para trabajar en su negocio. Al identificar este hábito como una carga, decidió establecer un límite de tiempo diario para su uso. Como resultado, no solo mejoró su productividad, sino que también se sintió más satisfecho con su día a día.</w:t>
      </w:r>
    </w:p>
    <w:p>
      <w:r>
        <w:t>Para empezar a identificar y cambiar hábitos que te agobian, lleva un diario durante una semana. Anota tus actividades diarias y cómo te sientes después de cada una. Con el tiempo, podrás identificar patrones y hábitos que te restan energía y felicidad. Una vez que los reconozcas, podrás trabajar en reemplazarlos por alternativas más saludables y constructivas.</w:t>
      </w:r>
    </w:p>
    <w:p>
      <w:r>
        <w:t>## Mentalidad de Abundancia vs. Escasez</w:t>
      </w:r>
    </w:p>
    <w:p>
      <w:r>
        <w:t>La forma en que percibimos nuestras vidas también juega un papel crucial en el proceso de identificar lo innecesario. Una mentalidad de escasez nos lleva a aferrarnos a cosas, relaciones y hábitos, temiendo que no haya suficiente espacio o recursos para lo que realmente necesitamos. En cambio, adoptar una mentalidad de abundancia nos permite ver que hay más que suficiente para todos, lo que nos libera del miedo y nos anima a dejar ir aquello que ya no nos sirve.</w:t>
      </w:r>
    </w:p>
    <w:p>
      <w:r>
        <w:t>Por ejemplo, en una comunidad de emprendedores en Valencia, se realizó un taller sobre mentalidades. Los participantes compartieron sus experiencias sobre cómo una mentalidad de escasez les había llevado a acumular objetos y relaciones que no les servían. Al final del taller, muchos decidieron simplificar sus vidas y enfocarse en lo que realmente les apasionaba. Este cambio de mentalidad no solo les ayudó a deshacerse de lo innecesario, sino que también les permitió abrirse a nuevas oportunidades.</w:t>
      </w:r>
    </w:p>
    <w:p>
      <w:r>
        <w:t>### Checklist: Acciones Concretas para Identificar lo Innecesario</w:t>
      </w:r>
    </w:p>
    <w:p>
      <w:r>
        <w:t>1. **Realiza un inventario de tus objetos**: Dedica una tarde a revisar tu hogar. Separa en tres categorías: "Quiero conservar", "Quiero donar" y "Quiero tirar". Esto te permitirá tener una visión clara de lo que realmente necesitas.</w:t>
      </w:r>
    </w:p>
    <w:p>
      <w:r>
        <w:t>2. **Evalúa tus relaciones**: Haz una lista de las personas en tu vida y clasifícalas en dos categorías: "Enriquecedoras" y "Tóxicas". Reflexiona sobre cómo puedes fortalecer las relaciones positivas y distanciarte de las negativas.</w:t>
      </w:r>
    </w:p>
    <w:p>
      <w:r>
        <w:t>3. **Identifica hábitos perjudiciales**: Lleva un diario de tus actividades y emociones durante una semana. Anota aquellos hábitos que te drenan energía y piensa en alternativas que te ayuden a mejorar tu bienestar.</w:t>
      </w:r>
    </w:p>
    <w:p>
      <w:r>
        <w:t>## Acción Práctica</w:t>
      </w:r>
    </w:p>
    <w:p>
      <w:r>
        <w:t>Al final de este capítulo, es esencial que pongas en práctica lo aprendido. Aquí tienes tres pasos sencillos para comenzar a identificar lo innecesario en tu vida:</w:t>
      </w:r>
    </w:p>
    <w:p>
      <w:r>
        <w:t>1. **Dedica un tiempo específico**: Reserva una hora esta semana para revisar un área específica de tu hogar, ya sea un armario, un cajón o una habitación completa.</w:t>
      </w:r>
    </w:p>
    <w:p>
      <w:r>
        <w:t>2. **Haz una conversación intencionada**: Conversa con un amigo o familiar sobre tus descubrimientos y tu deseo de vivir más ligero. Compartir tus intenciones puede brindarte el apoyo que necesitas.</w:t>
      </w:r>
    </w:p>
    <w:p>
      <w:r>
        <w:t>3. **Enumera tus hábitos**: Al final de cada día, haz una lista rápida de las actividades que realizaste y cómo te hicieron sentir. Identifica al menos un hábito que deseas cambiar y planifica cómo lograrlo.</w:t>
      </w:r>
    </w:p>
    <w:p>
      <w:r>
        <w:t>Vivir ligero comienza con el reconocimiento de lo que nos pesa. Al identificar lo innecesario, no solo creamos espacio físico, sino que también liberamos nuestra mente y nuestro corazón, permitiéndonos avanzar hacia una vida más plena y significativa.</w:t>
      </w:r>
    </w:p>
    <w:p>
      <w:pPr>
        <w:pStyle w:val="Heading1"/>
      </w:pPr>
      <w:r>
        <w:t>Chapter 3: **El Poder del Minimalismo**</w:t>
      </w:r>
    </w:p>
    <w:p>
      <w:r>
        <w:t># El Poder del Minimalismo</w:t>
      </w:r>
    </w:p>
    <w:p>
      <w:r>
        <w:t>El minimalismo, a menudo malinterpretado como una mera tendencia estética, es en realidad un estilo de vida que busca la esencia de lo que realmente importa. En un mundo donde el consumismo y la acumulación son la norma, el minimalismo se presenta como una alternativa refrescante que nos invita a reflexionar sobre nuestras posesiones, hábitos y prioridades. Este capítulo explora el poder transformador del minimalismo y cómo puede ayudarnos a vivir de una manera más ligera y significativa.</w:t>
      </w:r>
    </w:p>
    <w:p>
      <w:r>
        <w:t>## Redefiniendo la Abundancia</w:t>
      </w:r>
    </w:p>
    <w:p>
      <w:r>
        <w:t>La sociedad actual nos ha enseñado a asociar la abundancia con la cantidad. Creemos que tener más cosas, más experiencias y más compromisos nos hará más felices. Sin embargo, este enfoque a menudo conduce a una vida saturada de distracciones y estrés. El minimalismo nos invita a replantear esta noción. En lugar de buscar la abundancia en la cantidad, se trata de encontrar la riqueza en la calidad.</w:t>
      </w:r>
    </w:p>
    <w:p>
      <w:r>
        <w:t>Por ejemplo, considera a Laura, una madre soltera que, tras una separación difícil, se vio abrumada por la acumulación de objetos en su hogar. Cada habitación estaba llena de recuerdos de su anterior vida, pero también de ansiedad y tristeza. Decidió dar un paso hacia el minimalismo. Comenzó por deshacerse de lo que no usaba: ropa que no había vestido en años, muebles que solo ocupaban espacio y decoración que le recordaba tiempos difíciles. A medida que vaciaba su hogar, también vaciaba su mente. Se dio cuenta de que cada objeto que decidía dejar ir le brindaba no solo espacio físico, sino también un respiro emocional.</w:t>
      </w:r>
    </w:p>
    <w:p>
      <w:r>
        <w:t>Este proceso de despojo le permitió enfocarse en lo que realmente valoraba: pasar tiempo de calidad con su hija, disfrutar de actividades al aire libre y cultivar nuevas amistades. En última instancia, Laura descubrió que la verdadera abundancia reside en las experiencias y las conexiones humanas, no en las cosas materiales.</w:t>
      </w:r>
    </w:p>
    <w:p>
      <w:r>
        <w:t>## El Minimalismo como Herramienta de Bienestar</w:t>
      </w:r>
    </w:p>
    <w:p>
      <w:r>
        <w:t>Un aspecto fundamental del minimalismo es su capacidad para mejorar nuestro bienestar. Al reducir el desorden en nuestras vidas, creamos un entorno más propicio para la paz mental. La acumulación de objetos no solo ocupa espacio físico, sino que también puede generar un peso emocional significativo. La teoría del "desorden mental" sugiere que cuando estamos rodeados de cosas innecesarias, nuestra mente se siente igualmente saturada.</w:t>
      </w:r>
    </w:p>
    <w:p>
      <w:r>
        <w:t>Estudios han demostrado que vivir en un entorno ordenado puede reducir el estrés y la ansiedad. Cuando eliminamos el ruido visual, podemos concentrarnos mejor en nuestras tareas diarias y disfrutar de una mayor claridad mental. Imagina entrar a un hogar despejado, donde cada objeto tiene un propósito y una historia. La calma que se siente en un espacio así es inigualable.</w:t>
      </w:r>
    </w:p>
    <w:p>
      <w:r>
        <w:t>Para ilustrar esto, pensemos en el caso de un grupo de estudiantes universitarios que decidieron realizar un experimento de minimalismo. Un grupo se comprometió a vivir con solo lo esencial durante un semestre, mientras que otro continuó acumulando objetos. Al final del periodo, los estudiantes que adoptaron el minimalismo reportaron niveles significativamente más bajos de estrés y una mayor satisfacción con sus vidas académicas y personales. Este tipo de estudios respalda la idea de que menos es, de hecho, más.</w:t>
      </w:r>
    </w:p>
    <w:p>
      <w:r>
        <w:t>## La Conexión entre Minimalismo y Sostenibilidad</w:t>
      </w:r>
    </w:p>
    <w:p>
      <w:r>
        <w:t>Otro componente poderoso del minimalismo es su relación intrínseca con la sostenibilidad. A medida que nos volvemos más conscientes de nuestras elecciones de consumo, también comenzamos a reconocer el impacto que nuestras acciones tienen en el planeta. El minimalismo nos anima a comprar menos, pero de mejor calidad. Este enfoque no solo beneficia nuestro bienestar personal, sino que también reduce nuestra huella ecológica.</w:t>
      </w:r>
    </w:p>
    <w:p>
      <w:r>
        <w:t>En lugar de adquirir productos desechables o de moda rápida, el minimalismo nos impulsa a considerar alternativas más sostenibles. Por ejemplo, en lugar de comprar una camiseta nueva, podemos optar por ropa de segunda mano o invertir en prendas de alta calidad que durarán más tiempo. Este cambio de mentalidad no solo es bueno para el medio ambiente, sino que también fomenta un sentido de gratitud hacia lo que poseemos.</w:t>
      </w:r>
    </w:p>
    <w:p>
      <w:r>
        <w:t>Tomemos como ejemplo a un grupo de vecinos en un pequeño barrio de Madrid que decidió implementar una "semana sin compras". Durante siete días, se comprometieron a no adquirir nada nuevo, sino a intercambiar bienes y servicios entre ellos. Al final de la semana, no solo pudieron satisfacer sus necesidades sin gastar dinero, sino que también descubrieron el valor de la comunidad y la colaboración. Este ejercicio no solo minimizó su consumo, sino que también fortaleció los lazos entre ellos.</w:t>
      </w:r>
    </w:p>
    <w:p>
      <w:r>
        <w:t>## El Minimalismo en la Vida Diaria</w:t>
      </w:r>
    </w:p>
    <w:p>
      <w:r>
        <w:t>Incorporar el minimalismo en nuestra vida diaria no tiene que ser un proceso abrumador. De hecho, se puede abordar de manera gradual y sencilla. Una de las mejores formas de hacerlo es a través de la implementación de rituales simples que promuevan la simplicidad y la claridad en nuestras rutinas.</w:t>
      </w:r>
    </w:p>
    <w:p>
      <w:r>
        <w:t>Por ejemplo, en lugar de comenzar el día revisando nuestro teléfono, podemos establecer un ritual matutino que incluya meditación, escritura en un diario o una breve caminata. Estos momentos de calma nos permiten empezar el día con una mente clara, listos para enfrentar los desafíos que se presenten. Al simplificar nuestras mañanas, podemos establecer un tono más positivo para el resto del día.</w:t>
      </w:r>
    </w:p>
    <w:p>
      <w:r>
        <w:t>Además, el minimalismo también se puede aplicar a nuestras relaciones. A menudo, nos sentimos obligados a mantener conexiones que ya no nos nutren. Practicar el minimalismo en este aspecto implica evaluar nuestras relaciones y priorizar aquellas que realmente nos aportan alegría y apoyo. Esto no significa cortar lazos de manera abrupta, sino más bien elegir conscientemente a quién dedicamos nuestro tiempo y energía.</w:t>
      </w:r>
    </w:p>
    <w:p>
      <w:r>
        <w:t>## Acción Práctica: Empezando con el Minimalismo</w:t>
      </w:r>
    </w:p>
    <w:p>
      <w:r>
        <w:t>Al final de este capítulo, es esencial que pongas en práctica lo aprendido. Aquí tienes tres pasos sencillos que puedes seguir para comenzar tu viaje hacia el minimalismo:</w:t>
      </w:r>
    </w:p>
    <w:p>
      <w:r>
        <w:t>1. **Dedica un tiempo específico**: Reserva una hora esta semana para revisar un área específica de tu hogar, ya sea un armario, un cajón o una habitación completa. Haz una lista de los objetos que decides conservar y los que estás dispuesto a dejar ir.</w:t>
      </w:r>
    </w:p>
    <w:p>
      <w:r>
        <w:t>2. **Haz una conversación intencionada**: Conversa con un amigo o familiar sobre tus descubrimientos y tu deseo de vivir más ligero. Compartir tus intenciones puede brindarte el apoyo que necesitas y ayudar a mantenerte motivado.</w:t>
      </w:r>
    </w:p>
    <w:p>
      <w:r>
        <w:t>3. **Enumera tus hábitos**: Al final de cada día, haz una lista rápida de las actividades que realizaste y cómo te hicieron sentir. Identifica al menos un hábito que deseas cambiar y planifica cómo lograrlo.</w:t>
      </w:r>
    </w:p>
    <w:p>
      <w:r>
        <w:t>Estas acciones son solo el comienzo de un viaje hacia una vida más ligera. Al reconocer lo innecesario, no solo creamos espacio físico, sino que también liberamos nuestra mente y nuestro corazón, permitiéndonos avanzar hacia una vida más plena y significativa.</w:t>
      </w:r>
    </w:p>
    <w:p>
      <w:r>
        <w:t>### Acción Práctica</w:t>
      </w:r>
    </w:p>
    <w:p>
      <w:r>
        <w:t>**Tres pasos para un inicio efectivo:**</w:t>
      </w:r>
    </w:p>
    <w:p>
      <w:r>
        <w:t>1. **Identifica un espacio**: Escoge un área específica de tu hogar que necesite desordenar y concéntrate en ella.</w:t>
        <w:br/>
        <w:t xml:space="preserve">   </w:t>
        <w:br/>
        <w:t>2. **Establece un criterio**: Pregúntate si cada objeto aporta valor a tu vida. Si la respuesta es no, considera dejarlo ir.</w:t>
      </w:r>
    </w:p>
    <w:p>
      <w:r>
        <w:t>3. **Celebra los logros**: Después de completar tu primer espacio, tómate un momento para celebrar tu progreso y reflexionar sobre cómo te sientes con menos carga.</w:t>
      </w:r>
    </w:p>
    <w:p>
      <w:pPr>
        <w:pStyle w:val="Heading1"/>
      </w:pPr>
      <w:r>
        <w:t>Chapter 4: **Deshacerse de lo Material**</w:t>
      </w:r>
    </w:p>
    <w:p>
      <w:r>
        <w:t>## Deshacerse de lo Material</w:t>
      </w:r>
    </w:p>
    <w:p>
      <w:r>
        <w:t>La vida moderna nos ha hecho acumular una cantidad abrumadora de objetos. Desde ropa que ya no usamos hasta gadgets que nunca llegaron a ser útiles, nuestro entorno está repleto de cosas que, en su mayoría, no aportan valor a nuestra existencia. El acto de deshacerse de lo material no solo implica despojarse de objetos físicos, sino también liberar nuestra mente y nuestro espíritu de cargas innecesarias. En este capítulo, exploraremos por qué es esencial deshacerse de lo material, cómo hacerlo de manera efectiva y cómo esto puede transformar nuestra vida.</w:t>
      </w:r>
    </w:p>
    <w:p>
      <w:r>
        <w:t>### La Carga de lo Innecesario</w:t>
      </w:r>
    </w:p>
    <w:p>
      <w:r>
        <w:t>Cada objeto que poseemos lleva consigo una historia, un recuerdo o una expectativa. Sin embargo, a menudo nos encontramos atrapados en un ciclo de acumulación, donde los objetos se convierten en una carga en lugar de una fuente de alegría. ¿Cuántas veces has guardado algo con la intención de usarlo "algún día"? Esta mentalidad crea un espacio físico y emocional que puede resultar agobiante.</w:t>
      </w:r>
    </w:p>
    <w:p>
      <w:r>
        <w:t>Consideremos el caso de Laura, una joven profesional que, tras mudarse a un nuevo apartamento, se dio cuenta de que sus armarios estaban repletos de ropa que no había usado en años. A pesar de que cada prenda tenía una historia, Laura decidió que era hora de deshacerse de la ropa que no le servía. En una tarde, revisó cada pieza y se preguntó si realmente la necesitaba. Al final, donó más de la mitad de su armario. No solo liberó espacio en su hogar, sino que también se sintió más ligera, como si un peso se hubiera levantado de sus hombros.</w:t>
      </w:r>
    </w:p>
    <w:p>
      <w:r>
        <w:t>Deshacerse de lo material es un proceso liberador. Nos permite reevaluar lo que valoramos y nos ayuda a enfocarnos en lo que realmente importa. Este acto puede ser un primer paso hacia una vida más consciente y deliberada.</w:t>
      </w:r>
    </w:p>
    <w:p>
      <w:r>
        <w:t>### Estrategias para Desprenderse de lo Material</w:t>
      </w:r>
    </w:p>
    <w:p>
      <w:r>
        <w:t>Para que el proceso de deshacerse de lo material sea efectivo, es fundamental contar con estrategias claras. A continuación, se presentan algunas tácticas que puedes adoptar:</w:t>
      </w:r>
    </w:p>
    <w:p>
      <w:r>
        <w:t>#### Método de la Pregunta</w:t>
      </w:r>
    </w:p>
    <w:p>
      <w:r>
        <w:t>Una de las maneras más efectivas de decidir si conservar un objeto es preguntarte: “¿Este objeto aporta valor a mi vida?”. Si la respuesta es no, es momento de considerar dejarlo ir. Este enfoque no solo se aplica a la ropa, sino a cualquier aspecto de tu vida. Puedes usarlo para libros, muebles, utensilios de cocina, e incluso relaciones. La clave está en ser honesto contigo mismo y en no dejarte llevar por la culpa o las emociones.</w:t>
      </w:r>
    </w:p>
    <w:p>
      <w:r>
        <w:t>#### La Regla de los 12 meses</w:t>
      </w:r>
    </w:p>
    <w:p>
      <w:r>
        <w:t>Otra técnica útil es la famosa regla de los 12 meses. Si no has utilizado un objeto en el último año, es probable que no lo necesites. Esta regla te ayuda a ser más objetivo. Revisa cada habitación de tu casa y busca esos objetos que no has tocado. Pregúntate si realmente crees que lo usarás en el próximo año. Si no lo crees, entonces es hora de dejarlo ir.</w:t>
      </w:r>
    </w:p>
    <w:p>
      <w:r>
        <w:t>#### El Método de la Caja</w:t>
      </w:r>
    </w:p>
    <w:p>
      <w:r>
        <w:t>Si te resulta difícil deshacerte de las cosas, considera utilizar el método de la caja. Toma una caja y coloca en ella todos los objetos que consideres prescindibles. Sella la caja y guárdala en un lugar fuera de tu vista, como el garaje o un armario. Si después de seis meses no has abierto la caja, es un claro indicativo de que esos objetos no son necesarios en tu vida.</w:t>
      </w:r>
    </w:p>
    <w:p>
      <w:r>
        <w:t>### La Importancia de la Donación</w:t>
      </w:r>
    </w:p>
    <w:p>
      <w:r>
        <w:t>Deshacerse de lo material no significa necesariamente tirar todo a la basura. La donación es una excelente alternativa que permite que otros se beneficien de lo que ya no usas. Esto no solo ayuda a quienes lo necesitan, sino que también te permite sentirte bien contigo mismo al saber que has hecho algo positivo.</w:t>
      </w:r>
    </w:p>
    <w:p>
      <w:r>
        <w:t>En muchas ciudades, existen organizaciones que recogen ropa, muebles y otros artículos en buen estado. Además, puedes considerar la opción de vender tus objetos a través de aplicaciones móviles o mercados locales. Esto no solo te ayudará a deshacerte de lo que no necesitas, sino que también puede proporcionarte un pequeño ingreso extra. En el caso de Laura, decidió donar su ropa a una organización local que ayuda a mujeres en situaciones vulnerables. Este gesto no solo le permitió deshacerse de prendas que ya no usaba, sino que también le brindó una enorme satisfacción personal.</w:t>
      </w:r>
    </w:p>
    <w:p>
      <w:r>
        <w:t>### Checklist: Acciones Concretas para Desprenderte de lo Material</w:t>
      </w:r>
    </w:p>
    <w:p>
      <w:r>
        <w:t xml:space="preserve">1. **Realiza un inventario**: Dedica un tiempo a recorrer tu hogar y haz una lista de los objetos que consideras innecesarios. </w:t>
        <w:br/>
        <w:t>2. **Establece criterios de valoración**: Pregúntate si cada objeto realmente aporta valor a tu vida. Si no es así, considera donarlo o venderlo.</w:t>
        <w:br/>
        <w:t>3. **Elige un método de desecho**: Decide si vas a donar, vender o reciclar los objetos que ya no deseas.</w:t>
      </w:r>
    </w:p>
    <w:p>
      <w:r>
        <w:t>### Reflexiones Finales</w:t>
      </w:r>
    </w:p>
    <w:p>
      <w:r>
        <w:t>Deshacerse de lo material es un viaje personal que puede llevar tiempo y esfuerzo, pero los beneficios son invaluables. Al liberar espacio físico, también estás abriendo la puerta a una vida más ligera y significativa. Recuerda que cada pequeño paso cuenta y que el objetivo no es alcanzar la perfección, sino encontrar un equilibrio que te permita vivir con lo que realmente valoras.</w:t>
      </w:r>
    </w:p>
    <w:p>
      <w:r>
        <w:t>### Acción Práctica</w:t>
      </w:r>
    </w:p>
    <w:p>
      <w:r>
        <w:t>**Tres pasos para comenzar hoy mismo:**</w:t>
      </w:r>
    </w:p>
    <w:p>
      <w:r>
        <w:t>1. **Selecciona un área específica**: Escoge un rincón de tu casa, como un armario o una habitación, y concéntrate en ese espacio.</w:t>
        <w:br/>
        <w:t>2. **Aplica el método de la pregunta**: Revisa cada objeto y pregúntate si realmente aporta valor a tu vida.</w:t>
        <w:br/>
        <w:t>3. **Dona o vende lo que ya no necesitas**: Encuentra una organización local o plataforma en línea para deshacerte de los objetos que has decidido dejar ir.</w:t>
      </w:r>
    </w:p>
    <w:p>
      <w:r>
        <w:t>Al seguir estos pasos, estarás en el camino hacia una vida más ligera y plena, dejando atrás lo que no necesitas y abriendo espacio para nuevas experiencias y oportunidades.</w:t>
      </w:r>
    </w:p>
    <w:p>
      <w:pPr>
        <w:pStyle w:val="Heading1"/>
      </w:pPr>
      <w:r>
        <w:t>Chapter 5: **Liberando la Mente**</w:t>
      </w:r>
    </w:p>
    <w:p>
      <w:r>
        <w:t>## Liberando la Mente</w:t>
      </w:r>
    </w:p>
    <w:p>
      <w:r>
        <w:t>La mente humana es un espacio fascinante, un laberinto de pensamientos, recuerdos y emociones. Sin embargo, al igual que nuestro hogar, puede llenarse de cosas innecesarias que nos pesan y nos impiden avanzar. En este capítulo, nos enfocaremos en cómo liberar la mente de esos pensamientos y creencias que ya no nos sirven. Este proceso de desintoxicación mental no solo nos ayudará a vivir con más ligereza, sino que también nos permitirá enfocarnos en lo que realmente importa en nuestras vidas.</w:t>
      </w:r>
    </w:p>
    <w:p>
      <w:r>
        <w:t>### La carga del ruido mental</w:t>
      </w:r>
    </w:p>
    <w:p>
      <w:r>
        <w:t>Vivimos en un mundo saturado de información, donde constantemente estamos bombardeados por noticias, redes sociales y expectativas ajenas. Este ruido mental puede ser abrumador, generando ansiedad y distracción. A menudo, nos encontramos atrapados en un ciclo de pensamientos negativos o preocupaciones que nos impiden disfrutar del presente.</w:t>
      </w:r>
    </w:p>
    <w:p>
      <w:r>
        <w:t>Un ejemplo claro de esto es el caso de Marta, una joven profesional que, tras un día agotador de trabajo, se sentía incapaz de desconectar. Su mente no dejaba de repasar todo lo que debía hacer al día siguiente, las críticas que había recibido y las expectativas que sentía que debía cumplir. Al final del día, en lugar de relajarse, se encontraba más estresada. Después de reflexionar sobre su situación, Marta decidió implementar algunos cambios. Comenzó a dedicar unos minutos antes de dormir a escribir sus pensamientos en un diario, lo que le permitió liberar su mente de preocupaciones y preparar su espíritu para un descanso reparador.</w:t>
      </w:r>
    </w:p>
    <w:p>
      <w:r>
        <w:t>### Prácticas para despejar la mente</w:t>
      </w:r>
    </w:p>
    <w:p>
      <w:r>
        <w:t>**Meditación y mindfulness**</w:t>
      </w:r>
    </w:p>
    <w:p>
      <w:r>
        <w:t>Una de las herramientas más efectivas para liberar la mente es la práctica de la meditación y el mindfulness. Estas técnicas nos enseñan a observar nuestros pensamientos sin juzgarlos, permitiéndonos crear espacio entre nosotros y el ruido mental. No es necesario ser un experto para comenzar; incluso unos pocos minutos al día pueden marcar una gran diferencia. Puedes probar con la meditación guiada, que está disponible en diversas aplicaciones, o simplemente sentarte en un lugar tranquilo y concentrarte en tu respiración.</w:t>
      </w:r>
    </w:p>
    <w:p>
      <w:r>
        <w:t>**Ejercicio físico**</w:t>
      </w:r>
    </w:p>
    <w:p>
      <w:r>
        <w:t>El ejercicio también juega un papel crucial en la salud mental. Al mover nuestro cuerpo, liberamos endorfinas que mejoran nuestro estado de ánimo y reducen la ansiedad. No necesitas comprometerte a largas sesiones en el gimnasio; incluso una caminata corta puede ayudarte a despejar la mente y mejorar tu bienestar. Considera establecer una rutina de ejercicios que disfrutes, ya sea bailar, practicar yoga o salir a correr.</w:t>
      </w:r>
    </w:p>
    <w:p>
      <w:r>
        <w:t>**Desconexión digital**</w:t>
      </w:r>
    </w:p>
    <w:p>
      <w:r>
        <w:t>En un mundo hiperconectado, la desconexión digital es fundamental. Establecer momentos del día en los que te alejes de las pantallas puede ayudarte a reducir el ruido mental. Intenta dedicar una hora al día sin dispositivos electrónicos: lee un libro, pasea por el parque o simplemente disfruta de un momento de silencio. Esta práctica no solo te permitirá reconectar contigo mismo, sino que también fomentará la creatividad y la claridad mental.</w:t>
      </w:r>
    </w:p>
    <w:p>
      <w:r>
        <w:t>### Reprogramando creencias limitantes</w:t>
      </w:r>
    </w:p>
    <w:p>
      <w:r>
        <w:t>Las creencias que hemos adoptado a lo largo de nuestra vida pueden ser otro obstáculo en nuestro camino hacia una mente libre. Muchas veces, llevamos con nosotros patrones de pensamiento que nos limitan y nos impiden avanzar. Identificar y reprogramar estas creencias es un paso esencial en el proceso de liberación mental.</w:t>
      </w:r>
    </w:p>
    <w:p>
      <w:r>
        <w:t>**Identificación de creencias limitantes**</w:t>
      </w:r>
    </w:p>
    <w:p>
      <w:r>
        <w:t>El primer paso es tomar conciencia de cuáles son esas creencias. Pregúntate: "¿Qué pensamientos me repito que me impiden avanzar?" Puede ser que creas que no eres lo suficientemente bueno, que no mereces el éxito o que nunca podrás cambiar tus hábitos. Llevar un diario donde escribas tus pensamientos puede ser útil para identificar estos patrones.</w:t>
      </w:r>
    </w:p>
    <w:p>
      <w:r>
        <w:t>**Reemplazo con afirmaciones positivas**</w:t>
      </w:r>
    </w:p>
    <w:p>
      <w:r>
        <w:t>Una vez que has identificado una creencia limitante, puedes comenzar a reemplazarla con afirmaciones positivas. Si, por ejemplo, piensas "no soy bueno en esto", cámbialo por "estoy en proceso de aprender y mejorar". Repetir estas afirmaciones diariamente te ayudará a reprogramar tu mente y a construir una imagen más positiva de ti mismo.</w:t>
      </w:r>
    </w:p>
    <w:p>
      <w:r>
        <w:t>### El poder de la gratitud</w:t>
      </w:r>
    </w:p>
    <w:p>
      <w:r>
        <w:t>Incorporar la gratitud en nuestra vida diaria es otra herramienta poderosa para liberar la mente. Cuando nos enfocamos en lo que tenemos en lugar de lo que nos falta, cambiamos nuestra perspectiva y reducimos el ruido mental asociado a la insatisfacción y las comparaciones.</w:t>
      </w:r>
    </w:p>
    <w:p>
      <w:r>
        <w:t>**Práctica diaria de gratitud**</w:t>
      </w:r>
    </w:p>
    <w:p>
      <w:r>
        <w:t>Dedicar unos minutos al día para reflexionar sobre lo que agradeces puede ser transformador. Puedes llevar un diario de gratitud, donde anotes tres cosas por las que estés agradecido cada día. Esta práctica te ayudará a cultivar una mentalidad positiva y a reducir el enfoque en pensamientos negativos.</w:t>
      </w:r>
    </w:p>
    <w:p>
      <w:r>
        <w:t>**Ejemplo local: La comunidad de gratitud en Madrid**</w:t>
      </w:r>
    </w:p>
    <w:p>
      <w:r>
        <w:t>Un ejemplo inspirador de la práctica de la gratitud se encuentra en una comunidad en Madrid, donde un grupo de personas se reúne semanalmente para compartir lo que agradecen en sus vidas. A través de esta práctica, han creado un ambiente de apoyo y positividad, donde cada miembro se siente valorado y escuchado. Este espacio no solo les ha ayudado a deshacerse de pensamientos negativos, sino que también ha fortalecido sus lazos y creado una red de apoyo emocional.</w:t>
      </w:r>
    </w:p>
    <w:p>
      <w:r>
        <w:t>### Checklist de acciones concretas</w:t>
      </w:r>
    </w:p>
    <w:p>
      <w:r>
        <w:t>Para iniciar tu camino hacia una mente más ligera, aquí tienes una lista de acciones concretas que puedes tomar:</w:t>
      </w:r>
    </w:p>
    <w:p>
      <w:r>
        <w:t>1. **Dedica 10 minutos al día a la meditación**: Encuentra un espacio tranquilo, cierra los ojos y concéntrate en tu respiración. Si prefieres, utiliza una aplicación de meditación guiada.</w:t>
        <w:br/>
        <w:t xml:space="preserve">  </w:t>
        <w:br/>
        <w:t>2. **Establece un horario de desconexión digital**: Decide un momento del día en el que no usarás dispositivos electrónicos. Utiliza ese tiempo para relajarte o hacer algo que disfrutes.</w:t>
      </w:r>
    </w:p>
    <w:p>
      <w:r>
        <w:t>3. **Comienza un diario de gratitud**: Cada noche, anota tres cosas por las que estés agradecido. Observa cómo cambia tu perspectiva con el tiempo.</w:t>
      </w:r>
    </w:p>
    <w:p>
      <w:r>
        <w:t>### Acción Práctica</w:t>
      </w:r>
    </w:p>
    <w:p>
      <w:r>
        <w:t>**Tres pasos para liberar tu mente:**</w:t>
      </w:r>
    </w:p>
    <w:p>
      <w:r>
        <w:t>1. **Dedica tiempo a la meditación diaria**: Programa un momento específico en tu día para meditar y despejar tu mente.</w:t>
        <w:br/>
        <w:t xml:space="preserve">   </w:t>
        <w:br/>
        <w:t>2. **Identifica y reprograma creencias limitantes**: Escribe una lista de tus creencias limitantes y trabaja en reemplazarlas con afirmaciones positivas.</w:t>
      </w:r>
    </w:p>
    <w:p>
      <w:r>
        <w:t>3. **Incorpora la gratitud en tu rutina**: Comienza un diario de gratitud y reflexiona sobre las cosas buenas en tu vida cada día.</w:t>
      </w:r>
    </w:p>
    <w:p>
      <w:r>
        <w:t>Al liberar la mente de pensamientos y creencias que nos limitan, abrimos espacio para nuevas oportunidades y experiencias. Este proceso no solo es liberador, sino que transforma nuestra forma de ver el mundo y de interactuar con él. Recuerda que cada pequeño paso cuenta y que el viaje hacia una mente más ligera y plena es un proceso continuo que vale la pena explorar.</w:t>
      </w:r>
    </w:p>
    <w:p>
      <w:pPr>
        <w:pStyle w:val="Heading1"/>
      </w:pPr>
      <w:r>
        <w:t>Chapter 6: **Relaciones Saludables**</w:t>
      </w:r>
    </w:p>
    <w:p>
      <w:r>
        <w:t>## Relaciones Saludables</w:t>
      </w:r>
    </w:p>
    <w:p>
      <w:r>
        <w:t>Las relaciones son una parte fundamental de nuestras vidas. Nos aportan alegría, apoyo y conexión, pero también pueden convertirse en fuentes de estrés y carga emocional si no son saludables. En esta sección, exploraremos cómo identificar y cultivar relaciones que realmente nos nutran, así como dejar atrás aquellas que nos limitan. Al hacerlo, no solo mejoraremos nuestra calidad de vida, sino que también nos liberaremos de lo que no necesitamos.</w:t>
      </w:r>
    </w:p>
    <w:p>
      <w:r>
        <w:t>### La importancia de las relaciones saludables</w:t>
      </w:r>
    </w:p>
    <w:p>
      <w:r>
        <w:t>Las relaciones saludables son aquellas en las que existe respeto mutuo, confianza y apoyo. Estas conexiones nos ayudan a ser nuestra mejor versión, a sentirnos comprendidos y a crecer como individuos. Por otro lado, las relaciones tóxicas pueden drenarnos emocionalmente y obstruir nuestro camino hacia una vida más plena.</w:t>
      </w:r>
    </w:p>
    <w:p>
      <w:r>
        <w:t>Un estudio realizado por la Universidad de Harvard reveló que las relaciones interpersonales son uno de los mayores indicadores de felicidad y bienestar a largo plazo. Las personas que mantienen vínculos positivos tienden a tener una mejor salud mental y física. Por lo tanto, es esencial rodearnos de aquellos que nos impulsen hacia adelante y no de quienes nos retengan.</w:t>
      </w:r>
    </w:p>
    <w:p>
      <w:r>
        <w:t>### Identificando relaciones tóxicas</w:t>
      </w:r>
    </w:p>
    <w:p>
      <w:r>
        <w:t>El primer paso hacia la construcción de relaciones saludables es aprender a identificar aquellas que son tóxicas. Una relación puede considerarse tóxica cuando uno de los involucrados se siente constantemente menospreciado, manipulado o agotado emocionalmente. A menudo, estas dinámicas son difíciles de detectar, especialmente si hemos estado en ellas durante mucho tiempo.</w:t>
      </w:r>
    </w:p>
    <w:p>
      <w:r>
        <w:t>Un caso práctico se puede observar en la historia de Clara, una mujer de 32 años que, tras años de amistad con Ana, comenzó a sentir que su energía se drenaba cada vez que se encontraban. Ana solía criticar sus decisiones y hacer comentarios sarcásticos que hacían que Clara se sintiera insegura. Aunque Clara valoraba la amistad, se dio cuenta de que la relación la estaba afectando negativamente. Al identificar esta toxicidad, Clara decidió establecer límites y, finalmente, distanciarse de Ana. La decisión le permitió centrar su energía en relaciones más positivas.</w:t>
      </w:r>
    </w:p>
    <w:p>
      <w:r>
        <w:t>### Fomentando relaciones positivas</w:t>
      </w:r>
    </w:p>
    <w:p>
      <w:r>
        <w:t>Una vez que hemos identificado las relaciones tóxicas, es fundamental trabajar en fomentar aquellas que son saludables. Para ello, es esencial invertir tiempo y esfuerzo en crear vínculos significativos. Aquí hay algunas maneras de cultivar relaciones positivas:</w:t>
      </w:r>
    </w:p>
    <w:p>
      <w:r>
        <w:t>1. **Comunicación abierta**: La honestidad es clave en cualquier relación. Hablar sobre nuestras necesidades y sentimientos puede fortalecer el vínculo. Por ejemplo, si un amigo te molesta en ciertas ocasiones, compartirlo desde un lugar de amor y respeto puede ayudar a mejorar la dinámica.</w:t>
      </w:r>
    </w:p>
    <w:p>
      <w:r>
        <w:t>2. **Apoyo mutuo**: Las relaciones saludables se basan en el apoyo. Ser un buen oyente y estar presente para los demás fortalece la conexión. También es importante no dudar en pedir apoyo cuando lo necesitemos.</w:t>
      </w:r>
    </w:p>
    <w:p>
      <w:r>
        <w:t>3. **Tiempo de calidad**: Pasar tiempo de calidad con las personas que apreciamos es vital. Esto no significa solo estar juntos físicamente, sino también conectarse a nivel emocional. Organizar actividades que ambos disfruten puede ser una excelente manera de fortalecer la relación.</w:t>
      </w:r>
    </w:p>
    <w:p>
      <w:r>
        <w:t>### Estableciendo límites</w:t>
      </w:r>
    </w:p>
    <w:p>
      <w:r>
        <w:t>El establecimiento de límites es un paso crucial para mantener relaciones saludables. A menudo, las personas sienten que deben complacer a los demás, lo que puede llevar a una sobrecarga emocional. Aprender a decir "no" o a expresar nuestras necesidades es esencial para proteger nuestro bienestar.</w:t>
      </w:r>
    </w:p>
    <w:p>
      <w:r>
        <w:t>Tomemos el ejemplo de Javier, un profesional que sentía que debía atender todas las demandas de sus compañeros de trabajo, aunque esto afectara su productividad y salud mental. Después de reflexionar sobre su situación, decidió establecer límites claros. Comenzó a decir "no" a tareas que no eran parte de su responsabilidad y a reservar tiempo para su propio desarrollo personal. Esto no solo mejoró su calidad de vida, sino que también fomentó un ambiente de trabajo más saludable.</w:t>
      </w:r>
    </w:p>
    <w:p>
      <w:r>
        <w:t>### Checklist para cultivar relaciones saludables</w:t>
      </w:r>
    </w:p>
    <w:p>
      <w:r>
        <w:t>1. **Reflexiona sobre tus relaciones actuales**: Haz una lista de las personas que te rodean y clasifícalas en positivas y tóxicas. Pregúntate cómo te sientes después de interactuar con cada una de ellas.</w:t>
      </w:r>
    </w:p>
    <w:p>
      <w:r>
        <w:t>2. **Establece límites**: Piensa en las áreas de tu vida donde podrías necesitar establecer límites. Comunica tus necesidades a las personas involucradas.</w:t>
      </w:r>
    </w:p>
    <w:p>
      <w:r>
        <w:t>3. **Dedica tiempo a las relaciones positivas**: Programa un día a la semana para pasar tiempo con amigos o familiares que te aporten felicidad y apoyo.</w:t>
      </w:r>
    </w:p>
    <w:p>
      <w:r>
        <w:t>### Acción Práctica</w:t>
      </w:r>
    </w:p>
    <w:p>
      <w:r>
        <w:t>**Tres pasos para cultivar relaciones saludables:**</w:t>
      </w:r>
    </w:p>
    <w:p>
      <w:r>
        <w:t>1. **Realiza un inventario de tus relaciones**: Dedica tiempo a reflexionar sobre las personas en tu vida. Anota las que te hacen sentir bien y aquellas que no.</w:t>
      </w:r>
    </w:p>
    <w:p>
      <w:r>
        <w:t>2. **Establece límites claros**: Identifica situaciones o comportamientos que no te hacen sentir cómodo y comunícalos de manera asertiva.</w:t>
      </w:r>
    </w:p>
    <w:p>
      <w:r>
        <w:t>3. **Invierta en conexiones positivas**: Organiza encuentros regulares con amigos o familiares que te inspiren y apoyen.</w:t>
      </w:r>
    </w:p>
    <w:p>
      <w:r>
        <w:t>Las relaciones son un componente esencial de nuestra vida y, al elegir conscientemente aquellas que nos nutren, podemos crear un entorno más saludable y enriquecedor. Cultivar relaciones saludables no es solo un acto de autocuidado, sino también un regalo que le damos a quienes nos rodean. Al final del día, todos merecemos estar rodeados de personas que nos impulsen a ser la mejor versión de nosotros mismos.</w:t>
      </w:r>
    </w:p>
    <w:p>
      <w:pPr>
        <w:pStyle w:val="Heading1"/>
      </w:pPr>
      <w:r>
        <w:t>Chapter 7: **Simplificando el Tiempo**</w:t>
      </w:r>
    </w:p>
    <w:p>
      <w:r>
        <w:t>## Simplificando el Tiempo</w:t>
      </w:r>
    </w:p>
    <w:p>
      <w:r>
        <w:t>En nuestra vida cotidiana, el tiempo es un recurso invaluable que a menudo desperdiciamos sin darnos cuenta. Nos encontramos atrapados en un ciclo de actividades que no necesariamente aportan valor a nuestras vidas. La búsqueda de un estilo de vida más ligero y significativo implica examinar cómo utilizamos nuestro tiempo y, en muchos casos, simplificar nuestras actividades diarias. En este capítulo, exploraremos estrategias para simplificar el tiempo, permitiéndonos disfrutar de una vida más plena y satisfactoria.</w:t>
      </w:r>
    </w:p>
    <w:p>
      <w:r>
        <w:t>### La Trampa de la Sobreproducción</w:t>
      </w:r>
    </w:p>
    <w:p>
      <w:r>
        <w:t>Vivimos en una era donde la productividad es la regla, no la excepción. La cultura del "hacer más" nos lleva a llenar nuestras agendas con actividades —desde reuniones interminables hasta compromisos sociales— que, muchas veces, no contribuyen a nuestro bienestar. La trampa de la sobreproducción nos hace sentir ocupados, pero raramente nos deja satisfechos.</w:t>
      </w:r>
    </w:p>
    <w:p>
      <w:r>
        <w:t>Para ilustrar este punto, tomemos el caso de Clara, una madre trabajadora que se sentía constantemente abrumada. Cada semana, su agenda estaba repleta de actividades: desde clases de yoga hasta reuniones de padres en la escuela. Aunque estas actividades eran bienintencionadas, Clara se dio cuenta de que muchas de ellas no le proporcionaban felicidad ni satisfacción. Después de una profunda reflexión, decidió simplificar su tiempo, eliminando las actividades que no disfrutaba y dejando espacio para lo que realmente le importaba: pasar tiempo de calidad con su familia y dedicar tiempo a sus pasiones personales.</w:t>
      </w:r>
    </w:p>
    <w:p>
      <w:r>
        <w:t>### Revalorizando el Tiempo</w:t>
      </w:r>
    </w:p>
    <w:p>
      <w:r>
        <w:t>Para simplificar el uso del tiempo, es esencial primero revaluar qué significa el tiempo para nosotros. No se trata solo de hacer, sino de ser. ¿Qué actividades realmente nos llenan? ¿Qué momentos nos hacen sentir vivos? Reflexionar sobre estas preguntas nos permite reorientar nuestras prioridades y enfocar nuestro tiempo en lo que realmente importa.</w:t>
      </w:r>
    </w:p>
    <w:p>
      <w:r>
        <w:t>Una técnica útil para esta revalorización es el "método del tiempo consciente". Consiste en llevar un registro de cómo invertimos nuestro tiempo durante una semana. Anota cada actividad y, al final de la semana, evalúa cuáles te aportaron alegría y cuáles te hicieron sentir agotado. Este ejercicio no solo proporciona claridad sobre cómo usamos nuestro tiempo, sino que también revela patrones que pueden ser modificados.</w:t>
      </w:r>
    </w:p>
    <w:p>
      <w:r>
        <w:t>### La Importancia de Aprender a Decir "No"</w:t>
      </w:r>
    </w:p>
    <w:p>
      <w:r>
        <w:t>Uno de los mayores obstáculos para simplificar el tiempo es nuestra dificultad para decir "no". La cultura de la complacencia a menudo nos empuja a aceptar compromisos que no deseamos, lo que puede llevar a un exceso de estrés y una vida sobrecargada. Aprender a decir "no" es una habilidad esencial que todos debemos cultivar.</w:t>
      </w:r>
    </w:p>
    <w:p>
      <w:r>
        <w:t>Imaginemos a Juan, un joven profesional que se sentía abrumado por la presión de sus compañeros de trabajo para participar en proyectos adicionales. A pesar de que su carga de trabajo ya era alta, Juan temía que al rechazar estos proyectos, se vería mal ante sus superiores. Sin embargo, al aprender a comunicar sus límites de manera asertiva, Juan no solo redujo su estrés, sino que también ganó el respeto de sus colegas y superiores. Decir "no" no significa ser egoísta; al contrario, es un acto de autocuidado que permite enfocarse en lo que realmente importa.</w:t>
      </w:r>
    </w:p>
    <w:p>
      <w:r>
        <w:t>### Estructurando un Tiempo Sano</w:t>
      </w:r>
    </w:p>
    <w:p>
      <w:r>
        <w:t>Una vez que hemos revalorizado el tiempo y aprendido a establecer límites, es fundamental estructurar nuestro tiempo de manera efectiva. Esto implica crear rutinas que faciliten una vida más ligera y equilibrada. La clave está en la planificación consciente.</w:t>
      </w:r>
    </w:p>
    <w:p>
      <w:r>
        <w:t>Una buena estrategia es crear bloques de tiempo dedicados a tareas específicas. Por ejemplo, puedes asignar las mañanas para trabajos creativos o reflexivos, y las tardes para tareas más administrativas. Además, es útil reservar tiempo para el ocio y la recreación, asegurando que también haya espacio en tu agenda para relajarte y disfrutar.</w:t>
      </w:r>
    </w:p>
    <w:p>
      <w:r>
        <w:t>En su libro "La magia del orden", Marie Kondo menciona cómo la organización no solo aplica a los objetos físicos, sino también a la estructura de nuestras vidas. Al igual que organizamos un espacio, podemos organizar nuestro tiempo para crear un entorno que fomente la productividad y el bienestar.</w:t>
      </w:r>
    </w:p>
    <w:p>
      <w:r>
        <w:t>### Checklist de Acción: Tres Pasos para Simplificar tu Tiempo</w:t>
      </w:r>
    </w:p>
    <w:p>
      <w:r>
        <w:t>1. **Realiza un inventario de tu tiempo**: Durante una semana, anota todas las actividades que realizas y clasifícalas en "valiosas" y "no valiosas". Esto te ayudará a identificar qué puedes eliminar o reducir.</w:t>
        <w:br/>
        <w:t xml:space="preserve">   </w:t>
        <w:br/>
        <w:t>2. **Establece límites claros**: Reflexiona sobre tus compromisos actuales y decide qué actividades puedes rechazar para liberar tiempo en tu agenda. Comunica estos límites a las personas involucradas de manera asertiva.</w:t>
      </w:r>
    </w:p>
    <w:p>
      <w:r>
        <w:t>3. **Planifica tu semana**: Dedica tiempo cada domingo para planificar tu semana. Crea bloques de tiempo para tus tareas más importantes y asegúrate de incluir tiempo para el ocio y el autocuidado.</w:t>
      </w:r>
    </w:p>
    <w:p>
      <w:r>
        <w:t>### Acción Práctica</w:t>
      </w:r>
    </w:p>
    <w:p>
      <w:r>
        <w:t>**Tres pasos para simplificar el tiempo:**</w:t>
      </w:r>
    </w:p>
    <w:p>
      <w:r>
        <w:t>1. **Evalúa y ajusta tu agenda semanalmente**: Haz un ejercicio de reflexión cada semana para ver cómo te has sentido con respecto a cómo has utilizado tu tiempo.</w:t>
      </w:r>
    </w:p>
    <w:p>
      <w:r>
        <w:t>2. **Practica el "no" con amabilidad**: Comienza a practicar el rechazo de compromisos que no te llenen. Puedes usar frases como “Agradezco la invitación, pero en este momento no puedo comprometerme”.</w:t>
      </w:r>
    </w:p>
    <w:p>
      <w:r>
        <w:t>3. **Dedica tiempo a la reflexión personal**: Reserva un espacio en tu semana para la reflexión personal. Esto podría ser una caminata, un momento de meditación o simplemente un tiempo en solitario para pensar.</w:t>
      </w:r>
    </w:p>
    <w:p>
      <w:r>
        <w:t>Simplificar el tiempo es un viaje continuo que requiere atención y práctica. Al hacerlo, no solo liberamos nuestras agendas, sino que también creamos espacio para la creatividad, la conexión y el bienestar emocional. En un mundo que constantemente nos empuja a hacer más, recordemos que a veces, menos es más. Vivir ligero no solo se trata de lo que dejamos atrás, sino de lo que elegimos traer con nosotros en el camino hacia una vida más plena y significativa.</w:t>
      </w:r>
    </w:p>
    <w:p>
      <w:pPr>
        <w:pStyle w:val="Heading1"/>
      </w:pPr>
      <w:r>
        <w:t>Chapter 8: **La Importancia de la Gratitud**</w:t>
      </w:r>
    </w:p>
    <w:p>
      <w:r>
        <w:t>## La Importancia de la Gratitud</w:t>
      </w:r>
    </w:p>
    <w:p>
      <w:r>
        <w:t>La gratitud es una de las emociones más poderosas que podemos cultivar en nuestras vidas. En un mundo que a menudo nos empuja a enfocarnos en lo que nos falta, aprender a apreciar lo que ya tenemos puede ser un cambio radical. La gratitud no solo nos ayuda a sentirnos mejor emocionalmente, sino que también nos permite vivir de manera más ligera, dejando atrás el peso de la insatisfacción y el deseo constante de más. En este capítulo, exploraremos cómo la gratitud puede transformarnos, liberarnos y guiarnos hacia una vida más plena y significativa.</w:t>
      </w:r>
    </w:p>
    <w:p>
      <w:r>
        <w:t>### La Gratitud como Práctica Diaria</w:t>
      </w:r>
    </w:p>
    <w:p>
      <w:r>
        <w:t>Incorporar la gratitud en nuestra vida diaria es más fácil de lo que parece. Se trata de desarrollar un hábito que nos permita reconocer y valorar las cosas buenas que nos rodean. La gratitud no necesita ser una práctica elaborada; puede ser tan simple como tomar unos minutos cada día para reflexionar sobre las bendiciones que tenemos.</w:t>
      </w:r>
    </w:p>
    <w:p>
      <w:r>
        <w:t>Por ejemplo, en un pequeño pueblo de la costa de Andalucía, un grupo de amigos decidió reunirse una vez a la semana para compartir lo que agradecían en sus vidas. Al principio, cada uno mencionaba cosas grandes como la salud, la familia o el trabajo. Sin embargo, con el tiempo, comenzaron a notar y apreciar cosas más simples: el aroma del café por la mañana, el sonido de las olas, la risa de un niño en el parque. Esta práctica no solo fortaleció su amistad, sino que también les ayudó a ver la vida desde una nueva perspectiva, menos centrada en lo que les faltaba y más en lo que ya tenían.</w:t>
      </w:r>
    </w:p>
    <w:p>
      <w:r>
        <w:t>### El Poder de la Gratitud en Momentos Difíciles</w:t>
      </w:r>
    </w:p>
    <w:p>
      <w:r>
        <w:t>La vida no siempre es fácil, y es en los momentos difíciles cuando la gratitud puede tener un impacto aún más significativo. En tiempos de crisis, es fácil caer en la trampa de la desesperanza y la frustración. Sin embargo, encontrar algo por lo que estar agradecido, incluso en medio del caos, puede servir como un ancla emocional que nos ayuda a mantener la perspectiva.</w:t>
      </w:r>
    </w:p>
    <w:p>
      <w:r>
        <w:t>Un estudio realizado por la Universidad de California en Davis mostró que las personas que practican la gratitud regularmente experimentan menos síntomas de depresión y ansiedad. Al enfocarse en lo positivo, incluso en situaciones desafiantes, se puede comenzar a ver la luz al final del túnel. Por ejemplo, una mujer que enfrentaba una enfermedad grave comenzó a llevar un diario de gratitud. A pesar de su dolor, anotaba cada día las pequeñas cosas que le alegraban: el apoyo de sus amigos, una conversación sincera con su médico, un día soleado. Esta práctica le brindó una nueva forma de enfrentar su situación, ayudándola a encontrar esperanza y resiliencia.</w:t>
      </w:r>
    </w:p>
    <w:p>
      <w:r>
        <w:t>### La Gratitud y el Bienestar Emocional</w:t>
      </w:r>
    </w:p>
    <w:p>
      <w:r>
        <w:t>Numerosos estudios han demostrado que practicar la gratitud tiene efectos positivos en nuestra salud mental y emocional. La gratitud nos ayuda a reducir el estrés, mejorar nuestro estado de ánimo y aumentar nuestra autoestima. Esto se debe a que, al enfocarnos en lo que tenemos y no en lo que nos falta, cambiamos nuestra mentalidad de escasez a una de abundancia.</w:t>
      </w:r>
    </w:p>
    <w:p>
      <w:r>
        <w:t>Además, la gratitud también puede mejorar nuestras relaciones interpersonales. Cuando expresamos agradecimiento hacia los demás, fortalecemos nuestros lazos y creamos conexiones más profundas. Un simple "gracias" puede tener un impacto duradero en nuestras relaciones, fomentando un ambiente de apoyo y positividad.</w:t>
      </w:r>
    </w:p>
    <w:p>
      <w:r>
        <w:t>En un taller de bienestar emocional en una comunidad local, se pidió a los participantes que escribieran cartas de agradecimiento a alguien que había influido positivamente en sus vidas. Al compartir estas cartas, no solo los autores se sintieron bien, sino que también los destinatarios experimentaron una oleada de felicidad. Este ejercicio demostró cómo la gratitud puede ser contagiosa y tener un efecto multiplicador en nuestras vidas.</w:t>
      </w:r>
    </w:p>
    <w:p>
      <w:r>
        <w:t>### Cómo Cultivar la Gratitud en tu Vida</w:t>
      </w:r>
    </w:p>
    <w:p>
      <w:r>
        <w:t>Ahora que hemos explorado la importancia de la gratitud, es momento de ponerla en práctica. Aquí tienes una lista de acciones concretas que puedes llevar a cabo para incorporar la gratitud en tu vida diaria:</w:t>
      </w:r>
    </w:p>
    <w:p>
      <w:r>
        <w:t>1. **Diario de Gratitud**: Dedica unos minutos cada día para escribir al menos tres cosas por las que estés agradecido. Pueden ser cosas grandes o pequeñas, lo importante es reconocerlas.</w:t>
        <w:br/>
        <w:t xml:space="preserve">   </w:t>
        <w:br/>
        <w:t>2. **Expresa tu Agradecimiento**: Haz un esfuerzo consciente por expresar tu gratitud a las personas que te rodean. Ya sea a través de una carta, un mensaje o simplemente un agradecimiento verbal, las conexiones que creas te enriquecerán.</w:t>
      </w:r>
    </w:p>
    <w:p>
      <w:r>
        <w:t>3. **Incorpora la Gratitud en tu Rutina**: Haz de la gratitud parte de tu rutina diaria. Por ejemplo, al despertar, piensa en tres cosas que esperas con alegría en el día o, antes de dormir, reflexiona sobre lo positivo que te sucedió.</w:t>
      </w:r>
    </w:p>
    <w:p>
      <w:r>
        <w:t>#### Checklist de Acción Concreta</w:t>
      </w:r>
    </w:p>
    <w:p>
      <w:r>
        <w:t>1. **Establece un momento diario para tu diario de gratitud**: Elige una hora específica cada día y comprométete a escribir en tu diario.</w:t>
      </w:r>
    </w:p>
    <w:p>
      <w:r>
        <w:t>2. **Programa una "llamada de agradecimiento"**: Escoge un día a la semana para llamar o enviar un mensaje a alguien a quien quieras agradecer.</w:t>
      </w:r>
    </w:p>
    <w:p>
      <w:r>
        <w:t>3. **Inicia o únete a un grupo de gratitud**: Encuentra amigos o familiares que quieran practicar la gratitud juntos, ya sea a través de reuniones semanales o un grupo en línea.</w:t>
      </w:r>
    </w:p>
    <w:p>
      <w:r>
        <w:t>### Acción Práctica</w:t>
      </w:r>
    </w:p>
    <w:p>
      <w:r>
        <w:t>**Tres pasos para incorporar la gratitud en tu vida:**</w:t>
      </w:r>
    </w:p>
    <w:p>
      <w:r>
        <w:t>1. **Dedica cinco minutos al día a tu diario de gratitud**: Escribe tres cosas por las que estés agradecido y reflexiona sobre ellas.</w:t>
      </w:r>
    </w:p>
    <w:p>
      <w:r>
        <w:t>2. **Expresa agradecimiento a alguien cada semana**: Escoge una persona diferente cada semana y hazle saber cuánto valoras su presencia en tu vida.</w:t>
      </w:r>
    </w:p>
    <w:p>
      <w:r>
        <w:t>3. **Crea un ritual de gratitud**: Antes de dormir, piensa en al menos tres cosas buenas que te ocurrieron durante el día.</w:t>
      </w:r>
    </w:p>
    <w:p>
      <w:r>
        <w:t>La gratitud es una herramienta poderosa que no solo nos ayuda a vivir más ligeros, sino que también nos permite apreciar la vida en toda su complejidad. Al aprender a enfocarnos en lo positivo, podemos dejar atrás el peso de la insatisfacción y abrirnos a un mundo lleno de posibilidades. Cultivar la gratitud es un viaje continuo, pero los beneficios que nos aporta valen la pena. Comienza hoy mismo y observa cómo tu vida se transforma.</w:t>
      </w:r>
    </w:p>
    <w:p>
      <w:pPr>
        <w:pStyle w:val="Heading1"/>
      </w:pPr>
      <w:r>
        <w:t>Conclusion</w:t>
      </w:r>
    </w:p>
    <w:p>
      <w:r>
        <w:t>## Conclusión</w:t>
      </w:r>
    </w:p>
    <w:p>
      <w:r>
        <w:t>Al concluir este viaje hacia una vida más ligera, es fundamental reflexionar sobre todo lo que hemos aprendido y cómo podemos aplicar esos conocimientos en nuestra vida diaria. "Vive ligero: Deja atrás lo que no necesitas" no es solo un título, sino un llamado a la acción. A lo largo de este libro, hemos explorado la importancia de desprendernos de lo superfluo, tanto físico como emocional, para poder dar espacio a lo esencial. La ligereza no se trata únicamente de eliminar lo material, sino también de soltar cargas mentales y emocionales que nos impiden avanzar y disfrutar de la vida.</w:t>
      </w:r>
    </w:p>
    <w:p>
      <w:r>
        <w:t>A medida que cerramos este capítulo, te invito a integrar estos principios en tu día a día. La transformación no sucederá de la noche a la mañana, pero cada pequeño paso cuenta. La clave está en ser intencional, persistente y abierto al cambio. Aquí te presento algunas reflexiones y pasos prácticos para que puedas seguir adelante en este camino hacia una vida más ligera.</w:t>
      </w:r>
    </w:p>
    <w:p>
      <w:r>
        <w:t>### La Importancia del Desprendimiento</w:t>
      </w:r>
    </w:p>
    <w:p>
      <w:r>
        <w:t>Desprenderse de lo que no necesitamos es un acto liberador. Desde objetos materiales que ya no cumplen una función en nuestra vida hasta relaciones que nos agotan emocionalmente, cada cosa que elegimos dejar atrás nos acerca a una existencia más auténtica. Por ejemplo, en una pequeña comunidad en el norte de España, un grupo de amigos decidió hacer una limpieza de sus hogares. Al final de la jornada, no solo habían donado ropa y objetos a una organización benéfica local, sino que también se sintieron más ligeros y conectados entre sí. Se dieron cuenta de que el acto de desprenderse no solo liberaba espacio físico, sino que también fortalecía sus lazos de amistad. Este tipo de experiencias son una clara demostración de que el desprendimiento tiene un impacto positivo en nuestras vidas y en las de quienes nos rodean.</w:t>
      </w:r>
    </w:p>
    <w:p>
      <w:r>
        <w:t>El desapego no es fácil; requiere valentía y determinación. Sin embargo, al practicarlo, comenzamos a notar cómo se reduce la ansiedad y cómo podemos enfocarnos en lo que realmente importa. La vida está llena de distracciones que nos alejan de nuestros objetivos y sueños. Al dejar atrás lo innecesario, abrimos la puerta a nuevas oportunidades y experiencias.</w:t>
      </w:r>
    </w:p>
    <w:p>
      <w:r>
        <w:t>### La Gratitud como Motor de Cambio</w:t>
      </w:r>
    </w:p>
    <w:p>
      <w:r>
        <w:t>La gratitud es una de las herramientas más poderosas que podemos utilizar en nuestro camino hacia la ligereza. Agradecer no solo nos ayuda a apreciar lo que tenemos, sino que también nos permite soltar el peso emocional de lo que nos falta. Al practicar la gratitud, comenzamos a ver el mundo desde una perspectiva diferente, donde cada día se convierte en una oportunidad para encontrar belleza y significado, incluso en los momentos más simples.</w:t>
      </w:r>
    </w:p>
    <w:p>
      <w:r>
        <w:t>Como se mencionó anteriormente, dedicar unos minutos al día para reflexionar sobre lo que agradecemos puede transformar nuestra mentalidad. Este ejercicio, aunque simple, tiene un enorme impacto en nuestra percepción de la vida. En lugar de enfocarnos en lo que nos falta, comenzamos a valorar lo que ya está presente. Al cultivar un corazón agradecido, no solo nos volvemos más ligeros, sino que también inspiramos a quienes nos rodean a hacer lo mismo.</w:t>
      </w:r>
    </w:p>
    <w:p>
      <w:r>
        <w:t>### Creando Espacio para lo Esencial</w:t>
      </w:r>
    </w:p>
    <w:p>
      <w:r>
        <w:t>A medida que desechamos lo innecesario y practicamos la gratitud, es crucial que también nos enfoquemos en crear espacio para lo esencial. Esto implica identificar nuestras prioridades y dedicar tiempo y energía a aquellas cosas que realmente enriquecen nuestras vidas. Puede ser el tiempo con nuestra familia, la dedicación a un pasatiempo que amamos o simplemente momentos de tranquilidad para reflexionar y recargar energías.</w:t>
      </w:r>
    </w:p>
    <w:p>
      <w:r>
        <w:t>Un ejercicio útil para esto es hacer una lista de las actividades y personas que realmente importan. Pregúntate: "¿Qué me hace sentir vivo y pleno?" Una vez que identifiques estas cosas, planifica tu tiempo de manera que priorices lo que nutre tu ser. Esto no significa que debas eliminar todo lo que no es esencial; más bien, se trata de encontrar un equilibrio que te permita vivir de manera más consciente y satisfactoria.</w:t>
      </w:r>
    </w:p>
    <w:p>
      <w:r>
        <w:t>### Checklist de Acción</w:t>
      </w:r>
    </w:p>
    <w:p>
      <w:r>
        <w:t>1. **Haz una limpieza de tu espacio**: Dedica un fin de semana a revisar tu hogar y deshacerte de al menos tres objetos que ya no necesites. Pregúntate: "¿Esto me aporta alegría o valor?" Si la respuesta es no, es momento de decir adiós.</w:t>
      </w:r>
    </w:p>
    <w:p>
      <w:r>
        <w:t>2. **Incorpora la gratitud en tu rutina diaria**: Elige un momento específico del día, como al despertar o antes de dormir, para reflexionar sobre al menos tres cosas por las que estás agradecido. Tómate el tiempo para saborear esos momentos y permitir que la gratitud llene tu corazón.</w:t>
      </w:r>
    </w:p>
    <w:p>
      <w:r>
        <w:t>3. **Establece límites saludables**: Revisa tus compromisos y relaciones. Si algo o alguien te genera más estrés que alegría, considera si es necesario reducir la interacción o establecer límites claros para proteger tu bienestar.</w:t>
      </w:r>
    </w:p>
    <w:p>
      <w:r>
        <w:t>### Acción Práctica</w:t>
      </w:r>
    </w:p>
    <w:p>
      <w:r>
        <w:t>**Tres pasos para vivir ligero:**</w:t>
      </w:r>
    </w:p>
    <w:p>
      <w:r>
        <w:t>1. **Deshazte de lo innecesario**: Elige un espacio en tu hogar y comprométete a despejarlo. Donar o reciclar puede ser un buen comienzo.</w:t>
      </w:r>
    </w:p>
    <w:p>
      <w:r>
        <w:t>2. **Práctica diaria de gratitud**: Dedica cinco minutos al final de cada día para anotar tres cosas por las que estés agradecido.</w:t>
      </w:r>
    </w:p>
    <w:p>
      <w:r>
        <w:t>3. **Evalúa tus relaciones**: Haz un inventario de las personas que te rodean y analiza cómo influyen en tu vida. Rodéate de quienes te inspiran y apoyan.</w:t>
      </w:r>
    </w:p>
    <w:p>
      <w:r>
        <w:t>Al concluir este viaje, recuerda que vivir ligero es un proceso continuo. No se trata de alcanzar un destino, sino de disfrutar del camino y de los aprendizajes que surgen en cada paso. Te animo a que sigas explorando, aprendiendo y aplicando estos principios en tu vida. La ligereza, la gratitud y el amor por lo esencial son las claves para una vida plena y significativa. ¡Comienza hoy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