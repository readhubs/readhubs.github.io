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Plan Financiero de 12 Meses: Construye estabilidad paso a paso</w:t>
      </w:r>
    </w:p>
    <w:p>
      <w:r>
        <w:t>By MICKY</w:t>
        <w:br/>
      </w:r>
    </w:p>
    <w:p>
      <w:r>
        <w:br w:type="page"/>
      </w:r>
    </w:p>
    <w:p>
      <w:pPr>
        <w:pStyle w:val="Heading1"/>
      </w:pPr>
      <w:r>
        <w:t>Table of Contents</w:t>
      </w:r>
    </w:p>
    <w:p>
      <w:r>
        <w:t>Introduction</w:t>
      </w:r>
    </w:p>
    <w:p>
      <w:r>
        <w:t>1. Introducción al Plan Financiero</w:t>
      </w:r>
    </w:p>
    <w:p>
      <w:r>
        <w:t>2. Evaluación de la Situación Financiera Actual</w:t>
      </w:r>
    </w:p>
    <w:p>
      <w:r>
        <w:t>3. Establecimiento de Objetivos Financieros</w:t>
      </w:r>
    </w:p>
    <w:p>
      <w:r>
        <w:t>4. Creación de un Presupuesto Mensual</w:t>
      </w:r>
    </w:p>
    <w:p>
      <w:r>
        <w:t>5. Ahorro y Fondo de Emergencia</w:t>
      </w:r>
    </w:p>
    <w:p>
      <w:r>
        <w:t>6. Reducción de Deudas</w:t>
      </w:r>
    </w:p>
    <w:p>
      <w:r>
        <w:t>7. Inversiones Básicas para Principiantes</w:t>
      </w:r>
    </w:p>
    <w:p>
      <w:r>
        <w:t>8. Planificación para la Jubilación</w:t>
      </w:r>
    </w:p>
    <w:p>
      <w:r>
        <w:t>Conclusion</w:t>
      </w:r>
    </w:p>
    <w:p>
      <w:r>
        <w:br w:type="page"/>
      </w:r>
    </w:p>
    <w:p>
      <w:pPr>
        <w:pStyle w:val="Heading1"/>
      </w:pPr>
      <w:r>
        <w:t>Introduction</w:t>
      </w:r>
    </w:p>
    <w:p>
      <w:r>
        <w:t># Introducción</w:t>
      </w:r>
    </w:p>
    <w:p>
      <w:r>
        <w:t>Cuando pensamos en nuestras finanzas personales, a menudo nos asalta una sensación de descontrol. Ya sea por deudas acumuladas, gastos inesperados o simplemente la falta de un plan claro, la estabilidad financiera puede parecer un sueño lejano. Sin embargo, construir un futuro financiero sólido no es tan complicado como puede parecer. En este libro, "Plan Financiero de 12 Meses: Construye estabilidad paso a paso", te ofreceremos un enfoque práctico y estructurado para gestionar tus finanzas en un año, dándote las herramientas necesarias para alcanzar tus objetivos económicos.</w:t>
      </w:r>
    </w:p>
    <w:p>
      <w:r>
        <w:t>A lo largo de este recorrido, exploraremos las estrategias clave que te permitirán tomar el control de tus finanzas. Con un enfoque en la planificación mensual, aprenderás a establecer metas realistas, a crear un presupuesto efectivo y a implementar hábitos financieros saludables. Lo más importante es que este viaje no requiere que seas un experto en finanzas; solo necesitas la voluntad de aprender y aplicar lo que descubras.</w:t>
      </w:r>
    </w:p>
    <w:p>
      <w:r>
        <w:t>## La importancia de un plan financiero</w:t>
      </w:r>
    </w:p>
    <w:p>
      <w:r>
        <w:t>Un plan financiero es más que un simple documento; es una hoja de ruta que te guía hacia tus metas económicas. Sin un plan, es fácil caer en la trampa de vivir al día, gastando más de lo que ingresas y dejando de lado el ahorro. La falta de organización puede conducir a situaciones estresantes, como deudas incontroladas y la imposibilidad de afrontar emergencias.</w:t>
      </w:r>
    </w:p>
    <w:p>
      <w:r>
        <w:t>Tomemos el ejemplo de María, una joven madre que trabaja a tiempo completo. Durante años, María vivió con la incertidumbre financiera, sin un presupuesto claro. Esto la llevó a acumular deudas en tarjetas de crédito y, en ocasiones, tener que pedir prestado a familiares. Al comenzar a implementar un plan financiero, María no solo pudo reducir sus deudas, sino que también empezó a ahorrar para la educación de su hijo. Su experiencia demuestra que, con el enfoque adecuado, es posible transformar la situación financiera en un corto período.</w:t>
      </w:r>
    </w:p>
    <w:p>
      <w:r>
        <w:t>## Estableciendo metas realistas</w:t>
      </w:r>
    </w:p>
    <w:p>
      <w:r>
        <w:t>El primer paso para construir un plan financiero sólido es establecer metas claras y realistas. Sin una dirección, es fácil desviarse y perder la motivación. Pregúntate: ¿Qué necesitas lograr en los próximos 12 meses? ¿Quieres salir de deudas, ahorrar para un viaje, o empezar un fondo de emergencia? Definir tus objetivos te permitirá crear un plan enfocado.</w:t>
      </w:r>
    </w:p>
    <w:p>
      <w:r>
        <w:t>Una buena práctica es dividir tus metas en cortos y largos plazos. Por ejemplo, salir de deudas puede ser un objetivo a corto plazo, mientras que ahorrar para la jubilación es una meta a largo plazo. Asegúrate de que tus metas sean específicas, medibles, alcanzables, relevantes y temporales (SMART). Esto te proporcionará un marco claro para evaluar tu progreso a lo largo del año.</w:t>
      </w:r>
    </w:p>
    <w:p>
      <w:r>
        <w:t>## Creando un presupuesto efectivo</w:t>
      </w:r>
    </w:p>
    <w:p>
      <w:r>
        <w:t>Una vez que hayas establecido tus metas, el siguiente paso es crear un presupuesto que te ayude a alcanzarlas. Un presupuesto efectivo no solo te permite saber cuánto dinero entra y sale de tu hogar, sino que también te ayuda a identificar áreas donde puedes reducir gastos. Para esto, es útil categorizar tus gastos en esenciales (alquiler, alimentación, servicios) y no esenciales (salidas, entretenimiento, compras).</w:t>
      </w:r>
    </w:p>
    <w:p>
      <w:r>
        <w:t>Por ejemplo, si descubres que gastas mucho en comer fuera, puedes decidir limitar esas salidas a una vez a la semana y utilizar ese dinero ahorrado para pagar deudas o aumentar tu fondo de ahorros. Además, revisa tu presupuesto mensualmente para ajustarlo según sea necesario. La flexibilidad es clave, y es posible que encuentres nuevas maneras de ahorrar a medida que avanzas.</w:t>
      </w:r>
    </w:p>
    <w:p>
      <w:r>
        <w:t>### Checklist de acciones concretas</w:t>
      </w:r>
    </w:p>
    <w:p>
      <w:r>
        <w:t>1. **Identifica tus gastos:** Anota todos tus gastos mensuales durante un mes. Esto te ayudará a comprender a dónde va tu dinero.</w:t>
        <w:br/>
        <w:t>2. **Establece un presupuesto:** Crea un presupuesto basado en tus ingresos y gastos. Asegúrate de incluir categorías para ahorro y pago de deudas.</w:t>
        <w:br/>
        <w:t>3. **Revisa tus metas:** Cada mes, revisa tus metas y tu progreso. Ajusta tu plan según sea necesario para mantenerte en el camino correcto.</w:t>
      </w:r>
    </w:p>
    <w:p>
      <w:r>
        <w:t>## Implementando hábitos financieros saludables</w:t>
      </w:r>
    </w:p>
    <w:p>
      <w:r>
        <w:t>Los hábitos que adoptes son fundamentales para mantener la estabilidad financiera a largo plazo. Esto incluye no solo la forma en que manejas el dinero, sino también cómo piensas acerca de él. Practicar la gratitud y la paciencia puede ayudarte a resistir la tentación de gastar en impulsos y a enfocarte en tus metas a largo plazo.</w:t>
      </w:r>
    </w:p>
    <w:p>
      <w:r>
        <w:t>Un hábito poderoso es el ahorro automático. Configura transferencias automáticas a tu cuenta de ahorros cada vez que recibas tu salario. Esto no solo te ayudará a acumular un fondo para emergencias, sino que también te permitirá ver crecer tu ahorro sin esfuerzo adicional. Recuerda que el cambio no ocurre de la noche a la mañana; se requiere disciplina y compromiso, pero los resultados valen la pena.</w:t>
      </w:r>
    </w:p>
    <w:p>
      <w:r>
        <w:t>## La importancia de la educación financiera</w:t>
      </w:r>
    </w:p>
    <w:p>
      <w:r>
        <w:t>Finalmente, es esencial que continúes educándote sobre finanzas personales. Leer libros, asistir a talleres o seguir cursos en línea puede proporcionarte conocimientos valiosos que te ayudarán a tomar decisiones más informadas. La educación financiera empodera a las personas, brindándoles las herramientas necesarias para gestionar su dinero de manera efectiva.</w:t>
      </w:r>
    </w:p>
    <w:p>
      <w:r>
        <w:t>En este libro, además de un plan estructurado, encontrarás recursos y consejos prácticos que puedes aplicar en tu vida diaria. Cuanto más informado estés, mejor podrás enfrentar los desafíos financieros que surjan y aprovechar las oportunidades que se presenten.</w:t>
      </w:r>
    </w:p>
    <w:p>
      <w:r>
        <w:t>### Acción práctica</w:t>
      </w:r>
    </w:p>
    <w:p>
      <w:r>
        <w:t>1. **Comienza hoy:** Haz un inventario de tus gastos y establece un presupuesto que se alinee con tus metas financieras.</w:t>
        <w:br/>
        <w:t>2. **Automatiza tus ahorros:** Configura transferencias automáticas y observa cómo crece tu fondo de ahorro sin esfuerzo.</w:t>
        <w:br/>
        <w:t>3. **Educa y comparte:** Lee libros sobre finanzas personales y comparte lo aprendido con amigos y familiares para crear un entorno de apoyo.</w:t>
      </w:r>
    </w:p>
    <w:p>
      <w:r>
        <w:t>Construir un futuro financiero estable no es un esfuerzo que se logre de la noche a la mañana, pero con un plan claro y acciones concretas, es posible. En las próximas páginas, te guiaremos a través de un proceso paso a paso que te permitirá alcanzar tus metas y vivir con mayor tranquilidad económica. ¡Comencemos juntos este emocionante viaje hacia un futuro financiero más brillante!</w:t>
      </w:r>
    </w:p>
    <w:p>
      <w:pPr>
        <w:pStyle w:val="Heading1"/>
      </w:pPr>
      <w:r>
        <w:t>Chapter 1: Introducción al Plan Financiero</w:t>
      </w:r>
    </w:p>
    <w:p>
      <w:r>
        <w:t># Introducción al Plan Financiero</w:t>
      </w:r>
    </w:p>
    <w:p>
      <w:r>
        <w:t>La gestión de las finanzas personales es un aspecto fundamental para alcanzar la estabilidad económica y la tranquilidad en la vida diaria. Muchas personas sienten que no tienen el control sobre su dinero, lo que provoca ansiedad y dificultades para tomar decisiones informadas. En este capítulo, se presentará una introducción a la planificación financiera, estableciendo las bases necesarias para construir un plan financiero de 12 meses que permita a cualquier persona dar pasos firmes hacia la estabilidad económica.</w:t>
      </w:r>
    </w:p>
    <w:p>
      <w:r>
        <w:t>## ¿Por qué es importante un plan financiero?</w:t>
      </w:r>
    </w:p>
    <w:p>
      <w:r>
        <w:t>Un plan financiero no es solo un documento que detalla ingresos y gastos; es una herramienta poderosa que permite a las personas visualizar su futuro económico. Al establecer un plan, se pueden identificar metas a corto y largo plazo, y se puede crear un camino claro para alcanzarlas. Esto no solo ayuda a gestionar mejor el dinero, sino que también proporciona una sensación de control y seguridad.</w:t>
      </w:r>
    </w:p>
    <w:p>
      <w:r>
        <w:t>Por ejemplo, en una pequeña localidad como San Miguel de Allende, muchas familias han comenzado a adoptar prácticas de planificación financiera. La historia de Laura y Javier es un claro reflejo de cómo un plan financiero puede transformar vidas. Este joven matrimonio, al tener su primer hijo, se dio cuenta de que necesitaba gestionar su dinero de manera más efectiva. Al seguir un plan financiero, lograron no solo ahorrar para la educación de su hijo, sino también para comprar su primera casa.</w:t>
      </w:r>
    </w:p>
    <w:p>
      <w:r>
        <w:t>La importancia de un plan financiero se hace evidente cuando se considera que, según estudios recientes, una gran parte de la población no tiene ahorros suficientes para afrontar emergencias. Un plan financiero claro puede ser la diferencia entre el estrés financiero y la tranquilidad. Además, tener un plan permite anticipar situaciones futuras, como la jubilación o la compra de un vehículo, lo que facilita la toma de decisiones informadas y la construcción de un futuro más sólido.</w:t>
      </w:r>
    </w:p>
    <w:p>
      <w:r>
        <w:t>## Elementos clave de un plan financiero</w:t>
      </w:r>
    </w:p>
    <w:p>
      <w:r>
        <w:t>Un plan financiero efectivo está compuesto por varios elementos clave que deben ser considerados cuidadosamente. Estos elementos incluyen un análisis de ingresos y gastos, la creación de un presupuesto, la planificación del ahorro y la inversión, y la gestión de deudas. Cada uno de estos componentes es esencial para construir una base sólida que respalde la estabilidad financiera.</w:t>
      </w:r>
    </w:p>
    <w:p>
      <w:r>
        <w:t>### Análisis de ingresos y gastos</w:t>
      </w:r>
    </w:p>
    <w:p>
      <w:r>
        <w:t>El primer paso para construir un plan financiero es realizar un análisis exhaustivo de los ingresos y gastos. Esto implica anotar todas las fuentes de ingresos mensuales, como salarios, ingresos por alquiler, o cualquier otro ingreso adicional. Posteriormente, es necesario registrar todos los gastos, tanto fijos como variables. Este análisis proporcionará una visión clara de la situación financiera actual y permitirá identificar áreas en las que se puede reducir el gasto.</w:t>
      </w:r>
    </w:p>
    <w:p>
      <w:r>
        <w:t>Al analizar sus ingresos, Laura y Javier se dieron cuenta de que tenían un ingreso mensual combinado de $30,000. Sin embargo, al registrar sus gastos, descubrieron que estaban gastando cerca de $28,000 en necesidades y deseos. Aquí, la clave fue desglosar los gastos en categorías: vivienda, alimentación, transporte, entretenimiento y ahorros. Este desglose les permitió ver claramente en qué áreas podían hacer recortes y cómo podrían optimizar su presupuesto.</w:t>
      </w:r>
    </w:p>
    <w:p>
      <w:r>
        <w:t>Por ejemplo, si una familia en San Miguel de Allende revisa su análisis de gastos, puede darse cuenta de que está gastando demasiado en entretenimiento y comidas fuera de casa. Al identificar estos gastos innecesarios, pueden optar por alternativas más económicas, como organizar cenas en casa o disfrutar de actividades al aire libre que no impliquen un gasto elevado. La clave está en ser honesto sobre los hábitos de gasto y estar dispuesto a realizar cambios.</w:t>
      </w:r>
    </w:p>
    <w:p>
      <w:r>
        <w:t>### Creación de un presupuesto</w:t>
      </w:r>
    </w:p>
    <w:p>
      <w:r>
        <w:t>Una vez que se ha realizado el análisis de ingresos y gastos, el siguiente paso es la creación de un presupuesto. Un presupuesto es un plan que detalla cómo se destinará cada peso de los ingresos a lo largo del mes. Establecer un presupuesto realista y acorde con la realidad financiera es crucial. La clave está en ser honesto y disciplinado.</w:t>
      </w:r>
    </w:p>
    <w:p>
      <w:r>
        <w:t>La técnica del 50/30/20 es un enfoque popular que sugiere destinar el 50% de los ingresos a necesidades básicas, el 30% a deseos y el 20% al ahorro y pago de deudas. Este método permite un equilibrio que puede ser adaptado a la situación particular de cada persona o familia. Siguiendo este método, Laura y Javier lograron destinar una parte de su ingreso mensual al ahorro para la educación de su hijo, lo que les proporcionó tranquilidad a largo plazo.</w:t>
      </w:r>
    </w:p>
    <w:p>
      <w:r>
        <w:t>Para implementar un presupuesto efectivo, es importante revisar y ajustar regularmente las cifras. Esto no solo ayuda a mantener el control, sino que también permite adaptarse a cambios inesperados en los ingresos o gastos. Por ejemplo, si Laura recibe un aumento en su salario, podría decidir aumentar su porcentaje de ahorro o invertir en un fondo de emergencia.</w:t>
      </w:r>
    </w:p>
    <w:p>
      <w:r>
        <w:t>Un presupuesto bien estructurado no solo ayuda a gestionar los gastos, sino que también fomenta la responsabilidad financiera. Las personas que siguen un presupuesto tienden a ser más conscientes de sus hábitos de gasto, lo que les ayuda a evitar compras impulsivas y a priorizar sus necesidades.</w:t>
      </w:r>
    </w:p>
    <w:p>
      <w:r>
        <w:t>## Establecimiento de metas financieras</w:t>
      </w:r>
    </w:p>
    <w:p>
      <w:r>
        <w:t>Una vez que se tiene un análisis claro de la situación financiera y un presupuesto en marcha, es fundamental establecer metas financieras. Estas metas pueden ser a corto, mediano o largo plazo y deben ser específicas, medibles, alcanzables, relevantes y temporales (SMART). Tener metas claras brinda una dirección y motivación para seguir el plan financiero.</w:t>
      </w:r>
    </w:p>
    <w:p>
      <w:r>
        <w:t>### Metas a corto y largo plazo</w:t>
      </w:r>
    </w:p>
    <w:p>
      <w:r>
        <w:t>Las metas a corto plazo suelen abarcar un horizonte de tiempo de hasta un año. Ejemplos de estas metas pueden incluir ahorrar para unas vacaciones, comprar un nuevo electrodoméstico o crear un fondo de emergencia. Por otro lado, las metas a largo plazo pueden incluir la compra de una casa, ahorrar para la educación de los hijos o planificar la jubilación.</w:t>
      </w:r>
    </w:p>
    <w:p>
      <w:r>
        <w:t>Volviendo a Laura y Javier, ellos decidieron establecer como meta a corto plazo el ahorro para un fondo de emergencia. Al hacerlo, se sintieron más seguros ante la posibilidad de enfrentar imprevistos, como una reparación del auto o una visita inesperada al médico. A largo plazo, su meta era comprar una casa, y comenzaron a ahorrar una parte de sus ingresos mensuales específicamente para este propósito.</w:t>
      </w:r>
    </w:p>
    <w:p>
      <w:r>
        <w:t>Es vital que las metas sean revisadas y ajustadas según las circunstancias. A veces, la vida presenta desafíos inesperados, como un aumento en los gastos médicos o la pérdida de un empleo. En estos casos, es importante ser flexible y adaptar las metas según sea necesario, sin perder de vista el objetivo final.</w:t>
      </w:r>
    </w:p>
    <w:p>
      <w:r>
        <w:t>Además, celebrar pequeños logros en el camino hacia el logro de las metas puede ser una gran motivación. Cada vez que Laura y Javier alcanzaban un hito pequeño, como ahorrar una cantidad específica para su fondo de emergencia, se tomaban un tiempo para celebrarlo. Esto no solo los mantenía motivados, sino que también reforzaba el compromiso con su plan financiero.</w:t>
      </w:r>
    </w:p>
    <w:p>
      <w:r>
        <w:t>## Estrategias de ahorro e inversión</w:t>
      </w:r>
    </w:p>
    <w:p>
      <w:r>
        <w:t>El ahorro y la inversión son componentes esenciales de cualquier plan financiero. A menudo, las personas cometen el error de pensar que solo pueden ahorrar si tienen un ingreso elevado. Sin embargo, es importante recordar que cualquier cantidad, por pequeña que sea, puede ser un paso hacia la estabilidad financiera.</w:t>
      </w:r>
    </w:p>
    <w:p>
      <w:r>
        <w:t>### La importancia del ahorro</w:t>
      </w:r>
    </w:p>
    <w:p>
      <w:r>
        <w:t>El ahorro es esencial para crear un colchón financiero. Una regla común es tener ahorros que cubran entre tres y seis meses de gastos. Esto proporciona seguridad en caso de pérdida de empleo o gastos imprevistos. Existen diferentes métodos para ahorrar, como la apertura de cuentas de ahorro, el uso de aplicaciones de finanzas personales o la creación de un fondo específico para emergencias.</w:t>
      </w:r>
    </w:p>
    <w:p>
      <w:r>
        <w:t>Para Laura y Javier, establecer un fondo de emergencia fue fundamental. Decidieron destinar una parte de su ingreso mensual a este fondo, y al cabo de seis meses, pudieron acumular $15,000. Este ahorro les brindó una gran tranquilidad, ya que sabían que estaban preparados para cualquier imprevisto.</w:t>
      </w:r>
    </w:p>
    <w:p>
      <w:r>
        <w:t>Además, es recomendable automatizar el ahorro. Configurar transferencias automáticas desde la cuenta corriente a la cuenta de ahorro puede hacer que el proceso de ahorro sea más sencillo y menos susceptible a las tentaciones de gastar. De esta manera, Laura y Javier aseguraron que una parte de su ingreso se ahorrara antes de que tuvieran la oportunidad de gastarlo.</w:t>
      </w:r>
    </w:p>
    <w:p>
      <w:r>
        <w:t>### Inversión para el futuro</w:t>
      </w:r>
    </w:p>
    <w:p>
      <w:r>
        <w:t>Una vez que se ha establecido un fondo de emergencia, el siguiente paso es considerar la inversión. Invertir permite que el dinero crezca con el tiempo y es una forma efectiva de alcanzar metas a largo plazo. Existen diversas opciones de inversión, desde cuentas de ahorro a plazo fijo hasta fondos de inversión y acciones. Es recomendable investigar y, si es necesario, consultar a un asesor financiero para tomar decisiones informadas.</w:t>
      </w:r>
    </w:p>
    <w:p>
      <w:r>
        <w:t>Invertir en el mercado de valores puede parecer intimidante, pero con la educación adecuada, se puede convertir en una excelente herramienta para aumentar el patrimonio. Laura y Javier decidieron invertir una parte de sus ahorros en un fondo de inversión diversificado que les ofreció un buen rendimiento a largo plazo. Con el tiempo, vieron cómo su inversión se multiplicaba, lo que les permitió acercarse a sus metas de compra de vivienda y educación para su hijo.</w:t>
      </w:r>
    </w:p>
    <w:p>
      <w:r>
        <w:t>Es importante recordar que todas las inversiones conllevan riesgos. Por ello, es fundamental diversificar las inversiones para minimizar el riesgo. Laura y Javier no solo invirtieron en acciones, sino que también consideraron bonos y bienes raíces, equilibrando así su cartera.</w:t>
      </w:r>
    </w:p>
    <w:p>
      <w:r>
        <w:t>## Gestión de deudas</w:t>
      </w:r>
    </w:p>
    <w:p>
      <w:r>
        <w:t>La gestión de deudas es un aspecto crítico de cualquier plan financiero. Muchas personas enfrentan la carga de deudas que pueden ser abrumadoras si no se manejan de manera adecuada. Aprender a gestionar las deudas de manera efectiva puede liberar recursos para ahorrar e invertir.</w:t>
      </w:r>
    </w:p>
    <w:p>
      <w:r>
        <w:t>### Priorización de deudas</w:t>
      </w:r>
    </w:p>
    <w:p>
      <w:r>
        <w:t>Una estrategia común para gestionar deudas es la priorización. Esto implica identificar las deudas con las tasas de interés más altas y pagarlas primero. Una vez que se haya pagado la deuda más costosa, los pagos pueden aplicarse a la siguiente deuda en la lista. Este enfoque no solo ahorra dinero en intereses, sino que también brinda una sensación de logro al eliminar deudas.</w:t>
      </w:r>
    </w:p>
    <w:p>
      <w:r>
        <w:t>Laura y Javier tenían una deuda de tarjeta de crédito que tenía una tasa de interés alta. Al priorizar el pago de esta deuda, lograron reducir significativamente sus costos mensuales, lo que les permitió ahorrar más para sus metas a corto y largo plazo. Además, al eliminar esta deuda, se sintieron menos estresados y más empoderados para seguir adelante con su plan financiero.</w:t>
      </w:r>
    </w:p>
    <w:p>
      <w:r>
        <w:t>### Mantenerse libre de deudas</w:t>
      </w:r>
    </w:p>
    <w:p>
      <w:r>
        <w:t>Además de gestionar las deudas existentes, es crucial evitar acumular más deudas. Esto puede lograrse mediante la creación de un presupuesto que limite los gastos innecesarios y fomente el uso de efectivo en lugar de tarjetas de crédito. También es importante desarrollar una mentalidad de vivir dentro de los medios y priorizar las necesidades sobre los deseos.</w:t>
      </w:r>
    </w:p>
    <w:p>
      <w:r>
        <w:t>Una técnica que Laura y Javier adoptaron fue la “regla de las 24 horas”. Antes de hacer una compra no planificada, esperaban 24 horas para reflexionar sobre si realmente necesitaban ese artículo. Esta simple estrategia les ayudó a reducir los gastos impulsivos y a mantener su presupuesto en orden.</w:t>
      </w:r>
    </w:p>
    <w:p>
      <w:r>
        <w:t>## Checklist de acciones concretas</w:t>
      </w:r>
    </w:p>
    <w:p>
      <w:r>
        <w:t>1. **Analiza tus ingresos y gastos**: Dedica un tiempo a revisar tus ingresos mensuales y registrar todos tus gastos. Usa una hoja de cálculo o una aplicación de finanzas personales para tener un panorama claro de tu situación financiera.</w:t>
      </w:r>
    </w:p>
    <w:p>
      <w:r>
        <w:t>2. **Establece un presupuesto**: Utiliza la técnica del 50/30/20 o crea un presupuesto que se adapte a tus necesidades. Asegúrate de reservar una parte de tus ingresos para el ahorro y la inversión.</w:t>
      </w:r>
    </w:p>
    <w:p>
      <w:r>
        <w:t>3. **Define metas financieras**: Establece metas a corto y largo plazo. Escríbelas y visualiza cómo te sentirás al alcanzarlas. Esto te mantendrá motivado y enfocado en tu plan financiero.</w:t>
      </w:r>
    </w:p>
    <w:p>
      <w:r>
        <w:t>### Acción práctica</w:t>
      </w:r>
    </w:p>
    <w:p>
      <w:r>
        <w:t>- **Paso 1**: Realiza un análisis de tus ingresos y gastos. Revisa tus estados de cuenta y anota cada gasto. Esto te dará una visión realista de tu situación financiera actual.</w:t>
        <w:br/>
        <w:t xml:space="preserve">  </w:t>
        <w:br/>
        <w:t>- **Paso 2**: Crea un presupuesto que se ajuste a tu realidad financiera. Define cuánto puedes destinar a necesidades, deseos y ahorros. Asegúrate de revisarlo mensualmente para hacer ajustes si es necesario.</w:t>
      </w:r>
    </w:p>
    <w:p>
      <w:r>
        <w:t>- **Paso 3**: Establece al menos una meta financiera y empieza a trabajar en ella. Ya sea un fondo de emergencia, un viaje o una inversión, asegúrate de que sea específica y medible.</w:t>
      </w:r>
    </w:p>
    <w:p>
      <w:r>
        <w:t>La planificación financiera es un proceso que requiere tiempo y esfuerzo, pero los beneficios son invaluables. Con un plan financiero bien estructurado, puedes tomar el control de tu vida económica y comenzar a construir la estabilidad que tanto anhelas. A medida que avances en este libro, descubrirás cómo implementar cada uno de estos pasos de manera efectiva y alcanzar tus objetivos financieros. Recuerda que cada pequeño paso cuenta y que la perseverancia es clave para lograr la estabilidad financiera a largo plazo.</w:t>
      </w:r>
    </w:p>
    <w:p>
      <w:pPr>
        <w:pStyle w:val="Heading1"/>
      </w:pPr>
      <w:r>
        <w:t>Chapter 2: Evaluación de la Situación Financiera Actual</w:t>
      </w:r>
    </w:p>
    <w:p>
      <w:r>
        <w:t>## Evaluación de la Situación Financiera Actual</w:t>
      </w:r>
    </w:p>
    <w:p>
      <w:r>
        <w:t>Antes de embarcarte en la emocionante travesía hacia la estabilidad financiera, es fundamental realizar una evaluación honesta y detallada de tu situación financiera actual. Esta evaluación no solo te permitirá tener claridad sobre tus ingresos y gastos, sino que también te ayudará a identificar áreas de mejora y oportunidades para alcanzar tus metas. En esta sección, exploraremos cómo obtener una visión completa de tu situación financiera, qué aspectos considerar y cómo utilizar esta información para construir un futuro más sólido.</w:t>
      </w:r>
    </w:p>
    <w:p>
      <w:r>
        <w:t>### Comprendiendo tus Ingresos</w:t>
      </w:r>
    </w:p>
    <w:p>
      <w:r>
        <w:t>El primer paso en la evaluación de tu situación financiera es entender completamente tus ingresos. Esto incluye no solo tu salario o sueldo principal, sino también cualquier ingreso adicional que puedas tener. En muchos casos, las personas subestiman sus ingresos al no considerar todos los flujos de efectivo que reciben cada mes.</w:t>
      </w:r>
    </w:p>
    <w:p>
      <w:r>
        <w:t>Por ejemplo, si trabajas como empleado a tiempo completo, tu salario mensual será tu ingreso base, pero también es posible que recibas ingresos por trabajos freelance, alquileres, intereses de inversiones o incluso un pequeño negocio que hayas establecido. Todo este dinero cuenta y debe ser sumado. Tómate un momento para hacer una lista detallada de todas las fuentes de ingresos que tienes. Asegúrate de incluir cualquier ingreso irregular que pueda no ser mensual, como bonificaciones o comisiones.</w:t>
      </w:r>
    </w:p>
    <w:p>
      <w:r>
        <w:t>Una vez que tengas una cifra total de tus ingresos mensuales, considera la estabilidad de estas fuentes de ingresos. ¿Son fijas o variables? Si parte de tus ingresos provienen de trabajos temporales o freelance, es importante que seas realista al proyectar cuánto puedes contar con ellos en el futuro. Esto te ayudará a establecer un presupuesto más preciso y a tomar decisiones informadas sobre tus gastos.</w:t>
      </w:r>
    </w:p>
    <w:p>
      <w:r>
        <w:t>Por ejemplo, si eres un profesional autónomo que trabaja en el sector de la publicidad, tus ingresos pueden variar significativamente de un mes a otro. En este caso, te conviene calcular un ingreso promedio basado en los últimos seis meses y utilizar esa cifra para tus proyecciones financieras. De esta manera, podrás evitar sorpresas desagradables en meses donde tus ingresos sean más bajos de lo habitual.</w:t>
      </w:r>
    </w:p>
    <w:p>
      <w:r>
        <w:t>Además, no olvides considerar el impacto de impuestos y deducciones. Muchas veces, la cifra que recibes al final es menor de lo que piensas debido a retenciones fiscales. Si no tienes claro cuánto es tu ingreso neto, te recomiendo que consultes con un asesor fiscal o utilices herramientas en línea para calcularlo. Esto te proporcionará una visión más clara de cuánto dinero realmente tienes disponible para gastar y ahorrar.</w:t>
      </w:r>
    </w:p>
    <w:p>
      <w:r>
        <w:t>### Evaluando tus Gastos</w:t>
      </w:r>
    </w:p>
    <w:p>
      <w:r>
        <w:t>La siguiente parte de la evaluación es analizar tus gastos. A menudo, las personas tienden a olvidar o subestimar los pequeños gastos diarios, que pueden sumar grandes cantidades al final del mes. Para obtener una visión clara de tus gastos, te recomiendo que lleves un registro durante al menos un mes. Puedes utilizar aplicaciones de finanzas personales, hojas de cálculo o incluso un simple cuaderno.</w:t>
      </w:r>
    </w:p>
    <w:p>
      <w:r>
        <w:t>Divide tus gastos en categorías: gastos fijos (alquiler, servicios, seguros) y gastos variables (comida, entretenimiento, compras). Esta separación te permitirá identificar en qué áreas estás gastando más de lo necesario. Por ejemplo, si descubres que estás gastando una cantidad significativa en comer fuera, podrías considerar reducir esa cifra cocinando más en casa.</w:t>
      </w:r>
    </w:p>
    <w:p>
      <w:r>
        <w:t>Además, es útil analizar tus gastos en relación con tus ingresos. Un buen punto de partida es la regla del 50/30/20, donde el 50% de tus ingresos se destina a necesidades, el 30% a deseos y el 20% a ahorros y pago de deudas. Si te das cuenta de que estás gastando más del 50% de tus ingresos en necesidades, puede ser un indicativo de que necesitas ajustar tu estilo de vida o buscar maneras de aumentar tus ingresos.</w:t>
      </w:r>
    </w:p>
    <w:p>
      <w:r>
        <w:t>Imagina el caso de Laura, una profesional que trabaja en una agencia de publicidad. Al analizar sus gastos, se dio cuenta de que, aunque tenía un salario estable, sus gastos en restaurantes y cafés eran mucho más altos de lo que pensaba. Después de un mes de seguimiento, decidió establecer un límite en estas categorías y redirigir ese dinero hacia su fondo de ahorro. El resultado fue que, en solo tres meses, pudo acumular un ahorro considerable que utilizó para un viaje que siempre había deseado hacer. Este cambio no solo mejoró su situación financiera, sino que también le brindó un sentido de logro y satisfacción personal.</w:t>
      </w:r>
    </w:p>
    <w:p>
      <w:r>
        <w:t>Otro aspecto crítico a considerar es la fluctuación de gastos estacionales. Por ejemplo, en diciembre, es común que los gastos en regalos y celebraciones aumenten considerablemente. Así que, al hacer tu presupuesto, es importante tener en cuenta estos gastos extraordinarios y planificar con anticipación. Puedes crear un fondo para gastos anuales que te ayude a distribuir el costo de estas categorías a lo largo del año.</w:t>
      </w:r>
    </w:p>
    <w:p>
      <w:r>
        <w:t>### Analizando tu Deuda</w:t>
      </w:r>
    </w:p>
    <w:p>
      <w:r>
        <w:t>Una parte crucial de tu evaluación financiera es entender tu deuda. No todas las deudas son malas, pero es fundamental saber cuánto debes y a quién. Haz una lista de todas tus deudas, incluyendo tarjetas de crédito, préstamos personales, hipotecas y cualquier otra obligación financiera. Anota el monto total que debes, la tasa de interés y las fechas de vencimiento de los pagos.</w:t>
      </w:r>
    </w:p>
    <w:p>
      <w:r>
        <w:t>Es importante no solo conocer el total de tu deuda, sino también cómo afecta tu flujo de caja mensual. Una alta carga de deuda puede limitar tu capacidad para ahorrar e invertir, lo que a su vez puede perjudicar tus objetivos financieros a largo plazo. Si te das cuenta de que tus deudas son abrumadoras, considera crear un plan de pago que priorice las deudas con tasas de interés más altas primero. Esto no solo te ayudará a reducir el total de intereses pagados, sino que también te liberará más dinero a largo plazo para otras inversiones.</w:t>
      </w:r>
    </w:p>
    <w:p>
      <w:r>
        <w:t>Un método efectivo para gestionar tu deuda es el método de la bola de nieve. Este enfoque sugiere que empieces por pagar las deudas más pequeñas primero, mientras haces los pagos mínimos en las deudas más grandes. Una vez que pagues la deuda más pequeña, utiliza el dinero que destinas a esa deuda para pagar la siguiente más pequeña. Este enfoque puede ser motivador, ya que verás progresos más rápidamente.</w:t>
      </w:r>
    </w:p>
    <w:p>
      <w:r>
        <w:t>Considera el caso de Javier, quien, tras realizar el cálculo de su deuda, se dio cuenta de que tenía más deudas que activos. Esto le llevó a replantear su estrategia financiera, enfocándose en pagar sus deudas y, al mismo tiempo, empezar a ahorrar para adquirir un bien que le generara un patrimonio positivo. Al cabo de un año, gracias a su dedicación y esfuerzo, logró no solo pagar sus deudas, sino también acumular un fondo de emergencia. Este proceso no solo le brindó una mayor tranquilidad mental, sino que también le permitió comenzar a visualizar un futuro financiero más brillante.</w:t>
      </w:r>
    </w:p>
    <w:p>
      <w:r>
        <w:t>Además, es crucial que revises tu historial crediticio. Un buen historial puede abrirte puertas para obtener mejores tasas de interés en préstamos futuros, mientras que un historial negativo puede dificultar tus opciones. Puedes solicitar un informe de crédito gratuito una vez al año en muchas regiones, y es recomendable que lo revises para corregir cualquier error que pueda perjudicarte.</w:t>
      </w:r>
    </w:p>
    <w:p>
      <w:r>
        <w:t>### Estableciendo tu Patrimonio Neto</w:t>
      </w:r>
    </w:p>
    <w:p>
      <w:r>
        <w:t>El patrimonio neto es una medida clave de tu salud financiera. Se calcula restando tus deudas de tus activos. Tus activos incluyen todo lo que posees, como tu hogar, ahorros, inversiones y cualquier otro bien de valor. Por otro lado, tus deudas son las obligaciones que debes pagar. Para calcular tu patrimonio neto, utiliza la siguiente fórmula:</w:t>
      </w:r>
    </w:p>
    <w:p>
      <w:r>
        <w:t>**Patrimonio Neto = Activos - Deudas**.</w:t>
      </w:r>
    </w:p>
    <w:p>
      <w:r>
        <w:t>Conocer tu patrimonio neto te proporcionará una perspectiva clara de tu situación financiera. Si el número es positivo, eso significa que tienes más activos que deudas, lo cual es un buen indicador de estabilidad. Sin embargo, si es negativo, es una señal de que necesitas reevaluar tus finanzas y tomar medidas para mejorar tu situación.</w:t>
      </w:r>
    </w:p>
    <w:p>
      <w:r>
        <w:t>Un ejemplo de esto es el caso de Ana, una joven profesional que había acumulado deudas estudiantiles y un préstamo para comprar un coche. Al calcular su patrimonio neto, se dio cuenta de que, a pesar de tener un buen trabajo, su situación financiera era precaria. Esto le motivó a establecer un plan para pagar sus deudas y, al mismo tiempo, empezar a ahorrar para una futura inversión. En un plazo de tres años, gracias a su dedicación y esfuerzo, logró no solo pagar sus deudas, sino también acumular un pequeño fondo de emergencia.</w:t>
      </w:r>
    </w:p>
    <w:p>
      <w:r>
        <w:t>Para calcular tu patrimonio neto, haz un inventario de todos tus activos: ahorros en cuentas bancarias, inversiones en acciones, bienes raíces, automóviles y cualquier otro activo de valor. Suma el valor de todos estos activos y compáralo con el total de tus deudas. Este ejercicio te dará una idea clara de tu situación financiera actual y te permitirá establecer objetivos más realistas.</w:t>
      </w:r>
    </w:p>
    <w:p>
      <w:r>
        <w:t>### Herramientas y Recursos para la Evaluación</w:t>
      </w:r>
    </w:p>
    <w:p>
      <w:r>
        <w:t>Ahora que has realizado un análisis de tus ingresos, gastos, deudas y patrimonio neto, es importante contar con herramientas y recursos adicionales que te ayuden a mantener el control de tu situación financiera. Existen numerosas aplicaciones y software que pueden simplificar este proceso, permitiéndote llevar un seguimiento de tus finanzas de manera más efectiva.</w:t>
      </w:r>
    </w:p>
    <w:p>
      <w:r>
        <w:t>Algunas aplicaciones populares incluyen Mint, YNAB (You Need A Budget) y Fintonic, que ofrecen funciones para categorizar gastos, establecer presupuestos y hacer un seguimiento del progreso hacia tus metas financieras. Utilizar estas herramientas puede proporcionarte visibilidad y ayudarte a mantenerte en el camino correcto.</w:t>
      </w:r>
    </w:p>
    <w:p>
      <w:r>
        <w:t>Además, considera la posibilidad de consultar a un asesor financiero, especialmente si sientes que tu situación es compleja o si tienes dudas sobre cómo proceder. Un profesional puede ofrecerte consejos personalizados y estrategias específicas según tu contexto. Los asesores financieros pueden ayudarte a crear un plan adaptado a tus necesidades, optimizar tus inversiones y ofrecerte orientación sobre la planificación de la jubilación.</w:t>
      </w:r>
    </w:p>
    <w:p>
      <w:r>
        <w:t>### Reflexionando sobre tu Situación Financiera</w:t>
      </w:r>
    </w:p>
    <w:p>
      <w:r>
        <w:t>Es importante que, tras realizar la evaluación de tu situación financiera, te tomes un tiempo para reflexionar sobre lo que has aprendido. ¿Qué aspectos te han sorprendido? ¿Hay áreas en las que sientes que puedes mejorar rápidamente? Esta reflexión es crucial, ya que te ayudará a identificar no solo los problemas, sino también las oportunidades que puedes aprovechar.</w:t>
      </w:r>
    </w:p>
    <w:p>
      <w:r>
        <w:t>La autoevaluación es un proceso continuo y no debe ser visto como un ejercicio único. Al final de cada mes, es útil revisar tus finanzas para ver si has cumplido con tu presupuesto y tus metas. Esto no solo te ayudará a mantenerte en el camino correcto, sino que también te permitirá ajustar tu plan según sea necesario.</w:t>
      </w:r>
    </w:p>
    <w:p>
      <w:r>
        <w:t>Es recomendable que establezcas un "día de finanzas" cada mes, donde te dediques a revisar tus ingresos, gastos y progreso hacia tus metas. Utiliza este tiempo para celebrar tus logros, incluso los más pequeños, y para identificar áreas que necesiten atención. Este hábito no solo te mantendrá enfocado, sino que también te dará la oportunidad de ajustar tu estrategia en función de tu situación financiera en constante cambio.</w:t>
      </w:r>
    </w:p>
    <w:p>
      <w:r>
        <w:t>### Checklist de Acción</w:t>
      </w:r>
    </w:p>
    <w:p>
      <w:r>
        <w:t>Ahora que hemos cubierto cómo evaluar tu situación financiera actual, aquí tienes un checklist de tres acciones concretas que puedes implementar de inmediato:</w:t>
      </w:r>
    </w:p>
    <w:p>
      <w:r>
        <w:t>1. **Realiza un análisis detallado de tus ingresos y gastos**: Lleva un registro de todas tus fuentes de ingresos y anota todos tus gastos durante al menos un mes. Asegúrate de incluir tanto gastos fijos como variables para tener una visión completa.</w:t>
      </w:r>
    </w:p>
    <w:p>
      <w:r>
        <w:t>2. **Crea un inventario de tus deudas**: Haz una lista de todas tus deudas, incluyendo montos, tasas de interés y plazos de pago. Evalúa la posibilidad de crear un plan de pago para reducirlas.</w:t>
      </w:r>
    </w:p>
    <w:p>
      <w:r>
        <w:t>3. **Calcula tu patrimonio neto**: Suma tus activos y resta tus deudas para tener una idea clara de tu situación financiera. Usa esta información para establecer metas y prioridades.</w:t>
      </w:r>
    </w:p>
    <w:p>
      <w:r>
        <w:t>---</w:t>
      </w:r>
    </w:p>
    <w:p>
      <w:r>
        <w:t>### Acción Práctica</w:t>
      </w:r>
    </w:p>
    <w:p>
      <w:r>
        <w:t>**Paso 1**: Realiza un análisis de tus ingresos y gastos. Revisa tus estados de cuenta y anota cada gasto. Esto te dará una visión realista de tu situación financiera actual.</w:t>
      </w:r>
    </w:p>
    <w:p>
      <w:r>
        <w:t>**Paso 2**: Crea un inventario de tus deudas. Anota cada deuda, su monto y tasa de interés. Esto te ayudará a priorizar tus pagos.</w:t>
      </w:r>
    </w:p>
    <w:p>
      <w:r>
        <w:t>**Paso 3**: Calcula tu patrimonio neto. Suma tus activos y resta tus deudas para tener una idea clara de tu situación financiera.</w:t>
      </w:r>
    </w:p>
    <w:p>
      <w:r>
        <w:t>Con esta evaluación completa, estarás en una posición mucho más sólida para avanzar en tu plan financiero. Recuerda que la transparencia y la honestidad contigo mismo son fundamentales para lograr tus objetivos. La evaluación de tu situación financiera actual puede parecer un reto, pero es un paso vital hacia la construcción de una estabilidad financiera duradera.</w:t>
      </w:r>
    </w:p>
    <w:p>
      <w:pPr>
        <w:pStyle w:val="Heading1"/>
      </w:pPr>
      <w:r>
        <w:t>Chapter 3: Establecimiento de Objetivos Financieros</w:t>
      </w:r>
    </w:p>
    <w:p>
      <w:r>
        <w:t>### Establecimiento de Objetivos Financieros</w:t>
      </w:r>
    </w:p>
    <w:p>
      <w:r>
        <w:t>El establecimiento de objetivos financieros es un paso fundamental en la construcción de una vida financiera estable y saludable. Sin una dirección clara, es fácil sentirse perdido o abrumado por las obligaciones económicas. Definir metas específicas no solo proporciona un plan de acción, sino que también motiva y enfoca nuestros esfuerzos. En este capítulo, exploraremos cómo establecer objetivos financieros que sean alcanzables, medibles y relevantes para tu situación personal, y cómo estos pueden impactar positivamente en tu vida cotidiana.</w:t>
      </w:r>
    </w:p>
    <w:p>
      <w:r>
        <w:t>#### La Importancia de Definir Objetivos Financieros</w:t>
      </w:r>
    </w:p>
    <w:p>
      <w:r>
        <w:t>Establecer objetivos financieros es esencial porque actúa como un mapa que guía nuestras decisiones económicas. Al igual que un viaje por carretera, sin un destino claro, podemos desviarnos o perder tiempo y recursos. Tener objetivos específicos permite que cada acción que tomemos esté alineada con nuestras metas a largo plazo.</w:t>
      </w:r>
    </w:p>
    <w:p>
      <w:r>
        <w:t>Por ejemplo, imagina que deseas comprar una casa en cinco años. Si no estableces un objetivo financiero claro, puedes gastar tu dinero sin pensar en cómo afectará tu capacidad para ahorrar para el pago inicial. Sin embargo, al definir tu objetivo, puedes diseñar un plan de ahorro que te permita reunir la cantidad necesaria en el tiempo que has establecido.</w:t>
      </w:r>
    </w:p>
    <w:p>
      <w:r>
        <w:t>Además, los objetivos financieros ayudan a priorizar nuestras necesidades. En lugar de gastar de forma impulsiva, podemos evaluar si cada gasto nos acerca o nos aleja de nuestras metas. Esta disciplina financiera es clave para lograr un estado de estabilidad económica.</w:t>
      </w:r>
    </w:p>
    <w:p>
      <w:r>
        <w:t>Un estudio del Banco de España reveló que las personas que establecen objetivos financieros concretos tienden a ser más exitosas en la gestión de sus recursos. Aquellos que tienen metas claras ahorran, en promedio, un 30% más que aquellos que no lo hacen. Esto demuestra que la claridad en nuestras intenciones puede traducirse en resultados tangibles.</w:t>
      </w:r>
    </w:p>
    <w:p>
      <w:r>
        <w:t>#### Tipos de Objetivos Financieros</w:t>
      </w:r>
    </w:p>
    <w:p>
      <w:r>
        <w:t>Los objetivos financieros pueden clasificarse en tres categorías principales: a corto, medio y largo plazo. Cada tipo tiene sus propias características y enfoques, y es importante que los reconozcamos para crear un plan financiero equilibrado.</w:t>
      </w:r>
    </w:p>
    <w:p>
      <w:r>
        <w:t xml:space="preserve">**Objetivos a Corto Plazo**  </w:t>
        <w:br/>
        <w:t>Los objetivos a corto plazo son aquellos que se pueden alcanzar en un año o menos. Ejemplos comunes incluyen ahorrar para unas vacaciones, comprar un electrodoméstico nuevo o establecer un fondo de emergencia. Estos objetivos son fundamentales porque crean una base sólida para la estabilidad financiera y ofrecen gratificación inmediata.</w:t>
      </w:r>
    </w:p>
    <w:p>
      <w:r>
        <w:t>Por ejemplo, si deseas ir de vacaciones a la playa en tres meses, puedes establecer un objetivo de ahorro de 500 euros. Al dividir esa cantidad entre los meses restantes, sabrás cuánto necesitas ahorrar cada mes. Esto no solo hace que el objetivo sea más manejable, sino que también te brinda un sentido de logro a medida que alcanzas cada hito mensual.</w:t>
      </w:r>
    </w:p>
    <w:p>
      <w:r>
        <w:t>Además, los objetivos a corto plazo pueden ayudar a construir confianza en tus habilidades de gestión financiera. Cada vez que logras uno de estos objetivos, refuerzas tu compromiso y motivación para seguir trabajando hacia metas más grandes. Por ejemplo, si logras ahorrar para unas vacaciones, esa experiencia puede inspirarte a enfrentar otros desafíos financieros, como el ahorro para un fondo de emergencia o la reducción de deudas.</w:t>
      </w:r>
    </w:p>
    <w:p>
      <w:r>
        <w:t xml:space="preserve">**Objetivos a Medio Plazo**  </w:t>
        <w:br/>
        <w:t>Los objetivos a medio plazo suelen abarcar un período de uno a cinco años. Pueden incluir ahorrar para un automóvil nuevo, financiar la educación de un hijo o realizar una remodelación en casa. Estos objetivos requieren una planificación más cuidadosa y a menudo implican un ahorro constante o la creación de un fondo específico.</w:t>
      </w:r>
    </w:p>
    <w:p>
      <w:r>
        <w:t>Supongamos que deseas comprar un coche nuevo en tres años. Si el costo estimado es de 15,000 euros, necesitarías ahorrar 5,000 euros al año o aproximadamente 417 euros al mes. Para lograrlo, podrías considerar reducir algunos gastos en tu presupuesto actual, como limitar las cenas fuera o cancelar suscripciones que no uses. Este enfoque no solo te ayuda a alcanzar tu objetivo, sino que también fomenta hábitos de gasto más responsables.</w:t>
      </w:r>
    </w:p>
    <w:p>
      <w:r>
        <w:t>La clave para alcanzar objetivos a medio plazo radica en la disciplina y la planificación. Por ejemplo, si decides destinar el 10% de tu salario mensual a este objetivo, necesitarás evaluar tus gastos y posibles recortes. Este proceso podría incluir revisar tus gastos en entretenimiento, transporte y alimentación. Al hacer esto, no solo estás ahorrando para un coche, sino que también estás desarrollando una mentalidad financiera más saludable que puede beneficiarte en el futuro.</w:t>
      </w:r>
    </w:p>
    <w:p>
      <w:r>
        <w:t xml:space="preserve">**Objetivos a Largo Plazo**  </w:t>
        <w:br/>
        <w:t>Por último, los objetivos a largo plazo son aquellos que se extienden más allá de cinco años. Ejemplos incluyen la planificación de la jubilación, la compra de una casa o la creación de un fondo educativo para los hijos. Estos objetivos requieren una visión a largo plazo y un compromiso constante para ahorrar e invertir. Es importante comenzar a pensar en estos objetivos lo antes posible, ya que el tiempo puede ser un gran aliado cuando se trata de hacer crecer tu dinero.</w:t>
      </w:r>
    </w:p>
    <w:p>
      <w:r>
        <w:t>Imagina que deseas jubilarte a los 65 años con un patrimonio suficiente para vivir cómodamente. Si actualmente tienes 30 años, tendrás 35 años para ahorrar e invertir. Si estableces como objetivo acumular un millón de euros para tu jubilación, puedes calcular cuánto necesitas ahorrar cada mes y qué tipo de inversiones podrían ayudarte a alcanzar esa cifra. Esto no solo te proporciona un objetivo claro, sino que también te ayuda a entender la importancia del interés compuesto y la inversión a largo plazo.</w:t>
      </w:r>
    </w:p>
    <w:p>
      <w:r>
        <w:t>Para alcanzar objetivos a largo plazo, es posible que debas considerar la diversificación de tus inversiones. Por ejemplo, podrías optar por una combinación de planes de pensiones, fondos de inversión y cuentas de ahorro de alto rendimiento. Cada uno de estos vehículos de inversión tiene sus propias ventajas y riesgos, y es crucial educarte sobre ellos para tomar decisiones informadas.</w:t>
      </w:r>
    </w:p>
    <w:p>
      <w:r>
        <w:t>#### Cómo Establecer Objetivos SMART</w:t>
      </w:r>
    </w:p>
    <w:p>
      <w:r>
        <w:t>Una forma efectiva de establecer objetivos financieros es utilizando el método SMART, que significa Específico, Medible, Alcanzable, Relevante y Temporal. Este enfoque garantiza que tus metas sean claras y alcanzables.</w:t>
      </w:r>
    </w:p>
    <w:p>
      <w:r>
        <w:t>- **Específico**: Tu objetivo debe ser claro y específico. Por ejemplo, en lugar de decir "quiero ahorrar dinero", un objetivo específico sería "quiero ahorrar 5,000 euros para un viaje a Europa en un año". Esto elimina la ambigüedad y te permite concentrarte en un resultado concreto.</w:t>
      </w:r>
    </w:p>
    <w:p>
      <w:r>
        <w:t>- **Medible**: Debe ser posible medir tu progreso. En el ejemplo anterior, puedes establecer un plan de ahorro mensual para alcanzar tu meta. Puedes revisar tu progreso cada mes y ajustar tu plan si es necesario. Esto es especialmente útil para mantenerte motivado, ya que ver el crecimiento de tus ahorros puede ser un gran aliciente.</w:t>
      </w:r>
    </w:p>
    <w:p>
      <w:r>
        <w:t>- **Alcanzable**: Asegúrate de que tu objetivo sea realista. Pregúntate si realmente puedes ahorrar 5,000 euros en un año según tus ingresos y gastos actuales. Si no es posible, ajusta el objetivo para que sea más alcanzable o extiende el plazo. La clave aquí es evitar la frustración que puede surgir de establecer metas demasiado ambiciosas.</w:t>
      </w:r>
    </w:p>
    <w:p>
      <w:r>
        <w:t>- **Relevante**: Tu objetivo debe ser importante para ti. Asegúrate de que esté alineado con tus valores y prioridades. Si no sientes pasión por tu objetivo, es menos probable que te comprometas a alcanzarlo. Por ejemplo, si tu verdadero deseo es viajar, pero te sientes presionado para ahorrar para un coche nuevo, podría ser más efectivo redirigir tus esfuerzos hacia el viaje.</w:t>
      </w:r>
    </w:p>
    <w:p>
      <w:r>
        <w:t>- **Temporal**: Establece un plazo para tu objetivo. Esto te motivará y te ayudará a mantenerte enfocado. Un objetivo sin un plazo puede convertirse en una tarea interminable. Por ejemplo, si quieres ahorrar para un fondo de emergencia, puedes establecer un plazo de un año para reunir 3,000 euros.</w:t>
      </w:r>
    </w:p>
    <w:p>
      <w:r>
        <w:t xml:space="preserve">**Ejemplo Localizado**  </w:t>
        <w:br/>
        <w:t>Consideremos el caso de Ana, una joven profesional que vive en Madrid. Ella quiere ahorrar para un viaje a Japón en dos años. Utilizando el método SMART, Ana define su objetivo de la siguiente manera: "Quiero ahorrar 3,000 euros para mi viaje a Japón en dos años". Esto es específico, medible (puede calcular cuánto debe ahorrar cada mes), alcanzable (con su salario actual, es viable), relevante (es un sueño que tiene desde hace años) y temporal (tiene un plazo claro).</w:t>
      </w:r>
    </w:p>
    <w:p>
      <w:r>
        <w:t>Con este objetivo en mente, Ana crea un presupuesto mensual que le permite destinar una parte de su salario al ahorro. Además, se compromete a evitar gastos innecesarios, como salir a comer fuera con demasiada frecuencia. Gracias a esta planificación y enfoque, Ana se siente confiada y motivada en su camino hacia su viaje soñado.</w:t>
      </w:r>
    </w:p>
    <w:p>
      <w:r>
        <w:t>Lo que Ana también hace es investigar sobre cómo maximizar su ahorro. Se da cuenta de que puede abrir una cuenta de ahorros de alto rendimiento, donde su dinero puede crecer mientras ahorra. Esto le da una doble ventaja: por un lado, sigue ahorrando, y por otro, ve cómo su dinero trabaja para ella.</w:t>
      </w:r>
    </w:p>
    <w:p>
      <w:r>
        <w:t>Además, Ana se une a un grupo en línea de personas que comparten sus intereses de viaje. Esto no solo le proporciona inspiración y consejos útiles, sino que también la ayuda a mantenerse motivada. Cada vez que ve a otros alcanzar sus objetivos, se siente impulsada a seguir adelante. La comunidad puede ser una herramienta poderosa en la consecución de metas financieras.</w:t>
      </w:r>
    </w:p>
    <w:p>
      <w:r>
        <w:t>#### Evaluación y Ajuste de Objetivos</w:t>
      </w:r>
    </w:p>
    <w:p>
      <w:r>
        <w:t>Es importante recordar que el establecimiento de objetivos financieros no es un proceso estático. A lo largo del año, tus circunstancias pueden cambiar, lo que puede hacer necesario ajustar tus metas. Por ejemplo, si Ana se encuentra con un gasto inesperado, como una reparación del automóvil, puede decidir reducir temporalmente su ahorro para el viaje y ajustar su plazo de acuerdo a su nueva realidad financiera.</w:t>
      </w:r>
    </w:p>
    <w:p>
      <w:r>
        <w:t>Además, es fundamental hacer un seguimiento de tu progreso. Revisa tus objetivos regularmente para asegurarte de que sigues en camino. Esto no solo te ayudará a mantenerte enfocado, sino que también te permitirá celebrar los pequeños logros en el camino, lo que puede ser una gran fuente de motivación. La celebración de los logros, aunque sean pequeños, refuerza el comportamiento positivo y te mantiene motivado para seguir adelante.</w:t>
      </w:r>
    </w:p>
    <w:p>
      <w:r>
        <w:t>Una técnica útil es llevar un diario financiero donde registres tus avances. En este diario, puedes anotar experiencias, reflexiones y cualquier obstáculo que encuentres. Al final de cada mes, revisa lo que has escrito y ajusta tus estrategias según sea necesario. Un enfoque reflexivo puede ofrecerte nuevas perspectivas y mantener tu compromiso con tus objetivos.</w:t>
      </w:r>
    </w:p>
    <w:p>
      <w:r>
        <w:t>Además, considera utilizar aplicaciones de finanzas personales que te permitan monitorear tus ahorros y gastos de manera más efectiva. Estas herramientas pueden facilitar la visualización de tu progreso y ayudarte a identificar áreas donde podrías mejorar.</w:t>
      </w:r>
    </w:p>
    <w:p>
      <w:r>
        <w:t>Por ejemplo, muchas aplicaciones permiten establecer metas de ahorro y te envían recordatorios y alertas sobre tu progreso. Esto puede ser un gran impulso para mantener la motivación y asegurarte de que no te desvíes de tus objetivos.</w:t>
      </w:r>
    </w:p>
    <w:p>
      <w:r>
        <w:t>#### Checklist de Acciones Concretas</w:t>
      </w:r>
    </w:p>
    <w:p>
      <w:r>
        <w:t>1. **Define al menos tres objetivos financieros**: Tómate un tiempo para reflexionar sobre lo que realmente deseas lograr. Asegúrate de que sean objetivos SMART. Escribe tus objetivos en un lugar visible para recordarlos constantemente.</w:t>
      </w:r>
    </w:p>
    <w:p>
      <w:r>
        <w:t>2. **Crea un plan de acción**: Para cada objetivo, escribe un plan detallado de cómo piensas alcanzarlo. Esto puede incluir un presupuesto, un cronograma y cualquier recurso adicional que necesites. Considera establecer hitos intermedios que te permitan celebrar cada avance.</w:t>
      </w:r>
    </w:p>
    <w:p>
      <w:r>
        <w:t>3. **Revisa y ajusta tus objetivos cada tres meses**: Programa un tiempo en tu calendario para revisar tu progreso. Si es necesario, ajusta tus objetivos o tus planes de acción. Mantén la flexibilidad, pero también la determinación para lograr tus metas.</w:t>
      </w:r>
    </w:p>
    <w:p>
      <w:r>
        <w:t>### Acción Práctica</w:t>
      </w:r>
    </w:p>
    <w:p>
      <w:r>
        <w:t>**Paso 1**: Dedica tiempo a reflexionar sobre tus deseos y necesidades financieras. Escribe al menos tres objetivos financieros que sean importantes para ti, utilizando la metodología SMART.</w:t>
      </w:r>
    </w:p>
    <w:p>
      <w:r>
        <w:t>**Paso 2**: Utiliza el método SMART para definir cada objetivo. Asegúrate de que sean específicos, medibles, alcanzables, relevantes y temporales. Esto te ayudará a mantenerte enfocado y a evitar la frustración.</w:t>
      </w:r>
    </w:p>
    <w:p>
      <w:r>
        <w:t>**Paso 3**: Establece un calendario para revisar tus objetivos cada tres meses y ajusta tu plan según sea necesario. Mantén la flexibilidad, pero también la determinación para lograr tus metas. Recuerda que el camino hacia la estabilidad financiera es un viaje, no un destino.</w:t>
      </w:r>
    </w:p>
    <w:p>
      <w:r>
        <w:t>La clave para establecer objetivos financieros es la claridad y la flexibilidad. A medida que avances en tu camino hacia la estabilidad financiera, recuerda que tus metas pueden evolucionar, y eso está bien. Lo importante es que sigas comprometido con tu bienestar económico y que cada paso que tomes te acerque a la vida que deseas. Al final, la satisfacción de alcanzar tus objetivos financieros no solo mejorará tu situación económica, sino que también te proporcionará una mayor paz mental y confianza en tu capacidad para manejar tu futuro financiero.</w:t>
      </w:r>
    </w:p>
    <w:p>
      <w:pPr>
        <w:pStyle w:val="Heading1"/>
      </w:pPr>
      <w:r>
        <w:t>Chapter 4: Creación de un Presupuesto Mensual</w:t>
      </w:r>
    </w:p>
    <w:p>
      <w:r>
        <w:t># Creación de un Presupuesto Mensual</w:t>
      </w:r>
    </w:p>
    <w:p>
      <w:r>
        <w:t>Crear un presupuesto mensual es uno de los pasos más cruciales para alcanzar la estabilidad financiera. Un presupuesto bien elaborado actúa como un mapa que te guía a través de tus ingresos y gastos, permitiéndote tomar decisiones informadas y planificadas. En esta sección, exploraremos cómo crear un presupuesto que se ajuste a tus necesidades y metas, y te ayudará a gestionar tu dinero de manera efectiva. Con una planificación adecuada, podrás maximizar tus recursos y avanzar hacia tus objetivos financieros.</w:t>
      </w:r>
    </w:p>
    <w:p>
      <w:r>
        <w:t>## ¿Qué es un presupuesto y por qué es importante?</w:t>
      </w:r>
    </w:p>
    <w:p>
      <w:r>
        <w:t>Un presupuesto es una herramienta financiera que te permite prever y controlar tus ingresos y gastos durante un periodo específico, generalmente un mes. Te ayuda a identificar cuánto dinero entra y sale de tu cuenta, lo que te permite ajustar tus gastos y priorizar tus necesidades y deseos. La importancia de un presupuesto radica en su capacidad para ofrecerte una visión clara de tu situación financiera actual y futura.</w:t>
      </w:r>
    </w:p>
    <w:p>
      <w:r>
        <w:t>Sin un presupuesto, es fácil caer en la trampa de gastar más de lo que ingresas. Muchas personas se encuentran en una situación financiera precaria porque no han llevado un control adecuado de sus gastos. Un presupuesto no solo te ayuda a evitar deudas innecesarias, sino que también te permite ahorrar para tus metas a largo plazo, como la compra de una casa, un viaje o la educación de tus hijos.</w:t>
      </w:r>
    </w:p>
    <w:p>
      <w:r>
        <w:t>Imagina que eres un joven profesional que acaba de comenzar su carrera. Sin un presupuesto, podrías gastar impulsivamente en cenas, ropa nueva y entretenimiento, sin darte cuenta de que al final del mes te quedas sin dinero para pagar tus facturas. Sin embargo, si optas por crear un presupuesto, podrás asignar una cantidad específica para cada categoría de gasto y asegurarte de que tu dinero se use de manera efectiva.</w:t>
      </w:r>
    </w:p>
    <w:p>
      <w:r>
        <w:t>Además, un presupuesto te ofrece un sentido de control sobre tu vida financiera. Al saber a dónde va tu dinero, puedes tomar decisiones más conscientes y evitar la ansiedad que a menudo acompaña a la incertidumbre económica. Este control no solo mejora tu situación financiera, sino que también contribuye a tu bienestar emocional, permitiéndote disfrutar de tus logros sin la preocupación constante de las deudas o los gastos inesperados.</w:t>
      </w:r>
    </w:p>
    <w:p>
      <w:r>
        <w:t>## Pasos para crear un presupuesto mensual</w:t>
      </w:r>
    </w:p>
    <w:p>
      <w:r>
        <w:t>### 1. Reúne toda la información financiera</w:t>
      </w:r>
    </w:p>
    <w:p>
      <w:r>
        <w:t>Antes de empezar a elaborar tu presupuesto, es fundamental tener una imagen clara de tus finanzas. Reúne toda la documentación necesaria, que incluye tus recibos, extractos bancarios, facturas y cualquier otro documento que refleje tus ingresos y gastos. Asegúrate de incluir tanto tus ingresos regulares como cualquier ingreso adicional, como trabajos freelance o ingresos por alquiler.</w:t>
      </w:r>
    </w:p>
    <w:p>
      <w:r>
        <w:t>Una vez que tengas toda la información, clasifícala en dos categorías principales: ingresos y gastos. Los ingresos son todas las entradas de dinero que recibes mensualmente, como tu salario, ingresos por trabajos independientes o cualquier otra fuente de ingresos. Por otro lado, los gastos pueden dividirse en fijos y variables. Los gastos fijos son aquellos que no cambian mes a mes, como el alquiler, las facturas de servicios y los pagos de préstamos. Los gastos variables son más fluctuantes y pueden incluir alimentación, entretenimiento y compras personales.</w:t>
      </w:r>
    </w:p>
    <w:p>
      <w:r>
        <w:t>Es útil utilizar una hoja de cálculo o una aplicación de finanzas personales para organizar esta información. La visualización de tus finanzas te permitirá ver patrones y tendencias en tus hábitos de gasto. Por ejemplo, puedes notar que tus gastos en entretenimiento son más altos durante ciertos meses, como en verano o durante las festividades, lo que te permitirá planificar mejor en el futuro.</w:t>
      </w:r>
    </w:p>
    <w:p>
      <w:r>
        <w:t>### 2. Establece categorías de gasto</w:t>
      </w:r>
    </w:p>
    <w:p>
      <w:r>
        <w:t>Después de tener claro tus ingresos y gastos, es hora de establecer categorías de gasto. Estas categorías te ayudarán a visualizar en qué estás gastando tu dinero y te permitirán identificar áreas donde podrías reducir gastos. La clave es ser específico y realista.</w:t>
      </w:r>
    </w:p>
    <w:p>
      <w:r>
        <w:t>Algunas categorías comunes son:</w:t>
      </w:r>
    </w:p>
    <w:p>
      <w:r>
        <w:t>- **Vivienda**: Alquiler o hipoteca, servicios públicos (agua, luz, gas).</w:t>
        <w:br/>
        <w:t>- **Transporte**: Gasolina, transporte público, mantenimiento del vehículo.</w:t>
        <w:br/>
        <w:t>- **Alimentación**: Supermercado, restaurantes.</w:t>
        <w:br/>
        <w:t>- **Salud**: Gastos médicos, seguros de salud.</w:t>
        <w:br/>
        <w:t>- **Entretenimiento**: Salidas, suscripciones a plataformas streaming, hobbies.</w:t>
        <w:br/>
        <w:t>- **Ahorros e inversiones**: Ahorro para emergencias, inversiones en fondos o acciones.</w:t>
      </w:r>
    </w:p>
    <w:p>
      <w:r>
        <w:t>Tomemos como ejemplo a Laura, una madre soltera que trabaja tiempo completo. Laura se da cuenta de que gasta demasiado dinero en comidas para llevar y decide crear un presupuesto que le permita ahorrar en este aspecto. Al clasificar sus gastos, se da cuenta de que puede reducir su gasto en restaurantes y dedicar ese dinero a un fondo de ahorro para las vacaciones. A través del establecimiento de categorías, puede asignar un monto específico para la alimentación y limitar sus gastos en comidas fuera de casa, lo que a largo plazo contribuye a su bienestar financiero.</w:t>
      </w:r>
    </w:p>
    <w:p>
      <w:r>
        <w:t>Además, puedes considerar la creación de subcategorías dentro de cada categoría principal. Por ejemplo, dentro de "Alimentación", puedes tener "Supermercado", "Comidas para llevar" y "Café". Esto te permitirá tener un control aún más detallado sobre tus gastos.</w:t>
      </w:r>
    </w:p>
    <w:p>
      <w:r>
        <w:t>### 3. Asigna montos a cada categoría</w:t>
      </w:r>
    </w:p>
    <w:p>
      <w:r>
        <w:t>Una vez que hayas establecido tus categorías de gasto, es hora de asignar un monto específico a cada una de ellas. Esto se puede hacer a través de un método conocido como "método de la envoltura de efectivo" o utilizando aplicaciones de presupuesto que facilitan este proceso.</w:t>
      </w:r>
    </w:p>
    <w:p>
      <w:r>
        <w:t>Para determinar los montos, considera tus ingresos totales y resta un porcentaje para el ahorro. Por ejemplo, si tus ingresos mensuales son de 2000 euros y decides ahorrar el 20%, tu ahorro será de 400 euros. A partir de ahí, distribuye el resto del dinero entre las diferentes categorías de gastos, asegurándote de que los totales no superen tus ingresos.</w:t>
      </w:r>
    </w:p>
    <w:p>
      <w:r>
        <w:t>Es útil utilizar una regla del 50/30/20 como guía: el 50% de tus ingresos para necesidades (vivienda, comida, transporte), el 30% para deseos (entretenimiento, ocio) y el 20% para ahorros y pago de deudas. Sin embargo, esta regla es flexible y debe adaptarse a tu situación personal.</w:t>
      </w:r>
    </w:p>
    <w:p>
      <w:r>
        <w:t>Recuerda que la clave aquí es ser realista. Si tus gastos en alimentación tienden a ser más altos, ajusta tu presupuesto para reflejar tus hábitos reales. Si al comienzo te resulta difícil, no te desanimes; el presupuesto es un documento vivo que puedes ajustar a medida que aprendas más sobre tus patrones de gasto. Además, si tienes deudas, puede ser útil priorizar el pago de estas en tu presupuesto, lo que te permitirá liberarte de cargas financieras en el futuro.</w:t>
      </w:r>
    </w:p>
    <w:p>
      <w:r>
        <w:t>### 4. Lleva un seguimiento de tus gastos</w:t>
      </w:r>
    </w:p>
    <w:p>
      <w:r>
        <w:t>Una vez que hayas creado tu presupuesto, el siguiente paso es llevar un seguimiento de tus gastos. Esto puede hacerse de manera manual, anotando cada gasto en un cuaderno o utilizando aplicaciones que te ayuden a registrar tus transacciones. Herramientas como Mint, YNAB (You Need A Budget) o incluso hojas de cálculo de Excel pueden ser muy útiles en este proceso.</w:t>
      </w:r>
    </w:p>
    <w:p>
      <w:r>
        <w:t>El seguimiento es esencial porque te permite ver si estás cumpliendo con tu presupuesto y te ayuda a identificar áreas donde podrías mejorar. Si notas que un mes te has excedido en una categoría, reflexiona sobre por qué ocurrió y ajusta tu presupuesto para el siguiente mes si es necesario.</w:t>
      </w:r>
    </w:p>
    <w:p>
      <w:r>
        <w:t>Por ejemplo, si observas que tus gastos en "Transporte" son más altos de lo planeado, podría ser un buen momento para evaluar si puedes optar por el transporte público o compartir coche con alguien. Este tipo de ajustes te permitirá ser más consciente de tus decisiones diarias y de cómo estas impactan en tu presupuesto general.</w:t>
      </w:r>
    </w:p>
    <w:p>
      <w:r>
        <w:t>Tomemos el caso de Carlos, un freelance que trabaja desde casa. Carlos decidió usar una aplicación de presupuesto que le permite conectar su cuenta bancaria y ver sus gastos en tiempo real. Al principio, se dio cuenta de que estaba gastando más de lo que había previsto en ocio. Gracias a esta información, pudo reducir sus gastos en esa área y redirigir el dinero hacia su fondo de emergencia. Este seguimiento constante le proporcionó no solo una visión clara de sus finanzas, sino también la motivación para continuar cumpliendo con sus objetivos.</w:t>
      </w:r>
    </w:p>
    <w:p>
      <w:r>
        <w:t>### 5. Revisa y ajusta tu presupuesto mensualmente</w:t>
      </w:r>
    </w:p>
    <w:p>
      <w:r>
        <w:t>La revisión mensual es un paso fundamental en el proceso de creación de un presupuesto eficaz. Cada mes, toma un tiempo para revisar tus gastos y compararlos con tu presupuesto. Pregúntate: ¿He cumplido con mis objetivos de ahorro? ¿Hay alguna categoría en la que me esté excediendo? ¿Qué puedo cambiar para mejorar?</w:t>
      </w:r>
    </w:p>
    <w:p>
      <w:r>
        <w:t>La flexibilidad es clave. Si encuentras que ciertos gastos son inevitables o que tus necesidades han cambiado, no dudes en ajustar tu presupuesto. La vida es dinámica y tu presupuesto debe reflejar esa realidad. Al hacerlo, te asegurarás de que siempre esté alineado con tus metas financieras y te mantendrás motivado para seguir en el camino hacia la estabilidad.</w:t>
      </w:r>
    </w:p>
    <w:p>
      <w:r>
        <w:t>Además, durante esta revisión mensual, es útil celebrar tus logros. Si has logrado ahorrar más de lo planeado o has mantenido tus gastos dentro de los límites establecidos, date un pequeño premio. Puede ser algo sencillo, como una cena especial en casa o una salida al cine. Este tipo de recompensas refuerza el comportamiento positivo y te motiva a seguir avanzando en tu camino hacia la estabilidad financiera.</w:t>
      </w:r>
    </w:p>
    <w:p>
      <w:r>
        <w:t>## Ejemplo práctico: El presupuesto de Ana</w:t>
      </w:r>
    </w:p>
    <w:p>
      <w:r>
        <w:t>Para ilustrar todo lo que hemos discutido, tomemos el ejemplo de Ana, una joven profesional que vive en una ciudad grande. Ana gana 2,500 euros al mes y tiene varios gastos. A continuación, veremos cómo Ana crea su presupuesto mensual.</w:t>
      </w:r>
    </w:p>
    <w:p>
      <w:r>
        <w:t>### Paso 1: Reunir información financiera</w:t>
      </w:r>
    </w:p>
    <w:p>
      <w:r>
        <w:t>Ana comienza recopilando sus facturas, recibos y extractos bancarios de los últimos tres meses. Suma sus ingresos mensuales y anota todos sus gastos, dividiéndolos en fijos y variables. Sus ingresos son de 2,500 euros, y sus gastos fijos mensuales son los siguientes:</w:t>
      </w:r>
    </w:p>
    <w:p>
      <w:r>
        <w:t>- Alquiler: 800 euros</w:t>
        <w:br/>
        <w:t>- Servicios públicos: 150 euros</w:t>
        <w:br/>
        <w:t>- Transporte: 100 euros</w:t>
        <w:br/>
        <w:t>- Seguro de salud: 200 euros</w:t>
      </w:r>
    </w:p>
    <w:p>
      <w:r>
        <w:t>En cuanto a sus gastos variables, Ana identifica:</w:t>
      </w:r>
    </w:p>
    <w:p>
      <w:r>
        <w:t>- Alimentación: 300 euros</w:t>
        <w:br/>
        <w:t>- Ocio y entretenimiento: 200 euros</w:t>
        <w:br/>
        <w:t>- Compras personales: 150 euros</w:t>
      </w:r>
    </w:p>
    <w:p>
      <w:r>
        <w:t>### Paso 2: Establecer categorías de gasto</w:t>
      </w:r>
    </w:p>
    <w:p>
      <w:r>
        <w:t>Ana decide que sus categorías de gasto serán: Vivienda, Transporte, Alimentación, Ocio y Compras Personales. También decide incluir una categoría de Ahorros.</w:t>
      </w:r>
    </w:p>
    <w:p>
      <w:r>
        <w:t>### Paso 3: Asignar montos a cada categoría</w:t>
      </w:r>
    </w:p>
    <w:p>
      <w:r>
        <w:t>Siguiendo la regla del 50/30/20, Ana asigna su presupuesto de la siguiente manera:</w:t>
      </w:r>
    </w:p>
    <w:p>
      <w:r>
        <w:t>- Necesidades (50%): 1,250 euros</w:t>
        <w:br/>
        <w:t xml:space="preserve">  - Vivienda: 800 euros</w:t>
        <w:br/>
        <w:t xml:space="preserve">  - Transporte: 100 euros</w:t>
        <w:br/>
        <w:t xml:space="preserve">  - Servicios públicos: 150 euros</w:t>
        <w:br/>
        <w:t xml:space="preserve">  - Seguro de salud: 200 euros</w:t>
      </w:r>
    </w:p>
    <w:p>
      <w:r>
        <w:t>- Deseos (30%): 750 euros</w:t>
        <w:br/>
        <w:t xml:space="preserve">  - Alimentación: 300 euros</w:t>
        <w:br/>
        <w:t xml:space="preserve">  - Ocio y entretenimiento: 200 euros</w:t>
        <w:br/>
        <w:t xml:space="preserve">  - Compras personales: 150 euros</w:t>
      </w:r>
    </w:p>
    <w:p>
      <w:r>
        <w:t>- Ahorros (20%): 500 euros</w:t>
      </w:r>
    </w:p>
    <w:p>
      <w:r>
        <w:t>### Paso 4: Llevar un seguimiento de los gastos</w:t>
      </w:r>
    </w:p>
    <w:p>
      <w:r>
        <w:t>Ana decide usar una aplicación de presupuesto para registrar sus gastos. A medida que avanza el mes, anota cada gasto y se sorprende al darse cuenta de que su gasto en alimentación está superando los 300 euros asignados. Reflexiona y se da cuenta de que ha estado comiendo fuera con más frecuencia de lo previsto.</w:t>
      </w:r>
    </w:p>
    <w:p>
      <w:r>
        <w:t>### Paso 5: Revisar y ajustar el presupuesto</w:t>
      </w:r>
    </w:p>
    <w:p>
      <w:r>
        <w:t>Al final del mes, Ana revisa su presupuesto. Aunque ha gastado más en alimentación, ha logrado ahorrar 400 euros en lugar de los 500 planeados. Decide que, para el próximo mes, reducirá su gasto en ocio y se fijará un límite más estricto en las comidas fuera de casa.</w:t>
      </w:r>
    </w:p>
    <w:p>
      <w:r>
        <w:t>Este proceso de revisión y ajuste le permite a Ana no solo mantener sus finanzas bajo control, sino también adaptarse a sus hábitos y necesidades cambiantes.</w:t>
      </w:r>
    </w:p>
    <w:p>
      <w:r>
        <w:t>## Checklist de acciones concretas</w:t>
      </w:r>
    </w:p>
    <w:p>
      <w:r>
        <w:t>1. **Reúne toda tu información financiera**: Haz una lista completa de tus ingresos y gastos, asegurándote de incluir todos los detalles necesarios.</w:t>
      </w:r>
    </w:p>
    <w:p>
      <w:r>
        <w:t>2. **Establece y clasifica tus categorías de gasto**: Crea categorías que reflejen claramente tus hábitos de consumo y asigna un monto a cada una.</w:t>
      </w:r>
    </w:p>
    <w:p>
      <w:r>
        <w:t>3. **Lleva un seguimiento y revisa mensualmente tu presupuesto**: Anota tus gastos y revisa tu presupuesto al final de cada mes para hacer los ajustes necesarios.</w:t>
      </w:r>
    </w:p>
    <w:p>
      <w:r>
        <w:t>## Acción Práctica</w:t>
      </w:r>
    </w:p>
    <w:p>
      <w:r>
        <w:t>**Paso 1**: Dedica un tiempo específico esta semana para reunir toda tu información financiera y crear una lista de tus ingresos y gastos.</w:t>
      </w:r>
    </w:p>
    <w:p>
      <w:r>
        <w:t>**Paso 2**: Clasifica tus gastos en categorías y asigna un monto específico para cada una, asegurándote de que el total no exceda tus ingresos.</w:t>
      </w:r>
    </w:p>
    <w:p>
      <w:r>
        <w:t>**Paso 3**: Establece una fecha en tu calendario para revisar tu presupuesto al final de cada mes y ajustarlo según sea necesario.</w:t>
      </w:r>
    </w:p>
    <w:p>
      <w:r>
        <w:t>Crear un presupuesto mensual puede parecer una tarea abrumadora al principio, pero con práctica y dedicación, se convertirá en una habilidad invaluable. Al final, un presupuesto no es solo una lista de números; es una herramienta que te permitirá tomar el control de tu vida financiera y trabajar hacia tus metas con confianza. Recuerda que cada paso que des hacia la creación de un presupuesto sólido es un paso hacia la estabilidad financiera que tanto deseas. La clave está en la constancia y la reflexión continua sobre tus hábitos de gasto, lo que te permitirá no solo alcanzar tus metas, sino también disfrutar del proceso de crecimiento personal y financiero.</w:t>
      </w:r>
    </w:p>
    <w:p>
      <w:pPr>
        <w:pStyle w:val="Heading1"/>
      </w:pPr>
      <w:r>
        <w:t>Chapter 5: Ahorro y Fondo de Emergencia</w:t>
      </w:r>
    </w:p>
    <w:p>
      <w:r>
        <w:t># Ahorro y Fondo de Emergencia</w:t>
      </w:r>
    </w:p>
    <w:p>
      <w:r>
        <w:t>La creación de un fondo de emergencia es uno de los pasos más cruciales en el camino hacia la estabilidad financiera. Un fondo de emergencia no solo te protege de imprevistos, sino que también te brinda la tranquilidad necesaria para tomar decisiones financieras más informadas. En este capítulo, exploraremos la importancia del ahorro y cómo establecer un fondo de emergencia efectivo que se adapte a tus necesidades. Aprenderás estrategias prácticas para ahorrar, ejemplos de la vida real y consejos para maximizar tus esfuerzos.</w:t>
      </w:r>
    </w:p>
    <w:p>
      <w:r>
        <w:t>## ¿Por qué es importante el ahorro?</w:t>
      </w:r>
    </w:p>
    <w:p>
      <w:r>
        <w:t>El ahorro es la base de cualquier planificación financiera sólida. Sin un ahorro adecuado, es difícil hacer frente a los imprevistos que puedan surgir, como una reparación del coche, una factura médica inesperada o la pérdida de empleo. Un fondo de emergencia puede actuar como un colchón financiero, permitiéndote afrontar estas situaciones sin caer en deudas.</w:t>
      </w:r>
    </w:p>
    <w:p>
      <w:r>
        <w:t>### La importancia de la tranquilidad financiera</w:t>
      </w:r>
    </w:p>
    <w:p>
      <w:r>
        <w:t>La tranquilidad que proporciona un fondo de emergencia no puede subestimarse. Cuando sabes que tienes un respaldo financiero, puedes tomar decisiones con mayor confianza. Esto es particularmente relevante en tiempos de crisis económica o personal. Por ejemplo, si te enfrentas a una reducción de horas en tu trabajo o a un despido inesperado, tener un fondo de emergencia puede ser la diferencia entre la estabilidad y el caos financiero.</w:t>
      </w:r>
    </w:p>
    <w:p>
      <w:r>
        <w:t>Además, el ahorro no solo se trata de cubrir emergencias. También es la clave para alcanzar metas a largo plazo, como la compra de una casa, un viaje soñado o la jubilación. Al ahorrar de manera sistemática, te aseguras de que estás construyendo un futuro financiero más seguro y estable. El ahorro se convierte en una herramienta que te empodera, permitiéndote tomar decisiones más arriesgadas, como iniciar un negocio o invertir en tu educación.</w:t>
      </w:r>
    </w:p>
    <w:p>
      <w:r>
        <w:t>Un buen ejemplo de la importancia del ahorro se puede observar en la experiencia de María, una madre soltera de 35 años que vive en una ciudad pequeña. Durante un invierno particularmente frío, su calefacción se averió. Sin un fondo de emergencia, María se vio obligada a recurrir a una tarjeta de crédito para cubrir el costo de la reparación. Esto no solo le generó estrés financiero, sino que también la llevó a acumular deudas que le tomaron meses en pagar. Sin embargo, después de esa experiencia, María decidió crear un fondo de emergencia. Ahora, se siente más segura sabiendo que tiene ahorros para enfrentar cualquier eventualidad. El cambio no solo mejoró su situación financiera, sino que también le permitió disfrutar de una vida más tranquila.</w:t>
      </w:r>
    </w:p>
    <w:p>
      <w:r>
        <w:t>## Cómo establecer un fondo de emergencia</w:t>
      </w:r>
    </w:p>
    <w:p>
      <w:r>
        <w:t>### Paso 1: Determina tu objetivo de ahorro</w:t>
      </w:r>
    </w:p>
    <w:p>
      <w:r>
        <w:t>Antes de comenzar a ahorrar, es fundamental que determines cuánto dinero necesitas en tu fondo de emergencia. La regla general es ahorrar entre tres a seis meses de tus gastos mensuales. Para calcular esta cifra, suma todos tus gastos esenciales: alquiler, servicios públicos, alimentación, transporte y cualquier otro gasto necesario para tu vida diaria.</w:t>
      </w:r>
    </w:p>
    <w:p>
      <w:r>
        <w:t>Por ejemplo, si tus gastos mensuales son de 1,000 euros, tu objetivo de ahorro debería estar entre 3,000 y 6,000 euros. Esta cifra se convierte en tu meta y te brinda un sentido de dirección. Recuerda que no es solo un número; es una herramienta que te proporcionará seguridad y tranquilidad.</w:t>
      </w:r>
    </w:p>
    <w:p>
      <w:r>
        <w:t>Imagina que tienes un ingreso mensual de 2,200 euros. Después de calcular tus gastos, determinas que necesitas 1,800 euros mensuales para cubrir lo básico. Entonces, tu objetivo de fondo de emergencia debería ser entre 5,400 y 10,800 euros. Esto puede parecer abrumador al principio, pero desglosarlo en metas más pequeñas hará que el proceso sea más manejable.</w:t>
      </w:r>
    </w:p>
    <w:p>
      <w:r>
        <w:t>### Paso 2: Crea un plan de ahorro</w:t>
      </w:r>
    </w:p>
    <w:p>
      <w:r>
        <w:t>Una vez que hayas establecido tu objetivo, es hora de crear un plan para alcanzarlo. Esto puede incluir la asignación de una parte de tu ingreso mensual al fondo de emergencia. Una técnica efectiva es el "método del 50/30/20", que sugiere destinar el 50% de tus ingresos a necesidades, el 30% a deseos y el 20% al ahorro. Dentro de ese 20%, asegúrate de destinar una parte específica a tu fondo de emergencia.</w:t>
      </w:r>
    </w:p>
    <w:p>
      <w:r>
        <w:t>Si, por ejemplo, recibes 2,000 euros al mes, esto significaría que deberías destinar 400 euros al ahorro. Si esto parece demasiado, comienza con una cantidad menor y ve incrementando el monto a medida que te sientas más cómodo. La clave es la regularidad; incluso pequeñas contribuciones pueden acumularse con el tiempo.</w:t>
      </w:r>
    </w:p>
    <w:p>
      <w:r>
        <w:t>Asegúrate de automatizar tus ahorros, configurando transferencias automáticas a una cuenta de ahorros dedicada cada vez que recibas tu sueldo. Esto te ayudará a evitar la tentación de gastar ese dinero y asegurará que tus ahorros crezcan sin que tengas que pensar en ello.</w:t>
      </w:r>
    </w:p>
    <w:p>
      <w:r>
        <w:t>### Paso 3: Mantén tu fondo separado</w:t>
      </w:r>
    </w:p>
    <w:p>
      <w:r>
        <w:t>Es importante que tu fondo de emergencia esté separado de tus cuentas diarias. Esto no solo te ayudará a evitar gastar esos ahorros en cosas innecesarias, sino que también te facilitará el monitoreo de tu progreso. Abre una cuenta de ahorros específica para tu fondo de emergencia que ofrezca un interés competitivo y tenga acceso fácil, pero no tanto como para que sea tentador usarlo para gastos cotidianos.</w:t>
      </w:r>
    </w:p>
    <w:p>
      <w:r>
        <w:t>Recuerda que el fondo de emergencia es solo para imprevistos. Si utilizas dinero de este fondo para gastos que no son urgentes, estarás comprometiendo tu seguridad financiera. Mantenerlo separado te permitirá ver cuánto has ahorrado y cuánto te queda por alcanzar tu objetivo.</w:t>
      </w:r>
    </w:p>
    <w:p>
      <w:r>
        <w:t>### Paso 4: Revisa y ajusta</w:t>
      </w:r>
    </w:p>
    <w:p>
      <w:r>
        <w:t>A medida que tus circunstancias cambian, es fundamental revisar y ajustar tu fondo de emergencia. Si tu situación laboral mejora, si tienes hijos o si tus gastos aumentan, es posible que debas reconsiderar la cantidad que necesitas tener ahorrada. Realiza una revisión anual de tu fondo de emergencia para asegurarte de que siga siendo adecuado para tus necesidades y ajusta tu plan de ahorro en consecuencia.</w:t>
      </w:r>
    </w:p>
    <w:p>
      <w:r>
        <w:t>Por ejemplo, si decides mudarte a una vivienda más cara, tu objetivo de ahorro debe reflejar ese cambio. En este caso, considera aumentar la cantidad que ahorras mensualmente para mantener tu fondo de emergencia al día con tu nueva realidad financiera.</w:t>
      </w:r>
    </w:p>
    <w:p>
      <w:r>
        <w:t>## Estrategias para aumentar tus ahorros</w:t>
      </w:r>
    </w:p>
    <w:p>
      <w:r>
        <w:t>### Ahorrar a través de pequeños cambios</w:t>
      </w:r>
    </w:p>
    <w:p>
      <w:r>
        <w:t>A veces, los pequeños cambios en nuestros hábitos diarios pueden generar grandes ahorros. Una forma efectiva de hacerlo es revisando tus gastos mensuales y buscando áreas donde puedas recortar. Por ejemplo, si normalmente disfrutas de un café diario de una cafetería, intenta prepararlo en casa. Este pequeño cambio puede ahorrarte hasta 50 euros al mes, que podrías destinar a tu fondo de emergencia.</w:t>
      </w:r>
    </w:p>
    <w:p>
      <w:r>
        <w:t>Otra estrategia es utilizar aplicaciones de finanzas personales que te ayuden a rastrear tus gastos y encontrar áreas de mejora. Estas herramientas pueden ofrecerte un panorama claro de tus hábitos de consumo y ayudarte a identificar donde podrías recortar gastos. Puedes descubrir que estás gastando más de lo que pensabas en suscripciones a servicios de streaming, lo que podría liberar una cantidad considerable al mes.</w:t>
      </w:r>
    </w:p>
    <w:p>
      <w:r>
        <w:t>Además, considera la opción de hacer un "desafío de ahorro". Por ejemplo, puedes comprometerte a no gastar en nada que no sea esencial durante un mes. Esto no solo te ayudará a ahorrar, sino que también te permitirá reflexionar sobre tus hábitos de consumo y apreciar más lo que realmente necesitas.</w:t>
      </w:r>
    </w:p>
    <w:p>
      <w:r>
        <w:t>### Aprovecha los ingresos extra</w:t>
      </w:r>
    </w:p>
    <w:p>
      <w:r>
        <w:t>Si tienes la oportunidad de generar ingresos adicionales, como un trabajo a tiempo parcial o la venta de artículos que ya no utilizas, considera destinar esos ingresos directamente a tu fondo de emergencia. Esto no solo te ayudará a alcanzar tu meta más rápido, sino que también te motivará a buscar más oportunidades de generación de ingresos.</w:t>
      </w:r>
    </w:p>
    <w:p>
      <w:r>
        <w:t>Por ejemplo, José, un joven estudiante en Madrid, decidió vender ropa que ya no usaba a través de plataformas en línea. Con lo que ganó, pudo ahorrar 200 euros en un solo mes, lo que le permitió acercarse mucho más a su objetivo de fondo de emergencia. Además, comenzó a ofrecer clases particulares de matemáticas a niños de primaria, lo que le generó ingresos adicionales que también destinó a su fondo.</w:t>
      </w:r>
    </w:p>
    <w:p>
      <w:r>
        <w:t>Si tienes habilidades específicas, como la fotografía, la redacción o el diseño gráfico, considera ofrecer tus servicios como freelance. La economía colaborativa ofrece muchas oportunidades y puedes ajustar tu tiempo a tus necesidades. Cada euro extra que generes puede ser una gran ayuda para fortalecer tu fondo de emergencia.</w:t>
      </w:r>
    </w:p>
    <w:p>
      <w:r>
        <w:t>### Inversiones de bajo riesgo</w:t>
      </w:r>
    </w:p>
    <w:p>
      <w:r>
        <w:t>Si ya tienes una base sólida en tu fondo de emergencia, considera explorar inversiones de bajo riesgo para incrementar tus ahorros. Aunque el fondo de emergencia debe ser accesible y líquido, puedes investigar opciones como cuentas de ahorro de alto rendimiento o certificados de depósito (CDs) que ofrezcan mejores tasas de interés que una cuenta de ahorro convencional.</w:t>
      </w:r>
    </w:p>
    <w:p>
      <w:r>
        <w:t>Sin embargo, recuerda que el propósito principal de tu fondo de emergencia es la accesibilidad. No comprometas la liquidez de tus ahorros a menos que estés seguro de que puedes retirar el dinero cuando lo necesites.</w:t>
      </w:r>
    </w:p>
    <w:p>
      <w:r>
        <w:t>Por ejemplo, algunos bancos ofrecen cuentas de ahorro que permiten realizar retiros sin penalización, mientras que otros pueden ofrecer tasas más altas pero con restricciones en la cantidad de retiros. Infórmate bien sobre las condiciones antes de tomar una decisión.</w:t>
      </w:r>
    </w:p>
    <w:p>
      <w:r>
        <w:t>## Caso práctico: El fondo de emergencia de la familia Pérez</w:t>
      </w:r>
    </w:p>
    <w:p>
      <w:r>
        <w:t>La familia Pérez, compuesta por dos adultos y dos hijos, decidió que era hora de crear un fondo de emergencia después de enfrentar una serie de gastos imprevistos. Tras un análisis de sus finanzas, se dieron cuenta de que sus gastos mensuales totales eran de aproximadamente 2,500 euros. Siguiendo la regla de tres a seis meses, establecieron una meta de ahorro de entre 7,500 y 15,000 euros.</w:t>
      </w:r>
    </w:p>
    <w:p>
      <w:r>
        <w:t>Para alcanzar este objetivo, la familia decidió implementar algunos cambios en su estilo de vida. Comenzaron a preparar más comidas en casa, lo que les permitió ahorrar en el gasto de restaurantes. También revisaron sus suscripciones y decidieron cancelar algunas que no utilizaban, ahorrando 100 euros al mes. Además, realizaron una revisión exhaustiva de sus gastos en entretenimiento y priorizaron actividades gratuitas o de bajo costo, como pasear por el parque o hacer picnics familiares.</w:t>
      </w:r>
    </w:p>
    <w:p>
      <w:r>
        <w:t>La familia también se unió a un grupo de ahorro en su comunidad, donde se motivaban mutuamente para alcanzar sus metas financieras. Con cada mes que pasaba, la familia se sentía más segura y protegida ante cualquier eventualidad. En poco tiempo, lograron ahorrar 8,000 euros, lo que les dio la tranquilidad necesaria para afrontar cualquier imprevisto.</w:t>
      </w:r>
    </w:p>
    <w:p>
      <w:r>
        <w:t>Un año después, la familia Pérez enfrentó una emergencia cuando su coche, que era esencial para sus desplazamientos, necesitaba una reparación costosa. Gracias a su fondo de emergencia, pudieron cubrir el costo sin recurrir a deudas ni afectar su presupuesto mensual. Esta experiencia no solo reafirmó la importancia de su fondo, sino que también les enseñó a los hijos la importancia del ahorro y la planificación financiera.</w:t>
      </w:r>
    </w:p>
    <w:p>
      <w:r>
        <w:t>## Checklist de acciones concretas</w:t>
      </w:r>
    </w:p>
    <w:p>
      <w:r>
        <w:t>1. **Calcula tus gastos mensuales**: Anota todos tus gastos esenciales y determina cuánto necesitas ahorrar para tu fondo de emergencia.</w:t>
        <w:br/>
        <w:t>2. **Establece un objetivo de ahorro**: Define una cifra concreta que quieras alcanzar en tu fondo de emergencia, idealmente entre tres y seis meses de gastos.</w:t>
        <w:br/>
        <w:t>3. **Automatiza tus ahorros**: Configura transferencias automáticas a una cuenta de ahorros dedicada para tu fondo de emergencia cada vez que recibas tu sueldo.</w:t>
        <w:br/>
        <w:t>4. **Revisa regularmente**: Realiza un seguimiento mensual de tus progresos y ajusta tu plan de ahorro según sea necesario.</w:t>
      </w:r>
    </w:p>
    <w:p>
      <w:r>
        <w:t>## Acción Práctica</w:t>
      </w:r>
    </w:p>
    <w:p>
      <w:r>
        <w:t xml:space="preserve">**Paso 1**: Calcula tus gastos mensuales y establece tu objetivo de ahorro para el fondo de emergencia.  </w:t>
        <w:br/>
        <w:t xml:space="preserve">**Paso 2**: Crea un plan de ahorro basado en el método 50/30/20 y automatiza tus transferencias.  </w:t>
        <w:br/>
        <w:t>**Paso 3**: Revisa y ajusta tu fondo de emergencia anualmente para que se mantenga alineado con tu situación financiera actual.</w:t>
      </w:r>
    </w:p>
    <w:p>
      <w:r>
        <w:t>Al establecer un fondo de emergencia y adoptar hábitos de ahorro saludables, estás dando pasos firmes hacia la estabilidad financiera que deseas. Recuerda que cada pequeño esfuerzo cuenta y que la consistencia es la clave para alcanzar tus metas. ¡Empieza hoy mismo y construye un futuro más seguro para ti y tu familia! La seguridad financiera no es un destino, sino un viaje que se construye paso a paso.</w:t>
      </w:r>
    </w:p>
    <w:p>
      <w:pPr>
        <w:pStyle w:val="Heading1"/>
      </w:pPr>
      <w:r>
        <w:t>Chapter 6: Reducción de Deudas</w:t>
      </w:r>
    </w:p>
    <w:p>
      <w:r>
        <w:t># Reducción de Deudas</w:t>
      </w:r>
    </w:p>
    <w:p>
      <w:r>
        <w:t>La reducción de deudas es un paso fundamental en la construcción de estabilidad financiera. A menudo, las deudas pueden parecer un peso abrumador que impide avanzar hacia nuestros objetivos económicos. Sin embargo, con un enfoque estratégico y disciplinado, es posible reducir y eventualmente eliminar estas cargas. En este capítulo, exploraremos las diferentes estrategias para reducir deudas, cómo priorizar pagos, y algunos ejemplos que te ayudarán a visualizar el proceso.</w:t>
      </w:r>
    </w:p>
    <w:p>
      <w:r>
        <w:t>## Entendiendo tu Situación Financiera</w:t>
      </w:r>
    </w:p>
    <w:p>
      <w:r>
        <w:t>El primer paso para reducir deudas es tener una comprensión clara de tu situación financiera actual. Esto implica recopilar información sobre todas tus deudas, incluidos los saldos, las tasas de interés y los plazos de pago. Este análisis detallado te permitirá ver la magnitud de tu endeudamiento y te ayudará a establecer un plan.</w:t>
      </w:r>
    </w:p>
    <w:p>
      <w:r>
        <w:t>### Haz un Inventario de tus Deudas</w:t>
      </w:r>
    </w:p>
    <w:p>
      <w:r>
        <w:t>Comienza haciendo una lista de todas tus deudas. Incluye tarjetas de crédito, préstamos personales, hipotecas, y cualquier otro tipo de deuda que tengas. Para cada deuda, anota:</w:t>
      </w:r>
    </w:p>
    <w:p>
      <w:r>
        <w:t>1. El saldo total pendiente.</w:t>
        <w:br/>
        <w:t>2. La tasa de interés.</w:t>
        <w:br/>
        <w:t>3. La fecha de vencimiento del próximo pago.</w:t>
      </w:r>
    </w:p>
    <w:p>
      <w:r>
        <w:t>Por ejemplo, si tienes dos tarjetas de crédito y un préstamo de auto, tu lista podría verse así:</w:t>
      </w:r>
    </w:p>
    <w:p>
      <w:r>
        <w:t>- **Tarjeta de crédito A**: $5,000 - 18% de interés - Vencimiento mensual: 15 de cada mes</w:t>
        <w:br/>
        <w:t>- **Tarjeta de crédito B**: $3,000 - 20% de interés - Vencimiento mensual: 30 de cada mes</w:t>
        <w:br/>
        <w:t>- **Préstamo de auto**: $10,000 - 7% de interés - Vencimiento mensual: 1 de cada mes</w:t>
      </w:r>
    </w:p>
    <w:p>
      <w:r>
        <w:t>Este inventario te permitirá ver no solo la cantidad total que debes, sino también cuáles son las deudas más costosas en términos de intereses.</w:t>
      </w:r>
    </w:p>
    <w:p>
      <w:r>
        <w:t>### Análisis de Tu Capacidad de Pago</w:t>
      </w:r>
    </w:p>
    <w:p>
      <w:r>
        <w:t>Después de tener un mapa claro de tus deudas, el siguiente paso es analizar tu capacidad de pago. Revisa tus ingresos y gastos mensuales para determinar cuánto puedes destinar al pago de deudas. Utiliza el método 50/30/20 que ya mencionamos: el 50% de tus ingresos para necesidades, el 30% para deseos y el 20% para ahorros y deudas.</w:t>
      </w:r>
    </w:p>
    <w:p>
      <w:r>
        <w:t>Si, por ejemplo, tus ingresos mensuales son $3,000, esto significaría que deberías destinar al menos $600 (20% de $3,000) a la reducción de deudas. Evalúa si puedes aumentar esa cifra al reducir gastos en la categoría de deseos.</w:t>
      </w:r>
    </w:p>
    <w:p>
      <w:r>
        <w:t>### Herramientas para Evaluar tu Situación Financiera</w:t>
      </w:r>
    </w:p>
    <w:p>
      <w:r>
        <w:t>Además de hacer un inventario y analizar tus capacidades de pago, considera el uso de aplicaciones y herramientas en línea que te ayuden a visualizar tu situación financiera. Existen plataformas como Mint o YNAB (You Need a Budget) que te permiten ingresar tus deudas e ingresos, y te ofrecen una visión clara de tu situación. Estas aplicaciones también pueden ayudarte a establecer alertas para los pagos de deudas y recordarte tus compromisos económicos.</w:t>
      </w:r>
    </w:p>
    <w:p>
      <w:r>
        <w:t>## Estrategias de Pago de Deudas</w:t>
      </w:r>
    </w:p>
    <w:p>
      <w:r>
        <w:t>Una vez que comprendas tu situación financiera y tu capacidad de pago, es hora de elegir una estrategia para reducir tus deudas. Existen principalmente dos métodos populares: la "bola de nieve" y el "avalancha". Ambos tienen sus pros y contras.</w:t>
      </w:r>
    </w:p>
    <w:p>
      <w:r>
        <w:t>### Método de la Bola de Nieve</w:t>
      </w:r>
    </w:p>
    <w:p>
      <w:r>
        <w:t>El método de la bola de nieve consiste en pagar primero las deudas más pequeñas, independientemente de las tasas de interés. La idea es que al eliminar rápidamente las deudas más pequeñas, ganarás confianza y motivación para continuar con el proceso.</w:t>
      </w:r>
    </w:p>
    <w:p>
      <w:r>
        <w:t>Por ejemplo, si sigues el caso de Ana, una madre soltera que tiene tres deudas: $1,000 en una tarjeta de crédito, $2,500 en otra tarjeta y $5,000 en un préstamo personal. Ana decide pagar primero la tarjeta de crédito de $1,000. Una vez que la paga, utiliza ese mismo dinero para hacer pagos adicionales en la siguiente deuda. Este método puede ser muy efectivo psicológicamente, ya que el progreso visible puede impulsar a seguir adelante.</w:t>
      </w:r>
    </w:p>
    <w:p>
      <w:r>
        <w:t>Además, es importante recordar que cada vez que eliminas una deuda, no solo reduces tu carga financiera, sino que también aumentas tu autoestima y motivación. La sensación de haber logrado un objetivo, por pequeño que sea, puede ser un gran impulso para continuar en el camino hacia la libertad financiera.</w:t>
      </w:r>
    </w:p>
    <w:p>
      <w:r>
        <w:t>### Método de la Avalancha</w:t>
      </w:r>
    </w:p>
    <w:p>
      <w:r>
        <w:t>Por otro lado, el método de la avalancha se enfoca en pagar primero las deudas con las tasas de interés más altas. Este método es más eficiente en términos de ahorro de dinero, ya que reduce la cantidad total de intereses pagados a lo largo del tiempo.</w:t>
      </w:r>
    </w:p>
    <w:p>
      <w:r>
        <w:t>Siguiendo el mismo ejemplo de Ana, si la tarjeta de crédito con $1,000 tiene una tasa de interés del 18%, y la otra tarjeta de $2,500 tiene una tasa del 20%, y el préstamo personal tiene una tasa del 7%, Ana debería enfocarse en pagar primero la tarjeta de crédito con la tasa del 20%.</w:t>
      </w:r>
    </w:p>
    <w:p>
      <w:r>
        <w:t>Ambos métodos son efectivos, pero la elección depende de tu personalidad y tus necesidades motivacionales. Lo importante es establecer un plan que puedas seguir de manera consistente. Si prefieres un enfoque más motivacional, la bola de nieve podría ser tu mejor opción. Si te inclinas hacia una estrategia más lógica y de ahorro, la avalancha es el camino a seguir.</w:t>
      </w:r>
    </w:p>
    <w:p>
      <w:r>
        <w:t>## Negociación de Deudas</w:t>
      </w:r>
    </w:p>
    <w:p>
      <w:r>
        <w:t>Una parte crucial de la reducción de deudas es la capacidad de negociar con tus acreedores. Muchos no saben que pueden discutir términos de pago, tasas de interés y otros aspectos de su deuda.</w:t>
      </w:r>
    </w:p>
    <w:p>
      <w:r>
        <w:t>### Comunicación con Acreedores</w:t>
      </w:r>
    </w:p>
    <w:p>
      <w:r>
        <w:t>No tengas miedo de comunicarte con tus acreedores. Si tienes dificultades para hacer pagos, es preferible que lo hagas antes de caer en morosidad. A menudo, los acreedores estarán dispuestos a trabajar contigo para establecer un plan de pago que sea manejable. Puedes pedir una reducción de la tasa de interés o incluso una reestructuración de la deuda.</w:t>
      </w:r>
    </w:p>
    <w:p>
      <w:r>
        <w:t>Por ejemplo, Miguel, un pequeño empresario con deudas acumuladas debido a la pandemia, se comunicó con su banco y logró una reducción en la tasa de interés de su préstamo personal del 12% al 8%. Esto le permitió ahorrar una cantidad considerable en intereses y pagar su deuda más rápidamente. Esta acción no solo le dio un alivio financiero inmediato, sino que también le permitió destinar más dinero al crecimiento de su negocio.</w:t>
      </w:r>
    </w:p>
    <w:p>
      <w:r>
        <w:t>### Propuestas de Planes de Pago</w:t>
      </w:r>
    </w:p>
    <w:p>
      <w:r>
        <w:t>Además de negociar tasas de interés, también puedes proponer un plan de pago diferente. Si normalmente pagas $300 al mes, pero necesitas más tiempo, ofrécele al acreedor un plan de $150 durante un año y luego aumentar a $400 al mes en el segundo año. Muchos acreedores prefieren recibir pagos de esta manera en lugar de no recibir nada en absoluto.</w:t>
      </w:r>
    </w:p>
    <w:p>
      <w:r>
        <w:t>Recuerda documentar todas las conversaciones y acuerdos por escrito para que tengas un registro claro de cualquier modificación en los términos de tu deuda. Esto es especialmente importante en caso de que surjan disputas más adelante.</w:t>
      </w:r>
    </w:p>
    <w:p>
      <w:r>
        <w:t>### Considera la Asesoría Financiera</w:t>
      </w:r>
    </w:p>
    <w:p>
      <w:r>
        <w:t>Si sientes que la negociación es abrumadora, considera buscar la ayuda de un asesor financiero o una agencia de asesoría de crédito. Estos profesionales pueden ofrecerte estrategias y herramientas para negociar con tus acreedores de manera efectiva. Aunque puede implicar un costo, a menudo resulta en un ahorro significativo en intereses y pagos.</w:t>
      </w:r>
    </w:p>
    <w:p>
      <w:r>
        <w:t>Es importante investigar bien antes de elegir un asesor financiero. Busca referencias, revisa opiniones en línea y asegúrate de que estén debidamente certificados. La asesoría financiera puede ser una inversión que te ahorre dinero a largo plazo.</w:t>
      </w:r>
    </w:p>
    <w:p>
      <w:r>
        <w:t>## Creando un Presupuesto para el Pago de Deudas</w:t>
      </w:r>
    </w:p>
    <w:p>
      <w:r>
        <w:t>Un presupuesto bien planificado es fundamental para gestionar la reducción de deudas. Este te ayudará no solo a visualizar tus ingresos y gastos, sino también a asegurarte de que estás destinando suficiente dinero al pago de deudas cada mes.</w:t>
      </w:r>
    </w:p>
    <w:p>
      <w:r>
        <w:t>### Herramientas de Presupuesto</w:t>
      </w:r>
    </w:p>
    <w:p>
      <w:r>
        <w:t>Hay muchas herramientas y aplicaciones disponibles que pueden ayudarte a crear y seguir un presupuesto. Algunas de las más populares incluyen Mint, YNAB (You Need a Budget) y EveryDollar. Estas aplicaciones te permiten ingresar tus ingresos y gastos, y te muestran cómo se distribuye tu dinero. Además, suelen ofrecer recordatorios para pagos de deudas y alertas cuando te acercas a tus límites de gasto.</w:t>
      </w:r>
    </w:p>
    <w:p>
      <w:r>
        <w:t>Otra opción es crear un presupuesto manualmente. Puedes usar una hoja de cálculo de Excel o simplemente un cuaderno. Lo importante es que seas honesto contigo mismo sobre tus gastos y que revises tu presupuesto regularmente para asegurarte de que sigues en el camino correcto.</w:t>
      </w:r>
    </w:p>
    <w:p>
      <w:r>
        <w:t>### Ajuste de Gastos</w:t>
      </w:r>
    </w:p>
    <w:p>
      <w:r>
        <w:t>A medida que sigas tu presupuesto, busca áreas donde puedas reducir gastos. Esto puede incluir cosas como comer fuera menos, cancelar suscripciones que no utilizas o buscar alternativas más económicas para tus gastos regulares. Cada dólar que puedas redirigir hacia el pago de deudas te acercará un paso más a tu objetivo.</w:t>
      </w:r>
    </w:p>
    <w:p>
      <w:r>
        <w:t>Por ejemplo, si decides reducir tus salidas a restaurantes de dos veces por semana a una vez, podrías ahorrar fácilmente entre $50 y $100 al mes. Este ahorro puede ser destinado directamente al pago de una de tus deudas, acelerando así tu proceso de reducción.</w:t>
      </w:r>
    </w:p>
    <w:p>
      <w:r>
        <w:t>Considera también revisar tus gastos en entretenimiento, transporte y compras innecesarias. Pequeños ajustes pueden sumar grandes ahorros. Una familia en Madrid, por ejemplo, decidió reducir sus gastos en entretenimiento a $100 al mes, en lugar de $300, y destinar esos $200 adicionales a pagar su tarjeta de crédito con mayor interés. Este cambio les permitió salir de deuda más rápido y mejorar su situación financiera.</w:t>
      </w:r>
    </w:p>
    <w:p>
      <w:r>
        <w:t>### Revisiones Regulares del Presupuesto</w:t>
      </w:r>
    </w:p>
    <w:p>
      <w:r>
        <w:t>Es esencial revisar tu presupuesto de manera regular, al menos una vez al mes. Esto te permitirá identificar cualquier gasto inesperado o áreas donde podrías mejorar. Además, cada vez que pagues una deuda, ajusta tu presupuesto para reflejar ese cambio. Esto no solo te mantendrá en el camino correcto, sino que también te motivará al ver cómo tus esfuerzos están dando frutos.</w:t>
      </w:r>
    </w:p>
    <w:p>
      <w:r>
        <w:t>Recuerda que el presupuesto no es un documento estático. Debe ser flexible y adaptarse a tus necesidades cambiantes. Si recibes un ingreso extra, como un bono o un pago por trabajos adicionales, considera destinar una parte significativa a la reducción de deudas.</w:t>
      </w:r>
    </w:p>
    <w:p>
      <w:r>
        <w:t>## Planificación a Largo Plazo</w:t>
      </w:r>
    </w:p>
    <w:p>
      <w:r>
        <w:t>Si bien la reducción de deudas es una prioridad inmediata, también es importante pensar en el futuro. Una vez que hayas reducido o eliminado tus deudas, considera cómo puedes protegerte de caer en la misma trampa.</w:t>
      </w:r>
    </w:p>
    <w:p>
      <w:r>
        <w:t>### Construcción de un Fondo de Emergencia</w:t>
      </w:r>
    </w:p>
    <w:p>
      <w:r>
        <w:t>Un fondo de emergencia es esencial para evitar recurrir a deudas en situaciones inesperadas. Este fondo debe ser suficiente para cubrir entre tres y seis meses de gastos básicos. Al tener un colchón financiero, te sentirás más seguro y menos propenso a usar tarjetas de crédito o préstamos en caso de imprevistos.</w:t>
      </w:r>
    </w:p>
    <w:p>
      <w:r>
        <w:t>Establece un objetivo de ahorro y trabaja hacia él. Por ejemplo, si tus gastos mensuales son de $2,000, tu objetivo debe ser entre $6,000 y $12,000. Puedes comenzar ahorrando una pequeña cantidad cada mes y aumentar esa cifra a medida que reduzcas tus deudas.</w:t>
      </w:r>
    </w:p>
    <w:p>
      <w:r>
        <w:t>### Educación Financiera</w:t>
      </w:r>
    </w:p>
    <w:p>
      <w:r>
        <w:t>Invertir en educación financiera es crucial para evitar problemas de deuda en el futuro. Considera leer libros sobre finanzas personales, asistir a talleres o seguir cursos en línea. Conocer cómo funciona el crédito, las tasas de interés y las mejores prácticas de ahorro te permitirá tomar decisiones más informadas y evitar caer en deudas innecesarias.</w:t>
      </w:r>
    </w:p>
    <w:p>
      <w:r>
        <w:t>Por ejemplo, un curso sobre inversiones podría abrirte nuevas oportunidades para hacer crecer tu dinero y hacer que tu trabajo en la reducción de deudas valga aún más la pena a largo plazo. La educación financiera te empodera para tomar el control de tu vida económica.</w:t>
      </w:r>
    </w:p>
    <w:p>
      <w:r>
        <w:t>### Revisión de Hábitos Financieros</w:t>
      </w:r>
    </w:p>
    <w:p>
      <w:r>
        <w:t>Finalmente, es importante revisar y cambiar tus hábitos financieros. Reflexiona sobre cómo llegaste a tu situación de deuda y haz un compromiso para cambiar esos patrones. Esto puede incluir la forma en que gastas, cómo ahorras y cómo planificas para el futuro.</w:t>
      </w:r>
    </w:p>
    <w:p>
      <w:r>
        <w:t>Por ejemplo, si te das cuenta de que gastas mucho en compras impulsivas, considera implementar un período de espera de 24 horas antes de realizar compras no planificadas. Esto te permitirá evaluar si realmente necesitas el artículo o si es un gasto impulsivo.</w:t>
      </w:r>
    </w:p>
    <w:p>
      <w:r>
        <w:t>## Acciones Concretas para Reducir Deudas</w:t>
      </w:r>
    </w:p>
    <w:p>
      <w:r>
        <w:t>Para que la reducción de deudas sea efectiva, es importante tener un plan de acción claro. Aquí hay una lista de tres pasos concretos que puedes seguir para comenzar a reducir tus deudas hoy mismo:</w:t>
      </w:r>
    </w:p>
    <w:p>
      <w:r>
        <w:t>1. **Haz un inventario de tus deudas**: Tómate el tiempo necesario para listar todas tus deudas, tasas de interés, y saldos pendientes, como mencionamos anteriormente. Este paso es crítico para entender la magnitud de tu situación.</w:t>
      </w:r>
    </w:p>
    <w:p>
      <w:r>
        <w:t>2. **Elige tu estrategia de pago**: Decide si usarás el método de la bola de nieve o el de la avalancha para planificar tu pago de deudas. Esto te dará un camino claro a seguir y te ayudará a mantener la motivación.</w:t>
      </w:r>
    </w:p>
    <w:p>
      <w:r>
        <w:t>3. **Crea y sigue un presupuesto**: Ya sea utilizando una aplicación o de forma manual, establece un presupuesto que incluya un monto fijo para pagar tus deudas cada mes. Asegúrate de ajustar tus gastos para cumplir con este objetivo.</w:t>
      </w:r>
    </w:p>
    <w:p>
      <w:r>
        <w:t>## Acción Práctica</w:t>
      </w:r>
    </w:p>
    <w:p>
      <w:r>
        <w:t>### Paso 1: Haz un inventario detallado de tus deudas, incluyendo tasas de interés y plazos de pago.</w:t>
      </w:r>
    </w:p>
    <w:p>
      <w:r>
        <w:t>### Paso 2: Elige entre el método de la bola de nieve o el método de la avalancha para planificar tu pago de deudas.</w:t>
      </w:r>
    </w:p>
    <w:p>
      <w:r>
        <w:t>### Paso 3: Establece un presupuesto mensual que contemple el pago de tus deudas y ajusta tus gastos para cumplir con este objetivo.</w:t>
      </w:r>
    </w:p>
    <w:p>
      <w:r>
        <w:t>Reducir deudas es un proceso que puede llevar tiempo, pero cada pequeño paso cuenta. Con disciplina y un plan claro, puedes salir de la espiral de la deuda y construir una base sólida para tu futuro financiero. La clave está en ser persistente y mantenerte enfocado en tus metas. ¡Tú puedes lograrlo!</w:t>
      </w:r>
    </w:p>
    <w:p>
      <w:pPr>
        <w:pStyle w:val="Heading1"/>
      </w:pPr>
      <w:r>
        <w:t>Chapter 7: Inversiones Básicas para Principiantes</w:t>
      </w:r>
    </w:p>
    <w:p>
      <w:r>
        <w:t>## Inversiones Básicas para Principiantes</w:t>
      </w:r>
    </w:p>
    <w:p>
      <w:r>
        <w:t>El mundo de las inversiones puede parecer un laberinto complicado para muchos. Sin embargo, entender las inversiones básicas es fundamental para construir una base financiera sólida que te ayude a alcanzar tus metas a largo plazo. En este capítulo, exploraremos las diferentes opciones de inversión disponibles, cómo funcionan y por qué son importantes para tu estabilidad financiera futura. Al final, tendrás un panorama más claro sobre cómo comenzar a invertir y cómo hacerlo de manera efectiva y segura.</w:t>
      </w:r>
    </w:p>
    <w:p>
      <w:r>
        <w:t>### ¿Qué son las inversiones?</w:t>
      </w:r>
    </w:p>
    <w:p>
      <w:r>
        <w:t>Las inversiones son la asignación de recursos, generalmente dinero, con la expectativa de generar un ingreso o una ganancia en el futuro. Al invertir, no solo estás buscando que tu dinero crezca; también estás tomando decisiones informadas sobre cómo y dónde colocar esos recursos. Cada tipo de inversión conlleva un nivel de riesgo y una expectativa de retorno que es crucial comprender.</w:t>
      </w:r>
    </w:p>
    <w:p>
      <w:r>
        <w:t>Por ejemplo, invertir en acciones puede ofrecer altos retornos, pero también implica un mayor riesgo. Si decides invertir en una startup tecnológica que parece prometedora, puedes ver un crecimiento espectacular en tu inversión si la compañía tiene éxito, pero también podrías perder tu dinero si fracasa. Por otro lado, los bonos suelen ser considerados inversiones más seguras, aunque los retornos suelen ser más bajos. Cuando inviertes en bonos del gobierno, tu capital está más protegido, pero los rendimientos son limitados en comparación con las acciones.</w:t>
      </w:r>
    </w:p>
    <w:p>
      <w:r>
        <w:t>Entender estos conceptos básicos te permitirá tomar decisiones de inversión más informadas y alineadas con tus objetivos financieros y tu tolerancia al riesgo.</w:t>
      </w:r>
    </w:p>
    <w:p>
      <w:r>
        <w:t>### Tipos de inversiones</w:t>
      </w:r>
    </w:p>
    <w:p>
      <w:r>
        <w:t>#### 1. Acciones</w:t>
      </w:r>
    </w:p>
    <w:p>
      <w:r>
        <w:t>Las acciones representan una participación en la propiedad de una empresa. Cuando compras acciones, te conviertes en accionista y, por lo tanto, tienes derecho a una parte de las ganancias de la empresa. A lo largo del tiempo, el valor de las acciones puede aumentar y, en consecuencia, puedes venderlas a un precio superior al que las compraste. Sin embargo, también existe el riesgo de que el valor de las acciones disminuya.</w:t>
      </w:r>
    </w:p>
    <w:p>
      <w:r>
        <w:t>Por ejemplo, si decides invertir en acciones de "Cafetería del Parque", una pequeña cafetería local que ha comenzado a ganar popularidad, tu inversión podría crecer a medida que la empresa se expande y atrae más clientes. Si la cafetería introduce un menú innovador o decide abrir una segunda ubicación, el valor de tus acciones podría aumentar considerablemente. Sin embargo, si por alguna razón la cafetería cierra debido a la competencia o una mala gestión, el valor de tus acciones se verá afectado negativamente.</w:t>
      </w:r>
    </w:p>
    <w:p>
      <w:r>
        <w:t>Además, es importante mencionar que las acciones también pueden ofrecer dividendos, que son pagos realizados a los accionistas en función de las ganancias de la empresa. Por ejemplo, si tu inversión en una acción genera dividendos, podrás recibir ingresos pasivos, lo que puede ser una excelente manera de complementar tu flujo de efectivo. La clave está en elegir acciones de empresas sólidas que tengan un historial de pago de dividendos.</w:t>
      </w:r>
    </w:p>
    <w:p>
      <w:r>
        <w:t>#### 2. Bonos</w:t>
      </w:r>
    </w:p>
    <w:p>
      <w:r>
        <w:t>Los bonos son una forma de deuda en la que compras un instrumento financiero emitido por una entidad, como el gobierno o una corporación. Al comprar un bono, estás prestando dinero a la entidad emisora a cambio de pagos de interés a intervalos regulares y la devolución del capital al vencimiento del bono. Los bonos se consideran generalmente inversiones más seguras en comparación con las acciones, aunque el retorno suele ser más bajo.</w:t>
      </w:r>
    </w:p>
    <w:p>
      <w:r>
        <w:t>Por ejemplo, podrías invertir en bonos emitidos por el gobierno municipal para financiar la construcción de un nuevo parque en tu ciudad. Estos bonos suelen ofrecer un interés fijo y son menos volátiles que las acciones, lo que puede ser atractivo para los inversores que buscan estabilidad. Los bonos del gobierno son considerados de bajo riesgo, ya que están respaldados por la capacidad del gobierno de recaudar impuestos y cumplir con sus obligaciones. En cambio, los bonos corporativos pueden ofrecer tasas de interés más altas, pero también implican un mayor riesgo, ya que dependen de la salud financiera de la empresa emisora.</w:t>
      </w:r>
    </w:p>
    <w:p>
      <w:r>
        <w:t>Además, dentro de los bonos, existen diferentes tipos, como los bonos de alto rendimiento (high-yield bonds) que ofrecen mayores retornos, pero también vienen con un riesgo más alto. La clave es entender el tipo de riesgo que estás dispuesto a asumir y cómo se alinea con tus objetivos de inversión.</w:t>
      </w:r>
    </w:p>
    <w:p>
      <w:r>
        <w:t>#### 3. Fondos de inversión</w:t>
      </w:r>
    </w:p>
    <w:p>
      <w:r>
        <w:t>Los fondos de inversión son una opción popular para aquellos que desean diversificar su cartera sin tener que seleccionar cada acción o bono individualmente. Estos fondos agrupan el dinero de muchos inversores para comprar una variedad de activos, como acciones y bonos. Esto permite a los inversores diversificar sus inversiones, lo que reduce el riesgo.</w:t>
      </w:r>
    </w:p>
    <w:p>
      <w:r>
        <w:t>Por ejemplo, si decides invertir en un fondo de inversión que se centra en empresas sostenibles, estarás apoyando un enfoque responsable hacia la inversión. Al hacerlo, no solo contribuyes a un futuro más verde, sino que también distribuyes tu riesgo entre muchas empresas, que puede resultar en una inversión más segura y potencialmente rentable. Los fondos de inversión permiten a los inversores acceder a una cartera diversificada sin la necesidad de seleccionar activamente cada acción o bono.</w:t>
      </w:r>
    </w:p>
    <w:p>
      <w:r>
        <w:t>Además, la gestión de estos fondos suele ser llevada a cabo por profesionales, lo que puede ser una gran ventaja si no tienes experiencia o tiempo para investigar y monitorear tus inversiones. Sin embargo, es importante revisar las tarifas asociadas con los fondos de inversión, ya que pueden afectar tus retornos a largo plazo. Las comisiones de gestión pueden reducir significativamente tus ganancias, especialmente si mantienes la inversión a largo plazo.</w:t>
      </w:r>
    </w:p>
    <w:p>
      <w:r>
        <w:t>#### 4. Bienes raíces</w:t>
      </w:r>
    </w:p>
    <w:p>
      <w:r>
        <w:t>Invertir en bienes raíces es otra opción que puede ofrecer estabilidad y crecimiento. La inversión en propiedades puede generar ingresos pasivos a través de alquileres y, al mismo tiempo, puede aumentar en valor con el tiempo. Sin embargo, también conlleva responsabilidades, como el mantenimiento de la propiedad y la gestión de inquilinos.</w:t>
      </w:r>
    </w:p>
    <w:p>
      <w:r>
        <w:t>Imagina que decides comprar un apartamento en una zona en crecimiento de tu ciudad. A medida que la demanda de viviendas en esa área aumenta, el valor de tu propiedad también puede aumentar. Además, puedes alquilar el apartamento y recibir ingresos mensuales, lo que te permitirá cubrir los gastos de la hipoteca y, potencialmente, generar un flujo de efectivo positivo. Sin embargo, es importante realizar un análisis exhaustivo del mercado inmobiliario y entender los costos asociados con la compra y mantenimiento de la propiedad.</w:t>
      </w:r>
    </w:p>
    <w:p>
      <w:r>
        <w:t>A pesar de que la inversión en bienes raíces puede ser muy rentable, también requiere un capital inicial significativo y un compromiso de tiempo para gestionar la propiedad. Por lo tanto, es crucial evaluar si esta opción se alinea con tus capacidades financieras y objetivos a largo plazo.</w:t>
      </w:r>
    </w:p>
    <w:p>
      <w:r>
        <w:t>### La importancia de la diversificación</w:t>
      </w:r>
    </w:p>
    <w:p>
      <w:r>
        <w:t>Uno de los principios más importantes en inversión es la diversificación. Esto significa no poner todos tus huevos en la misma canasta. Invertir en una variedad de activos puede ayudarte a mitigar el riesgo. Si una inversión no va bien, otras pueden compensar las pérdidas.</w:t>
      </w:r>
    </w:p>
    <w:p>
      <w:r>
        <w:t>Para ilustrar este concepto, considera a Juan, un joven inversor que decide invertir solo en acciones de tecnología. Al principio, sus inversiones parecen ir bien, pero cuando el mercado de tecnología sufre una caída, Juan se encuentra en problemas. En cambio, si hubiera diversificado su cartera, incluyendo bonos y fondos de inversión, el impacto de la caída del sector tecnológico habría sido menor.</w:t>
      </w:r>
    </w:p>
    <w:p>
      <w:r>
        <w:t>La diversificación no solo se aplica a diferentes tipos de activos, sino también a diferentes sectores y geografías. Por ejemplo, si inviertes en acciones de empresas tecnológicas en Estados Unidos, podrías considerar también acciones de empresas de consumo en Europa o bonos de mercados emergentes. Este enfoque te protege de la volatilidad de un mercado específico y te ofrece una mayor estabilidad a largo plazo.</w:t>
      </w:r>
    </w:p>
    <w:p>
      <w:r>
        <w:t>Además, la diversificación puede ayudarte a identificar oportunidades en diferentes sectores. Un sector puede estar en auge, mientras que otro puede estar en declive, y al tener una cartera diversificada, puedes beneficiarte de los rendimientos positivos en un área mientras minimizas las pérdidas en otra.</w:t>
      </w:r>
    </w:p>
    <w:p>
      <w:r>
        <w:t>### Cómo empezar a invertir</w:t>
      </w:r>
    </w:p>
    <w:p>
      <w:r>
        <w:t>Comenzar a invertir no tiene que ser complicado. Aquí hay un sencillo checklist para ayudarte a dar tus primeros pasos:</w:t>
      </w:r>
    </w:p>
    <w:p>
      <w:r>
        <w:t>1. **Define tus objetivos de inversión**: Antes de comenzar, es fundamental que te tomes un tiempo para reflexionar sobre lo que esperas lograr con tus inversiones. ¿Buscas crecimiento a largo plazo, ingresos pasivos o una combinación de ambos? Definir tus objetivos te ayudará a determinar el tipo de inversiones que son adecuadas para ti. Por ejemplo, si tu objetivo es ahorrar para la jubilación dentro de 20 años, podrías optar por inversiones de mayor riesgo y potencial de crecimiento. Por el contrario, si necesitas liquidez en un corto plazo, tal vez debas elegir inversiones más conservadoras.</w:t>
      </w:r>
    </w:p>
    <w:p>
      <w:r>
        <w:t>2. **Investigación y educación**: Tómate el tiempo para aprender sobre las diferentes opciones de inversión. Lee libros, asiste a seminarios y consulta a expertos o asesores financieros. La educación es clave para reducir el riesgo y tomar decisiones informadas. Además, hay muchos recursos en línea, como cursos gratuitos y artículos, que pueden ayudarte a entender mejor el mundo de las inversiones.</w:t>
      </w:r>
    </w:p>
    <w:p>
      <w:r>
        <w:t>3. **Comienza pequeño**: No necesitas una gran suma de dinero para empezar a invertir. Puedes comenzar con cantidades pequeñas, incluso desde 100 euros, y aumentar tu inversión con el tiempo conforme adquieras más confianza y conocimiento. Muchas plataformas de inversión permiten comenzar con montos bajos, lo que es ideal para principiantes. Esta estrategia te permitirá aprender sobre el proceso de inversión sin arriesgar grandes sumas de dinero.</w:t>
      </w:r>
    </w:p>
    <w:p>
      <w:r>
        <w:t>4. **Establece un fondo de emergencia**: Antes de realizar cualquier inversión, asegúrate de tener un fondo de emergencia que cubra al menos de tres a seis meses de gastos. Esto te permitirá tener un colchón financiero en caso de imprevistos y evitar la necesidad de liquidar tus inversiones en momentos desfavorables. Un fondo de emergencia es vital para mantener tu tranquilidad y estabilidad financiera, ya que te protege de situaciones inesperadas.</w:t>
      </w:r>
    </w:p>
    <w:p>
      <w:r>
        <w:t>5. **Elige una plataforma de inversión**: Investiga y selecciona una plataforma de inversión que se adapte a tus necesidades. Hay muchas opciones disponibles, desde corredores tradicionales hasta aplicaciones de inversión en línea que ofrecen comisiones bajas y acceso a una variedad de activos. Asegúrate de que la plataforma sea fácil de usar y ofrezca las herramientas necesarias para gestionar tus inversiones.</w:t>
      </w:r>
    </w:p>
    <w:p>
      <w:r>
        <w:t>6. **Monitorea y ajusta tu cartera**: Una vez que hayas comenzado a invertir, es importante monitorear el rendimiento de tus inversiones. Revisa tu cartera periódicamente y realiza ajustes según sea necesario para asegurarte de que esté alineada con tus objetivos. No tengas miedo de vender inversiones que no están funcionando y reinvertir en oportunidades más prometedoras.</w:t>
      </w:r>
    </w:p>
    <w:p>
      <w:r>
        <w:t>### Consideraciones finales</w:t>
      </w:r>
    </w:p>
    <w:p>
      <w:r>
        <w:t>Invertir es un viaje que requiere paciencia y educación continua. No hay un enfoque único que funcione para todos, y es crucial que encuentres una estrategia que se adapte a tus objetivos y tolerancia al riesgo. A medida que avances en tu plan financiero, recuerda que la disciplina y la investigación son tus mejores aliados.</w:t>
      </w:r>
    </w:p>
    <w:p>
      <w:r>
        <w:t>Además, es fundamental mantenerse informado sobre el mercado y las tendencias económicas. Las condiciones económicas pueden cambiar rápidamente, y estar al tanto de estas fluctuaciones te ayudará a tomar decisiones más acertadas. Suscribirte a boletines financieros, seguir a expertos en redes sociales o unirte a grupos de discusión sobre inversiones puede ser de gran ayuda. La comunidad de inversores puede proporcionar valiosos conocimientos y perspectivas que pueden enriquecer tu enfoque.</w:t>
      </w:r>
    </w:p>
    <w:p>
      <w:r>
        <w:t>También es importante recordar que las inversiones son a menudo un maratón, no una carrera. Puedes enfrentar altibajos en el camino, pero lo esencial es mantener tu enfoque en el largo plazo. La paciencia y la perseverancia suelen ser recompensadas en el mundo de las inversiones.</w:t>
      </w:r>
    </w:p>
    <w:p>
      <w:r>
        <w:t>Con el tiempo, tus inversiones pueden ofrecerte no solo un crecimiento de capital, sino también seguridad financiera y la capacidad de alcanzar tus metas a largo plazo. A medida que te sientas más cómodo invirtiendo, podrás explorar opciones más avanzadas, como la inversión en bienes raíces o en criptomonedas, y ajustar tu cartera según sea necesario.</w:t>
      </w:r>
    </w:p>
    <w:p>
      <w:r>
        <w:t>### Acción Práctica</w:t>
      </w:r>
    </w:p>
    <w:p>
      <w:r>
        <w:t>1. **Establece tus objetivos de inversión**: Dedica tiempo a escribir tus objetivos financieros y asegúrate de que sean específicos y medibles. Por ejemplo, si planeas ahorrar para la educación universitaria de tus hijos, calcula cuánto dinero necesitarás y en qué plazo.</w:t>
      </w:r>
    </w:p>
    <w:p>
      <w:r>
        <w:t>2. **Investiga diferentes tipos de inversiones**: Dedica al menos una hora a investigar sobre un tipo de inversión que te interese. Puedes buscar información sobre acciones, bonos, fondos de inversión, o bienes raíces. Esto te ayudará a tener una visión más clara de las oportunidades disponibles y cómo se alinean con tus objetivos.</w:t>
      </w:r>
    </w:p>
    <w:p>
      <w:r>
        <w:t>3. **Realiza tu primera inversión**: Abre una cuenta en una plataforma de inversión y comienza con una pequeña cantidad. Puedes probar con un fondo de inversión diversificado o comprar acciones de una empresa que te interese. Asegúrate de monitorear tu inversión y aprender de la experiencia. Esto no solo te dará confianza, sino que también te permitirá comprender mejor el proceso de inversión.</w:t>
      </w:r>
    </w:p>
    <w:p>
      <w:r>
        <w:t>Con estos pasos, estarás en camino de construir una base sólida para tu futuro financiero. Recuerda que cada pequeño esfuerzo cuenta y a medida que continúas aprendiendo y creciendo, tus inversiones también lo harán. La clave es mantener una mentalidad abierta y estar dispuesto a adaptarte a medida que el mercado y tus necesidades cambian.</w:t>
      </w:r>
    </w:p>
    <w:p>
      <w:r>
        <w:t>**Practical Action:**</w:t>
      </w:r>
    </w:p>
    <w:p>
      <w:r>
        <w:t>1. Escribe tus objetivos de inversión y asegúrate de que sean específicos y medibles.</w:t>
        <w:br/>
        <w:t>2. Dedica al menos una hora a investigar sobre un tipo de inversión que te interese.</w:t>
        <w:br/>
        <w:t>3. Abre una cuenta de inversión en una plataforma confiable y realiza tu primera transacción.</w:t>
      </w:r>
    </w:p>
    <w:p>
      <w:pPr>
        <w:pStyle w:val="Heading1"/>
      </w:pPr>
      <w:r>
        <w:t>Chapter 8: Planificación para la Jubilación</w:t>
      </w:r>
    </w:p>
    <w:p>
      <w:r>
        <w:t># Planificación para la Jubilación</w:t>
      </w:r>
    </w:p>
    <w:p>
      <w:r>
        <w:t>La planificación para la jubilación es uno de los aspectos más críticos de cualquier estrategia financiera. Muchas personas tienden a pensar que la jubilación es un evento lejano que no requiere atención inmediata, pero la realidad es que cuanto antes empecemos a planificar, mejor preparados estaremos para disfrutar de nuestros años dorados. Este capítulo se centrará en la importancia de la planificación para la jubilación, cómo establecer objetivos claros, las diferentes opciones de inversión disponibles, y cómo monitorear y ajustar tu plan a lo largo del tiempo.</w:t>
      </w:r>
    </w:p>
    <w:p>
      <w:r>
        <w:t>## La Importancia de Comenzar a Planificar Temprano</w:t>
      </w:r>
    </w:p>
    <w:p>
      <w:r>
        <w:t>La planificación para la jubilación no es solo una cuestión de dinero; se trata de diseñar la vida que deseas llevar en el futuro. A medida que las personas viven más tiempo y las expectativas sobre la calidad de vida aumentan, es fundamental tener un plan sólido que te permita disfrutar de la jubilación sin preocupaciones financieras.</w:t>
      </w:r>
    </w:p>
    <w:p>
      <w:r>
        <w:t>Comenzar a ahorrar e invertir desde una edad temprana puede marcar una gran diferencia en la cantidad de dinero que tendrás cuando decidas retirarte. La magia del interés compuesto juega un papel fundamental en este proceso. Por ejemplo, si a los 25 años comienzas a ahorrar 100 euros al mes, con un rendimiento promedio del 5% anual, al llegar a los 65 años tendrás aproximadamente 150,000 euros. En contraste, si esperas hasta los 35 años para empezar a ahorrar la misma cantidad, al final solo acumularás alrededor de 70,000 euros. Este simple ejemplo ilustra cómo el tiempo es tu mejor aliado en la planificación para la jubilación.</w:t>
      </w:r>
    </w:p>
    <w:p>
      <w:r>
        <w:t>Además, la planificación anticipada te permite tomar decisiones más informadas y estratégicas. Si esperas demasiado, podrías sentirte abrumado por la cantidad de dinero que necesitas ahorrar y las opciones de inversión que debes considerar. Por lo tanto, es crucial comenzar a pensar en tu futuro financiero tan pronto como sea posible.</w:t>
      </w:r>
    </w:p>
    <w:p>
      <w:r>
        <w:t>### Estudio de Caso: El Ahorro Temprano de Juan</w:t>
      </w:r>
    </w:p>
    <w:p>
      <w:r>
        <w:t>Para ilustrar la importancia de comenzar a planificar temprano, consideremos el caso de Juan, un joven de 25 años que decidió comenzar a ahorrar para su jubilación. Juan trabajaba como diseñador gráfico y tenía un ingreso mensual de 1,500 euros. Decidió apartar 150 euros cada mes en una cuenta de ahorros para la jubilación. A los 30 años, Juan se dio cuenta de que los 150 euros que estaba ahorrando le estaban generando un interés compuesto considerable. Si continúa ahorrando esa cantidad hasta los 65 años, se estima que podrá acumular alrededor de 250,000 euros. La decisión de comenzar a ahorrar a una edad temprana le permitirá vivir cómodamente durante su jubilación.</w:t>
      </w:r>
    </w:p>
    <w:p>
      <w:r>
        <w:t>## Estableciendo Objetivos Financieros Claros</w:t>
      </w:r>
    </w:p>
    <w:p>
      <w:r>
        <w:t>El primer paso en la planificación para la jubilación es establecer objetivos claros y alcanzables. Debes preguntarte: ¿cómo quiero vivir durante mi jubilación? ¿Qué actividades quiero realizar? ¿Qué gastos anticipados tendré? Responder estas preguntas te ayudará a definir cuánto dinero necesitarás.</w:t>
      </w:r>
    </w:p>
    <w:p>
      <w:r>
        <w:t>### Definición de Metas</w:t>
      </w:r>
    </w:p>
    <w:p>
      <w:r>
        <w:t>Para establecer metas específicas, es útil utilizar la metodología SMART (específicas, medibles, alcanzables, relevantes y temporales). Por ejemplo, en lugar de decir "quiero ahorrar para mi jubilación", una meta SMART sería "quiero ahorrar 500,000 euros para mi jubilación en 30 años, contribuyendo con 300 euros al mes".</w:t>
      </w:r>
    </w:p>
    <w:p>
      <w:r>
        <w:t>Imagina que deseas viajar a lo largo y ancho del mundo durante tu jubilación. Investiga el costo promedio de vida en los países que deseas visitar, así como los gastos de salud, vivienda y entretenimiento que puedas tener. También es importante considerar el impacto de la inflación a lo largo de los años, ya que el costo de vida probablemente aumentará. La inflación puede erosionar el poder adquisitivo de tus ahorros, por lo que es fundamental tenerlo en cuenta al calcular tus necesidades financieras.</w:t>
      </w:r>
    </w:p>
    <w:p>
      <w:r>
        <w:t>Por ejemplo, si el costo de vida actual es de 2,000 euros al mes, y estimas una inflación del 2% anual, el costo de vida en 30 años será de aproximadamente 3,600 euros al mes. Esto significa que, en lugar de necesitar 24,000 euros al año, podrías requerir alrededor de 43,200 euros anuales. Tener en cuenta estos factores al establecer tus objetivos te ayudará a tener una visión más clara de lo que necesitarás ahorrar.</w:t>
      </w:r>
    </w:p>
    <w:p>
      <w:r>
        <w:t>### Evaluación de Estilo de Vida</w:t>
      </w:r>
    </w:p>
    <w:p>
      <w:r>
        <w:t>Una buena práctica es utilizar la regla del 80%. Esta regla sugiere que, al jubilarte, deberías buscar reemplazar el 80% de tus ingresos pre-jubilación para mantener tu calidad de vida. Si tu ingreso anual es de 40,000 euros, necesitarías aproximadamente 32,000 euros al año durante tu jubilación. Multiplicando esto por los años que esperas vivir en retiro, podrás tener un estimado de cuánto deberías ahorrar en total.</w:t>
      </w:r>
    </w:p>
    <w:p>
      <w:r>
        <w:t>Por ejemplo, si planeas jubilarte a los 65 años y esperas vivir hasta los 85, necesitarías ahorrar un total de 320,000 euros solo para cubrir los gastos anuales. Esta cifra puede parecer abrumadora, pero dividirla en pequeñas metas mensuales puede hacer que el proceso sea más manejable.</w:t>
      </w:r>
    </w:p>
    <w:p>
      <w:r>
        <w:t>Además, es crucial que evalúes tu estilo de vida actual y cómo cambiará en la jubilación. ¿Planeas mudarte a un lugar más barato? ¿Vas a reducir tus gastos? Estas preguntas son esenciales para definir tu plan de ahorro.</w:t>
      </w:r>
    </w:p>
    <w:p>
      <w:r>
        <w:t>## Opciones de Inversión para Tu Jubilación</w:t>
      </w:r>
    </w:p>
    <w:p>
      <w:r>
        <w:t>Cuando se trata de planificación para la jubilación, la manera en que inviertes tu dinero es fundamental. Existen diversas opciones de inversión que debes considerar a medida que te prepares para tu jubilación. Cada tipo de inversión tiene sus propios riesgos y beneficios, por lo que es crucial diversificar tu cartera para minimizar riesgos. Aquí hay algunas alternativas:</w:t>
      </w:r>
    </w:p>
    <w:p>
      <w:r>
        <w:t>### Cuentas de Ahorro para la Jubilación</w:t>
      </w:r>
    </w:p>
    <w:p>
      <w:r>
        <w:t>Las cuentas de ahorro para la jubilación, como los planes de pensiones o las cuentas individuales de jubilación (IRAs), ofrecen ventajas fiscales que pueden ser muy beneficiosas. Contribuir regularmente a estas cuentas no solo te permitirá acumular ahorros, sino que también puede reducir tu carga fiscal.</w:t>
      </w:r>
    </w:p>
    <w:p>
      <w:r>
        <w:t>Por ejemplo, en España, los planes de pensiones permiten deducir tus aportaciones de la base imponible, lo que se traduce en un menor pago de impuestos en el presente. Además, el dinero ahorrado en estas cuentas crece libre de impuestos hasta que lo retires, lo que representa una gran oportunidad para incrementar tus ahorros de manera efectiva.</w:t>
      </w:r>
    </w:p>
    <w:p>
      <w:r>
        <w:t>Algunas personas pueden sentirse intimidadas por la idea de abrir un plan de pensiones, pero el proceso es relativamente sencillo. Puedes elegir entre una variedad de opciones, desde planes de pensiones de empresa hasta planes individuales, y adaptarlos a tu situación financiera y a tus metas de jubilación.</w:t>
      </w:r>
    </w:p>
    <w:p>
      <w:r>
        <w:t>### Fondos de Inversión</w:t>
      </w:r>
    </w:p>
    <w:p>
      <w:r>
        <w:t>Los fondos de inversión son otra opción atractiva, ya que te permiten invertir en una variedad de activos a través de un solo producto. Existen fondos de inversión de renta fija, renta variable y mixtos, cada uno con diferentes niveles de riesgo y retorno. Se recomienda analizar tu tolerancia al riesgo y el horizonte temporal antes de decidir en qué tipo de fondo invertir.</w:t>
      </w:r>
    </w:p>
    <w:p>
      <w:r>
        <w:t>Por ejemplo, si tienes un horizonte de inversión a largo plazo, podrías optar por un fondo de renta variable que invierte en acciones. Aunque estas inversiones son más volátiles, tienen el potencial de ofrecer mayores rendimientos a lo largo del tiempo. En cambio, si te acercas a la jubilación y buscas preservar tu capital, podrías considerar un fondo de renta fija.</w:t>
      </w:r>
    </w:p>
    <w:p>
      <w:r>
        <w:t>Es importante investigar y seleccionar fondos que se alineen con tus objetivos. Puedes utilizar herramientas en línea para comparar el rendimiento histórico de diferentes fondos, así como sus comisiones y gastos. Un buen consejo es diversificar tu inversión en varios fondos para reducir el riesgo.</w:t>
      </w:r>
    </w:p>
    <w:p>
      <w:r>
        <w:t>### Bienes Raíces</w:t>
      </w:r>
    </w:p>
    <w:p>
      <w:r>
        <w:t>Invertir en bienes raíces también puede ser una excelente opción para la jubilación. Las propiedades de alquiler pueden proporcionarte un flujo de ingresos pasivos, mientras que la propiedad puede aumentar su valor con el tiempo. Sin embargo, es importante investigar bien el mercado inmobiliario y considerar los costos de mantenimiento y gestión de la propiedad.</w:t>
      </w:r>
    </w:p>
    <w:p>
      <w:r>
        <w:t>Un caso local que ilustra esto es el de María, una mujer de 60 años que decidió invertir en un apartamento en el centro de su ciudad. Alquiló la propiedad y, gracias a los ingresos que genera, logró complementar su pensión estatal. Además, la propiedad ha aumentado su valor un 30% en los últimos cinco años, lo que le da una seguridad adicional.</w:t>
      </w:r>
    </w:p>
    <w:p>
      <w:r>
        <w:t>Sin embargo, invertir en bienes raíces no está exento de riesgos. Es esencial evaluar el mercado y la ubicación de la propiedad. Las fluctuaciones en el mercado inmobiliario pueden afectar el valor de tu inversión. Por lo tanto, es fundamental realizar un análisis exhaustivo antes de realizar una compra.</w:t>
      </w:r>
    </w:p>
    <w:p>
      <w:r>
        <w:t>## Monitoreo y Ajuste de Tu Plan de Jubilación</w:t>
      </w:r>
    </w:p>
    <w:p>
      <w:r>
        <w:t>La planificación para la jubilación no es un proceso estático; requiere revisión y ajuste constante. A medida que cambian tus circunstancias personales y el entorno económico, es fundamental reevaluar tu plan. ¿Tus objetivos han cambiado? ¿Has recibido un aumento en tus ingresos? ¿Has experimentado cambios en tu situación familiar? Todo esto puede influir en tu estrategia de jubilación.</w:t>
      </w:r>
    </w:p>
    <w:p>
      <w:r>
        <w:t>### Revisión Anual</w:t>
      </w:r>
    </w:p>
    <w:p>
      <w:r>
        <w:t>Una recomendación es programar revisiones anuales de tu plan de jubilación. Durante estas revisiones, evalúa el rendimiento de tus inversiones y ajusta tus contribuciones si es necesario. También considera consultar con un asesor financiero para discutir tus opciones y asegurarte de que estás en el camino correcto. Tener un profesional que te guíe puede aportar una perspectiva valiosa y ayudarte a evitar errores comunes.</w:t>
      </w:r>
    </w:p>
    <w:p>
      <w:r>
        <w:t>Por ejemplo, si has aumentado tus ingresos o si has tenido una promoción, podrías considerar aumentar el porcentaje de tu salario que destinas a la jubilación. De manera similar, si tus gastos han disminuido, podrías destinar esos ahorros a tu fondo de jubilación, acelerando tu camino hacia tus objetivos financieros.</w:t>
      </w:r>
    </w:p>
    <w:p>
      <w:r>
        <w:t>### Ajustes Según el Mercado</w:t>
      </w:r>
    </w:p>
    <w:p>
      <w:r>
        <w:t>Los mercados financieros son volátiles y pueden fluctuar por diversas razones. Mantente informado sobre las tendencias del mercado y ajusta tu cartera de inversiones según sea necesario. Esto no significa que debas reaccionar de manera impulsiva ante cada cambio del mercado, sino que debes tener un enfoque estratégico y adaptativo.</w:t>
      </w:r>
    </w:p>
    <w:p>
      <w:r>
        <w:t>Por ejemplo, si observas que los fondos de acciones han tenido un rendimiento inferior en comparación con los fondos de renta fija, podría ser el momento de reevaluar tus inversiones. Un enfoque equilibrado y diversificado es esencial para proteger tus ahorros a largo plazo. Recuerda que la inversión no es un evento único, sino un proceso continuo.</w:t>
      </w:r>
    </w:p>
    <w:p>
      <w:r>
        <w:t>## Acciones Concretas que Puedes Tomar Ahora</w:t>
      </w:r>
    </w:p>
    <w:p>
      <w:r>
        <w:t>1. **Define tus objetivos de jubilación**: Tómate un tiempo para escribir tus metas de jubilación. Sé específico en cuanto a cuánto dinero necesitas y qué estilo de vida deseas llevar. Utiliza la metodología SMART para estructurar tus metas de manera efectiva.</w:t>
      </w:r>
    </w:p>
    <w:p>
      <w:r>
        <w:t>2. **Aumenta tus ahorros**: Si actualmente no tienes una cuenta de ahorro para la jubilación, abre una de inmediato. Si ya tienes una, considera aumentar tus contribuciones mensuales. Una buena meta inicial es destinar al menos el 10% de tus ingresos mensuales a tu fondo de jubilación.</w:t>
      </w:r>
    </w:p>
    <w:p>
      <w:r>
        <w:t>3. **Investiga opciones de inversión**: Dedica tiempo a estudiar diferentes tipos de inversiones. Haz una lista de al menos tres opciones que te interesen y profundiza en cada una de ellas. Considera asistir a seminarios o talleres sobre inversiones y jubilación.</w:t>
      </w:r>
    </w:p>
    <w:p>
      <w:r>
        <w:t>## Acción Práctica</w:t>
      </w:r>
    </w:p>
    <w:p>
      <w:r>
        <w:t>1. **Establece una reunión con un asesor financiero** para discutir tu plan de jubilación. Pregunta sobre las diferentes opciones de inversión y cómo pueden alinearse con tus objetivos.</w:t>
      </w:r>
    </w:p>
    <w:p>
      <w:r>
        <w:t>2. **Comienza a ahorrar un porcentaje específico de tus ingresos mensuales** para tu jubilación. Si es posible, establece una transferencia automática desde tu cuenta corriente a tu cuenta de jubilación para que sea más fácil cumplir con tus metas.</w:t>
      </w:r>
    </w:p>
    <w:p>
      <w:r>
        <w:t>3. **Registra tus gastos y ahorros** para entender mejor tus hábitos financieros y ajustarlos según sea necesario. Usa aplicaciones o herramientas en línea que te ayuden a llevar un seguimiento de tu progreso.</w:t>
      </w:r>
    </w:p>
    <w:p>
      <w:r>
        <w:t>La planificación para la jubilación es un viaje que comienza hoy y no es algo que debas dejar para mañana. Al establecer metas claras, diversificar tus inversiones y monitorear tu progreso, estarás en una posición sólida para disfrutar de una jubilación plena y satisfactoria. Recuerda, cada paso que tomes es un paso hacia una mayor estabilidad financiera. La clave es la perseverancia y la adaptabilidad. Cada esfuerzo cuenta, y a medida que avanzas en tu viaje hacia la jubilación, estarás construyendo un futuro más seguro y brillante para ti y tus seres queridos.</w:t>
      </w:r>
    </w:p>
    <w:p>
      <w:pPr>
        <w:pStyle w:val="Heading1"/>
      </w:pPr>
      <w:r>
        <w:t>Conclusion</w:t>
      </w:r>
    </w:p>
    <w:p>
      <w:r>
        <w:t>## Conclusión</w:t>
      </w:r>
    </w:p>
    <w:p>
      <w:r>
        <w:t>Al llegar al final de este recorrido por el “Plan Financiero de 12 Meses: Construye estabilidad paso a paso”, es esencial reflexionar sobre lo que hemos aprendido y cómo podemos aplicar estos conocimientos en nuestra vida diaria. La planificación financiera no es solo una tarea que realizamos una vez al año; es un proceso continuo que nos permite adaptarnos a los cambios y mejorar nuestra calidad de vida. En esta conclusión, revisaremos los aspectos clave que hemos abordado y te proporcionaré acciones concretas que puedes implementar para avanzar hacia una mayor estabilidad financiera.</w:t>
      </w:r>
    </w:p>
    <w:p>
      <w:r>
        <w:t>### La importancia de la planificación financiera</w:t>
      </w:r>
    </w:p>
    <w:p>
      <w:r>
        <w:t>La planificación financiera es el cimiento sobre el cual construimos nuestro futuro. Al establecer un plan claro y definido, no solo ganamos control sobre nuestras finanzas, sino que también nos preparamos para enfrentar imprevistos. Como se mencionó en capítulos anteriores, un buen plan financiero no se limita a la jubilación; abarca desde la gestión de deudas hasta la creación de un fondo de emergencia.</w:t>
      </w:r>
    </w:p>
    <w:p>
      <w:r>
        <w:t>Para ilustrar la importancia de este tipo de planificación, consideremos el caso de Marta y Luis, una pareja de mediana edad que vive en un barrio de clase media en Madrid. Al principio de su vida juntos, no se preocuparon demasiado por sus finanzas y, con el tiempo, se dieron cuenta de que estaban acumulando deudas. Después de asistir a un taller sobre planificación financiera, decidieron establecer un presupuesto familiar y un plan de ahorro. En un año, lograron reducir sus deudas en un 30% y comenzaron a ahorrar para unas vacaciones soñadas. Este cambio no solo mejoró su situación financiera, sino que también fortaleció su relación al trabajar juntos hacia un objetivo común.</w:t>
      </w:r>
    </w:p>
    <w:p>
      <w:r>
        <w:t>### Adaptabilidad y progreso continuo</w:t>
      </w:r>
    </w:p>
    <w:p>
      <w:r>
        <w:t>Uno de los temas recurrentes en este libro ha sido la importancia de la adaptabilidad. Las circunstancias de la vida cambian y, con ellas, nuestras necesidades y objetivos financieros. La clave está en revisar y ajustar tu plan regularmente. La vida está llena de sorpresas, desde cambios en el empleo hasta emergencias médicas, y un buen plan debe ser flexible.</w:t>
      </w:r>
    </w:p>
    <w:p>
      <w:r>
        <w:t>Imagina que, tras un año de ahorro, te encuentras en una situación en la que necesitas hacer reparaciones imprevistas en tu casa. Si tu plan financiero incluye un fondo de emergencia, podrás enfrentar esta situación sin afectar tu capacidad para cumplir con otros objetivos, como tu ahorro para jubilación. Por lo tanto, es fundamental que tu planificación no sea un documento estático, sino una guía dinámica que se adapte a tus circunstancias.</w:t>
      </w:r>
    </w:p>
    <w:p>
      <w:r>
        <w:t>Revisar tu plan financiero al menos una vez al año te permitirá hacer ajustes necesarios. Quizás descubriste que tus gastos han disminuido y es posible que desees aumentar tus ahorros o inversiones. O quizás, después de un cambio profesional, necesites reconfigurar tus prioridades. Sea cual sea la situación, recuerda que la planificación financiera es un viaje, no un destino.</w:t>
      </w:r>
    </w:p>
    <w:p>
      <w:r>
        <w:t>### La motivación como motor del éxito</w:t>
      </w:r>
    </w:p>
    <w:p>
      <w:r>
        <w:t>Es crucial mantener la motivación a lo largo de este proceso. La planificación financiera puede parecer abrumadora al principio, pero cada pequeño paso que tomas te acerca a tus objetivos. Establecer metas alcanzables y celebrar cada logro, por pequeño que sea, puede mantener viva tu motivación.</w:t>
      </w:r>
    </w:p>
    <w:p>
      <w:r>
        <w:t>Una estrategia efectiva es visualizar tus metas. Por ejemplo, si tu objetivo es comprar una casa, crea un vision board con imágenes de la casa de tus sueños y colócalo en un lugar donde lo veas a diario. Esta práctica no solo te recordará tus objetivos, sino que también te impulsará a seguir trabajando hacia ellos. Además, compartir tus metas con amigos o familiares puede crear un sistema de apoyo que te motive a seguir adelante incluso en momentos difíciles.</w:t>
      </w:r>
    </w:p>
    <w:p>
      <w:r>
        <w:t>Tomemos el caso de Javier, un joven profesional que soñaba con emprender su propio negocio. Al inicio de su carrera, se sintió desmotivado por los retos financieros que enfrentaba. Sin embargo, al establecer un objetivo claro y crear un plan financiero que incluía ahorrar un porcentaje de sus ingresos mensuales, comenzó a notar avances. Cada vez que alcanzaba un hito, como completar su fondo de emergencia, se sentía más motivado para seguir adelante. Finalmente, después de varios años, pudo abrir su propio restaurante, cumpliendo así su sueño.</w:t>
      </w:r>
    </w:p>
    <w:p>
      <w:r>
        <w:t>### Acciones concretas para avanzar</w:t>
      </w:r>
    </w:p>
    <w:p>
      <w:r>
        <w:t>Ahora que hemos revisado los puntos clave, es momento de concretar algunas acciones que puedes implementar de inmediato para seguir avanzando en tu planificación financiera. A continuación, te presento un checklist de 3 acciones específicas:</w:t>
      </w:r>
    </w:p>
    <w:p>
      <w:r>
        <w:t>1. **Establecer un presupuesto mensual**: Dedica tiempo a crear un presupuesto que refleje tus ingresos y gastos. Asegúrate de incluir un porcentaje para ahorros y otro para inversiones. Utiliza aplicaciones que faciliten este proceso. Existen herramientas como Mint o Fintonic que te permiten llevar un seguimiento de tus gastos de manera intuitiva.</w:t>
      </w:r>
    </w:p>
    <w:p>
      <w:r>
        <w:t>2. **Crear un fondo de emergencia**: Si aún no lo has hecho, comienza a ahorrar para un fondo de emergencia equivalente a 3-6 meses de tus gastos. Este fondo te dará tranquilidad y seguridad ante imprevistos. Puedes establecer una cuenta de ahorros específica para este propósito, lo que te ayudará a evitar la tentación de gastar esos fondos en otras cosas.</w:t>
      </w:r>
    </w:p>
    <w:p>
      <w:r>
        <w:t>3. **Formarte continuamente**: La educación financiera es un proceso continuo. Dedica tiempo cada mes a leer libros, asistir a seminarios o seguir cursos en línea sobre finanzas personales. Cuanto más sepas, mejor podrás gestionar tus finanzas. Busca recursos en tu comunidad o plataformas en línea como Coursera o Udemy, donde puedes encontrar cursos específicos sobre planificación financiera.</w:t>
      </w:r>
    </w:p>
    <w:p>
      <w:r>
        <w:t>### Acción práctica</w:t>
      </w:r>
    </w:p>
    <w:p>
      <w:r>
        <w:t>**1. Programa una revisión financiera**: Establece una cita contigo mismo cada tres meses para revisar tu presupuesto y tus ahorros. Esta revisión te permitirá mantenerte en el camino correcto y hacer ajustes según sea necesario.</w:t>
      </w:r>
    </w:p>
    <w:p>
      <w:r>
        <w:t>**2. Comparte tus metas**: Habla de tus objetivos financieros con alguien de confianza. Compartir tus metas puede motivarte a cumplirlas. Considera unirte a un grupo de apoyo donde puedas compartir tus experiencias y aprender de otros.</w:t>
      </w:r>
    </w:p>
    <w:p>
      <w:r>
        <w:t>**3. Establece un ahorro automático**: Configura una transferencia automática a tu cuenta de ahorros o inversiones. Si no ves el dinero, es menos probable que lo gastes. Esta técnica te ayudará a construir tu fondo sin tener que pensarlo demasiado.</w:t>
      </w:r>
    </w:p>
    <w:p>
      <w:r>
        <w:t>Al concluir este libro, recuerda que la planificación financiera es un viaje personal y único para cada individuo. Los principios aquí discutidos son herramientas que, si se utilizan correctamente, te conducirán hacia una vida financiera más estable y satisfactoria. No olvides que cada paso cuenta, y cada esfuerzo que realices te acercará más a tus sueños. ¡Empieza hoy y construye el futuro que deseas!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