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Resiliencia en acción: Cómo levantarte siempre más fuerte</w:t>
      </w:r>
    </w:p>
    <w:p>
      <w:r>
        <w:t>By MICKY</w:t>
        <w:br/>
      </w:r>
    </w:p>
    <w:p>
      <w:r>
        <w:br w:type="page"/>
      </w:r>
    </w:p>
    <w:p>
      <w:pPr>
        <w:pStyle w:val="Heading1"/>
      </w:pPr>
      <w:r>
        <w:t>Table of Contents</w:t>
      </w:r>
    </w:p>
    <w:p>
      <w:r>
        <w:t>Introduction</w:t>
      </w:r>
    </w:p>
    <w:p>
      <w:r>
        <w:t>1. **Introducción a la Resiliencia**</w:t>
      </w:r>
    </w:p>
    <w:p>
      <w:r>
        <w:t>2. **Los Fundamentos de la Resiliencia**</w:t>
      </w:r>
    </w:p>
    <w:p>
      <w:r>
        <w:t>3. **Identificando Obstáculos**</w:t>
      </w:r>
    </w:p>
    <w:p>
      <w:r>
        <w:t>4. **Mentalidad de Crecimiento**</w:t>
      </w:r>
    </w:p>
    <w:p>
      <w:r>
        <w:t>5. **Estrategias de Afrontamiento**</w:t>
      </w:r>
    </w:p>
    <w:p>
      <w:r>
        <w:t>6. **El Poder del Apoyo Social**</w:t>
      </w:r>
    </w:p>
    <w:p>
      <w:r>
        <w:t>7. **Autocuidado y Bienestar**</w:t>
      </w:r>
    </w:p>
    <w:p>
      <w:r>
        <w:t>8. **La Resiliencia en la Práctica**</w:t>
      </w:r>
    </w:p>
    <w:p>
      <w:r>
        <w:t>Conclusion</w:t>
      </w:r>
    </w:p>
    <w:p>
      <w:r>
        <w:br w:type="page"/>
      </w:r>
    </w:p>
    <w:p>
      <w:pPr>
        <w:pStyle w:val="Heading1"/>
      </w:pPr>
      <w:r>
        <w:t>Introduction</w:t>
      </w:r>
    </w:p>
    <w:p>
      <w:r>
        <w:t># Introducción</w:t>
      </w:r>
    </w:p>
    <w:p>
      <w:r>
        <w:t>La resiliencia es una de las cualidades más poderosas que podemos desarrollar como seres humanos. Nos permite enfrentar adversidades, superar desafíos y, lo más importante, levantarnos más fuertes después de cada caída. En un mundo donde las dificultades son inevitables, cultivar la resiliencia se convierte en una herramienta esencial para navegar por la vida con confianza y determinación. Este libro está diseñado para guiarte a través del proceso de construir y fortalecer tu resiliencia personal. A lo largo de estas páginas, exploraremos estrategias prácticas, ejemplos inspiradores y ejercicios que te ayudarán a transformar las adversidades en oportunidades.</w:t>
      </w:r>
    </w:p>
    <w:p>
      <w:r>
        <w:t>## Entendiendo la Resiliencia</w:t>
      </w:r>
    </w:p>
    <w:p>
      <w:r>
        <w:t>La resiliencia no es simplemente la capacidad de resistir las tormentas de la vida; es la habilidad de adaptarte, aprender y crecer a partir de ellas. Esta cualidad se manifiesta de diferentes maneras en cada uno de nosotros, pero todos compartimos la capacidad de desarrollarla. Investigaciones han demostrado que las personas resilientes poseen ciertas características que les permiten no solo soportar el dolor, sino también florecer en épocas difíciles.</w:t>
      </w:r>
    </w:p>
    <w:p>
      <w:r>
        <w:t>Una de las claves para entender la resiliencia es reconocer que no se trata de una cualidad innata, sino de una habilidad que se puede cultivar. La psicología contemporánea nos ofrece herramientas para desarrollar esta capacidad. Desde la práctica de la gratitud hasta el establecimiento de una red de apoyo social, existen muchas estrategias que podemos aplicar en nuestra vida diaria para fortalecer nuestra resiliencia.</w:t>
      </w:r>
    </w:p>
    <w:p>
      <w:r>
        <w:t>## Casos Inspiradores: La Resiliencia en Acción</w:t>
      </w:r>
    </w:p>
    <w:p>
      <w:r>
        <w:t>Para ilustrar el poder de la resiliencia, es útil mirar ejemplos concretos. Tomemos el caso de Ana, una joven madre de una pequeña localidad en Andalucía que enfrentó la pérdida de su empleo durante la crisis económica. A pesar de la angustia y la incertidumbre, Ana decidió convertir su situación en una oportunidad. En lugar de rendirse, comenzó a vender productos artesanales a través de redes sociales. Con perseverancia y creatividad, no solo logró mantener a su familia, sino que también estableció un negocio próspero que le permitió vivir con dignidad.</w:t>
      </w:r>
    </w:p>
    <w:p>
      <w:r>
        <w:t>La historia de Ana es un recordatorio poderoso de que, a veces, nuestras mayores dificultades pueden ser el catalizador para un cambio positivo. La resiliencia no se trata solo de resistir; se trata de encontrar nuevas formas de avanzar, incluso cuando el camino parece oscuro. Estas historias de vida son el testimonio de que, aunque las adversidades son parte de la existencia humana, también lo son la superación y el crecimiento.</w:t>
      </w:r>
    </w:p>
    <w:p>
      <w:r>
        <w:t>## Estrategias para Fortalecer la Resiliencia</w:t>
      </w:r>
    </w:p>
    <w:p>
      <w:r>
        <w:t>Para construir una base sólida de resiliencia, es esencial adoptar algunas estrategias prácticas. A continuación, te presento una lista de acciones concretas que puedes implementar en tu vida diaria:</w:t>
      </w:r>
    </w:p>
    <w:p>
      <w:r>
        <w:t>1. **Establecer una Red de Apoyo**: Rodéate de personas que te inspiren y te apoyen. Cultivar relaciones significativas es fundamental para afrontar los momentos difíciles.</w:t>
        <w:br/>
        <w:t xml:space="preserve">   </w:t>
        <w:br/>
        <w:t>2. **Practicar la Gratitud**: Tómate un momento cada día para reflexionar sobre las cosas por las que estás agradecido. Esta simple práctica puede cambiar tu perspectiva y ayudarte a ver lo positivo en medio de la adversidad.</w:t>
        <w:br/>
        <w:t xml:space="preserve">   </w:t>
        <w:br/>
        <w:t>3. **Fijar Metas Realistas**: Establece objetivos alcanzables y divide las grandes metas en pasos más pequeños. Celebrar pequeños logros te dará la motivación necesaria para seguir adelante.</w:t>
      </w:r>
    </w:p>
    <w:p>
      <w:r>
        <w:t>Cada una de estas estrategias puede parecer sencilla, pero su impacto en tu vida puede ser profundo. Al integrarlas en tu rutina diaria, comenzarás a notar un cambio en tu forma de enfrentar los desafíos.</w:t>
      </w:r>
    </w:p>
    <w:p>
      <w:r>
        <w:t>## La Importancia de la Mentalidad Positiva</w:t>
      </w:r>
    </w:p>
    <w:p>
      <w:r>
        <w:t>Una mentalidad positiva es otro pilar fundamental de la resiliencia. La forma en que interpretamos nuestras experiencias puede influir enormemente en nuestra capacidad para recuperarnos. A menudo, las personas resilientes ven los fracasos como oportunidades de aprendizaje, en lugar de obstáculos insuperables. Esto les permite tomar riesgos calculados y aprender de sus errores, en lugar de ser paralizados por el miedo.</w:t>
      </w:r>
    </w:p>
    <w:p>
      <w:r>
        <w:t>La práctica de la autoafirmación y la meditación puede ser útil en el desarrollo de una mentalidad positiva. Dedicar unos minutos al día para reflexionar sobre tus fortalezas y logros puede ayudarte a construir una autoconfianza sólida que te sostenga en tiempos difíciles.</w:t>
      </w:r>
    </w:p>
    <w:p>
      <w:r>
        <w:t>## Conclusión: Un Viaje Hacia la Resiliencia</w:t>
      </w:r>
    </w:p>
    <w:p>
      <w:r>
        <w:t>La resiliencia no es un destino, sino un viaje continuo. A lo largo de este libro, exploraremos diversas estrategias, ejercicios y ejemplos que te ayudarán a fortalecer tu capacidad de recuperación. Recuerda que cada pequeño paso cuenta y que, al final, lo que importa es tu disposición para levantarte y seguir adelante, sin importar cuántas veces caigas.</w:t>
      </w:r>
    </w:p>
    <w:p>
      <w:r>
        <w:t>### Acción Práctica</w:t>
      </w:r>
    </w:p>
    <w:p>
      <w:r>
        <w:t>1. **Haz una lista de tus apoyos**: Identifica al menos tres personas en tu vida que te brinden apoyo emocional y busca fortalecer esas relaciones.</w:t>
        <w:br/>
        <w:t xml:space="preserve">   </w:t>
        <w:br/>
        <w:t>2. **Escribe tres cosas por las que estás agradecido cada día**: Dedica unos minutos cada mañana o cada noche para reflexionar sobre lo positivo en tu vida.</w:t>
        <w:br/>
        <w:t xml:space="preserve">   </w:t>
        <w:br/>
        <w:t>3. **Establece una pequeña meta semanal**: Elige un objetivo alcanzable para esta semana y planifica los pasos que tomarás para lograrlo.</w:t>
      </w:r>
    </w:p>
    <w:p>
      <w:r>
        <w:t>Recuerda, la resiliencia es una habilidad que se puede aprender y mejorar. Este libro es tu guía en ese viaje. ¡Comencemos juntos!</w:t>
      </w:r>
    </w:p>
    <w:p>
      <w:pPr>
        <w:pStyle w:val="Heading1"/>
      </w:pPr>
      <w:r>
        <w:t>Chapter 1: **Introducción a la Resiliencia**</w:t>
      </w:r>
    </w:p>
    <w:p>
      <w:r>
        <w:t># Introducción a la Resiliencia</w:t>
      </w:r>
    </w:p>
    <w:p>
      <w:r>
        <w:t>La resiliencia es una de las cualidades más valiosas que podemos cultivar en nuestras vidas. En un mundo que presenta desafíos constantes y situaciones inesperadas, aprender a levantarnos después de una caída se convierte en una habilidad esencial. La resiliencia no solo implica la capacidad de enfrentar y superar adversidades, sino también de adaptarse, aprender y crecer a partir de ellas. En este capítulo, exploraremos qué es la resiliencia, sus componentes fundamentales y cómo podemos desarrollar esta habilidad en nuestra vida cotidiana.</w:t>
      </w:r>
    </w:p>
    <w:p>
      <w:r>
        <w:t>## ¿Qué es la Resiliencia?</w:t>
      </w:r>
    </w:p>
    <w:p>
      <w:r>
        <w:t>La resiliencia es la capacidad de un individuo para recuperarse de situaciones difíciles, adaptarse a los cambios y seguir adelante a pesar de las adversidades. Este concepto se aplica tanto a nivel personal como colectivo. En términos psicológicos, se refiere a la habilidad de una persona para gestionar el estrés y la angustia, permitiéndole volver a un estado de equilibrio emocional tras experimentar eventos estresantes o traumáticos.</w:t>
      </w:r>
    </w:p>
    <w:p>
      <w:r>
        <w:t>Un ejemplo claro de resiliencia se puede observar en la comunidad de un pequeño pueblo en la costa de España, que fue devastado por una tormenta. Tras la catástrofe, los habitantes no solo se unieron para reconstruir sus hogares, sino que también establecieron un programa de apoyo emocional para ayudar a los afectados a lidiar con la pérdida y el trauma. Esta respuesta colectiva no solo facilitó la recuperación física, sino que también fortaleció los lazos comunitarios, demostrando que la resiliencia puede ser un esfuerzo compartido.</w:t>
      </w:r>
    </w:p>
    <w:p>
      <w:r>
        <w:t>## Componentes de la Resiliencia</w:t>
      </w:r>
    </w:p>
    <w:p>
      <w:r>
        <w:t>La resiliencia no es una cualidad innata; es un conjunto de habilidades y actitudes que se pueden desarrollar. Algunos de los componentes clave de la resiliencia incluyen:</w:t>
      </w:r>
    </w:p>
    <w:p>
      <w:r>
        <w:t>### 1. Autoconciencia</w:t>
      </w:r>
    </w:p>
    <w:p>
      <w:r>
        <w:t>La autoconciencia es la capacidad de reconocer y comprender nuestras emociones, pensamientos y comportamientos. Esta comprensión nos permite identificar cómo reaccionamos ante situaciones desafiantes. Al ser conscientes de nuestras reacciones, podemos manejar mejor el estrés y las emociones negativas. Un ejercicio útil para cultivar la autoconciencia es llevar un diario emocional. Anotar nuestras experiencias, sentimientos y reacciones nos ayuda a reflexionar sobre ellas y a desarrollar una mayor claridad sobre nuestras respuestas ante las adversidades.</w:t>
      </w:r>
    </w:p>
    <w:p>
      <w:r>
        <w:t>### 2. Empatía y conexión social</w:t>
      </w:r>
    </w:p>
    <w:p>
      <w:r>
        <w:t>Las relaciones interpersonales son fundamentales para cultivar la resiliencia. Contar con una red de apoyo, ya sea amigos, familiares o colegas, nos proporciona un espacio seguro para compartir nuestras luchas y recibir apoyo emocional. La empatía juega un papel crucial en estas relaciones, ya que nos permite conectarnos con los demás y comprender sus experiencias. Fomentar relaciones significativas no solo nos ayuda a enfrentar los desafíos, sino que también enriquece nuestras vidas, aportando un sentido de pertenencia y propósito.</w:t>
      </w:r>
    </w:p>
    <w:p>
      <w:r>
        <w:t>### 3. Adaptabilidad</w:t>
      </w:r>
    </w:p>
    <w:p>
      <w:r>
        <w:t>La capacidad de adaptarse a los cambios y a las circunstancias es otro pilar de la resiliencia. La vida está llena de imprevistos, y aquellos que son resilientes tienden a ver los desafíos como oportunidades para aprender y crecer. Practicar la flexibilidad mental y estar abiertos a nuevas ideas y enfoques nos permite enfrentar mejor las adversidades. Una técnica efectiva para desarrollar la adaptabilidad es la práctica del pensamiento positivo. En lugar de enfocarnos en lo negativo, podemos entrenar nuestra mente para buscar soluciones y oportunidades en cada desafío que enfrentamos.</w:t>
      </w:r>
    </w:p>
    <w:p>
      <w:r>
        <w:t>## La Resiliencia en la Práctica</w:t>
      </w:r>
    </w:p>
    <w:p>
      <w:r>
        <w:t>Desarrollar resiliencia es un proceso continuo que requiere práctica y dedicación. Aquí hay algunas acciones concretas que puedes implementar en tu vida diaria para fortalecer tu capacidad de resiliencia:</w:t>
      </w:r>
    </w:p>
    <w:p>
      <w:r>
        <w:t>### 1. Establecer metas realistas</w:t>
      </w:r>
    </w:p>
    <w:p>
      <w:r>
        <w:t>Definir metas alcanzables y desglosarlas en pasos más pequeños puede ayudarnos a mantenernos enfocados y motivados. Al alcanzar estas metas, experimentamos un sentido de logro que refuerza nuestra confianza y nos impulsa a enfrentar nuevos desafíos.</w:t>
      </w:r>
    </w:p>
    <w:p>
      <w:r>
        <w:t>### 2. Practicar la gratitud</w:t>
      </w:r>
    </w:p>
    <w:p>
      <w:r>
        <w:t>La gratitud es una poderosa herramienta para cultivar una mentalidad resiliente. Dedicar unos minutos cada día para reflexionar sobre las cosas por las que estamos agradecidos nos ayuda a centrarnos en lo positivo, incluso en tiempos difíciles. Esto puede ser tan simple como anotar tres cosas buenas que sucedieron durante el día.</w:t>
      </w:r>
    </w:p>
    <w:p>
      <w:r>
        <w:t>### 3. Cuidar de nuestra salud física y mental</w:t>
      </w:r>
    </w:p>
    <w:p>
      <w:r>
        <w:t>El bienestar físico y mental está íntimamente relacionado con nuestra capacidad de ser resilientes. Mantener una alimentación equilibrada, realizar ejercicio regularmente y practicar técnicas de relajación, como la meditación, son acciones que pueden fortalecer nuestra salud y, a su vez, nuestra resiliencia.</w:t>
      </w:r>
    </w:p>
    <w:p>
      <w:r>
        <w:t>## Ejemplo Local: La Resiliencia en la Comunidad</w:t>
      </w:r>
    </w:p>
    <w:p>
      <w:r>
        <w:t>Un excelente ejemplo de resiliencia se puede observar en la comunidad de Almería, donde un grupo de agricultores enfrentó la sequía extrema que afectó a la región. En lugar de rendirse ante la adversidad, se unieron para implementar técnicas de agricultura sostenible y sistemas de riego innovadores. A través de la colaboración y el aprendizaje mutuo, no solo lograron adaptarse a las condiciones climáticas adversas, sino que también aumentaron su producción y fortalecieron la economía local.</w:t>
      </w:r>
    </w:p>
    <w:p>
      <w:r>
        <w:t>Este caso ilustra cómo la resiliencia puede manifestarse a nivel comunitario, donde la unión y la colaboración son esenciales para superar desafíos colectivos. La historia de Almería es un recordatorio de que, aunque las dificultades son inevitables, nuestra respuesta ante ellas puede marcar la diferencia en nuestro bienestar y en el de quienes nos rodean.</w:t>
      </w:r>
    </w:p>
    <w:p>
      <w:r>
        <w:t>## Checklist de Acción</w:t>
      </w:r>
    </w:p>
    <w:p>
      <w:r>
        <w:t>Aquí tienes un listado de tres acciones concretas que puedes llevar a cabo para cultivar la resiliencia en tu vida:</w:t>
      </w:r>
    </w:p>
    <w:p>
      <w:r>
        <w:t>1. **Llevar un diario emocional**: Dedica unos minutos cada día para reflexionar sobre tus emociones y experiencias. Anota tus pensamientos y cómo has manejado situaciones difíciles.</w:t>
        <w:br/>
        <w:t xml:space="preserve">  </w:t>
        <w:br/>
        <w:t>2. **Conectar con otros**: Haz un esfuerzo consciente por fortalecer tus relaciones interpersonales. Llama a un amigo o familiar regularmente y comparte tus experiencias y desafíos.</w:t>
      </w:r>
    </w:p>
    <w:p>
      <w:r>
        <w:t>3. **Establecer metas pequeñas**: Identifica una meta que te gustaría alcanzar y desglósala en pasos pequeños y alcanzables. Celebra cada pequeño logro en el camino.</w:t>
      </w:r>
    </w:p>
    <w:p>
      <w:r>
        <w:t>## Acción Práctica</w:t>
      </w:r>
    </w:p>
    <w:p>
      <w:r>
        <w:t>### Pasos a seguir:</w:t>
      </w:r>
    </w:p>
    <w:p>
      <w:r>
        <w:t>1. **Dedica tiempo a la reflexión**: Reserva unos minutos al final de cada día para reflexionar sobre tus emociones y experiencias. ¿Qué aprendiste hoy?</w:t>
      </w:r>
    </w:p>
    <w:p>
      <w:r>
        <w:t>2. **Haz una lista de tus apoyos**: Escribe una lista de personas en tu vida a las que puedes acudir en momentos difíciles. Piensa en cómo puedes fortalecer esas relaciones.</w:t>
      </w:r>
    </w:p>
    <w:p>
      <w:r>
        <w:t>3. **Establece una meta de bienestar**: Define una meta relacionada con tu salud física o mental y planifica los pasos que seguirás para alcanzarla. Recuerda que cada pequeño paso cuenta.</w:t>
      </w:r>
    </w:p>
    <w:p>
      <w:r>
        <w:t>La resiliencia es un viaje continuo que nos enseña a enfrentar las adversidades con fortaleza y esperanza. A través de la práctica y la reflexión, podemos desarrollar esta habilidad y, en última instancia, levantarnos siempre más fuertes.</w:t>
      </w:r>
    </w:p>
    <w:p>
      <w:pPr>
        <w:pStyle w:val="Heading1"/>
      </w:pPr>
      <w:r>
        <w:t>Chapter 2: **Los Fundamentos de la Resiliencia**</w:t>
      </w:r>
    </w:p>
    <w:p>
      <w:r>
        <w:t># Los Fundamentos de la Resiliencia</w:t>
      </w:r>
    </w:p>
    <w:p>
      <w:r>
        <w:t>La resiliencia es una de las habilidades más importantes que podemos desarrollar en la vida. No solo se trata de volver a levantarse después de una caída, sino de hacerlo con una fuerza renovada y una visión más clara. En esta sección, exploraremos los fundamentos de la resiliencia, desglosando sus componentes esenciales y cómo podemos cultivarlos en nuestras vidas cotidianas. Entender estos conceptos nos proporciona las herramientas necesarias para enfrentar los desafíos con mayor seguridad y determinación.</w:t>
      </w:r>
    </w:p>
    <w:p>
      <w:r>
        <w:t>## Comprendiendo la Resiliencia</w:t>
      </w:r>
    </w:p>
    <w:p>
      <w:r>
        <w:t>La resiliencia no es una cualidad innata, sino una capacidad que se puede desarrollar y fortalecer con el tiempo. Es el resultado de una combinación de factores psicológicos, sociales y emocionales que nos permiten adaptarnos y recuperarnos de las adversidades. Según la psicología, una persona resiliente es aquella que, a pesar de experimentar situaciones traumáticas o estresantes, tiene la habilidad de mantener una perspectiva positiva y encontrar soluciones a los problemas.</w:t>
      </w:r>
    </w:p>
    <w:p>
      <w:r>
        <w:t>Un estudio realizado en la Universidad de Harvard mostró que las personas resilientes son capaces de enfrentar adversidades de manera más efectiva, gracias a su capacidad para reinterpretar las situaciones difíciles. Este proceso de reestructuración cognitiva les permite ver las crisis no solo como retos, sino también como oportunidades de crecimiento personal. Por ejemplo, alguien que pierde su empleo puede entender esta situación como una oportunidad para explorar nuevas carreras o desarrollar habilidades que antes no había considerado.</w:t>
      </w:r>
    </w:p>
    <w:p>
      <w:r>
        <w:t>## La Importancia de la Autoconciencia</w:t>
      </w:r>
    </w:p>
    <w:p>
      <w:r>
        <w:t>Uno de los pilares de la resiliencia es la autoconciencia. Conocerse a uno mismo, entender nuestras emociones, pensamientos y comportamientos nos permite identificar cómo reaccionamos ante situaciones difíciles. La autoconciencia nos brinda una mayor claridad sobre nuestras fortalezas y debilidades, lo que a su vez nos ayuda a gestionar mejor las crisis.</w:t>
      </w:r>
    </w:p>
    <w:p>
      <w:r>
        <w:t>Para desarrollar la autoconciencia, es fundamental establecer prácticas de reflexión diaria. Este ejercicio no solo implica pensar en lo que nos ha sucedido, sino también en cómo nos sentimos al respecto y cómo hemos respondido. Por ejemplo, si enfrentamos una discusión con un amigo, reflexionar sobre nuestras emociones durante la conversación nos ayudará a entender si actuamos de manera defensiva o si fuimos capaces de escuchar y razonar.</w:t>
      </w:r>
    </w:p>
    <w:p>
      <w:r>
        <w:t>Un caso de estudio que ilustra la importancia de la autoconciencia es el de Ana, una joven profesional que, tras sufrir un despido inesperado, se sintió abrumada y perdida. En lugar de sucumbir a la desesperación, Ana comenzó a llevar un diario en el que anotaba sus pensamientos y emociones. Con el tiempo, se dio cuenta de que su autocrítica era excesiva y que podía utilizar esta experiencia como una oportunidad para reinventarse. Esta práctica de autoconciencia no solo la ayudó a adaptarse a su nueva situación laboral, sino que también fortaleció su confianza en sí misma.</w:t>
      </w:r>
    </w:p>
    <w:p>
      <w:r>
        <w:t>## La Red de Apoyo Social</w:t>
      </w:r>
    </w:p>
    <w:p>
      <w:r>
        <w:t>Otro componente esencial de la resiliencia es la red de apoyo social. Las relaciones interpersonales son un recurso invaluable cuando enfrentamos dificultades. Contar con amigos, familiares o mentores que nos brinden apoyo emocional puede hacer una gran diferencia en nuestra capacidad para superar adversidades. Estas interacciones no solo nos ofrecen consuelo, sino que también nos proporcionan perspectivas diferentes y soluciones que quizás no habríamos considerado.</w:t>
      </w:r>
    </w:p>
    <w:p>
      <w:r>
        <w:t>Un ejemplo local que resalta la importancia de la red de apoyo es el de un grupo comunitario en una pequeña localidad en el norte de España. Durante la crisis económica de 2008, muchos habitantes perdieron sus trabajos y enfrentaron serias dificultades financieras. Sin embargo, un grupo de mujeres decidió unirse para compartir recursos, ofrecer apoyo emocional y organizar actividades que promovieran la resiliencia en la comunidad. Al final, este grupo no solo fortaleció los lazos entre sus miembros, sino que también ayudó a muchas personas a encontrar nuevas oportunidades laborales y a reconstruir sus vidas.</w:t>
      </w:r>
    </w:p>
    <w:p>
      <w:r>
        <w:t>Es fundamental recordar que construir una red de apoyo requiere esfuerzo. No se trata solo de recibir ayuda, sino también de ofrecerla. Cultivar relaciones significativas y estar presente para los demás puede fortalecer nuestras propias habilidades resilientes.</w:t>
      </w:r>
    </w:p>
    <w:p>
      <w:r>
        <w:t>## Adaptabilidad: El Arte de la Flexibilidad</w:t>
      </w:r>
    </w:p>
    <w:p>
      <w:r>
        <w:t>La adaptabilidad es otro de los pilares fundamentales de la resiliencia. Esta habilidad nos permite ajustarnos a nuevas circunstancias y encontrar formas efectivas de afrontar los cambios. La vida está llena de incertidumbres, y ser capaz de adaptarse es crucial para nuestra salud mental y emocional.</w:t>
      </w:r>
    </w:p>
    <w:p>
      <w:r>
        <w:t>Las personas resilientes suelen ver el cambio como una parte natural de la vida. En lugar de resistirse a las dificultades, están dispuestas a explorar nuevas posibilidades y enfoques. Este proceso de adaptación no siempre es fácil, pero es esencial para nuestro crecimiento. Por ejemplo, durante la pandemia de COVID-19, muchas personas se vieron obligadas a adaptarse rápidamente a un nuevo entorno laboral, con el teletrabajo como una de las alternativas más comunes. Aquellos que pudieron adaptarse a esta nueva forma de trabajo encontraron formas de mantener su productividad y bienestar emocional, mientras que otros lucharon con la transición.</w:t>
      </w:r>
    </w:p>
    <w:p>
      <w:r>
        <w:t>Una excelente manera de fomentar la adaptabilidad es practicar la creatividad. Esto puede ser tan simple como probar una nueva actividad o hobby. La flexibilidad mental se fortalece cuando nos permitimos experimentar y aprender de nuevas experiencias. Cuanto más abiertos estemos al cambio, más resilientes nos volveremos.</w:t>
      </w:r>
    </w:p>
    <w:p>
      <w:r>
        <w:t>## Práctica y Reflexión</w:t>
      </w:r>
    </w:p>
    <w:p>
      <w:r>
        <w:t>La resiliencia no se desarrolla de la noche a la mañana; es un proceso continuo que requiere práctica y reflexión. Por lo tanto, es importante que adoptemos hábitos que fomenten un enfoque resiliente hacia la vida. Aquí tenemos un checklist de acciones concretas que puedes tomar para cultivar tu resiliencia:</w:t>
      </w:r>
    </w:p>
    <w:p>
      <w:r>
        <w:t>1. **Dedica tiempo a la reflexión**: Reserva unos minutos cada día para reflexionar sobre tus emociones y experiencias. Pregúntate: ¿Qué aprendí hoy? ¿Cómo manejé las situaciones difíciles?</w:t>
        <w:br/>
        <w:t xml:space="preserve">   </w:t>
        <w:br/>
        <w:t>2. **Haz una lista de tus apoyos**: Crea una lista de personas en tu vida a las que puedes acudir en momentos difíciles. Reflexiona sobre cómo puedes fortalecer esas relaciones y estar presente para ellos también.</w:t>
      </w:r>
    </w:p>
    <w:p>
      <w:r>
        <w:t>3. **Establece una meta de bienestar**: Define una meta relacionada con tu salud física o mental y planifica los pasos que seguirás para alcanzarla. Recuerda que cada pequeño paso cuenta.</w:t>
      </w:r>
    </w:p>
    <w:p>
      <w:r>
        <w:t>El desarrollo de la resiliencia es un viaje que vale la pena emprender. Al comprender sus fundamentos, podemos equiparnos mejor para enfrentar lo que la vida nos depare.</w:t>
      </w:r>
    </w:p>
    <w:p>
      <w:r>
        <w:t>### Acción Práctica</w:t>
      </w:r>
    </w:p>
    <w:p>
      <w:r>
        <w:t>**Pasos a seguir:**</w:t>
      </w:r>
    </w:p>
    <w:p>
      <w:r>
        <w:t>1. **Reflexiona diariamente sobre tus experiencias**: Al final de cada día, anota al menos una cosa que aprendiste. Esto te ayudará a ser más consciente de tu crecimiento.</w:t>
      </w:r>
    </w:p>
    <w:p>
      <w:r>
        <w:t>2. **Conéctate con al menos una persona cada semana**: Haz un esfuerzo consciente por fortalecer tus relaciones. Puede ser una llamada, un mensaje o incluso una visita.</w:t>
      </w:r>
    </w:p>
    <w:p>
      <w:r>
        <w:t>3. **Elige una pequeña meta semanal**: Establece una meta que te gustaría alcanzar y desglósala en pasos pequeños. Celebra cada uno de tus logros, sin importar cuán pequeños sean.</w:t>
      </w:r>
    </w:p>
    <w:p>
      <w:r>
        <w:t>La resiliencia es un viaje continuo que nos enseña a enfrentar las adversidades con fortaleza y esperanza. A través de la práctica y la reflexión, podemos desarrollar esta habilidad y, en última instancia, levantarnos siempre más fuertes.</w:t>
      </w:r>
    </w:p>
    <w:p>
      <w:pPr>
        <w:pStyle w:val="Heading1"/>
      </w:pPr>
      <w:r>
        <w:t>Chapter 3: **Identificando Obstáculos**</w:t>
      </w:r>
    </w:p>
    <w:p>
      <w:r>
        <w:t>## Identificando Obstáculos</w:t>
      </w:r>
    </w:p>
    <w:p>
      <w:r>
        <w:t>La vida está llena de desafíos y adversidades, y reconocer estos obstáculos es el primer paso para desarrollar la resiliencia. Identificar lo que nos impide avanzar no solo nos ayuda a comprender nuestras limitaciones, sino que también nos proporciona un mapa claro de lo que necesitamos superar para alcanzar nuestros objetivos. En este capítulo, exploraremos cómo identificar esos obstáculos, tanto internos como externos, y cómo podemos abordarlos de manera efectiva.</w:t>
      </w:r>
    </w:p>
    <w:p>
      <w:r>
        <w:t>### Obstáculos Internos: Las Barreras Mentales</w:t>
      </w:r>
    </w:p>
    <w:p>
      <w:r>
        <w:t>A menudo, los obstáculos más difíciles de superar son aquellos que llevamos dentro. Las creencias limitantes, los miedos y la autocrítica son ejemplos de barreras internas que pueden frenar nuestro progreso. Estas creencias, que a menudo se forman a partir de experiencias pasadas o de la influencia de nuestro entorno, pueden convertirse en un ciclo negativo que nos impide actuar.</w:t>
      </w:r>
    </w:p>
    <w:p>
      <w:r>
        <w:t>Por ejemplo, imagina a Ana, una joven profesional que siempre ha soñado con abrir su propio negocio. A pesar de tener una idea innovadora, Ana se siente paralizada por el miedo al fracaso y la autocrítica. Cada vez que considera dar el salto, su mente le susurra que no es lo suficientemente buena o que no tiene los recursos necesarios. Este tipo de diálogo interno puede ser devastador, y es fundamental reconocerlo para poder transformarlo.</w:t>
      </w:r>
    </w:p>
    <w:p>
      <w:r>
        <w:t>Para enfrentar estos obstáculos internos, es importante adoptar una mentalidad de crecimiento. Esto significa ver los fracasos no como un reflejo de nuestras capacidades, sino como oportunidades de aprendizaje. Si Ana pudiera comenzar a replantear sus miedos y verlos como parte del proceso, podría encontrar la valentía necesaria para seguir adelante. Un enfoque práctico para desmantelar estas creencias limitantes es escribirlas y desafiarlas con evidencia contraria. Por ejemplo, Ana podría hacer una lista de sus logros y habilidades, ayudándose a ver que tiene lo que se necesita para triunfar.</w:t>
      </w:r>
    </w:p>
    <w:p>
      <w:r>
        <w:t>### Obstáculos Externos: El Entorno y las Circunstancias</w:t>
      </w:r>
    </w:p>
    <w:p>
      <w:r>
        <w:t>Además de los obstáculos internos, también existen barreras externas que pueden dificultar nuestro camino hacia la resiliencia. Estas pueden incluir factores como dificultades económicas, falta de apoyo social o circunstancias imprevistas que alteran nuestros planes. Identificar estos obstáculos externos es crucial, ya que nos permite buscar soluciones o adaptar nuestras estrategias.</w:t>
      </w:r>
    </w:p>
    <w:p>
      <w:r>
        <w:t>Un caso ilustrativo es el de Pedro, un padre de familia que ha perdido su empleo debido a recortes en su empresa. Este cambio inesperado no solo afectó su estabilidad financiera, sino también su autoestima y su capacidad para cuidar de su familia. Al principio, Pedro se sintió abrumado por la situación, pero al identificar que su entorno laboral actual ya no le servía, comenzó a explorar nuevas oportunidades en el sector tecnológico, donde había una creciente demanda de trabajadores.</w:t>
      </w:r>
    </w:p>
    <w:p>
      <w:r>
        <w:t>Para abordar los obstáculos externos, es esencial desarrollar un enfoque proactivo. Esto puede incluir la búsqueda de recursos en la comunidad, como talleres de capacitación o grupos de apoyo. Pedro, por ejemplo, encontró una organización local que ofrecía cursos gratuitos sobre habilidades digitales, lo que le permitió no solo aprender nuevas competencias, sino también establecer conexiones que le serían útiles en su búsqueda de empleo.</w:t>
      </w:r>
    </w:p>
    <w:p>
      <w:r>
        <w:t>### Reconociendo las Oportunidades en los Obstáculos</w:t>
      </w:r>
    </w:p>
    <w:p>
      <w:r>
        <w:t>Un aspecto fundamental que a menudo se pasa por alto es la posibilidad de que los obstáculos también pueden representar oportunidades de crecimiento. Cuando enfrentamos un desafío, tenemos la opción de cambiar nuestra perspectiva y ver la situación desde un ángulo diferente. Esta transformación de la adversidad en oportunidad es un signo claro de resiliencia.</w:t>
      </w:r>
    </w:p>
    <w:p>
      <w:r>
        <w:t>Volviendo al ejemplo de Ana, al enfrentar sus miedos iniciales sobre abrir un negocio, podría descubrir que la situación actual del mercado ofrece nichos desatendidos que puede aprovechar. Por lo tanto, en lugar de ver su miedo como un obstáculo, podría considerarlo una señal de que necesita prepararse y aprender más sobre el sector que le interesa. Este cambio de mentalidad no solo la motiva, sino que también le permite desarrollar un plan de acción más sólido.</w:t>
      </w:r>
    </w:p>
    <w:p>
      <w:r>
        <w:t>Para identificar oportunidades en los obstáculos, puedes hacer una lista de los desafíos que enfrentas y reflexionar sobre cada uno de ellos. Pregúntate: "¿Qué puedo aprender de esto?" o "¿Qué nuevas habilidades puedo desarrollar?". Este ejercicio no solo te ayudará a ver tus obstáculos desde otra perspectiva, sino que también te proporcionará una sensación de empoderamiento al reconocer que tienes el control sobre tu camino.</w:t>
      </w:r>
    </w:p>
    <w:p>
      <w:r>
        <w:t>### Estrategias para Superar Obstáculos</w:t>
      </w:r>
    </w:p>
    <w:p>
      <w:r>
        <w:t>Una vez que hayas identificado tus obstáculos, es hora de implementar estrategias para superarlos. Estas estrategias pueden variar según la naturaleza del obstáculo, pero hay algunos enfoques generales que pueden ser útiles en la mayoría de las situaciones.</w:t>
      </w:r>
    </w:p>
    <w:p>
      <w:r>
        <w:t>Primero, establece un plan de acción claro. Define qué pasos necesitas tomar para abordar cada obstáculo. Si, por ejemplo, te sientes abrumado por el tiempo que necesitas invertir para alcanzar una meta, divídela en pequeñas tareas manejables. Esto no solo te permitirá avanzar de manera constante, sino que también te dará una sensación de logro con cada paso que completes.</w:t>
      </w:r>
    </w:p>
    <w:p>
      <w:r>
        <w:t>Segundo, busca apoyo. Compartir tus desafíos con amigos, familiares o colegas puede ofrecerte nuevas perspectivas y soluciones que quizás no habías considerado. Además, tener un sistema de apoyo puede brindarte la motivación necesaria para seguir adelante, incluso cuando enfrentas momentos difíciles.</w:t>
      </w:r>
    </w:p>
    <w:p>
      <w:r>
        <w:t>Por último, practica la auto-compasión. Es natural sentirse frustrado o desanimado en ocasiones, pero ser amable contigo mismo es esencial en el proceso de superar obstáculos. Recuerda que todos enfrentamos desafíos y que cada paso que das, por pequeño que sea, es un avance hacia tu objetivo.</w:t>
      </w:r>
    </w:p>
    <w:p>
      <w:r>
        <w:t>### Checklist de Acción: Pasos Concretos para Identificar y Superar Obstáculos</w:t>
      </w:r>
    </w:p>
    <w:p>
      <w:r>
        <w:t>Para ayudarte en este proceso de identificación y superación de obstáculos, aquí tienes una lista de acciones concretas que puedes llevar a cabo:</w:t>
      </w:r>
    </w:p>
    <w:p>
      <w:r>
        <w:t>1. **Reflexiona sobre tus obstáculos internos**: Dedica tiempo a escribir las creencias limitantes y los miedos que te están frenando. Luego, desafíalos con evidencia positiva de tu vida.</w:t>
      </w:r>
    </w:p>
    <w:p>
      <w:r>
        <w:t>2. **Identifica obstáculos externos**: Haz una lista de los factores externos que están afectando tu progreso. Investiga recursos disponibles en tu comunidad que puedan ayudarte a enfrentarlos.</w:t>
      </w:r>
    </w:p>
    <w:p>
      <w:r>
        <w:t>3. **Transforma los obstáculos en oportunidades**: Por cada obstáculo que identifiques, anota al menos una oportunidad que podrías explorar para crecer o aprender.</w:t>
      </w:r>
    </w:p>
    <w:p>
      <w:r>
        <w:t>### Acción Práctica</w:t>
      </w:r>
    </w:p>
    <w:p>
      <w:r>
        <w:t>**Pasos a seguir:**</w:t>
      </w:r>
    </w:p>
    <w:p>
      <w:r>
        <w:t>1. **Dedica tiempo a la reflexión**: Tómate 15 minutos al final de cada semana para identificar tus obstáculos y las oportunidades que surgen de ellos.</w:t>
      </w:r>
    </w:p>
    <w:p>
      <w:r>
        <w:t>2. **Conéctate con una persona que pueda ayudarte**: Elige un amigo o mentor y compárteles tus desafíos. Pregunta por su opinión o consejos sobre cómo superarlos.</w:t>
      </w:r>
    </w:p>
    <w:p>
      <w:r>
        <w:t>3. **Establece metas pequeñas y alcanzables**: Define una pequeña meta relacionada con uno de tus obstáculos y desglósala en pasos concretos que puedas seguir durante la próxima semana.</w:t>
      </w:r>
    </w:p>
    <w:p>
      <w:r>
        <w:t>La identificación de obstáculos es un proceso fundamental en el camino hacia la resiliencia. Al reconocer tanto las barreras internas como externas, y al adoptar un enfoque proactivo para superarlas, puedes aprender a levantarte más fuerte ante cualquier adversidad. Recuerda que cada paso cuenta y que cada desafío también puede ser una oportunidad para crecer.</w:t>
      </w:r>
    </w:p>
    <w:p>
      <w:pPr>
        <w:pStyle w:val="Heading1"/>
      </w:pPr>
      <w:r>
        <w:t>Chapter 4: **Mentalidad de Crecimiento**</w:t>
      </w:r>
    </w:p>
    <w:p>
      <w:r>
        <w:t># Mentalidad de Crecimiento</w:t>
      </w:r>
    </w:p>
    <w:p>
      <w:r>
        <w:t>La mentalidad de crecimiento es un concepto que ha ganado popularidad en las últimas décadas gracias a la psicóloga Carol Dweck, quien definió dos tipos de mentalidades: la de crecimiento y la fija. La mentalidad de crecimiento se basa en la creencia de que nuestras habilidades y talentos pueden desarrollarse a través del esfuerzo, la dedicación y la perseverancia. Esta perspectiva se convierte en un poderoso motor de resiliencia, permitiéndonos enfrentar los desafíos con una actitud positiva y un enfoque proactivo. En esta sección, exploraremos cómo cultivar una mentalidad de crecimiento puede transformar nuestra vida y nuestra capacidad para levantarnos más fuertes después de cada caída.</w:t>
      </w:r>
    </w:p>
    <w:p>
      <w:r>
        <w:t>## La importancia de la mentalidad de crecimiento</w:t>
      </w:r>
    </w:p>
    <w:p>
      <w:r>
        <w:t>Cuando adoptamos una mentalidad de crecimiento, comenzamos a ver los fracasos no como un reflejo de nuestras limitaciones, sino como oportunidades de aprendizaje. Esta transformación en la forma de pensar nos permite abordar la adversidad con curiosidad y creatividad, en lugar de evitarla o temerla. Por ejemplo, una persona que enfrenta un revés profesional puede ver su despido no como un final, sino como una oportunidad para explorar nuevas vías, adquirir nuevas habilidades o incluso emprender un negocio propio.</w:t>
      </w:r>
    </w:p>
    <w:p>
      <w:r>
        <w:t>Un caso que ilustra perfectamente esta mentalidad es el de Juan, un joven emprendedor de una pequeña ciudad en España. Tras fracasar en su primer intento de negocio, muchos de sus amigos y familiares le aconsejaron que buscara un empleo seguro en lugar de arriesgarse nuevamente. Sin embargo, Juan decidió tomar un enfoque diferente. Analizó lo que había salido mal, aprendió de sus errores y se capacitó en áreas donde sentía que necesitaba mejorar. Con esta nueva perspectiva, lanzó un segundo negocio que no solo fue exitoso, sino que también le proporcionó una gran satisfacción personal. Su historia es un recordatorio de que, a menudo, lo que parece un obstáculo puede ser el trampolín hacia un éxito aún mayor.</w:t>
      </w:r>
    </w:p>
    <w:p>
      <w:r>
        <w:t>## Desafiando la mentalidad fija</w:t>
      </w:r>
    </w:p>
    <w:p>
      <w:r>
        <w:t>La mentalidad fija, por otro lado, es aquella en la que se considera que nuestras habilidades son innatas e inmutables. Esta visión puede llevar a la desesperanza y la resignación, especialmente en tiempos de dificultad. Muchas personas que operan bajo esta mentalidad evitan los desafíos, temen el fracaso y, en última instancia, se limitan a sí mismas. Por ejemplo, una estudiante que se enfrenta a un examen difícil puede pensar: "No soy buena en matemáticas, nunca lo seré". Esta creencia la lleva a no esforzarse al máximo, lo que a su vez se traduce en un bajo rendimiento.</w:t>
      </w:r>
    </w:p>
    <w:p>
      <w:r>
        <w:t>Para contrarrestar esta mentalidad, es fundamental identificar y desafiar nuestras creencias limitantes. Preguntarnos a nosotros mismos: "¿Es realmente cierto que no puedo hacerlo?" o "¿Qué evidencia tengo de que puedo mejorar?" son pasos cruciales para abrir la puerta hacia una mentalidad de crecimiento. Al cuestionar nuestras suposiciones, comenzamos a ver el potencial que existe en cada uno de nosotros para aprender y desarrollarnos.</w:t>
      </w:r>
    </w:p>
    <w:p>
      <w:r>
        <w:t>## Estrategias para cultivar una mentalidad de crecimiento</w:t>
      </w:r>
    </w:p>
    <w:p>
      <w:r>
        <w:t>Existen varias estrategias que podemos implementar para fomentar una mentalidad de crecimiento en nuestras vidas diarias. A continuación, se presentan algunas de las más efectivas:</w:t>
      </w:r>
    </w:p>
    <w:p>
      <w:r>
        <w:t>1. **Fomentar la curiosidad**: Mantener una actitud curiosa ante la vida nos permite ver los desafíos y los fracasos como oportunidades para aprender. Preguntar "¿Qué puedo aprender de esta experiencia?" es un excelente punto de partida. La curiosidad nos invita a explorar nuevas ideas y enfoques, lo que puede llevarnos a soluciones innovadoras.</w:t>
      </w:r>
    </w:p>
    <w:p>
      <w:r>
        <w:t>2. **Reenfocar el fracaso**: En lugar de ver el fracaso como un final, es esencial entender que es una parte natural del proceso de aprendizaje. Cada error nos ofrece una lección valiosa y la oportunidad de mejorar. Al aceptar el fracaso como un paso en el camino hacia el éxito, nos volvemos más resilientes y capaces de enfrentar futuros desafíos.</w:t>
      </w:r>
    </w:p>
    <w:p>
      <w:r>
        <w:t>3. **Celebrar el esfuerzo**: Reconocer y celebrar el esfuerzo, no solo el resultado final, es crucial para desarrollar una mentalidad de crecimiento. Al valorar el proceso y la dedicación, en lugar de enfocarnos únicamente en el éxito o el fracaso, promovemos un ambiente que fomenta la mejora continua. Esto se puede aplicar tanto en el ámbito personal como en el profesional, creando una cultura de crecimiento en nuestros entornos.</w:t>
      </w:r>
    </w:p>
    <w:p>
      <w:r>
        <w:t>4. **Rodearte de influencias positivas**: Las personas con las que nos rodeamos pueden tener un gran impacto en nuestra mentalidad. Conectar con individuos que fomentan el crecimiento, que comparten sus experiencias de superación y que alientan la exploración puede ser un catalizador poderoso para nuestra propia transformación. Busca grupos de apoyo o comunidades que valoren el aprendizaje y el desarrollo personal.</w:t>
      </w:r>
    </w:p>
    <w:p>
      <w:r>
        <w:t>## Ejemplo local: La historia de la comunidad de emprendedores</w:t>
      </w:r>
    </w:p>
    <w:p>
      <w:r>
        <w:t>Un ejemplo inspirador de mentalidad de crecimiento se puede encontrar en una pequeña comunidad de emprendedores en la región de Andalucía, España. Durante la crisis económica de 2008, muchos negocios locales luchaban por sobrevivir. Sin embargo, un grupo de empresarios decidió unirse y formar una red de apoyo mutuo. En lugar de ver la crisis como un obstáculo insuperable, comenzaron a compartir recursos, conocimientos y experiencias.</w:t>
      </w:r>
    </w:p>
    <w:p>
      <w:r>
        <w:t>Este enfoque colaborativo les permitió aprender unos de otros y encontrar nuevas formas de innovar en sus negocios. Con el tiempo, algunos de ellos no solo sobrevivieron a la crisis, sino que también prosperaron, abriendo nuevos locales y creando empleos en la comunidad. Este caso es un claro ejemplo de cómo la mentalidad de crecimiento puede transformar no solo vidas individuales, sino también comunidades enteras, impulsando la resiliencia colectiva.</w:t>
      </w:r>
    </w:p>
    <w:p>
      <w:r>
        <w:t>## Acciones concretas para desarrollar una mentalidad de crecimiento</w:t>
      </w:r>
    </w:p>
    <w:p>
      <w:r>
        <w:t>Para comenzar a cultivar una mentalidad de crecimiento en tu vida, aquí hay tres acciones concretas que puedes implementar:</w:t>
      </w:r>
    </w:p>
    <w:p>
      <w:r>
        <w:t>1. **Diario de Reflexión**: Dedica unos minutos al final de cada día para reflexionar sobre lo que has aprendido. Anota al menos una experiencia que consideres un fracaso y describe lo que aprendiste de ella. Esto te ayudará a reenfocar tu percepción del fracaso como una oportunidad.</w:t>
      </w:r>
    </w:p>
    <w:p>
      <w:r>
        <w:t>2. **Establece Metas de Aprendizaje**: En lugar de fijarte solo metas de rendimiento, establece metas de aprendizaje. Por ejemplo, si quieres mejorar en una habilidad específica, comprométete a dedicar tiempo a practicar y aprender, sin importar el resultado inmediato. Esto fomentará una mentalidad de crecimiento constante.</w:t>
      </w:r>
    </w:p>
    <w:p>
      <w:r>
        <w:t>3. **Conexiones de Crecimiento**: Busca a alguien en tu vida que comparta una mentalidad de crecimiento y programa un tiempo para hablar sobre sus experiencias y desafíos. Compartir tus metas y recibir retroalimentación puede ser una forma valiosa de mantenerte motivado y enfocado.</w:t>
      </w:r>
    </w:p>
    <w:p>
      <w:r>
        <w:t>### Acción Práctica</w:t>
      </w:r>
    </w:p>
    <w:p>
      <w:r>
        <w:t>**Pasos a seguir:**</w:t>
      </w:r>
    </w:p>
    <w:p>
      <w:r>
        <w:t>1. **Reflexiona sobre tus fracasos**: Tómate 10 minutos cada día para pensar en un fracaso reciente y escribe al menos tres lecciones que hayas aprendido de él.</w:t>
      </w:r>
    </w:p>
    <w:p>
      <w:r>
        <w:t>2. **Elige una nueva habilidad**: Selecciona una habilidad que siempre hayas querido aprender. Dedica al menos 30 minutos a la semana para practicarla y adquirir conocimientos sobre ella.</w:t>
      </w:r>
    </w:p>
    <w:p>
      <w:r>
        <w:t>3. **Forma una red de apoyo**: Identifica a tres personas en tu entorno que tengan una mentalidad de crecimiento y programa un encuentro para compartir experiencias y consejos sobre el aprendizaje y la superación de obstáculos.</w:t>
      </w:r>
    </w:p>
    <w:p>
      <w:r>
        <w:t>La mentalidad de crecimiento es una herramienta poderosa que puede cambiar nuestra vida y nuestra forma de enfrentar la adversidad. Al adoptar este enfoque, no solo nos volvemos más resilientes, sino que también aprendemos a ver cada desafío como una oportunidad para crecer y desarrollarnos. Recuerda que cada pequeño paso cuenta en este viaje hacia una vida más enriquecedora y plena.</w:t>
      </w:r>
    </w:p>
    <w:p>
      <w:pPr>
        <w:pStyle w:val="Heading1"/>
      </w:pPr>
      <w:r>
        <w:t>Chapter 5: **Estrategias de Afrontamiento**</w:t>
      </w:r>
    </w:p>
    <w:p>
      <w:r>
        <w:t>## Estrategias de Afrontamiento</w:t>
      </w:r>
    </w:p>
    <w:p>
      <w:r>
        <w:t>La vida está llena de desafíos y adversidades que pueden poner a prueba nuestra fortaleza emocional y mental. En este capítulo, exploraremos diversas estrategias de afrontamiento que nos permiten no solo lidiar con las dificultades, sino también salir de ellas más fuertes y resilientes. Estas estrategias son herramientas que podemos utilizar en momentos de crisis o estrés, y su aplicación puede marcar una diferencia significativa en nuestra capacidad para recuperarnos y adaptarnos. A través de ejemplos concretos y pasos prácticos, aprenderemos cómo estas estrategias pueden integrarse en nuestra vida diaria.</w:t>
      </w:r>
    </w:p>
    <w:p>
      <w:r>
        <w:t>### La Importancia de la Autoeficacia</w:t>
      </w:r>
    </w:p>
    <w:p>
      <w:r>
        <w:t>Uno de los pilares fundamentales de la resiliencia es la autoeficacia, que se refiere a la creencia en nuestra capacidad para enfrentar y superar los desafíos. La autoeficacia no se trata solo de tener confianza en uno mismo, sino de desarrollar habilidades y conocimientos que nos permitan actuar de manera efectiva en diversas situaciones.</w:t>
      </w:r>
    </w:p>
    <w:p>
      <w:r>
        <w:t>Para cultivar esta autoeficacia, es esencial establecer metas realistas y alcanzables. Cuando logramos estas metas, incluso pequeñas, nuestra confianza se incrementa. Por ejemplo, si alguien ha tenido dificultades en el trabajo, podría establecer la meta de mejorar una habilidad específica relacionada con su desempeño, como la comunicación. Al asistir a un curso o participar en talleres, no solo adquiere nuevos conocimientos, sino que también refuerza su autoeficacia al ver progresos tangibles.</w:t>
      </w:r>
    </w:p>
    <w:p>
      <w:r>
        <w:t>Además, es crucial rodearnos de personas que refuercen esta creencia en nosotros mismos. Las interacciones positivas con amigos, familiares y colegas pueden fortalecer nuestra percepción de habilidades y capacidades. Por tanto, busquemos comunidades o grupos donde se fomente el desarrollo personal, ya que esto puede ser un factor determinante en nuestra resiliencia.</w:t>
      </w:r>
    </w:p>
    <w:p>
      <w:r>
        <w:t>### Estrategias de Manejo del Estrés</w:t>
      </w:r>
    </w:p>
    <w:p>
      <w:r>
        <w:t>El manejo del estrés es otra estrategia clave para fortalecer la resiliencia. Cuando enfrentamos situaciones difíciles, es normal experimentar niveles elevados de estrés. Sin embargo, aprender a manejar este estrés puede facilitarnos la recuperación y el aprendizaje. Existen diversas técnicas que podemos emplear para reducir el estrés y mejorar nuestro bienestar emocional.</w:t>
      </w:r>
    </w:p>
    <w:p>
      <w:r>
        <w:t>Una de las técnicas más efectivas es la práctica de la atención plena o mindfulness. Esta práctica implica concentrarse en el momento presente, observando nuestros pensamientos y emociones sin juzgarlos. Un estudio realizado en un centro comunitario de Madrid mostró que un grupo de participantes que practicó mindfulness durante ocho semanas reportó una reducción significativa en sus niveles de ansiedad y estrés. La atención plena nos ayuda a tomar distancia de nuestras preocupaciones y a encontrar un espacio de calma en medio del caos.</w:t>
      </w:r>
    </w:p>
    <w:p>
      <w:r>
        <w:t>Otra estrategia útil es la actividad física. El ejercicio regular no solo mejora nuestra salud física, sino que también tiene un impacto positivo en nuestra salud mental. Actividades como caminar, correr o practicar yoga liberan endorfinas, conocidas como las hormonas de la felicidad, que pueden mejorar nuestro estado de ánimo y reducir el estrés. Incorporar al menos 30 minutos de actividad física en nuestra rutina diaria puede ser un cambio sencillo pero poderoso.</w:t>
      </w:r>
    </w:p>
    <w:p>
      <w:r>
        <w:t>### Fomentar Relaciones Positivas</w:t>
      </w:r>
    </w:p>
    <w:p>
      <w:r>
        <w:t>Las relaciones interpersonales son fundamentales para el bienestar emocional y, por ende, para nuestra resiliencia. Tener una red de apoyo sólida no solo proporciona consuelo en momentos difíciles, sino que también nos brinda perspectivas diferentes y valiosos consejos. La calidad de nuestras relaciones puede influir significativamente en nuestra capacidad para afrontar adversidades.</w:t>
      </w:r>
    </w:p>
    <w:p>
      <w:r>
        <w:t>Un ejemplo local que ilustra esta idea es el caso de María, una madre soltera que enfrentó la pérdida de su empleo. Al principio, se sintió sola y abrumada, pero decidió acudir a un grupo de apoyo en su comunidad. Allí, conoció a otras personas que estaban pasando por situaciones similares y pudo compartir sus experiencias. Esta conexión no solo le brindó apoyo emocional, sino que también la motivó a buscar nuevas oportunidades laborales. Gracias a las recomendaciones de sus nuevos amigos, encontró un trabajo que le ofrecía mejores condiciones y un ambiente más positivo.</w:t>
      </w:r>
    </w:p>
    <w:p>
      <w:r>
        <w:t>Fomentar relaciones positivas requiere un esfuerzo consciente. Debemos hacer un esfuerzo por comunicarnos con nuestras amistades y familiares, expresarles nuestro apoyo y también buscar su ayuda cuando lo necesitemos. A veces, un simple mensaje o una llamada pueden hacer una gran diferencia en la vida de alguien que está luchando. Recuerda que la reciprocidad en las relaciones es clave; al dar apoyo, también lo recibimos.</w:t>
      </w:r>
    </w:p>
    <w:p>
      <w:r>
        <w:t>### Aprendizaje de la Adversidad</w:t>
      </w:r>
    </w:p>
    <w:p>
      <w:r>
        <w:t>Cada desafío que enfrentamos puede convertirse en una oportunidad de aprendizaje. Esta mentalidad de "aprender de la adversidad" es esencial para desarrollar la resiliencia. En lugar de ver los fracasos y contratiempos como algo negativo, podemos reconfigurarlos como lecciones valiosas que nos preparan para el futuro.</w:t>
      </w:r>
    </w:p>
    <w:p>
      <w:r>
        <w:t>Un caso interesante es el de un joven emprendedor de Barcelona que, tras varios fracasos en sus intentos de iniciar un negocio, decidió reflexionar sobre lo que había aprendido de cada experiencia. En lugar de rendirse, comenzó a documentar sus errores y las lecciones que había extraído de ellos. Esta práctica no solo le ayudó a identificar patrones que debía evitar, sino que también le dio la confianza para lanzar una nueva empresa con un enfoque renovado. Hoy, su negocio es un éxito y atribuye gran parte de su éxito a la capacidad de aprender de sus fracasos.</w:t>
      </w:r>
    </w:p>
    <w:p>
      <w:r>
        <w:t>Para fomentar este aprendizaje, es útil llevar un diario donde anotemos nuestras experiencias, reflexiones y lecciones aprendidas. Cada vez que enfrentemos un desafío, tomemos un momento para escribir lo que hemos aprendido y cómo podemos aplicar esos aprendizajes en el futuro. Este hábito no solo nos ayuda a mantener una mentalidad positiva, sino que también nos prepara mejor para enfrentar nuevos retos.</w:t>
      </w:r>
    </w:p>
    <w:p>
      <w:r>
        <w:t>### Checklist de Acciones Concretas</w:t>
      </w:r>
    </w:p>
    <w:p>
      <w:r>
        <w:t>1. **Establece metas realistas**: Tómate un tiempo para identificar una meta alcanzable en las próximas semanas. Ya sea mejorar una habilidad en el trabajo o dedicar más tiempo a tus relaciones personales.</w:t>
        <w:br/>
        <w:t xml:space="preserve">   </w:t>
        <w:br/>
        <w:t>2. **Practica mindfulness**: Dedica al menos cinco minutos al día a la meditación o a la atención plena. Encuentra un lugar tranquilo, cierra los ojos y concéntrate en tu respiración, observando cómo te sientes sin juzgarte.</w:t>
        <w:br/>
        <w:t xml:space="preserve">   </w:t>
        <w:br/>
        <w:t>3. **Conéctate con otros**: Busca a tres personas en tu vida que te inspiren y programa un encuentro. Comparte tus experiencias y escucha las suyas para fortalecer tus lazos y obtener nuevas perspectivas.</w:t>
      </w:r>
    </w:p>
    <w:p>
      <w:r>
        <w:t>### Acción Práctica</w:t>
      </w:r>
    </w:p>
    <w:p>
      <w:r>
        <w:t>**Pasos a seguir:**</w:t>
      </w:r>
    </w:p>
    <w:p>
      <w:r>
        <w:t>1. **Refuerza tu autoeficacia**: Anota tres habilidades que te gustaría mejorar y establece metas específicas para cada una.</w:t>
        <w:br/>
        <w:t xml:space="preserve">   </w:t>
        <w:br/>
        <w:t>2. **Integra el ejercicio en tu rutina**: Elige una actividad física que disfrutes y comprométete a realizarla al menos tres veces por semana.</w:t>
        <w:br/>
        <w:t xml:space="preserve">   </w:t>
        <w:br/>
        <w:t>3. **Haz una lista de contactos**: Escribe los nombres de tres personas con las que te gustaría reconectar y envíales un mensaje para programar un encuentro.</w:t>
      </w:r>
    </w:p>
    <w:p>
      <w:r>
        <w:t>La resiliencia no es un rasgo fijo, sino una habilidad que podemos cultivar y fortalecer con el tiempo. Al implementar estas estrategias de afrontamiento, no solo aprenderemos a enfrentar mejor los desafíos, sino que también nos convertiremos en versiones más fuertes y seguras de nosotros mismos. Recuerda que cada paso que tomes en este camino cuenta, y cada pequeño esfuerzo puede llevarte a un lugar de mayor fortaleza y claridad.</w:t>
      </w:r>
    </w:p>
    <w:p>
      <w:pPr>
        <w:pStyle w:val="Heading1"/>
      </w:pPr>
      <w:r>
        <w:t>Chapter 6: **El Poder del Apoyo Social**</w:t>
      </w:r>
    </w:p>
    <w:p>
      <w:r>
        <w:t># El Poder del Apoyo Social</w:t>
      </w:r>
    </w:p>
    <w:p>
      <w:r>
        <w:t>La resiliencia no se construye en soledad. A menudo, nuestro entorno social juega un papel fundamental en la manera en que enfrentamos las adversidades. El apoyo social no solo aporta consuelo en tiempos difíciles, sino que también puede ser un motor de crecimiento personal y emocional. En esta sección, exploraremos cómo las conexiones humanas pueden potenciar nuestra capacidad de superar obstáculos y cómo podemos cultivarlas activamente.</w:t>
      </w:r>
    </w:p>
    <w:p>
      <w:r>
        <w:t>## La Influencia del Entorno Social</w:t>
      </w:r>
    </w:p>
    <w:p>
      <w:r>
        <w:t>Desde el principio de nuestra vida, nuestras interacciones con los demás influyen en nuestra forma de ser y en cómo respondemos a los desafíos. Las relaciones positivas nos ofrecen un refugio emocional, mientras que las negativas pueden socavar nuestra confianza y bienestar. Un estudio realizado por la Universidad de Harvard reveló que las personas con fuertes lazos sociales tienden a vivir más y a ser más felices. Esto sugiere que el apoyo social no solo es un beneficio emocional, sino que también tiene un impacto tangible en nuestra salud física.</w:t>
      </w:r>
    </w:p>
    <w:p>
      <w:r>
        <w:t>Imagina a Sofía, una madre soltera que, después de un difícil divorcio, se siente abrumada por la crianza de sus hijos y el trabajo. A través de su red de amigos y familiares, Sofía encontró un sistema de apoyo que le permitió sobrellevar la carga emocional. Sus amigos la ayudaron a cuidar a los niños en momentos críticos y la animaron a participar en actividades que le devolvieron la alegría. Este tipo de apoyo no solo facilita la carga diaria, sino que también refuerza la resiliencia al recordarnos que no estamos solos en nuestras luchas.</w:t>
      </w:r>
    </w:p>
    <w:p>
      <w:r>
        <w:t>## Tipos de Apoyo Social</w:t>
      </w:r>
    </w:p>
    <w:p>
      <w:r>
        <w:t>El apoyo social se puede clasificar en varias categorías, cada una con su propio impacto en nuestra vida. Comprender estas categorías puede ayudarnos a buscar y ofrecer el tipo de apoyo más adecuado en cada situación.</w:t>
      </w:r>
    </w:p>
    <w:p>
      <w:r>
        <w:t>### 1. Apoyo emocional</w:t>
      </w:r>
    </w:p>
    <w:p>
      <w:r>
        <w:t>El apoyo emocional es aquel que nos permite expresar nuestras emociones y recibir empatía a cambio. Este tipo de apoyo es crucial en momentos de crisis, ya que nos ofrece un espacio seguro para compartir nuestras preocupaciones y miedos. Un amigo que te escucha sin juzgar o un familiar que te abraza en un momento de tristeza están brindando apoyo emocional. Estos gestos pueden ser vitales para mantener nuestra salud mental y fomentar la resiliencia.</w:t>
      </w:r>
    </w:p>
    <w:p>
      <w:r>
        <w:t>### 2. Apoyo instrumental</w:t>
      </w:r>
    </w:p>
    <w:p>
      <w:r>
        <w:t>El apoyo instrumental, por otro lado, se refiere a la ayuda práctica que se nos ofrece en momentos de necesidad. Esto puede incluir asistencia financiera, ayuda con tareas domésticas o el simple hecho de acompañarnos en una cita médica. En el caso de Sofía, su amiga Laura se ofreció a hacer la compra una vez a la semana, lo que le permitió tener más tiempo para dedicar a sus hijos. Este tipo de apoyo puede aliviar considerablemente el estrés y la carga que llevamos, facilitando una mejor respuesta ante los desafíos.</w:t>
      </w:r>
    </w:p>
    <w:p>
      <w:r>
        <w:t>### 3. Apoyo informativo</w:t>
      </w:r>
    </w:p>
    <w:p>
      <w:r>
        <w:t>El apoyo informativo implica ofrecer consejos, información o recursos que pueden ayudarnos a enfrentar nuestras dificultades. Este tipo de apoyo es especialmente valioso cuando estamos enfrentando decisiones difíciles o situaciones desconocidas. Por ejemplo, un colega que comparte su experiencia sobre cómo manejar el estrés en el trabajo puede ser un recurso inestimable. Al tener acceso a información útil y perspectivas diferentes, podemos tomar decisiones más informadas y sentirnos más preparados para enfrentar los desafíos.</w:t>
      </w:r>
    </w:p>
    <w:p>
      <w:r>
        <w:t>## La Importancia de Cultivar Relaciones</w:t>
      </w:r>
    </w:p>
    <w:p>
      <w:r>
        <w:t>No basta con tener relaciones; es esencial cultivarlas. El mantenimiento de conexiones sociales requiere esfuerzo y dedicación. Aquí hay algunas estrategias prácticas para fortalecer tus lazos con los demás:</w:t>
      </w:r>
    </w:p>
    <w:p>
      <w:r>
        <w:t>### 1. Programa tiempo de calidad</w:t>
      </w:r>
    </w:p>
    <w:p>
      <w:r>
        <w:t>Dedica tiempo a tus relaciones. Esto puede significar programar almuerzos mensuales con amigos, participar en grupos comunitarios o simplemente llamar a un ser querido para ponerte al día. La regularidad en estas interacciones refuerza los lazos y crea un sentido de pertenencia.</w:t>
      </w:r>
    </w:p>
    <w:p>
      <w:r>
        <w:t>### 2. Sé proactivo en tu apoyo</w:t>
      </w:r>
    </w:p>
    <w:p>
      <w:r>
        <w:t>No esperes a que otros te ofrezcan ayuda; ofrécela tú primero. Al brindar apoyo a tus amigos y familiares, no solo fortaleces tu relación, sino que también creas un entorno en el que la reciprocidad se convierte en la norma. Este ciclo de apoyo mutuo fomenta conexiones más profundas y significativas.</w:t>
      </w:r>
    </w:p>
    <w:p>
      <w:r>
        <w:t>### 3. Escucha activamente</w:t>
      </w:r>
    </w:p>
    <w:p>
      <w:r>
        <w:t>La escucha activa es una habilidad fundamental en cualquier relación. Al prestar atención genuina a lo que otros dicen y expresar empatía, fortaleces la conexión emocional. Esto no solo ayuda a quienes te rodean, sino que también puede brindarte nuevas perspectivas y herramientas para enfrentar tus propios desafíos.</w:t>
      </w:r>
    </w:p>
    <w:p>
      <w:r>
        <w:t>## Un Caso Local: La Comunidad de Apoyo en el Barrio</w:t>
      </w:r>
    </w:p>
    <w:p>
      <w:r>
        <w:t>En mi localidad, existe un grupo de apoyo conocido como "Creciendo Juntos", que se centra en ayudar a familias en situaciones difíciles. Este grupo organiza encuentros semanales donde los miembros pueden compartir sus historias, intercambiar consejos y ofrecerse apoyo mutuo. Uno de los testimonios más impactantes proviene de Clara, una madre que enfrentó la pérdida de su empleo. A través de "Creciendo Juntos", Clara no solo encontró consuelo, sino también información sobre programas de asistencia que la ayudaron a superar la crisis financiera.</w:t>
      </w:r>
    </w:p>
    <w:p>
      <w:r>
        <w:t>La historia de Clara es un ejemplo claro del poder del apoyo social. No solo encontró un lugar para compartir su dolor, sino que también recibió recursos y conexiones que le permitieron levantarse más fuerte. Este tipo de iniciativas comunitarias son fundamentales para cultivar una red de apoyo que beneficie a todos sus miembros.</w:t>
      </w:r>
    </w:p>
    <w:p>
      <w:r>
        <w:t>## Cómo Construir Tu Propio Sistema de Apoyo</w:t>
      </w:r>
    </w:p>
    <w:p>
      <w:r>
        <w:t>Crear un sistema de apoyo efectivo no es algo que suceda de la noche a la mañana, pero hay pasos concretos que puedes seguir para cultivarlo. Aquí te dejo una lista de acciones que puedes implementar:</w:t>
      </w:r>
    </w:p>
    <w:p>
      <w:r>
        <w:t>### 1. Identifica a tus aliados</w:t>
      </w:r>
    </w:p>
    <w:p>
      <w:r>
        <w:t>Haz una lista de las personas que te han apoyado en el pasado o que consideras que podrían hacerlo en el futuro. Esto puede incluir amigos, familiares, compañeros de trabajo o incluso vecinos. Reflexiona sobre cómo podrían ayudarte y no dudes en acercarte a ellos.</w:t>
      </w:r>
    </w:p>
    <w:p>
      <w:r>
        <w:t>### 2. Participa en actividades comunitarias</w:t>
      </w:r>
    </w:p>
    <w:p>
      <w:r>
        <w:t>Involúcrate en grupos locales o actividades que te interesen. Esto no solo te permitirá conocer a nuevas personas, sino que también te ayudará a construir conexiones basadas en intereses comunes. Ya sea un club de lectura, una clase de cocina o un grupo de voluntariado, las oportunidades son infinitas.</w:t>
      </w:r>
    </w:p>
    <w:p>
      <w:r>
        <w:t>### 3. Mantén una actitud abierta</w:t>
      </w:r>
    </w:p>
    <w:p>
      <w:r>
        <w:t>Cuando te acerques a otros, mantén una actitud abierta y receptiva. A veces, el miedo al rechazo puede impedirnos buscar apoyo. Recuerda que la mayoría de las personas están dispuestas a ayudar y que, al abrirte, también ofreces la oportunidad de crear vínculos más profundos.</w:t>
      </w:r>
    </w:p>
    <w:p>
      <w:r>
        <w:t>## Acción Práctica</w:t>
      </w:r>
    </w:p>
    <w:p>
      <w:r>
        <w:t>### Pasos a seguir:</w:t>
        <w:br/>
        <w:t>1. **Haz un inventario de tus relaciones**: Tómate un tiempo para reflexionar sobre las personas en tu vida. ¿Quiénes son tus principales fuentes de apoyo? ¿Cómo puedes fortalecer esos lazos?</w:t>
        <w:br/>
        <w:t>2. **Conéctate con una nueva persona**: Elige a alguien con quien te gustaría reconstruir o fortalecer una relación. Envía un mensaje o llama para programar un encuentro.</w:t>
        <w:br/>
        <w:t>3. **Únete a un grupo o actividad**: Busca en tu comunidad una actividad o grupo que te interese y comprométete a participar. Este es un excelente paso para ampliar tu red de apoyo social.</w:t>
      </w:r>
    </w:p>
    <w:p>
      <w:r>
        <w:t>El apoyo social es una herramienta poderosa en nuestra caja de herramientas de resiliencia. A través de las conexiones que cultivamos, podemos enfrentar los desafíos de la vida con mayor fortaleza y confianza. No subestimes el impacto que puede tener una conversación sincera o una oferta de ayuda. Cada vez que te conectas con alguien, estás construyendo un puente hacia una vida más resiliente y significativa.</w:t>
      </w:r>
    </w:p>
    <w:p>
      <w:pPr>
        <w:pStyle w:val="Heading1"/>
      </w:pPr>
      <w:r>
        <w:t>Chapter 7: **Autocuidado y Bienestar**</w:t>
      </w:r>
    </w:p>
    <w:p>
      <w:r>
        <w:t># Autocuidado y Bienestar</w:t>
      </w:r>
    </w:p>
    <w:p>
      <w:r>
        <w:t>El autocuidado es un concepto que ha ganado mucha atención en los últimos años, y no es para menos. La vida moderna, con sus exigencias y ritmos acelerados, puede dejarnos exhaustos y desconectados de nosotros mismos. En este capítulo, exploraremos cómo el autocuidado no solo es un acto de amor hacia uno mismo, sino también una herramienta esencial para construir resiliencia. Al aprender a cuidarnos de manera integral, no solo nos levantamos más fuertes después de cada caída, sino que también cultivamos un bienestar duradero que nos apoya en los momentos difíciles.</w:t>
      </w:r>
    </w:p>
    <w:p>
      <w:r>
        <w:t>## ¿Qué es el autocuidado?</w:t>
      </w:r>
    </w:p>
    <w:p>
      <w:r>
        <w:t>El autocuidado puede definirse como el conjunto de acciones que realizamos para preservar y mejorar nuestra salud física, mental y emocional. Implica atender nuestras necesidades y reconocer que somos responsables de nuestro propio bienestar. Sin embargo, el autocuidado no debe ser visto como un lujo, sino como una necesidad. En un mundo donde la productividad se mide constantemente, es fácil olvidar que cuidarse a uno mismo es fundamental para mantener un rendimiento óptimo.</w:t>
      </w:r>
    </w:p>
    <w:p>
      <w:r>
        <w:t>Para muchas personas, el autocuidado puede parecer un concepto abrumador. ¿Por dónde empezar? ¿Qué actividades son realmente beneficiosas? La clave está en entender que el autocuidado es personal y puede variar de una persona a otra. Algunas personas encuentran en el ejercicio físico una forma de liberar estrés, mientras que otras prefieren la meditación o actividades creativas como la pintura o la escritura. Lo importante es identificar qué prácticas te nutren y te recargan energías.</w:t>
      </w:r>
    </w:p>
    <w:p>
      <w:r>
        <w:t>### La importancia del autocuidado en la resiliencia</w:t>
      </w:r>
    </w:p>
    <w:p>
      <w:r>
        <w:t>El autocuidado juega un papel crucial en la resiliencia. Cuando nos enfrentamos a situaciones difíciles, ya sea una pérdida, un fracaso o un cambio inesperado, nuestra capacidad para recuperarnos depende en gran medida de cómo nos cuidamos a nosotros mismos. Si no priorizamos nuestro bienestar, es probable que nos sintamos abrumados y menos capaces de enfrentar los desafíos.</w:t>
      </w:r>
    </w:p>
    <w:p>
      <w:r>
        <w:t>Un ejemplo local que ilustra esta idea es el caso de Ana, una madre soltera que, tras la separación de su pareja, se sintió abrumada por las responsabilidades del hogar y el trabajo. Durante los primeros meses, Ana apenas tenía tiempo para ella misma; su bienestar se convirtió en una prioridad secundaria. Sin embargo, al darse cuenta de que su salud física y mental se estaba deteriorando, buscó ayuda y comenzó a implementar pequeñas rutinas de autocuidado. Desde asignar 30 minutos diarios para leer hasta unirse a un grupo de yoga en su comunidad, Ana no solo mejoró su estado de ánimo, sino que también se sintió más capaz de enfrentar los retos que la vida le presentaba.</w:t>
      </w:r>
    </w:p>
    <w:p>
      <w:r>
        <w:t>### Estrategias de autocuidado físico</w:t>
      </w:r>
    </w:p>
    <w:p>
      <w:r>
        <w:t>El autocuidado físico es quizás el aspecto más conocido, pero no menos importante. Esta dimensión incluye la actividad física, la nutrición y el descanso. Mantener un cuerpo sano es fundamental para sentirnos bien y poder afrontar las adversidades con energía y determinación.</w:t>
      </w:r>
    </w:p>
    <w:p>
      <w:r>
        <w:t>#### Ejercicio regular</w:t>
      </w:r>
    </w:p>
    <w:p>
      <w:r>
        <w:t>La actividad física no solo mejora nuestra salud física, sino que también tiene un impacto positivo en nuestro estado emocional. Cuando hacemos ejercicio, nuestro cuerpo libera endorfinas, conocidas como las "hormonas de la felicidad". Ya sea que prefieras correr, nadar, practicar yoga o simplemente dar un paseo por el parque, lo importante es encontrar una actividad que disfrutes y que puedas incorporar a tu rutina diaria.</w:t>
      </w:r>
    </w:p>
    <w:p>
      <w:r>
        <w:t>#### Alimentación consciente</w:t>
      </w:r>
    </w:p>
    <w:p>
      <w:r>
        <w:t>La nutrición también juega un papel crucial en nuestro bienestar. Una dieta equilibrada no solo ayuda a mantener un peso saludable, sino que también proporciona los nutrientes necesarios para el correcto funcionamiento de nuestro organismo. Dedica tiempo a planificar tus comidas, elige alimentos frescos y naturales y, siempre que sea posible, cocina en casa. Esto no solo te permitirá cuidar mejor de tu salud, sino que también puede ser una actividad terapéutica y creativa.</w:t>
      </w:r>
    </w:p>
    <w:p>
      <w:r>
        <w:t>#### Descanso reparador</w:t>
      </w:r>
    </w:p>
    <w:p>
      <w:r>
        <w:t>El descanso es otra de las bases del autocuidado físico. La falta de sueño puede afectar negativamente nuestro estado de ánimo, nuestra concentración y nuestra capacidad para tomar decisiones. Establece una rutina de sueño que te permita descansar entre 7 y 9 horas cada noche. Crea un ambiente propicio para dormir, evitando las pantallas y creando un espacio relajante en tu habitación.</w:t>
      </w:r>
    </w:p>
    <w:p>
      <w:r>
        <w:t>### Autocuidado emocional y mental</w:t>
      </w:r>
    </w:p>
    <w:p>
      <w:r>
        <w:t>El autocuidado emocional es igual de importante que el físico. Implica ser consciente de nuestras emociones, aprender a gestionarlas y buscar maneras de mantener una salud mental óptima. Aquí hay algunas estrategias que pueden ayudarte a cuidar de tu bienestar emocional.</w:t>
      </w:r>
    </w:p>
    <w:p>
      <w:r>
        <w:t>#### Prácticas de mindfulness</w:t>
      </w:r>
    </w:p>
    <w:p>
      <w:r>
        <w:t>El mindfulness o la atención plena es una técnica que puede ayudarnos a estar más presentes y conectados con nuestras emociones. Practicar la meditación o realizar ejercicios de respiración consciente puede ser muy beneficioso. Dedica unos minutos al día para sentarte en silencio, cerrar los ojos y centrarte en tu respiración. Esto te ayudará a reducir el estrés y a mantenerte en equilibrio.</w:t>
      </w:r>
    </w:p>
    <w:p>
      <w:r>
        <w:t>#### Expresión creativa</w:t>
      </w:r>
    </w:p>
    <w:p>
      <w:r>
        <w:t>La creatividad es una poderosa herramienta para el autocuidado emocional. Encontrar una forma de expresión, ya sea a través de la pintura, la escritura, la música o cualquier otra actividad artística, puede ser liberador. No se trata de ser un experto, sino de permitirte explorar y expresar tus emociones de manera saludable. Muchas personas encuentran en estas actividades una forma de sanar y procesar sus experiencias.</w:t>
      </w:r>
    </w:p>
    <w:p>
      <w:r>
        <w:t>#### Conexiones sociales</w:t>
      </w:r>
    </w:p>
    <w:p>
      <w:r>
        <w:t>Nuestras conexiones sociales son fundamentales para nuestro bienestar emocional. Mantener relaciones sanas y significativas nos proporciona un sistema de apoyo que puede ayudarnos a enfrentar las dificultades. No subestimes el poder de una conversación con un amigo o de compartir tus pensamientos y sentimientos con alguien de confianza. Dedica tiempo a fortalecer tus relaciones y a rodearte de personas que te inspiren y te apoyen.</w:t>
      </w:r>
    </w:p>
    <w:p>
      <w:r>
        <w:t>### Un plan de acción para el autocuidado</w:t>
      </w:r>
    </w:p>
    <w:p>
      <w:r>
        <w:t>Para implementar el autocuidado en tu vida, es útil contar con un plan de acción claro. Aquí hay un checklist con tres acciones concretas que puedes comenzar a practicar hoy mismo:</w:t>
      </w:r>
    </w:p>
    <w:p>
      <w:r>
        <w:t>1. **Programa tiempo para ti mismo**: Dedica al menos 30 minutos al día a una actividad que disfrutes, ya sea leer, ejercitarte o simplemente relajarte. Asegúrate de que este tiempo sea ininterrumpido y sin distracciones.</w:t>
      </w:r>
    </w:p>
    <w:p>
      <w:r>
        <w:t>2. **Establece un ritual de agradecimiento**: Cada noche, antes de dormir, escribe tres cosas por las que te sientas agradecido. Esta práctica puede ayudarte a cultivar una mentalidad positiva y a enfocarte en lo bueno de tu vida.</w:t>
      </w:r>
    </w:p>
    <w:p>
      <w:r>
        <w:t>3. **Conecta con la naturaleza**: Programa una salida semanal al aire libre. Ya sea un paseo por el parque, una caminata por la montaña o simplemente sentarte en un jardín, la conexión con la naturaleza puede revitalizarte y refrescar tu mente.</w:t>
      </w:r>
    </w:p>
    <w:p>
      <w:r>
        <w:t>### La relación entre el autocuidado y la resiliencia</w:t>
      </w:r>
    </w:p>
    <w:p>
      <w:r>
        <w:t>El autocuidado y la resiliencia están intrínsecamente conectados. Al cuidar de nosotros mismos, no solo mejoramos nuestra salud y bienestar, sino que también fortalecemos nuestra capacidad para enfrentar adversidades. La resiliencia no significa no sentir dolor o tristeza, sino tener las herramientas y estrategias necesarias para recuperarse y seguir adelante.</w:t>
      </w:r>
    </w:p>
    <w:p>
      <w:r>
        <w:t>#### Ejemplo de aplicación local</w:t>
      </w:r>
    </w:p>
    <w:p>
      <w:r>
        <w:t>En una comunidad de Madrid, un grupo de mujeres se unió para formar un círculo de autocuidado. En este espacio, se reunían semanalmente para compartir sus experiencias, practicar yoga y realizar talleres de arte. A través de estas actividades, no solo cuidaron de su bienestar físico y emocional, sino que también crearon un fuerte sentido de comunidad y apoyo mutuo. Las participantes informaron que se sentían más fuertes y conectadas, y que su resiliencia había aumentado significativamente.</w:t>
      </w:r>
    </w:p>
    <w:p>
      <w:r>
        <w:t>### Conclusión</w:t>
      </w:r>
    </w:p>
    <w:p>
      <w:r>
        <w:t>El autocuidado no es un acto egoísta, sino una necesidad vital. Al priorizar nuestro bienestar, no solo nos permitimos enfrentar los desafíos de la vida con mayor fuerza, sino que también nos convertimos en mejores versiones de nosotros mismos. Recuerda que cada pequeño paso cuenta, y que cuidar de ti mismo es un acto de valentía y amor propio. A medida que practiques el autocuidado, experimentarás un cambio positivo en tu vida y te sentirás más preparado para enfrentar cualquier adversidad que se presente.</w:t>
      </w:r>
    </w:p>
    <w:p>
      <w:r>
        <w:t>### Acción Práctica</w:t>
      </w:r>
    </w:p>
    <w:p>
      <w:r>
        <w:t>**Pasos a seguir:**</w:t>
      </w:r>
    </w:p>
    <w:p>
      <w:r>
        <w:t>1. **Crea un espacio de autocuidado**: Designa un área de tu hogar donde puedas practicar actividades de autocuidado, ya sea meditar, leer o simplemente relajarte. Haz que este espacio sea acogedor y personal.</w:t>
      </w:r>
    </w:p>
    <w:p>
      <w:r>
        <w:t>2. **Programa una actividad semanal**: Escoge una actividad de autocuidado físico o emocional que puedas realizar semanalmente, y márcala en tu calendario como una cita ineludible.</w:t>
      </w:r>
    </w:p>
    <w:p>
      <w:r>
        <w:t>3. **Encuentra una comunidad**: Busca grupos en tu área que se centren en el autocuidado, ya sea a través de clases de yoga, grupos de meditación o talleres creativos. Conectar con otros que comparten tus intereses puede ser muy enriquecedor.</w:t>
      </w:r>
    </w:p>
    <w:p>
      <w:pPr>
        <w:pStyle w:val="Heading1"/>
      </w:pPr>
      <w:r>
        <w:t>Chapter 8: **La Resiliencia en la Práctica**</w:t>
      </w:r>
    </w:p>
    <w:p>
      <w:r>
        <w:t>## La Resiliencia en la Práctica</w:t>
      </w:r>
    </w:p>
    <w:p>
      <w:r>
        <w:t>La resiliencia no es simplemente un término de moda; es una habilidad fundamental que todos podemos desarrollar y fortalecer en nuestras vidas. A menudo, enfrentamos situaciones difíciles que ponen a prueba nuestra capacidad de adaptarnos y recuperarnos. Sin embargo, la resiliencia no se trata solo de soportar la tormenta, sino de aprender a bailar bajo la lluvia. En esta sección, exploraremos cómo poner en práctica la resiliencia, no solo en momentos de crisis, sino también en la vida cotidiana. A través de ejemplos concretos, estrategias efectivas y un enfoque en la acción, descubriremos cómo levantarnos siempre más fuertes.</w:t>
      </w:r>
    </w:p>
    <w:p>
      <w:r>
        <w:t>### Entender la Resiliencia: Más Allá de lo Teórico</w:t>
      </w:r>
    </w:p>
    <w:p>
      <w:r>
        <w:t>La resiliencia es la capacidad de recuperarse de las adversidades, adaptarse y seguir adelante. Sin embargo, su comprensión va más allá de una definición simple. Implica una serie de habilidades y actitudes que se pueden cultivar. Para entender la resiliencia en la práctica, es útil reflexionar sobre tres componentes clave: la autoeficacia, la conexión social y la capacidad de regular las emociones.</w:t>
      </w:r>
    </w:p>
    <w:p>
      <w:r>
        <w:t>La **autoeficacia** se refiere a la creencia en nuestra capacidad para enfrentar y superar los desafíos. Cuando nos enfrentamos a una situación difícil, preguntarnos “¿Soy capaz de resolver esto?” puede ser un primer paso crucial. Por ejemplo, una mujer que acaba de perder su empleo podría preguntarse cómo puede utilizar sus habilidades y experiencias previas para encontrar una nueva oportunidad. Fortalecer esta creencia es esencial para desarrollar resiliencia.</w:t>
      </w:r>
    </w:p>
    <w:p>
      <w:r>
        <w:t>La **conexión social** es otro pilar de la resiliencia. Las relaciones sólidas con amigos, familiares y colegas nos proporcionan apoyo y recursos en momentos difíciles. Tener un grupo de personas en quien confiar y compartir nuestras preocupaciones puede ser un gran alivio y puede ayudarnos a encontrar soluciones más efectivas a nuestros problemas. En un estudio realizado en una pequeña comunidad de la costa del Mediterráneo, se demostró que las personas que participaban regularmente en actividades comunitarias eran más capaces de enfrentar crisis personales. Esto porque contaban con un red de apoyo lista para ayudarles.</w:t>
      </w:r>
    </w:p>
    <w:p>
      <w:r>
        <w:t>Por último, la **regulación emocional** es clave para mantener la calma y la claridad durante las tormentas de la vida. Aprender a identificar nuestras emociones, aceptarlas y gestionarlas de manera saludable puede marcar la diferencia en nuestra capacidad para adaptarnos y seguir adelante. Técnicas como la meditación y la práctica de la atención plena pueden ser herramientas valiosas en este aspecto.</w:t>
      </w:r>
    </w:p>
    <w:p>
      <w:r>
        <w:t>### Estrategias Prácticas para Fortalecer la Resiliencia</w:t>
      </w:r>
    </w:p>
    <w:p>
      <w:r>
        <w:t>Ahora que hemos explorado los componentes de la resiliencia, es hora de poner en práctica algunas estrategias efectivas que podemos incorporar en nuestra vida diaria. Estas estrategias no solo nos ayudarán a enfrentar situaciones adversas, sino que también mejorarán nuestra calidad de vida en general.</w:t>
      </w:r>
    </w:p>
    <w:p>
      <w:r>
        <w:t>Una de las estrategias más efectivas es la **visualización positiva**. Este ejercicio mental consiste en imaginar con claridad un resultado positivo en situaciones desafiantes. Por ejemplo, si estás a punto de dar una presentación importante, puedes visualizarte hablando con confianza y recibiendo una respuesta positiva del público. Esta técnica no solo ayuda a reducir la ansiedad, sino que también refuerza la creencia en nuestra capacidad para enfrentar desafíos.</w:t>
      </w:r>
    </w:p>
    <w:p>
      <w:r>
        <w:t>Otra estrategia valiosa es **practicar la gratitud**. Llevar un diario de gratitud, donde escribas tres cosas por las que te sientes agradecido cada día, puede cambiar tu perspectiva y reforzar tu resiliencia. Al enfocarte en lo positivo, incluso en medio de dificultades, puedes cultivar una mentalidad más optimista. Un estudio realizado en una universidad de Buenos Aires demostró que los estudiantes que llevaban un diario de gratitud mostraban una mayor capacidad para enfrentar el estrés académico, lo que se tradujo en mejores resultados y una mayor satisfacción con su vida.</w:t>
      </w:r>
    </w:p>
    <w:p>
      <w:r>
        <w:t>Finalmente, es esencial **fomentar una mentalidad de crecimiento**. Esta mentalidad implica ver los fracasos como oportunidades de aprendizaje en lugar de obstáculos. Cuando adoptamos esta perspectiva, cada desafío se convierte en una lección que nos prepara para el futuro. Un ejemplo de esto se puede observar en el caso de un pequeño emprendedor que, tras varios fracasos en su negocio, decidió aprender de cada error y ajustó su enfoque. Con el tiempo, logró construir una empresa exitosa que no solo le brindó satisfacción personal, sino que también ayudó a su comunidad.</w:t>
      </w:r>
    </w:p>
    <w:p>
      <w:r>
        <w:t>### Caso de Éxito: Transformando la Adversidad en Oportunidad</w:t>
      </w:r>
    </w:p>
    <w:p>
      <w:r>
        <w:t>Para ilustrar cómo la resiliencia puede manifestarse en la vida real, consideremos el caso de Laura, una joven de 28 años que vive en una ciudad mediana de España. Laura trabajaba en una empresa de publicidad y, tras la crisis económica de 2020, se encontró en una situación complicada: fue despedida y, además, su relación sentimental se deterioró. Se sentía perdida y desmotivada, pero decidió usar esta adversidad como una oportunidad para reinventarse.</w:t>
      </w:r>
    </w:p>
    <w:p>
      <w:r>
        <w:t>En lugar de rendirse, Laura comenzó a aplicar las estrategias de resiliencia que había aprendido en un taller sobre desarrollo personal. Primero, se centró en la autoeficacia. Creó un plan de acción para mejorar sus habilidades en marketing digital, un área en crecimiento, y se inscribió en cursos en línea. Con cada nuevo conocimiento adquirido, su confianza aumentaba.</w:t>
      </w:r>
    </w:p>
    <w:p>
      <w:r>
        <w:t>Además, Laura buscó apoyo en su red de amigos y familiares. Organizó reuniones virtuales con sus seres queridos, donde compartía sus inquietudes y logros. Este espacio de conexión la ayudó a mantener una perspectiva positiva y a recibir consejos valiosos de personas con más experiencia en su campo.</w:t>
      </w:r>
    </w:p>
    <w:p>
      <w:r>
        <w:t>Finalmente, Laura adoptó una mentalidad de crecimiento. Cada vez que enfrentaba un obstáculo, se preguntaba: “¿Qué puedo aprender de esto?”. Esta actitud le permitió ver los desafíos como un camino hacia el éxito. Con dedicación y esfuerzo, no solo encontró un nuevo empleo, sino que también lanzó su propio proyecto freelance que la llevó a realizar trabajos con empresas de renombre.</w:t>
      </w:r>
    </w:p>
    <w:p>
      <w:r>
        <w:t>La historia de Laura es un recordatorio poderoso de que la resiliencia no es solo una respuesta a la adversidad, sino una habilidad que se puede desarrollar y aplicar en todas las áreas de nuestra vida.</w:t>
      </w:r>
    </w:p>
    <w:p>
      <w:r>
        <w:t>### Checklist de Acciones Concretas para Fortalecer tu Resiliencia</w:t>
      </w:r>
    </w:p>
    <w:p>
      <w:r>
        <w:t>Para ayudarte a poner en práctica lo que hemos discutido, aquí tienes un checklist de acciones concretas que puedes implementar en tu vida diaria:</w:t>
      </w:r>
    </w:p>
    <w:p>
      <w:r>
        <w:t>1. **Define tus fortalezas**: Tómate un tiempo para reflexionar sobre tus habilidades y cualidades personales. Haz una lista de al menos cinco cosas en las que te sientas competente. Esta lista te recordará que posees recursos internos para enfrentar desafíos.</w:t>
      </w:r>
    </w:p>
    <w:p>
      <w:r>
        <w:t>2. **Establece metas alcanzables**: Crea un plan de acción con objetivos a corto y largo plazo. Asegúrate de que sean específicos, medibles, alcanzables, relevantes y con un tiempo definido (metodología SMART). Esto te dará una dirección clara y te ayudará a mantenerte enfocado.</w:t>
      </w:r>
    </w:p>
    <w:p>
      <w:r>
        <w:t>3. **Fomenta conexiones**: Dedica tiempo a fortalecer tus relaciones sociales. Organiza encuentros con amigos, participa en actividades comunitarias o únete a grupos que compartan tus intereses. Recuerda que no estás solo y que tu red de apoyo es un recurso valioso.</w:t>
      </w:r>
    </w:p>
    <w:p>
      <w:r>
        <w:t>### Acción Práctica</w:t>
      </w:r>
    </w:p>
    <w:p>
      <w:r>
        <w:t>**Pasos a seguir:**</w:t>
      </w:r>
    </w:p>
    <w:p>
      <w:r>
        <w:t>1. **Crea un diario de resiliencia**: Dedica unos minutos cada día a escribir sobre tus experiencias, desafíos y aprendizajes. Reflexiona sobre cómo has superado situaciones difíciles y qué estrategias te han funcionado.</w:t>
      </w:r>
    </w:p>
    <w:p>
      <w:r>
        <w:t>2. **Practica la visualización y la gratitud**: Reserva un tiempo cada semana para practicar la visualización positiva y escribir en tu diario de gratitud. Esto te ayudará a cultivar una mentalidad más optimista y resiliente.</w:t>
      </w:r>
    </w:p>
    <w:p>
      <w:r>
        <w:t>3. **Conéctate con otros**: Identifica al menos una persona en tu vida con la que puedas compartir tus desafíos y éxitos. Programa una reunión o llamada semanal para mantener esa conexión y apoyo mutuo.</w:t>
      </w:r>
    </w:p>
    <w:p>
      <w:r>
        <w:t>La resiliencia es un viaje que requiere práctica y compromiso, pero cada paso que das te acerca a convertirte en una versión más fuerte y capaz de ti mismo. Recuerda que la vida está llena de altibajos, pero con las herramientas adecuadas, puedes enfrentar cualquier adversidad y salir adelante.</w:t>
      </w:r>
    </w:p>
    <w:p>
      <w:pPr>
        <w:pStyle w:val="Heading1"/>
      </w:pPr>
      <w:r>
        <w:t>Conclusion</w:t>
      </w:r>
    </w:p>
    <w:p>
      <w:r>
        <w:t>### Conclusión</w:t>
      </w:r>
    </w:p>
    <w:p>
      <w:r>
        <w:t>A lo largo de este libro, hemos explorado el concepto de resiliencia y cómo podemos ponerlo en acción en nuestras vidas cotidianas. La resiliencia no es solo una cualidad innata; es una habilidad que podemos cultivar y fortalecer con el tiempo. A medida que nos enfrentamos a adversidades, desafíos y cambios inesperados, recordar que tenemos la capacidad de levantarnos más fuertes es esencial. Este viaje no solo nos transforma a nivel personal, sino que también nos conecta con los demás, creando una red de apoyo que enriquece nuestras experiencias.</w:t>
      </w:r>
    </w:p>
    <w:p>
      <w:r>
        <w:t>#### La importancia de la resiliencia en la vida cotidiana</w:t>
      </w:r>
    </w:p>
    <w:p>
      <w:r>
        <w:t>La resiliencia se manifiesta en diversas áreas de nuestra vida: en el trabajo, en nuestras relaciones personales y en nuestra salud mental. Todos enfrentamos momentos difíciles, ya sean pérdidas, fracasos o cambios drásticos. Sin embargo, la forma en que respondemos a estas situaciones define nuestra trayectoria. Por ejemplo, en una comunidad como la de Vallehermoso, en La Gomera, un grupo de agricultores se unió tras una sequía devastadora. En vez de rendirse, comenzaron a compartir recursos y conocimientos, implementando técnicas de cultivo más sostenibles y resilientes. Este ejemplo local nos muestra que, a veces, las crisis pueden convertirse en oportunidades para crecer y colaborar.</w:t>
      </w:r>
    </w:p>
    <w:p>
      <w:r>
        <w:t>La resiliencia nos enseña a adaptarnos y a encontrar nuevas formas de enfrentar los desafíos. Al aprender a ver las dificultades como oportunidades de crecimiento, podemos transformar nuestra perspectiva y acercarnos a nuestros objetivos con renovada energía. Esto no solo nos beneficia a nosotros, sino que también puede inspirar a quienes nos rodean.</w:t>
      </w:r>
    </w:p>
    <w:p>
      <w:r>
        <w:t>#### Estrategias para fortalecer tu resiliencia</w:t>
      </w:r>
    </w:p>
    <w:p>
      <w:r>
        <w:t>El primer paso para fortalecer nuestra resiliencia es desarrollar una mentalidad positiva. Esto implica no solo enfocarse en lo que hemos logrado, sino también en lo que hemos aprendido de las experiencias difíciles. Crear un diario de resiliencia, como mencionamos anteriormente, es una herramienta poderosa. Te permite reflexionar sobre tus emociones y los aprendizajes que surgen de cada desafío.</w:t>
      </w:r>
    </w:p>
    <w:p>
      <w:r>
        <w:t>Otra estrategia efectiva es practicar la gratitud. Al dedicar tiempo a reconocer lo que valoramos en nuestras vidas, podemos contrarrestar la negatividad y cultivar una mentalidad más optimista. Recuerda que la gratitud no solo se trata de las grandes cosas; también se encuentra en los pequeños momentos del día a día. Tal vez sea una conversación con un amigo o un momento de tranquilidad en la naturaleza. Tomarte el tiempo para apreciar estas experiencias puede marcar una gran diferencia en tu bienestar emocional.</w:t>
      </w:r>
    </w:p>
    <w:p>
      <w:r>
        <w:t>Por último, no subestimes el poder de las conexiones sociales. Al fortalecer tus relaciones, te rodeas de personas que te apoyan. Esto no solo te brinda un sistema de apoyo durante tiempos difíciles, sino que también crea un sentido de pertenencia. Participar en actividades comunitarias o grupos de interés, como un club de senderismo, puede ayudarte a construir estas conexiones.</w:t>
      </w:r>
    </w:p>
    <w:p>
      <w:r>
        <w:t>#### Acciones concretas para poner en práctica la resiliencia</w:t>
      </w:r>
    </w:p>
    <w:p>
      <w:r>
        <w:t>Para ayudarte a poner en práctica todo lo aprendido, aquí tienes una lista de acciones concretas que puedes llevar a cabo:</w:t>
      </w:r>
    </w:p>
    <w:p>
      <w:r>
        <w:t>1. **Crea un diario de resiliencia**: Dedica unos minutos cada día a escribir sobre tus experiencias, desafíos y aprendizajes. Reflexiona sobre cómo has superado situaciones difíciles y qué estrategias te han funcionado.</w:t>
        <w:br/>
        <w:t xml:space="preserve">   </w:t>
        <w:br/>
        <w:t>2. **Practica la visualización y la gratitud**: Reserva un tiempo cada semana para practicar la visualización positiva y escribir en tu diario de gratitud. Esto te ayudará a cultivar una mentalidad más optimista y resiliente.</w:t>
      </w:r>
    </w:p>
    <w:p>
      <w:r>
        <w:t>3. **Conéctate con otros**: Identifica al menos una persona en tu vida con la que puedas compartir tus desafíos y éxitos. Programa una reunión o llamada semanal para mantener esa conexión y apoyo mutuo.</w:t>
      </w:r>
    </w:p>
    <w:p>
      <w:r>
        <w:t>Cada una de estas acciones te acercará un paso más a desarrollar una resiliencia sólida y duradera. Recuerda que el camino hacia la resiliencia puede no ser lineal, pero cada esfuerzo cuenta.</w:t>
      </w:r>
    </w:p>
    <w:p>
      <w:r>
        <w:t>#### Reflexiones finales sobre la resiliencia</w:t>
      </w:r>
    </w:p>
    <w:p>
      <w:r>
        <w:t>La resiliencia no es un destino, sino un viaje. Cada experiencia, cada desafío y cada victoria nos moldea y nos prepara para lo que está por venir. En nuestra búsqueda por ser más fuertes, es importante celebrar no solo los grandes logros, sino también los pequeños pasos que damos hacia adelante. Al final del día, somos la suma de nuestras experiencias y la forma en que elegimos responder a ellas.</w:t>
      </w:r>
    </w:p>
    <w:p>
      <w:r>
        <w:t>La resiliencia es un regalo que podemos darnos a nosotros mismos y a quienes nos rodean. Al cultivar esta habilidad, no solo mejoramos nuestras vidas, sino que también impactamos positivamente en la comunidad. Así que sigue adelante, enfrenta tus desafíos con valentía y recuerda que siempre puedes levantarte más fuerte.</w:t>
      </w:r>
    </w:p>
    <w:p>
      <w:r>
        <w:t>### Acción práctica</w:t>
      </w:r>
    </w:p>
    <w:p>
      <w:r>
        <w:t>1. **Dedica 10 minutos a la reflexión diaria**: Escribe sobre un desafío que hayas enfrentado hoy y cómo te has sentido al respecto.</w:t>
        <w:br/>
        <w:t xml:space="preserve">   </w:t>
        <w:br/>
        <w:t>2. **Haz una lista de tres cosas por las que estás agradecido**: Comparte esta lista con alguien cercano para fortalecer la conexión.</w:t>
      </w:r>
    </w:p>
    <w:p>
      <w:r>
        <w:t>3. **Establece un encuentro semanal**: Programa tiempo con un amigo o familiar para hablar sobre tus experiencias y apoyarse mutuamente.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