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ganar 500€ extra al mes sin jefe ni oficina</w:t>
      </w:r>
    </w:p>
    <w:p>
      <w:r>
        <w:t>By MICKY</w:t>
        <w:br/>
      </w:r>
    </w:p>
    <w:p>
      <w:r>
        <w:br w:type="page"/>
      </w:r>
    </w:p>
    <w:p>
      <w:pPr>
        <w:pStyle w:val="Heading1"/>
      </w:pPr>
      <w:r>
        <w:t>Table of Contents</w:t>
      </w:r>
    </w:p>
    <w:p>
      <w:r>
        <w:t>Introduction</w:t>
      </w:r>
    </w:p>
    <w:p>
      <w:r>
        <w:t>1. **Introducción a la Libertad Financiera**</w:t>
      </w:r>
    </w:p>
    <w:p>
      <w:r>
        <w:t>2. **Mentalidad Emprendedora**</w:t>
      </w:r>
    </w:p>
    <w:p>
      <w:r>
        <w:t>3. **Identificando tus Habilidades**</w:t>
      </w:r>
    </w:p>
    <w:p>
      <w:r>
        <w:t>4. **Opciones de Ingresos Pasivos**</w:t>
      </w:r>
    </w:p>
    <w:p>
      <w:r>
        <w:t>5. **Freelancing: Trabajar por Cuenta Propia**</w:t>
      </w:r>
    </w:p>
    <w:p>
      <w:r>
        <w:t>6. **Vender Productos en Línea**</w:t>
      </w:r>
    </w:p>
    <w:p>
      <w:r>
        <w:t>7. **Marketing de Afiliación**</w:t>
      </w:r>
    </w:p>
    <w:p>
      <w:r>
        <w:t>8. **Invertir en el Mercado de Valores**</w:t>
      </w:r>
    </w:p>
    <w:p>
      <w:r>
        <w:t>Conclusion</w:t>
      </w:r>
    </w:p>
    <w:p>
      <w:r>
        <w:br w:type="page"/>
      </w:r>
    </w:p>
    <w:p>
      <w:pPr>
        <w:pStyle w:val="Heading1"/>
      </w:pPr>
      <w:r>
        <w:t>Introduction</w:t>
      </w:r>
    </w:p>
    <w:p>
      <w:r>
        <w:t># Introducción</w:t>
      </w:r>
    </w:p>
    <w:p>
      <w:r>
        <w:t>En la actualidad, muchas personas buscan formas de complementar sus ingresos sin tener que depender de un jefe o de una oficina. La idea de ganar 500€ extra al mes puede parecer un sueño lejano, pero con las herramientas y estrategias adecuadas, es totalmente alcanzable. En este libro, exploraremos diversas formas de generar ingresos adicionales, que te permitirán disfrutar de una mayor libertad financiera y, lo más importante, de tu tiempo.</w:t>
      </w:r>
    </w:p>
    <w:p>
      <w:r>
        <w:t>Vamos a adentrarnos en un mundo lleno de oportunidades, donde la tecnología y la creatividad se combinan para ofrecerte diferentes caminos que puedes seguir. Este libro no solo te ofrecerá ideas y ejemplos, sino también pasos prácticos que te ayudarán a comenzar tu viaje hacia la independencia financiera.</w:t>
      </w:r>
    </w:p>
    <w:p>
      <w:r>
        <w:t>## La nueva era del trabajo independiente</w:t>
      </w:r>
    </w:p>
    <w:p>
      <w:r>
        <w:t>El mundo del trabajo ha cambiado drásticamente en la última década. La llegada de internet y el desarrollo de plataformas digitales han dado lugar a un nuevo modelo laboral donde la flexibilidad y la autonomía son clave. Cada vez más personas están abandonando el paradigma tradicional de trabajo y eligiendo caminos alternativos que les permiten generar ingresos desde la comodidad de su hogar o cualquier lugar del mundo.</w:t>
      </w:r>
    </w:p>
    <w:p>
      <w:r>
        <w:t>Por ejemplo, en una pequeña ciudad de Andalucía, María, una madre de dos hijos, decidió dejar su trabajo de oficina y comenzar a vender productos artesanales en línea. Con una inversión mínima en materiales y la ayuda de redes sociales, logró establecer su negocio en solo unos meses, generando un ingreso extra que le permitió no solo cubrir sus gastos, sino también disfrutar de más tiempo con su familia. Su historia es un claro ejemplo de cómo es posible transformar una pasión en una fuente de ingresos.</w:t>
      </w:r>
    </w:p>
    <w:p>
      <w:r>
        <w:t>## Estrategias prácticas para generar ingresos</w:t>
      </w:r>
    </w:p>
    <w:p>
      <w:r>
        <w:t>### 1. Identificar tus habilidades y pasiones</w:t>
      </w:r>
    </w:p>
    <w:p>
      <w:r>
        <w:t>Antes de lanzarte a la aventura de ganar dinero extra, es fundamental que dediques tiempo a identificar tus habilidades y pasiones. Pregúntate: ¿Qué me gusta hacer? ¿Qué habilidades tengo que podrían ser útiles para otros? Esta reflexión te ayudará a definir el camino que deseas seguir.</w:t>
      </w:r>
    </w:p>
    <w:p>
      <w:r>
        <w:t>Si, por ejemplo, eres bueno en la escritura, podrías considerar ofrecer tus servicios como redactor freelance. Si te encanta la cocina, podrías pensar en dar clases de cocina online o vender platos preparados. La clave es encontrar algo que realmente disfrutes hacer, ya que esto hará que el proceso sea más placentero y sostenible a largo plazo.</w:t>
      </w:r>
    </w:p>
    <w:p>
      <w:r>
        <w:t>### 2. Aprovechar las plataformas digitales</w:t>
      </w:r>
    </w:p>
    <w:p>
      <w:r>
        <w:t>Vivimos en una era donde las plataformas digitales son un recurso invaluable para generar ingresos. Desde la venta de productos en sitios como Etsy o Amazon, hasta la oferta de servicios en plataformas como Upwork o Fiverr, las oportunidades son infinitas.</w:t>
      </w:r>
    </w:p>
    <w:p>
      <w:r>
        <w:t>Tomemos el caso de Javier, un diseñador gráfico que decidió abrir una tienda en línea para vender sus diseños en camisetas. Utilizando una plataforma de impresión bajo demanda, pudo empezar a vender sin necesidad de invertir grandes cantidades de dinero en inventario. En pocos meses, logró establecer un flujo constante de ingresos, lo que le permitió trabajar desde casa y tener más tiempo para sus proyectos personales.</w:t>
      </w:r>
    </w:p>
    <w:p>
      <w:r>
        <w:t>### 3. Construir una red de contactos</w:t>
      </w:r>
    </w:p>
    <w:p>
      <w:r>
        <w:t>No subestimes el poder de una buena red de contactos. Muchas oportunidades de negocio surgen a través de conexiones personales y profesionales. Asistir a eventos locales, participar en grupos de interés en redes sociales o simplemente hablar con amigos y familiares sobre tus proyectos puede abrirte puertas inesperadas.</w:t>
      </w:r>
    </w:p>
    <w:p>
      <w:r>
        <w:t>Por ejemplo, Ana, una especialista en marketing digital, empezó a ofrecer sus servicios a pequeñas empresas en su área después de que un amigo le recomendara a un dueño de una tienda local. Gracias a esa conexión, Ana no solo obtuvo un cliente, sino que también recibió referencias adicionales que le permitieron expandir su negocio rápidamente.</w:t>
      </w:r>
    </w:p>
    <w:p>
      <w:r>
        <w:t>## Acciones concretas para empezar hoy</w:t>
      </w:r>
    </w:p>
    <w:p>
      <w:r>
        <w:t>Para ayudarte a dar tus primeros pasos en esta aventura, aquí tienes un checklist con 3 acciones concretas que puedes realizar hoy mismo:</w:t>
      </w:r>
    </w:p>
    <w:p>
      <w:r>
        <w:t>1. **Haz una lista de tus habilidades y pasiones**: Dedica al menos 30 minutos a escribir todo lo que te gusta hacer y en qué eres bueno. Esto te ayudará a identificar posibles caminos para generar ingresos.</w:t>
      </w:r>
    </w:p>
    <w:p>
      <w:r>
        <w:t>2. **Investiga plataformas digitales**: Tómate un tiempo para explorar las diferentes plataformas que se alinean con tus habilidades. Anota aquellas que te parezcan más interesantes y que puedan ofrecerte una oportunidad real para empezar a generar ingresos.</w:t>
      </w:r>
    </w:p>
    <w:p>
      <w:r>
        <w:t>3. **Conéctate con otros**: Busca grupos en redes sociales relacionados con tus intereses y habilidades. Únete a ellos y comienza a interactuar, compartir tus ideas y aprender de otros que ya están en el camino que deseas seguir.</w:t>
      </w:r>
    </w:p>
    <w:p>
      <w:r>
        <w:t>## Acción práctica</w:t>
      </w:r>
    </w:p>
    <w:p>
      <w:r>
        <w:t>### Pasos a seguir</w:t>
      </w:r>
    </w:p>
    <w:p>
      <w:r>
        <w:t>1. **Reflexiona sobre tus habilidades y pasiones**: Dedica tiempo a pensar en lo que te gustaría hacer y cómo puedes monetizarlo.</w:t>
      </w:r>
    </w:p>
    <w:p>
      <w:r>
        <w:t>2. **Elige una plataforma digital que se ajuste a tus habilidades**: Investiga y selecciona la que mejor se adapte a ti.</w:t>
      </w:r>
    </w:p>
    <w:p>
      <w:r>
        <w:t>3. **Comienza a construir tu red de contactos**: Participa en grupos, foros y eventos donde puedas conectar con personas que compartan tus intereses.</w:t>
      </w:r>
    </w:p>
    <w:p>
      <w:r>
        <w:t>Con estos pasos, estarás un paso más cerca de lograr ganar esos 500€ extra al mes sin necesidad de un jefe ni una oficina. La clave está en la acción y en la perseverancia. ¡Vamos a por ello!</w:t>
      </w:r>
    </w:p>
    <w:p>
      <w:pPr>
        <w:pStyle w:val="Heading1"/>
      </w:pPr>
      <w:r>
        <w:t>Chapter 1: **Introducción a la Libertad Financiera**</w:t>
      </w:r>
    </w:p>
    <w:p>
      <w:r>
        <w:t># Introducción a la Libertad Financiera</w:t>
      </w:r>
    </w:p>
    <w:p>
      <w:r>
        <w:t>La libertad financiera es un concepto que resuena cada vez más en nuestra sociedad actual. Para muchos, representa la posibilidad de vivir sin las ataduras de un empleo tradicional, de poder gestionar su tiempo y sus recursos de manera autónoma. En este capítulo, exploraremos qué significa realmente alcanzar esa libertad financiera, cómo puedes comenzar a dar pasos hacia ella y cómo ganar esos 500€ extra al mes sin la necesidad de un jefe ni de una oficina.</w:t>
      </w:r>
    </w:p>
    <w:p>
      <w:r>
        <w:t>## ¿Qué es la Libertad Financiera?</w:t>
      </w:r>
    </w:p>
    <w:p>
      <w:r>
        <w:t>La libertad financiera no solo se refiere a tener suficiente dinero para cubrir tus necesidades básicas; va mucho más allá. Se trata de tener el control sobre tus finanzas, de poder tomar decisiones que se alineen con tus valores y metas personales. Es un estado en el que el dinero se convierte en una herramienta para lograr tus sueños y no una carga que te limita.</w:t>
      </w:r>
    </w:p>
    <w:p>
      <w:r>
        <w:t>Para algunas personas, esto puede significar poder viajar, invertir en un negocio propio o simplemente tener la tranquilidad de no vivir al mes. Las posibilidades son infinitas, pero el primer paso es entender tu propia relación con el dinero. ¿Qué te gustaría hacer si no tuvieras que preocuparte por tus finanzas?</w:t>
      </w:r>
    </w:p>
    <w:p>
      <w:r>
        <w:t>## El Mito del Trabajo Tradicional</w:t>
      </w:r>
    </w:p>
    <w:p>
      <w:r>
        <w:t>Vivimos en una cultura que valora el trabajo tradicional. Desde pequeños, nos enseñan que para tener éxito hay que estudiar, conseguir un empleo estable y trabajar duro. Sin embargo, este enfoque no es el único camino hacia la libertad financiera. De hecho, muchas personas han encontrado formas de generar ingresos que les permiten vivir de manera más satisfactoria y en armonía con sus pasiones.</w:t>
      </w:r>
    </w:p>
    <w:p>
      <w:r>
        <w:t>Por ejemplo, María, una madre soltera de 35 años, decidió dejar su trabajo de oficina para dedicarse a su pasión por la repostería. Comenzó a vender pasteles personalizados desde su casa. Al principio, sus ingresos eran modestos, pero a medida que fue construyendo su marca en redes sociales y recibiendo recomendaciones, su negocio creció. Hoy, María no solo gana más de 500€ al mes, sino que también tiene la libertad de gestionar su tiempo y disfrutar más momentos con su hija.</w:t>
      </w:r>
    </w:p>
    <w:p>
      <w:r>
        <w:t>## Mentalidad de Abundancia</w:t>
      </w:r>
    </w:p>
    <w:p>
      <w:r>
        <w:t>Adoptar una mentalidad de abundancia es crucial para alcanzar la libertad financiera. Esta forma de pensar se basa en la creencia de que siempre habrá oportunidades y recursos suficientes para todos. A menudo, las personas se ven atrapadas en un ciclo de escasez, donde creen que no pueden permitirse ciertos lujos o inversiones.</w:t>
      </w:r>
    </w:p>
    <w:p>
      <w:r>
        <w:t>Cambiar esta mentalidad implica aprender a reconocer y valorar tus habilidades, talentos y recursos. Si te ves a ti mismo como alguien que tiene algo valioso que ofrecer, estarás más dispuesto a buscar oportunidades y a crear ingresos adicionales. La abundancia no solo se refiere a dinero, sino también a tiempo, energía y relaciones.</w:t>
      </w:r>
    </w:p>
    <w:p>
      <w:r>
        <w:t>## Estrategias para Generar Ingresos Adicionales</w:t>
      </w:r>
    </w:p>
    <w:p>
      <w:r>
        <w:t>Ahora que hemos explorado qué es la libertad financiera y cómo adoptar una mentalidad de abundancia, es hora de hablar sobre estrategias concretas para generar esos 500€ extra al mes. Existen muchas formas de hacerlo, y la clave es encontrar aquellas que se alineen con tus habilidades y pasiones.</w:t>
      </w:r>
    </w:p>
    <w:p>
      <w:r>
        <w:t>### 1. Freelance y trabajo por encargo</w:t>
      </w:r>
    </w:p>
    <w:p>
      <w:r>
        <w:t>Una de las maneras más populares de ganar dinero extra es a través del trabajo freelance. Si tienes habilidades en diseño gráfico, redacción, programación, marketing digital o cualquier otro campo, puedes ofrecer tus servicios en plataformas como Upwork o Fiverr. La flexibilidad del trabajo freelance te permite gestionar tu tiempo y elegir los proyectos que más te interesen.</w:t>
      </w:r>
    </w:p>
    <w:p>
      <w:r>
        <w:t>Por ejemplo, Juan, un diseñador gráfico, comenzó a trabajar como freelance en sus horas libres. Al principio, dedicaba solo unas pocas horas a la semana, pero a medida que su cartera de clientes creció, comenzó a ganar más de lo que obtenía en su trabajo fijo. Su experiencia le permitió diversificar sus ingresos y, lo más importante, disfrutar de la libertad que siempre había deseado.</w:t>
      </w:r>
    </w:p>
    <w:p>
      <w:r>
        <w:t>### 2. Venta de productos digitales</w:t>
      </w:r>
    </w:p>
    <w:p>
      <w:r>
        <w:t>Otra opción es crear y vender productos digitales. Esto puede incluir ebooks, cursos en línea, plantillas, o incluso fotografías. La ventaja de los productos digitales es que, una vez que los has creado, pueden venderse una y otra vez sin costos adicionales significativos.</w:t>
      </w:r>
    </w:p>
    <w:p>
      <w:r>
        <w:t>Considera a Lucía, una profesora de yoga que decidió grabar un curso en línea sobre técnicas de meditación. Después de invertir unas semanas en la producción del contenido, lanzó su curso en plataformas como Teachable. En solo dos meses, logró vender suficientes inscripciones para generar un ingreso pasivo que complementaba su salario.</w:t>
      </w:r>
    </w:p>
    <w:p>
      <w:r>
        <w:t>### 3. Inversiones inteligentes</w:t>
      </w:r>
    </w:p>
    <w:p>
      <w:r>
        <w:t>Finalmente, considera la posibilidad de hacer inversiones inteligentes. Aunque puede parecer intimidante, invertir en acciones, bienes raíces o criptomonedas puede ser una forma efectiva de generar ingresos adicionales a largo plazo. No necesitas ser un experto; hay muchas plataformas que ofrecen cursos y recursos para principiantes.</w:t>
      </w:r>
    </w:p>
    <w:p>
      <w:r>
        <w:t>Por ejemplo, Roberto decidió invertir una pequeña parte de sus ahorros en acciones de empresas tecnológicas. Con el tiempo, aprendió a gestionar su cartera y a reinvertir sus ganancias. Hoy, Roberto no solo tiene un ingreso adicional, sino que también ha comenzado a construir un patrimonio que le permitirá alcanzar su libertad financiera.</w:t>
      </w:r>
    </w:p>
    <w:p>
      <w:r>
        <w:t>## Acciones Concretas para Comenzar</w:t>
      </w:r>
    </w:p>
    <w:p>
      <w:r>
        <w:t>Ahora que has visto algunas estrategias para generar ingresos adicionales, aquí tienes una lista de acciones concretas que puedes tomar para empezar en tu camino hacia la libertad financiera:</w:t>
      </w:r>
    </w:p>
    <w:p>
      <w:r>
        <w:t xml:space="preserve">1. **Evalúa tus habilidades**: Haz una lista de tus habilidades y pasiones. ¿Qué puedes ofrecer al mundo? </w:t>
        <w:br/>
        <w:t>2. **Investiga plataformas**: Infórmate sobre plataformas de freelance o de venta de productos digitales que se alineen con tus habilidades.</w:t>
        <w:br/>
        <w:t>3. **Establece un horario**: Dedica un tiempo específico cada semana a trabajar en tu proyecto adicional. La constancia es clave.</w:t>
      </w:r>
    </w:p>
    <w:p>
      <w:r>
        <w:t>## Acción Práctica</w:t>
      </w:r>
    </w:p>
    <w:p>
      <w:r>
        <w:t>Para que puedas empezar de inmediato, aquí tienes tres pasos prácticos:</w:t>
      </w:r>
    </w:p>
    <w:p>
      <w:r>
        <w:t>1. **Haz un inventario personal**: Escribe tus habilidades, pasiones e intereses. ¿Qué te gustaría hacer para generar ingresos?</w:t>
        <w:br/>
        <w:t xml:space="preserve">   </w:t>
        <w:br/>
        <w:t>2. **Elige una estrategia**: Basado en tu inventario, selecciona una estrategia de ingresos adicionales que te emocione e investiga cómo puedes comenzar.</w:t>
      </w:r>
    </w:p>
    <w:p>
      <w:r>
        <w:t>3. **Crea un plan de acción**: Establece metas específicas y un cronograma para alcanzarlas. Por ejemplo, si decides vender productos digitales, establece una fecha límite para lanzar tu primer producto.</w:t>
      </w:r>
    </w:p>
    <w:p>
      <w:r>
        <w:t>La libertad financiera es un viaje, y cada pequeño paso cuenta. Recuerda que lo más importante es dar el primer paso hacia la creación de un futuro donde tú seas el dueño de tu tiempo y tus decisiones. ¡Adelante!</w:t>
      </w:r>
    </w:p>
    <w:p>
      <w:pPr>
        <w:pStyle w:val="Heading1"/>
      </w:pPr>
      <w:r>
        <w:t>Chapter 2: **Mentalidad Emprendedora**</w:t>
      </w:r>
    </w:p>
    <w:p>
      <w:r>
        <w:t># Mentalidad Emprendedora</w:t>
      </w:r>
    </w:p>
    <w:p>
      <w:r>
        <w:t>Cuando se habla de generar ingresos extras, la mentalidad que adoptemos puede ser la diferencia entre el éxito y el fracaso. La mentalidad emprendedora no solo implica tener una idea brillante; se trata de cultivar un enfoque positivo, resiliente y proactivo ante los desafíos. En esta sección, exploraremos los aspectos fundamentales de esta mentalidad y cómo puedes adoptarla para comenzar a ganar esos 500€ extra al mes sin necesidad de un jefe ni de una oficina.</w:t>
      </w:r>
    </w:p>
    <w:p>
      <w:r>
        <w:t>## La importancia de creer en ti mismo</w:t>
      </w:r>
    </w:p>
    <w:p>
      <w:r>
        <w:t>La primera clave para desarrollar una mentalidad emprendedora es la autoconfianza. Muchos de nosotros tenemos habilidades y talentos que podrían ser monetizados, pero a menudo dudamos de nuestra capacidad para llevar a cabo una idea. Creer en ti mismo es el primer paso para superar esas barreras mentales.</w:t>
      </w:r>
    </w:p>
    <w:p>
      <w:r>
        <w:t>Tomemos el ejemplo de Laura, una diseñadora gráfica que, tras años de trabajo en una agencia, decidió lanzarse al mundo del freelance. Al principio, dudaba de su capacidad para atraer clientes, pero trabajó en su autoconfianza al enfrentar sus temores. Comenzó a compartir su trabajo en redes sociales, a pedir retroalimentación y a unirse a grupos de emprendedores. Con cada pequeño éxito, su confianza creció, y en menos de un año, logró generar más de 600€ al mes de sus proyectos independientes.</w:t>
      </w:r>
    </w:p>
    <w:p>
      <w:r>
        <w:t>Construir la autoconfianza no se logra de la noche a la mañana, pero puedes comenzar por reconocer tus logros, por pequeños que sean. Haz una lista de tus éxitos pasados y revísala cada vez que sientas que la duda se apodera de ti. Este ejercicio te recordará que tienes la capacidad de lograr tus objetivos.</w:t>
      </w:r>
    </w:p>
    <w:p>
      <w:r>
        <w:t>## Resiliencia ante los fracasos</w:t>
      </w:r>
    </w:p>
    <w:p>
      <w:r>
        <w:t>El camino hacia la libertad financiera está lleno de altibajos, y es crucial desarrollar la resiliencia para enfrentar los fracasos. La realidad es que no todas las ideas funcionarán a la primera, y es normal encontrarse con obstáculos. La clave está en cómo reaccionamos ante estos contratiempos.</w:t>
      </w:r>
    </w:p>
    <w:p>
      <w:r>
        <w:t>Imagina que decides abrir una tienda online de productos artesanales y no consigues las ventas esperadas en los primeros meses. En lugar de rendirte, ¿qué tal si utilizas ese feedback para mejorar tu oferta? Quizás podrías investigar qué productos son más demandados, ajustar tus precios o mejorar la presentación de tu tienda. La resiliencia te permitirá ver cada error como una oportunidad de aprendizaje.</w:t>
      </w:r>
    </w:p>
    <w:p>
      <w:r>
        <w:t>Una buena práctica para fomentar la resiliencia es llevar un diario de emprendedor. Anota tus fracasos y, lo más importante, las lecciones que has aprendido de ellos. Reflexionar sobre estos momentos te ayudará a crecer y a prepararte mejor para futuros desafíos.</w:t>
      </w:r>
    </w:p>
    <w:p>
      <w:r>
        <w:t>## Networking y colaboración</w:t>
      </w:r>
    </w:p>
    <w:p>
      <w:r>
        <w:t>Otra característica esencial de la mentalidad emprendedora es la capacidad para establecer conexiones y colaborar con otros. Nunca subestimes el poder de una red de contactos. Las relaciones que construyas pueden abrirte puertas, brindarte oportunidades y proporcionarte apoyo emocional.</w:t>
      </w:r>
    </w:p>
    <w:p>
      <w:r>
        <w:t>Participar en eventos locales de networking, grupos de emprendedores en redes sociales o foros puede ser una excelente manera de conocer a personas con intereses similares. Por ejemplo, en Barcelona, hay un grupo denominado "Emprendedores Creativos", donde muchos profesionales se reúnen para compartir ideas, colaborar en proyectos y apoyarse mutuamente. A través de esta red, muchas personas han encontrado socios, clientes o incluso mentores.</w:t>
      </w:r>
    </w:p>
    <w:p>
      <w:r>
        <w:t>Recuerda que el networking no se trata solo de recibir, sino también de dar. Si puedes ayudar a alguien con un consejo o un recurso, estarás construyendo una reputación valiosa en tu comunidad. Esta mentalidad colaborativa puede ser fundamental para tu crecimiento personal y profesional.</w:t>
      </w:r>
    </w:p>
    <w:p>
      <w:r>
        <w:t>## Adaptabilidad y aprendizaje continuo</w:t>
      </w:r>
    </w:p>
    <w:p>
      <w:r>
        <w:t>En un mundo en constante cambio, la adaptabilidad es una de las habilidades más importantes a desarrollar. La capacidad de aprender y ajustarse a nuevas circunstancias te permitirá aprovechar las oportunidades que surjan.</w:t>
      </w:r>
    </w:p>
    <w:p>
      <w:r>
        <w:t>Por ejemplo, si decides ofrecer clases de yoga en línea, es esencial que estés al tanto de las tendencias del mercado, como las plataformas más efectivas para impartir tus clases o las técnicas más modernas que atraigan a tus estudiantes. Asistir a talleres, tomar cursos online o simplemente leer libros sobre tu área de interés son formas eficaces de mantenerte actualizado.</w:t>
      </w:r>
    </w:p>
    <w:p>
      <w:r>
        <w:t>Además, no subestimes la importancia de la retroalimentación. Escuchar a tus clientes y entender sus necesidades te ayudará a ajustar tu oferta y a mejorar constantemente. La adaptabilidad no solo te hará más competitivo, sino que también te ayudará a anticipar cambios en el mercado y a innovar en tu propuesta de valor.</w:t>
      </w:r>
    </w:p>
    <w:p>
      <w:r>
        <w:t>## Checklist de acciones concretas</w:t>
      </w:r>
    </w:p>
    <w:p>
      <w:r>
        <w:t>Para que puedas empezar a desarrollar tu mentalidad emprendedora, aquí tienes una lista de acciones concretas que puedes llevar a cabo:</w:t>
      </w:r>
    </w:p>
    <w:p>
      <w:r>
        <w:t>1. **Practica la autoconfianza**: Haz una lista de tus logros, habilidades y experiencias pasadas que demuestren tu capacidad. Lee esta lista cada vez que necesites un impulso de confianza.</w:t>
        <w:br/>
        <w:t xml:space="preserve">   </w:t>
        <w:br/>
        <w:t>2. **Fomenta la resiliencia**: Comienza un diario de emprendedor. Anota tus fracasos y las lecciones aprendidas. Reflexiona sobre cómo puedes aplicar estas lecciones en tu próximo intento.</w:t>
      </w:r>
    </w:p>
    <w:p>
      <w:r>
        <w:t>3. **Construye tu red de contactos**: Asiste a eventos de networking, únete a grupos en línea o busca oportunidades de colaboración. Recuerda que el apoyo mutuo puede ser clave para tu éxito.</w:t>
      </w:r>
    </w:p>
    <w:p>
      <w:r>
        <w:t>## Acción Práctica</w:t>
      </w:r>
    </w:p>
    <w:p>
      <w:r>
        <w:t>Para que puedas comenzar a implementar lo que hemos discutido en esta sección, aquí tienes tres pasos prácticos:</w:t>
      </w:r>
    </w:p>
    <w:p>
      <w:r>
        <w:t>1. **Refuerza tu autoconfianza**: Dedica 10 minutos diarios para repasar y escribir tus logros. Esto te ayudará a construir una mentalidad positiva.</w:t>
      </w:r>
    </w:p>
    <w:p>
      <w:r>
        <w:t>2. **Crea un diario de aprendizajes**: Comienza a anotar tus fracasos y las lecciones que has aprendido. Reflexiona sobre cómo estas experiencias te han hecho más fuerte.</w:t>
      </w:r>
    </w:p>
    <w:p>
      <w:r>
        <w:t>3. **Conéctate con otros**: Busca al menos un evento de networking en tu área o una comunidad en línea relacionada con tus intereses. Haz un esfuerzo por asistir o participar activamente.</w:t>
      </w:r>
    </w:p>
    <w:p>
      <w:r>
        <w:t>La mentalidad emprendedora es un viaje que requiere tiempo y esfuerzo, pero con cada paso que tomes, estarás más cerca de alcanzar la libertad financiera que deseas. ¡Atrévete a dar esos pasos y conviértete en el arquitecto de tu futuro!</w:t>
      </w:r>
    </w:p>
    <w:p>
      <w:pPr>
        <w:pStyle w:val="Heading1"/>
      </w:pPr>
      <w:r>
        <w:t>Chapter 3: **Identificando tus Habilidades**</w:t>
      </w:r>
    </w:p>
    <w:p>
      <w:r>
        <w:t># Identificando tus Habilidades</w:t>
      </w:r>
    </w:p>
    <w:p>
      <w:r>
        <w:t>Cuando se trata de ganar 500€ extra al mes sin depender de un jefe o de una oficina, el primer paso es hacer un inventario de tus habilidades. Cada uno de nosotros tiene un conjunto único de talentos y conocimientos que pueden ser monetizados si se saben identificar y aprovechar adecuadamente. En esta sección, exploraremos cómo puedes reconocer tus habilidades, cómo transformarlas en oportunidades y algunos ejemplos prácticos de personas que han logrado hacerlo.</w:t>
      </w:r>
    </w:p>
    <w:p>
      <w:r>
        <w:t>## ¿Qué habilidades tienes?</w:t>
      </w:r>
    </w:p>
    <w:p>
      <w:r>
        <w:t>A menudo, subestimamos nuestras propias capacidades. Puede que pienses que no tienes habilidades especiales, pero si te detienes a reflexionar, seguro que encontrarás una variedad de talentos que pueden ser útiles en el mundo laboral. Desde habilidades técnicas hasta habilidades interpersonales, cada aspecto cuenta.</w:t>
      </w:r>
    </w:p>
    <w:p>
      <w:r>
        <w:t>### Habilidades técnicas y creativas</w:t>
      </w:r>
    </w:p>
    <w:p>
      <w:r>
        <w:t>Las habilidades técnicas son aquellas que se relacionan con el uso de herramientas, software o procesos específicos. Por ejemplo, si eres bueno en diseño gráfico, programación o marketing digital, tienes la base para ofrecer servicios como freelancer. Por otro lado, las habilidades creativas, como la escritura, la fotografía o la creación de contenido, también pueden abrirte puertas. Si disfrutas creando, piensa en cómo puedes vender tus creaciones o tus conocimientos.</w:t>
      </w:r>
    </w:p>
    <w:p>
      <w:r>
        <w:t>### Habilidades interpersonales</w:t>
      </w:r>
    </w:p>
    <w:p>
      <w:r>
        <w:t>Las habilidades interpersonales, como la comunicación, la empatía y la resolución de conflictos, son igualmente valiosas. Son esenciales para trabajos en ventas, atención al cliente o coaching. Si disfrutas ayudar a otros a resolver problemas o a alcanzar sus metas, podrías explorar el coaching personal o profesional. Estas habilidades son muy demandadas y pueden traducirse fácilmente en ingresos adicionales.</w:t>
      </w:r>
    </w:p>
    <w:p>
      <w:r>
        <w:t>## Haciendo un inventario de tus habilidades</w:t>
      </w:r>
    </w:p>
    <w:p>
      <w:r>
        <w:t>Para identificar tus habilidades, te propongo un ejercicio práctico que puedes realizar en casa. Tómate unos minutos para reflexionar sobre las siguientes preguntas:</w:t>
      </w:r>
    </w:p>
    <w:p>
      <w:r>
        <w:t xml:space="preserve">1. **¿Qué actividades disfruto hacer en mi tiempo libre?** </w:t>
        <w:br/>
        <w:t xml:space="preserve">   Esto puede incluir hobbies como la jardinería, el arte, la música, etc.</w:t>
      </w:r>
    </w:p>
    <w:p>
      <w:r>
        <w:t>2. **¿En qué áreas me siento más competente?**</w:t>
        <w:br/>
        <w:t xml:space="preserve">   Piensa en lo que te dicen tus amigos y familiares. ¿En qué cosas suelen pedirte ayuda?</w:t>
      </w:r>
    </w:p>
    <w:p>
      <w:r>
        <w:t>3. **¿Qué habilidades he adquirido en mis trabajos anteriores?**</w:t>
        <w:br/>
        <w:t xml:space="preserve">   Haz una lista de tus experiencias laborales y reflexiona sobre lo que has aprendido en cada puesto.</w:t>
      </w:r>
    </w:p>
    <w:p>
      <w:r>
        <w:t>### Caso de éxito: El emprendedor local</w:t>
      </w:r>
    </w:p>
    <w:p>
      <w:r>
        <w:t>Tomemos el ejemplo de Ana, una diseñadora gráfica que trabajaba en una agencia. Aunque su trabajo la satisfacía, deseaba tener más libertad y generar ingresos adicionales. Ana empezó a realizar un inventario de sus habilidades. Se dio cuenta de que, además de sus conocimientos técnicos en diseño, tenía una gran capacidad para comunicar ideas y trabajar en equipo. Así que decidió ofrecer servicios de consultoría para pequeñas empresas que necesitaban mejorar su presencia en línea. En solo seis meses, Ana logró generar 600€ extra al mes, lo que le permitió ahorrar para un viaje que siempre había soñado.</w:t>
      </w:r>
    </w:p>
    <w:p>
      <w:r>
        <w:t>## Transformando habilidades en oportunidades</w:t>
      </w:r>
    </w:p>
    <w:p>
      <w:r>
        <w:t>Una vez que hayas identificado tus habilidades, el siguiente paso es explorar cómo puedes convertir esas competencias en oportunidades de negocio. Aquí hay algunas estrategias que puedes considerar.</w:t>
      </w:r>
    </w:p>
    <w:p>
      <w:r>
        <w:t>### Investiga el mercado</w:t>
      </w:r>
    </w:p>
    <w:p>
      <w:r>
        <w:t>Antes de lanzarte a ofrecer tus servicios, investiga qué demanda existe en el mercado. Puedes utilizar plataformas como LinkedIn, Upwork o incluso grupos de Facebook donde se discuten estos temas. Observa qué tipo de servicios están siendo solicitados y cómo puedes posicionarte en ese nicho. Por ejemplo, si ves que hay una gran demanda de cursos de diseño gráfico online, podrías crear uno y venderlo a través de plataformas educativas.</w:t>
      </w:r>
    </w:p>
    <w:p>
      <w:r>
        <w:t>### Crea un portafolio</w:t>
      </w:r>
    </w:p>
    <w:p>
      <w:r>
        <w:t>Si tus habilidades son visuales, como el diseño o la fotografía, un portafolio es esencial. Un portafolio atractivo puede hacer que más personas se interesen en contratarte. No necesitas tener una gran cantidad de trabajos previos; incluso tus proyectos personales pueden demostrar tus capacidades. Considera crear una página web sencilla donde muestres tus trabajos y ofrezcas información sobre tus servicios.</w:t>
      </w:r>
    </w:p>
    <w:p>
      <w:r>
        <w:t>### Networking y promoción</w:t>
      </w:r>
    </w:p>
    <w:p>
      <w:r>
        <w:t>No subestimes el poder del networking. Conectar con otros profesionales de tu área puede abrirte puertas y ayudarte a encontrar clientes. Participa en eventos, ferias o conferencias relacionadas con tu campo. También puedes promocionar tus servicios en redes sociales, creando contenido que muestre tu experiencia y conocimientos. Recuerda que las recomendaciones de boca en boca son extremadamente poderosas.</w:t>
      </w:r>
    </w:p>
    <w:p>
      <w:r>
        <w:t>## Acciones concretas que puedes tomar</w:t>
      </w:r>
    </w:p>
    <w:p>
      <w:r>
        <w:t>Después de reflexionar sobre tus habilidades y explorar cómo transformarlas en oportunidades, aquí tienes un checklist de tres acciones que puedes llevar a cabo inmediatamente:</w:t>
      </w:r>
    </w:p>
    <w:p>
      <w:r>
        <w:t>1. **Realiza un inventario de tus habilidades**: Dedica al menos 30 minutos a escribir todas las habilidades que posees. No te limites; incluye todo lo que consideres relevante.</w:t>
      </w:r>
    </w:p>
    <w:p>
      <w:r>
        <w:t>2. **Investiga el mercado**: Tómate un tiempo para investigar qué servicios relacionados con tus habilidades son demandados. Usa plataformas digitales y redes sociales para obtener información.</w:t>
      </w:r>
    </w:p>
    <w:p>
      <w:r>
        <w:t>3. **Crea un portafolio**: Si tus habilidades son visuales, comienza a recopilar tus trabajos y crea un portafolio. Si no son visuales, considera escribir algunos artículos o crear un blog donde compartas tu conocimiento.</w:t>
      </w:r>
    </w:p>
    <w:p>
      <w:r>
        <w:t>## Prueba y error</w:t>
      </w:r>
    </w:p>
    <w:p>
      <w:r>
        <w:t>Es importante recordar que el camino hacia el éxito no es lineal. Puede que no encuentres la oportunidad perfecta inmediatamente, y eso está bien. La clave es probar diferentes enfoques, aprender de tus experiencias y ajustar tu estrategia en consecuencia. No tengas miedo de salir de tu zona de confort y experimentar.</w:t>
      </w:r>
    </w:p>
    <w:p>
      <w:r>
        <w:t>### Reflexiona y ajusta</w:t>
      </w:r>
    </w:p>
    <w:p>
      <w:r>
        <w:t>Después de un tiempo, tómate un momento para reflexionar sobre lo que ha funcionado y lo que no. Esto te permitirá ajustar tus esfuerzos y centrarte en las áreas que realmente te generen ingresos. La flexibilidad es fundamental en este proceso.</w:t>
      </w:r>
    </w:p>
    <w:p>
      <w:r>
        <w:t>## Acción práctica</w:t>
      </w:r>
    </w:p>
    <w:p>
      <w:r>
        <w:t>Para consolidar lo aprendido en esta sección, aquí tienes tres pasos prácticos que puedes implementar de inmediato:</w:t>
      </w:r>
    </w:p>
    <w:p>
      <w:r>
        <w:t>1. **Haz tu inventario de habilidades**: Escribe al menos 10 habilidades que posees y que podrían ser monetizadas.</w:t>
      </w:r>
    </w:p>
    <w:p>
      <w:r>
        <w:t>2. **Investiga el mercado**: Dedica una hora a investigar qué servicios son demandados y cómo puedes ofrecerlos.</w:t>
      </w:r>
    </w:p>
    <w:p>
      <w:r>
        <w:t>3. **Crea tu portafolio**: Si tienes trabajos previos, recopílalos y crea un portafolio. Si no, empieza a generar contenido que demuestre tus habilidades.</w:t>
      </w:r>
    </w:p>
    <w:p>
      <w:r>
        <w:t>Identificar tus habilidades es el primer paso para generar esos 500€ extra al mes sin un jefe ni una oficina. Recuerda que la autoconfianza y la proactividad son tus mejores aliados en este camino. ¡Empieza hoy y conviértete en el arquitecto de tu propio futuro financiero!</w:t>
      </w:r>
    </w:p>
    <w:p>
      <w:pPr>
        <w:pStyle w:val="Heading1"/>
      </w:pPr>
      <w:r>
        <w:t>Chapter 4: **Opciones de Ingresos Pasivos**</w:t>
      </w:r>
    </w:p>
    <w:p>
      <w:r>
        <w:t>## Opciones de Ingresos Pasivos</w:t>
      </w:r>
    </w:p>
    <w:p>
      <w:r>
        <w:t>En la búsqueda de generar ingresos adicionales, una estrategia que ha cobrado gran relevancia es la de los ingresos pasivos. Estos son beneficios económicos que se obtienen con un mínimo de esfuerzo y sin la necesidad de un trabajo diario. La idea es que, tras una inversión de tiempo o dinero inicial, el flujo de ingresos siga llegando de manera constante. En este capítulo, exploraremos diferentes opciones que te permitirán ganar esos 500€ extra al mes sin necesidad de tener un jefe ni una oficina.</w:t>
      </w:r>
    </w:p>
    <w:p>
      <w:r>
        <w:t>### 1. Inversiones en Bienes Raíces</w:t>
      </w:r>
    </w:p>
    <w:p>
      <w:r>
        <w:t>Una de las formas más tradicionales de generar ingresos pasivos es a través de la inversión en bienes raíces. Esto puede incluir desde la compra de propiedades para alquilar hasta la inversión en fondos de inversión inmobiliaria (REITs).</w:t>
      </w:r>
    </w:p>
    <w:p>
      <w:r>
        <w:t>**Compra y Alquiler de Propiedades**</w:t>
        <w:br/>
        <w:t>Si decides adquirir propiedades, el alquiler puede ofrecerte un flujo constante de ingresos mensuales. Por ejemplo, imagina que compras un pequeño apartamento en una zona de creciente demanda, como en el barrio de Malasaña en Madrid. Si logras alquilarlo por 800€ al mes y después de deducir los gastos de mantenimiento y gestión, obtienes 500€ de beneficio neto, habrás alcanzado tu objetivo.</w:t>
      </w:r>
    </w:p>
    <w:p>
      <w:r>
        <w:t>**Fondos de Inversión Inmobiliaria**</w:t>
        <w:br/>
        <w:t>Si la compra de una propiedad no se ajusta a tu presupuesto, considera invertir en REITs. Estos fondos permiten invertir en una cartera de propiedades sin tener que gestionarlas directamente. Además, muchos de ellos ofrecen dividendos, lo que puede traducirse en ingresos pasivos. Investiga plataformas como Crowdestate o Housers, donde puedes empezar con cantidades pequeñas y diversificar tu inversión.</w:t>
      </w:r>
    </w:p>
    <w:p>
      <w:r>
        <w:t>### 2. Creación de Contenido Digital</w:t>
      </w:r>
    </w:p>
    <w:p>
      <w:r>
        <w:t>La creación de contenido digital es otra vía efectiva para generar ingresos pasivos. Desde blogs y videos hasta cursos en línea, las posibilidades son infinitas.</w:t>
      </w:r>
    </w:p>
    <w:p>
      <w:r>
        <w:t>**Blogs y Marketing de Afiliación**</w:t>
        <w:br/>
        <w:t>Si tienes una pasión o un conocimiento específico, comenzar un blog puede ser una excelente opción. Una vez que tu blog tenga tráfico, puedes monetizarlo a través del marketing de afiliación. Esto implica promover productos de otras empresas y recibir una comisión por cada venta realizada a través de tu enlace. Por ejemplo, si decides escribir sobre viajes y recomiendas productos como mochilas o guías de viaje, podrías utilizar plataformas de afiliados como Amazon Associates o ClickBank.</w:t>
      </w:r>
    </w:p>
    <w:p>
      <w:r>
        <w:t>**Cursos en Línea**</w:t>
        <w:br/>
        <w:t>Otra opción viable es crear un curso en línea. Si tienes habilidades que puedan enseñar a otros, plataformas como Udemy o Teachable te permiten crear y vender cursos. Si, por ejemplo, eres un experto en fotografía, podrías desarrollar un curso que enseñe desde lo básico hasta técnicas avanzadas. Una vez que el curso esté creado y disponible, las ventas pueden generar ingresos pasivos mes a mes.</w:t>
      </w:r>
    </w:p>
    <w:p>
      <w:r>
        <w:t>### 3. Inversiones en Bolsa</w:t>
      </w:r>
    </w:p>
    <w:p>
      <w:r>
        <w:t>Invertir en la bolsa puede parecer intimidante, pero es una de las maneras más efectivas de generar ingresos pasivos a largo plazo.</w:t>
      </w:r>
    </w:p>
    <w:p>
      <w:r>
        <w:t>**Dividendos de Acciones**</w:t>
        <w:br/>
        <w:t>Las acciones que pagan dividendos son una excelente opción para obtener ingresos pasivos. Estas son acciones de empresas que distribuyen una parte de sus ganancias a los accionistas. Por ejemplo, si compras acciones de una empresa que paga un dividendo de 2€ por acción y posees 100 acciones, recibirás 200€ al año solo por mantener esas acciones.</w:t>
      </w:r>
    </w:p>
    <w:p>
      <w:r>
        <w:t>**Fondos Indexados**</w:t>
        <w:br/>
        <w:t>Si prefieres un enfoque menos arriesgado, considera invertir en fondos indexados. Estos fondos replican el rendimiento de un índice de mercado y suelen tener comisiones más bajas que los fondos de inversión tradicionales. Al invertir en un fondo indexado, tu dinero trabaja para ti, y aunque el rendimiento puede variar, a largo plazo suele ser bastante estable.</w:t>
      </w:r>
    </w:p>
    <w:p>
      <w:r>
        <w:t>### 4. Venta de Productos Digitales</w:t>
      </w:r>
    </w:p>
    <w:p>
      <w:r>
        <w:t>La venta de productos digitales es otra vía que puedes explorar. Estos productos requieren un esfuerzo inicial para su creación, pero, una vez que están disponibles, pueden generar ingresos sin necesidad de intervención constante.</w:t>
      </w:r>
    </w:p>
    <w:p>
      <w:r>
        <w:t>**E-books y Plantillas**</w:t>
        <w:br/>
        <w:t>Si tienes conocimientos especializados, considera escribir un e-book o crear plantillas que puedas vender. Por ejemplo, si eres un diseñador gráfico, podrías crear plantillas de currículums o presentaciones que otros puedan descargar y personalizar. Una vez que tengas tu producto en plataformas como Etsy o Gumroad, podrías generar ventas cada mes sin necesidad de estar presente.</w:t>
      </w:r>
    </w:p>
    <w:p>
      <w:r>
        <w:t>**Fotografía de Stock**</w:t>
        <w:br/>
        <w:t>Si te gusta la fotografía, puedes vender tus imágenes en sitios de fotografía de stock como Shutterstock o Adobe Stock. Una vez que subes tus fotos, cada vez que alguien las descarga, recibes una compensación. Este modelo de negocio puede ser especialmente lucrativo si logras crear un portafolio diverso y atractivo.</w:t>
      </w:r>
    </w:p>
    <w:p>
      <w:r>
        <w:t>### 5. Automatización de Negocios</w:t>
      </w:r>
    </w:p>
    <w:p>
      <w:r>
        <w:t>La automatización se ha convertido en una herramienta esencial para quienes buscan generar ingresos pasivos. Aunque iniciar un negocio requerirá un esfuerzo inicial, la automatización puede liberar tu tiempo y permitirte disfrutar de los beneficios a largo plazo.</w:t>
      </w:r>
    </w:p>
    <w:p>
      <w:r>
        <w:t>**E-commerce Automático**</w:t>
        <w:br/>
        <w:t>Si te interesa el comercio electrónico, puedes establecer una tienda en línea con un modelo de dropshipping. En este caso, no necesitas mantener inventario. Cuando un cliente realiza una compra, el proveedor envía el producto directamente al cliente. Plataformas como Shopify te facilitan la creación de tu tienda y puedes utilizar herramientas de automatización para gestionar pedidos y atención al cliente.</w:t>
      </w:r>
    </w:p>
    <w:p>
      <w:r>
        <w:t>**Marketing por Correo Electrónico**</w:t>
        <w:br/>
        <w:t>Además, puedes establecer un sistema de marketing por correo electrónico para promocionar tus productos o servicios. Al crear una lista de correos y automatizar tus campañas, puedes alcanzar a tus clientes potenciales sin tener que enviar correos manualmente. Esto no solo ahorra tiempo, sino que también puede aumentar tus ventas de manera significativa.</w:t>
      </w:r>
    </w:p>
    <w:p>
      <w:r>
        <w:t>### Caso de Estudio: La Historia de Marta</w:t>
      </w:r>
    </w:p>
    <w:p>
      <w:r>
        <w:t>Marta es una joven emprendedora de Valencia que, tras varios años trabajando en una oficina, decidió buscar formas de generar ingresos extra. Comenzó a investigar opciones de ingresos pasivos y se enfocó en la creación de un blog sobre bienestar y autocuidado, tema que le apasionaba. A través de su blog, empezó a incorporar marketing de afiliación, promoviendo productos de salud y belleza que utilizaba.</w:t>
      </w:r>
    </w:p>
    <w:p>
      <w:r>
        <w:t>Tras unos meses de trabajo constante, su blog comenzó a atraer tráfico y, gracias a su habilidad para conectar con su audiencia, logró generar 300€ al mes en ingresos pasivos. Esto la motivó a seguir innovando y, eventualmente, decidió crear un curso en línea sobre meditación y mindfulness. Hoy, Marta no solo ha superado su meta de 500€ al mes, sino que ha encontrado una forma de vida que le permite ser independiente y hacer lo que ama.</w:t>
      </w:r>
    </w:p>
    <w:p>
      <w:r>
        <w:t>### Checklist de Acciones Concretas</w:t>
      </w:r>
    </w:p>
    <w:p>
      <w:r>
        <w:t>Para ayudarte a dar los primeros pasos hacia la generación de ingresos pasivos, aquí tienes un checklist con tres acciones concretas que puedes implementar de inmediato:</w:t>
      </w:r>
    </w:p>
    <w:p>
      <w:r>
        <w:t>1. **Selecciona una opción de ingresos pasivos**: Elige una de las opciones discutidas en este capítulo que más te interese y que se ajuste a tus habilidades y recursos.</w:t>
        <w:br/>
        <w:t xml:space="preserve">   </w:t>
        <w:br/>
        <w:t>2. **Investiga y aprende**: Dedica tiempo a investigar sobre la opción elegida. Usa recursos en línea, libros o cursos para profundizar en el tema y aprender de quienes ya han tenido éxito.</w:t>
      </w:r>
    </w:p>
    <w:p>
      <w:r>
        <w:t>3. **Establece un plan y actúa**: Crea un plan de acción con plazos y objetivos claros. Establece metas mensuales y trabaja de manera consistente para alcanzarlas. Recuerda que la perseverancia es clave en el camino hacia el éxito.</w:t>
      </w:r>
    </w:p>
    <w:p>
      <w:r>
        <w:t>### Acción Práctica</w:t>
      </w:r>
    </w:p>
    <w:p>
      <w:r>
        <w:t>Para finalizar, aquí tienes un resumen de tres pasos prácticos que puedes implementar hoy mismo:</w:t>
      </w:r>
    </w:p>
    <w:p>
      <w:r>
        <w:t>1. **Elige una opción de ingreso pasivo**: Determina cuál de las opciones que hemos discutido te atrae más y se adapta a tus habilidades.</w:t>
        <w:br/>
        <w:t xml:space="preserve">   </w:t>
        <w:br/>
        <w:t>2. **Investiga y aprende**: Dedica tiempo a formarte en el área elegida. Busca cursos gratuitos o materiales en línea que te ayuden a entender mejor el proceso.</w:t>
      </w:r>
    </w:p>
    <w:p>
      <w:r>
        <w:t>3. **Comienza a crear**: Ya sea un blog, un curso, un e-book o invertir en acciones, da el primer paso hoy mismo. La clave está en la acción.</w:t>
      </w:r>
    </w:p>
    <w:p>
      <w:r>
        <w:t>Recuerda que los ingresos pasivos no se generan de la noche a la mañana; requieren tiempo, esfuerzo y dedicación. Sin embargo, con la estrategia adecuada y una mentalidad proactiva, podrás alcanzar tu objetivo de ganar esos 500€ extra al mes sin necesidad de un jefe ni una oficina. ¡Adelante!</w:t>
      </w:r>
    </w:p>
    <w:p>
      <w:pPr>
        <w:pStyle w:val="Heading1"/>
      </w:pPr>
      <w:r>
        <w:t>Chapter 5: **Freelancing: Trabajar por Cuenta Propia**</w:t>
      </w:r>
    </w:p>
    <w:p>
      <w:r>
        <w:t># Freelancing: Trabajar por Cuenta Propia</w:t>
      </w:r>
    </w:p>
    <w:p>
      <w:r>
        <w:t>En un mundo cada vez más digital, el freelancing se ha convertido en una opción atractiva para quienes buscan ganar dinero extra sin la necesidad de un jefe ni una oficina. Esta modalidad de trabajo por cuenta propia brinda la libertad de gestionar tu propio tiempo y elegir los proyectos que realmente te apasionan. En este capítulo, exploraremos las oportunidades que el freelancing ofrece, cómo puedes comenzar en este camino y algunos consejos prácticos para asegurar tu éxito.</w:t>
      </w:r>
    </w:p>
    <w:p>
      <w:r>
        <w:t>## ¿Qué es el Freelancing?</w:t>
      </w:r>
    </w:p>
    <w:p>
      <w:r>
        <w:t>El freelancing es un modelo de trabajo independiente donde los profesionales ofrecen sus servicios a diferentes clientes sin estar vinculados a un contrato laboral tradicional. Esto significa que puedes trabajar desde cualquier lugar y en cualquier momento, siempre que cumplas con tus plazos y mantengas un estándar de calidad en tu trabajo.</w:t>
      </w:r>
    </w:p>
    <w:p>
      <w:r>
        <w:t>Este formato es ideal para muchas personas, ya que permite diversificar fuentes de ingresos y aprovechar habilidades que, de otro modo, podrían no ser utilizadas en un trabajo convencional. Desde diseñadores gráficos hasta redactores, programadores y consultores, las oportunidades son vastas y variadas.</w:t>
      </w:r>
    </w:p>
    <w:p>
      <w:r>
        <w:t>### Ventajas del Freelancing</w:t>
      </w:r>
    </w:p>
    <w:p>
      <w:r>
        <w:t>Una de las principales ventajas del freelancing es la flexibilidad que ofrece. Puedes decidir cuándo y dónde trabajar, lo que te permite adaptar tu vida personal y profesional de manera más equilibrada. Además, puedes elegir los proyectos que más te interesan, lo que te permite disfrutar más de tu trabajo y mejorar tus habilidades en áreas que realmente te apasionan.</w:t>
      </w:r>
    </w:p>
    <w:p>
      <w:r>
        <w:t>Otra ventaja significativa es la posibilidad de establecer tus propias tarifas. A medida que adquieres experiencia y desarrollas tu portafolio, puedes aumentar tus precios y, por ende, tus ingresos. Esto significa que, si trabajas de manera inteligente y estratégica, podrías alcanzar fácilmente esos 500€ extra al mes.</w:t>
      </w:r>
    </w:p>
    <w:p>
      <w:r>
        <w:t>## Identificando tus Habilidades</w:t>
      </w:r>
    </w:p>
    <w:p>
      <w:r>
        <w:t>Antes de lanzarte al freelancing, es crucial que identifiques cuáles son tus habilidades y en qué áreas puedes ofrecer tus servicios. Pregúntate a ti mismo: ¿Qué te apasiona? ¿En qué eres realmente bueno? ¿Qué habilidades has desarrollado a lo largo de tu vida profesional o personal? Reflexionar sobre estas preguntas te ayudará a definir tu nicho.</w:t>
      </w:r>
    </w:p>
    <w:p>
      <w:r>
        <w:t>Por ejemplo, si tienes experiencia en marketing digital, podrías ofrecer servicios de gestión de redes sociales, creación de contenido, o consultoría en SEO. Si eres un amante de la fotografía, considera ofrecer tus servicios como fotógrafo freelance para eventos o retratos. La clave es encontrar una intersección entre tus habilidades y lo que el mercado necesita.</w:t>
      </w:r>
    </w:p>
    <w:p>
      <w:r>
        <w:t>### Caso de Éxito Local: Laura, la Diseñadora Gráfica</w:t>
      </w:r>
    </w:p>
    <w:p>
      <w:r>
        <w:t>Un ejemplo inspirador es el caso de Laura, una diseñadora gráfica de Barcelona que decidió dejar su trabajo en una agencia para emprender su carrera como freelance. Laura siempre había tenido un talento especial para el diseño, pero sentía que su potencial estaba limitado en un entorno corporativo. Tras investigar el mercado y evaluar sus habilidades, decidió ofrecer servicios de diseño de identidad corporativa para pequeñas empresas.</w:t>
      </w:r>
    </w:p>
    <w:p>
      <w:r>
        <w:t>Gracias a su creatividad y capacidad para entender las necesidades de sus clientes, rápidamente logró construir un portafolio sólido y comenzar a recibir recomendaciones. En menos de un año, Laura no solo alcanzó su objetivo de ganar 500€ extra al mes, sino que incluso duplicó esa cifra. Su éxito se debió a su dedicación, capacidad de networking y la constante búsqueda de formación y mejora en su campo.</w:t>
      </w:r>
    </w:p>
    <w:p>
      <w:r>
        <w:t>## Cómo Encontrar Clientes</w:t>
      </w:r>
    </w:p>
    <w:p>
      <w:r>
        <w:t>Una de las mayores preocupaciones para quienes inician en el freelancing es cómo encontrar clientes. Afortunadamente, hoy en día hay múltiples plataformas y estrategias que puedes utilizar para promocionar tus servicios.</w:t>
      </w:r>
    </w:p>
    <w:p>
      <w:r>
        <w:t>### Plataformas de Freelancing</w:t>
      </w:r>
    </w:p>
    <w:p>
      <w:r>
        <w:t>Existen diversas plataformas en línea donde puedes crear un perfil y ofrecer tus servicios, como Upwork, Freelancer, Fiverr y Workana. Estas plataformas permiten a los freelancers conectarse con clientes de todo el mundo, lo que amplía enormemente tu mercado potencial.</w:t>
      </w:r>
    </w:p>
    <w:p>
      <w:r>
        <w:t>Para tener éxito en estas plataformas, asegúrate de crear un perfil atractivo que incluya ejemplos de tu trabajo, testimonios de clientes anteriores y una descripción clara de tus servicios. También es importante ser proactivo: no esperes a que los clientes vengan a ti; postula activamente a proyectos que se alineen con tus habilidades.</w:t>
      </w:r>
    </w:p>
    <w:p>
      <w:r>
        <w:t>### Networking y Referencias</w:t>
      </w:r>
    </w:p>
    <w:p>
      <w:r>
        <w:t>Además de las plataformas en línea, el networking sigue siendo una herramienta poderosa para encontrar clientes. Participar en eventos de tu industria, unirte a grupos en redes sociales o asistir a conferencias locales puede abrirte las puertas a nuevas oportunidades.</w:t>
      </w:r>
    </w:p>
    <w:p>
      <w:r>
        <w:t>Asimismo, no subestimes el poder del boca a boca. Pide a tus amigos, familiares y antiguos colegas que te recomienden si conocen a alguien que necesite tus servicios. Las recomendaciones personales a menudo llevan a clientes de confianza y relaciones laborales duraderas.</w:t>
      </w:r>
    </w:p>
    <w:p>
      <w:r>
        <w:t>## Estableciendo Tarifas y Negociando</w:t>
      </w:r>
    </w:p>
    <w:p>
      <w:r>
        <w:t>Una vez que empieces a recibir consultas de clientes potenciales, es fundamental que sepas cómo establecer tus tarifas y negociar adecuadamente. La fijación de precios puede ser un aspecto complicado, pero aquí hay algunas pautas que te ayudarán.</w:t>
      </w:r>
    </w:p>
    <w:p>
      <w:r>
        <w:t>### Investigación de Mercado</w:t>
      </w:r>
    </w:p>
    <w:p>
      <w:r>
        <w:t>Antes de fijar tus tarifas, investiga lo que otros freelancers en tu campo están cobrando. Puedes hacerlo explorando perfiles en plataformas de freelancing o incluso contactando a otros profesionales. Esto te dará una idea del rango de precios y te ayudará a posicionarte de manera competitiva.</w:t>
      </w:r>
    </w:p>
    <w:p>
      <w:r>
        <w:t>Recuerda que, como freelancer, tus tarifas deben reflejar no solo tu experiencia, sino también el valor que aportas a tus clientes. No tengas miedo de cobrar lo que realmente vale tu trabajo; establecer tarifas demasiado bajas puede devaluar tus servicios y hacer que te resulte difícil alcanzar tus objetivos monetarios.</w:t>
      </w:r>
    </w:p>
    <w:p>
      <w:r>
        <w:t>### Negociación Efectiva</w:t>
      </w:r>
    </w:p>
    <w:p>
      <w:r>
        <w:t>La negociación es una habilidad esencial en el freelancing. Cuando un cliente te contacta, asegúrate de comunicar claramente tus tarifas y estar dispuesto a discutirlas. A veces, los clientes pueden tener un presupuesto limitado, pero eso no significa que debas aceptar tarifas que no valen tu tiempo.</w:t>
      </w:r>
    </w:p>
    <w:p>
      <w:r>
        <w:t>Considera ofrecer diferentes paquetes de servicios que se ajusten a varios presupuestos. Por ejemplo, podrías ofrecer un paquete básico a un precio más bajo y un paquete premium que incluya servicios adicionales. De esta manera, puedes atraer a diferentes tipos de clientes y maximizar tus ingresos.</w:t>
      </w:r>
    </w:p>
    <w:p>
      <w:r>
        <w:t>## Creando un Portafolio Atractivo</w:t>
      </w:r>
    </w:p>
    <w:p>
      <w:r>
        <w:t>Un portafolio bien diseñado es tu carta de presentación como freelancer. Es crucial que muestres tus mejores trabajos y que este refleje tu estilo y habilidades.</w:t>
      </w:r>
    </w:p>
    <w:p>
      <w:r>
        <w:t>### Selección de Proyectos</w:t>
      </w:r>
    </w:p>
    <w:p>
      <w:r>
        <w:t>Elige cuidadosamente los proyectos que deseas incluir en tu portafolio. Asegúrate de que cada uno de ellos muestre tus habilidades y el tipo de trabajo que deseas atraer en el futuro. Si estás comenzando y no cuentas con experiencia previa, considera realizar algunos trabajos pro bono o a tarifas reducidas para amigos o pequeñas empresas. Esto te permitirá construir tu portafolio y obtener testimonios valiosos.</w:t>
      </w:r>
    </w:p>
    <w:p>
      <w:r>
        <w:t>### Presentación Visual</w:t>
      </w:r>
    </w:p>
    <w:p>
      <w:r>
        <w:t>La forma en que presentas tu portafolio también es importante. Utiliza una plataforma fácil de navegar y asegúrate de que el diseño sea atractivo y profesional. Incluye descripciones claras de cada proyecto, así como tu proceso de trabajo y los resultados obtenidos. Recuerda que el objetivo es no solo mostrar lo que has hecho, sino comunicar el impacto que tu trabajo puede tener en los negocios de tus clientes.</w:t>
      </w:r>
    </w:p>
    <w:p>
      <w:r>
        <w:t>## Checklist de Acciones Concretas</w:t>
      </w:r>
    </w:p>
    <w:p>
      <w:r>
        <w:t>Para ayudarte a dar tus primeros pasos en el mundo del freelancing, aquí tienes un checklist con acciones concretas que puedes implementar hoy mismo:</w:t>
      </w:r>
    </w:p>
    <w:p>
      <w:r>
        <w:t>1. **Identifica tus habilidades**: Haz una lista de tus habilidades y áreas de conocimiento. Reflexiona sobre cómo puedes ofrecer valor a otros a través de tus servicios.</w:t>
        <w:br/>
        <w:t xml:space="preserve">   </w:t>
        <w:br/>
        <w:t>2. **Crea un perfil en una plataforma de freelancing**: Elige una plataforma que se ajuste a tu nicho y crea un perfil atractivo. Asegúrate de incluir ejemplos de tu trabajo y una descripción clara de los servicios que ofreces.</w:t>
      </w:r>
    </w:p>
    <w:p>
      <w:r>
        <w:t>3. **Establece tus tarifas**: Investiga lo que otros freelancers en tu campo están cobrando y establece tus tarifas en consecuencia. No dudes en valorar tu trabajo adecuadamente.</w:t>
      </w:r>
    </w:p>
    <w:p>
      <w:r>
        <w:t>## Acción Práctica</w:t>
      </w:r>
    </w:p>
    <w:p>
      <w:r>
        <w:t>Para facilitarte el proceso, aquí tienes tres pasos prácticos que puedes implementar inmediatamente:</w:t>
      </w:r>
    </w:p>
    <w:p>
      <w:r>
        <w:t>1. **Haz un inventario de habilidades**: Dedica tiempo a escribir una lista de tus habilidades y experiencias. Esto te ayudará a definir tu oferta de servicios.</w:t>
      </w:r>
    </w:p>
    <w:p>
      <w:r>
        <w:t>2. **Investiga plataformas**: Tómate un rato para explorar al menos dos plataformas de freelancing y crea un perfil en la que más te atraiga.</w:t>
      </w:r>
    </w:p>
    <w:p>
      <w:r>
        <w:t>3. **Lanza tu portafolio**: Si aún no tienes un portafolio, comienza a trabajar en uno. Selecciona tus mejores trabajos o crea nuevos proyectos para mostrar tu potencial.</w:t>
      </w:r>
    </w:p>
    <w:p>
      <w:r>
        <w:t>El freelancing es una opción viable y emocionante para generar esos 500€ extra al mes. Con dedicación, una buena estrategia y un enfoque proactivo, estarás en camino hacia una carrera satisfactoria y lucrativa como trabajador independiente. ¡Anímate a dar el salto y descubre las oportunidades que te esperan!</w:t>
      </w:r>
    </w:p>
    <w:p>
      <w:pPr>
        <w:pStyle w:val="Heading1"/>
      </w:pPr>
      <w:r>
        <w:t>Chapter 6: **Vender Productos en Línea**</w:t>
      </w:r>
    </w:p>
    <w:p>
      <w:r>
        <w:t># Vender Productos en Línea</w:t>
      </w:r>
    </w:p>
    <w:p>
      <w:r>
        <w:t>En la era digital, la venta de productos en línea se ha convertido en una de las formas más efectivas y accesibles de generar ingresos adicionales. Ya sea que tengas una habilidad para crear productos artesanales, una pasión por la moda o un conocimiento profundo de un nicho específico, el comercio electrónico te brinda la oportunidad de transformar tus ideas en beneficios. En este capítulo, exploraremos cómo puedes comenzar a vender productos en línea, sin la necesidad de un jefe o una oficina, logrando esa meta de 500€ extra al mes.</w:t>
      </w:r>
    </w:p>
    <w:p>
      <w:r>
        <w:t>## Elige tu producto</w:t>
      </w:r>
    </w:p>
    <w:p>
      <w:r>
        <w:t>Antes de lanzarte a la venta, es fundamental que determines qué producto vas a ofrecer. Esto no solo debe alinearse con tus intereses, sino también con la demanda del mercado. Aquí hay algunos pasos para ayudarte a elegir el producto adecuado:</w:t>
      </w:r>
    </w:p>
    <w:p>
      <w:r>
        <w:t>1. **Identifica tus pasiones y habilidades**: Reflexiona sobre qué te gusta hacer y en qué eres bueno. Si disfrutas hacer manualidades, podrías considerar vender artesanías en plataformas como Etsy. Si eres un apasionado de la moda, tal vez crear una línea de ropa personalizada sea la opción ideal.</w:t>
      </w:r>
    </w:p>
    <w:p>
      <w:r>
        <w:t>2. **Investiga el mercado**: Una vez que tengas algunas ideas, investiga qué productos están siendo bien recibidos en el mercado. Herramientas como Google Trends o redes sociales pueden ofrecerte una visión clara de las tendencias actuales. También puedes unirte a grupos de Facebook relacionados con tu nicho para obtener retroalimentación y conocer mejor a tu audiencia.</w:t>
      </w:r>
    </w:p>
    <w:p>
      <w:r>
        <w:t>3. **Prueba tu idea**: Antes de invertir tiempo y dinero en el desarrollo de un producto, considera hacer una prueba de mercado. Esto puede ser tan simple como crear un prototipo y compartirlo en tus redes sociales o en grupos especializados. La retroalimentación que recibas te ayudará a perfeccionar tu oferta.</w:t>
      </w:r>
    </w:p>
    <w:p>
      <w:r>
        <w:t>### Ejemplo Local: Artesanías de Ana</w:t>
      </w:r>
    </w:p>
    <w:p>
      <w:r>
        <w:t>Ana, una emprendedora de un pequeño pueblo en Andalucía, decidió vender productos artesanales después de perder su empleo. Con un talento especial para la cerámica, comenzó a crear jarrones y platos únicos. Primero, Ana se unió a un grupo de Facebook de artesanos locales para compartir su trabajo. La respuesta fue positiva, y decidió abrir una tienda en Etsy. En menos de seis meses, sus ventas alcanzaron los 600€ mensuales, lo que le permitió no solo cubrir sus gastos, sino también reinvertir en su negocio.</w:t>
      </w:r>
    </w:p>
    <w:p>
      <w:r>
        <w:t>## Plataformas de venta</w:t>
      </w:r>
    </w:p>
    <w:p>
      <w:r>
        <w:t>Una vez que hayas decidido qué vas a vender, el siguiente paso es elegir la plataforma adecuada para lanzar tu negocio. Existen diversas opciones, cada una con sus propias características y beneficios. Aquí te presentamos algunas de las más populares:</w:t>
      </w:r>
    </w:p>
    <w:p>
      <w:r>
        <w:t>1. **Etsy**: Ideal para productos hechos a mano, vintage o materiales para crear. Etsy tiene una comunidad de compradores que valoran la originalidad y el trabajo artesanal. Además, la plataforma facilita la creación de una tienda en línea, lo que la convierte en una opción accesible para principiantes.</w:t>
      </w:r>
    </w:p>
    <w:p>
      <w:r>
        <w:t>2. **eBay**: Si tienes artículos de segunda mano o productos únicos que quieres vender, eBay puede ser la opción perfecta. La plataforma tiene una amplia audiencia y permite subastas, lo que puede ser atractivo para ciertos tipos de productos.</w:t>
      </w:r>
    </w:p>
    <w:p>
      <w:r>
        <w:t>3. **Shopify**: Si deseas tener un control total sobre tu tienda en línea, Shopify es una excelente opción. Aunque requiere un poco más de inversión inicial, te permite personalizar tu tienda y gestionar inventarios, envíos y pagos de manera eficiente.</w:t>
      </w:r>
    </w:p>
    <w:p>
      <w:r>
        <w:t>4. **Amazon**: Vender en Amazon puede parecer complicado al principio, pero es una de las plataformas más grandes del mundo. Si decides utilizar Amazon, asegúrate de investigar cómo optimizar tus listados para destacar entre la competencia.</w:t>
      </w:r>
    </w:p>
    <w:p>
      <w:r>
        <w:t>### Evaluación de plataformas</w:t>
      </w:r>
    </w:p>
    <w:p>
      <w:r>
        <w:t>Antes de elegir una plataforma, considera factores como las tarifas de venta, la facilidad de uso, las herramientas de marketing disponibles y el tipo de audiencia que atrae. Tu elección debe alinearse con tus objetivos de venta y el tipo de producto que ofreces.</w:t>
      </w:r>
    </w:p>
    <w:p>
      <w:r>
        <w:t>## Estrategias de marketing</w:t>
      </w:r>
    </w:p>
    <w:p>
      <w:r>
        <w:t>Una vez que tengas tu producto y tu tienda en línea lista, necesitarás implementar estrategias de marketing efectivas para atraer clientes. Aquí hay algunas tácticas que puedes considerar:</w:t>
      </w:r>
    </w:p>
    <w:p>
      <w:r>
        <w:t>1. **Utiliza las redes sociales**: Las plataformas como Instagram, Facebook y Pinterest son excelentes para mostrar tus productos. Publica imágenes atractivas y utiliza hashtags relevantes para llegar a tu público objetivo. Considera la posibilidad de colaborar con influencers que puedan ayudar a promover tu marca.</w:t>
      </w:r>
    </w:p>
    <w:p>
      <w:r>
        <w:t>2. **Crea contenido de valor**: Un blog o un canal de YouTube relacionado con tu nicho puede ser una forma efectiva de atraer tráfico a tu tienda. Comparte consejos, tutoriales o historias sobre tus productos. Esto no solo te ayudará a construir una comunidad, sino que también mejorará tu posicionamiento en los motores de búsqueda.</w:t>
      </w:r>
    </w:p>
    <w:p>
      <w:r>
        <w:t>3. **Ofertas y descuentos**: Atraer a los primeros clientes puede ser un desafío. Ofrece descuentos de lanzamiento o promociones especiales para incentivar las compras. Esto puede ser especialmente efectivo en ocasiones especiales como Navidad, San Valentín o el Día de la Madre.</w:t>
      </w:r>
    </w:p>
    <w:p>
      <w:r>
        <w:t>### Caso de Éxito: La Tienda de Productos Naturales de Javier</w:t>
      </w:r>
    </w:p>
    <w:p>
      <w:r>
        <w:t>Javier, un entusiasta de la salud natural, decidió vender productos ecológicos en línea. Comenzó su negocio en Instagram, compartiendo recetas saludables y consejos sobre el uso de productos naturales. Con el tiempo, lanzó su tienda en Shopify y utilizó su presencia en redes sociales para promocionar sus productos. Implementó ofertas especiales y creó un boletín informativo que le permitió mantener el contacto con sus clientes. Hoy en día, Javier genera más de 800€ al mes, lo que le ha permitido dejar su trabajo a tiempo completo.</w:t>
      </w:r>
    </w:p>
    <w:p>
      <w:r>
        <w:t>## Gestión y atención al cliente</w:t>
      </w:r>
    </w:p>
    <w:p>
      <w:r>
        <w:t>Una vez que empieces a recibir pedidos, es fundamental gestionar tu negocio de manera eficiente y ofrecer un excelente servicio al cliente. Aquí hay algunas recomendaciones:</w:t>
      </w:r>
    </w:p>
    <w:p>
      <w:r>
        <w:t>1. **Organiza tu inventario**: Mantén un control riguroso de tu inventario. Utiliza herramientas de gestión que te permitan saber cuándo necesitas reabastecerte. Esto te ayudará a evitar la escasez de productos y a mantener a tus clientes satisfechos.</w:t>
      </w:r>
    </w:p>
    <w:p>
      <w:r>
        <w:t>2. **Sé rápido en la atención al cliente**: Responde a las preguntas y comentarios de tus clientes lo más rápido posible. Una atención al cliente excepcional puede diferenciarte de la competencia y generar lealtad en tus compradores.</w:t>
      </w:r>
    </w:p>
    <w:p>
      <w:r>
        <w:t>3. **Pide retroalimentación**: Después de cada venta, considera enviar un correo electrónico pidiendo la opinión del cliente sobre su experiencia. Esto no solo te ayudará a mejorar, sino que también mostrará a tus clientes que valoras su opinión.</w:t>
      </w:r>
    </w:p>
    <w:p>
      <w:r>
        <w:t>### Ejemplo Práctico: La Experiencia de Marta</w:t>
      </w:r>
    </w:p>
    <w:p>
      <w:r>
        <w:t>Marta decidió vender joyería hecha a mano y, desde el principio, se comprometió a ofrecer un excelente servicio al cliente. Siempre respondía rápidamente a las preguntas y se aseguraba de que cada pedido fuera empaquetado con cuidado. Después de recibir algunas reseñas positivas, comenzó a recibir recomendaciones de boca a boca, lo que ayudó a aumentar sus ventas. Hoy, Marta no solo gana 500€ extra al mes, sino que también ha construido una base de clientes leales.</w:t>
      </w:r>
    </w:p>
    <w:p>
      <w:r>
        <w:t>## Acción Práctica</w:t>
      </w:r>
    </w:p>
    <w:p>
      <w:r>
        <w:t>Para ayudarte a dar los primeros pasos en la venta de productos en línea, aquí tienes tres acciones concretas que puedes implementar inmediatamente:</w:t>
      </w:r>
    </w:p>
    <w:p>
      <w:r>
        <w:t>1. **Define tu producto**: Haz una lista de posibles productos que te gustaría vender y selecciona uno que combine tus habilidades con la demanda del mercado.</w:t>
      </w:r>
    </w:p>
    <w:p>
      <w:r>
        <w:t>2. **Selecciona una plataforma**: Investiga al menos dos plataformas de venta en línea y elige la que mejor se adapte a tus necesidades. Crea tu cuenta y comienza a configurar tu tienda.</w:t>
      </w:r>
    </w:p>
    <w:p>
      <w:r>
        <w:t>3. **Desarrolla un plan de marketing**: Escribe un breve plan de marketing que incluya cómo promocionarás tus productos en redes sociales, qué tipo de contenido crearás y cómo interactuarás con tus clientes.</w:t>
      </w:r>
    </w:p>
    <w:p>
      <w:r>
        <w:t>---</w:t>
      </w:r>
    </w:p>
    <w:p>
      <w:r>
        <w:t>### Acción Práctica</w:t>
      </w:r>
    </w:p>
    <w:p>
      <w:r>
        <w:t>1. **Identifica tu producto**: Reflexiona sobre tus habilidades y lo que te apasiona, y elige un producto para vender.</w:t>
        <w:br/>
        <w:t>2. **Elige tu plataforma**: Investiga y selecciona la plataforma de venta que mejor se adapte a ti.</w:t>
        <w:br/>
        <w:t>3. **Lanza tu tienda**: Configura tu tienda en línea y comienza a promocionar tus productos en redes sociales.</w:t>
      </w:r>
    </w:p>
    <w:p>
      <w:r>
        <w:t>Con determinación y una buena estrategia, vender productos en línea puede ser una excelente forma de generar esos 500€ extra al mes que tanto deseas. No dudes en lanzarte a esta aventura; el mundo del comercio electrónico está esperando por ti.</w:t>
      </w:r>
    </w:p>
    <w:p>
      <w:pPr>
        <w:pStyle w:val="Heading1"/>
      </w:pPr>
      <w:r>
        <w:t>Chapter 7: **Marketing de Afiliación**</w:t>
      </w:r>
    </w:p>
    <w:p>
      <w:r>
        <w:t>## Marketing de Afiliación</w:t>
      </w:r>
    </w:p>
    <w:p>
      <w:r>
        <w:t>El marketing de afiliación se ha convertido en una de las formas más populares y efectivas de ganar dinero en línea sin necesidad de un jefe ni de un lugar físico de trabajo. Esta estrategia te permite promocionar productos o servicios de otras empresas y, a cambio, recibir una comisión por cada venta realizada a través de tu enlace único de afiliado. En este capítulo, exploraremos cómo puedes aprovechar el marketing de afiliación para ganar esos 500€ extra al mes. Veremos cómo funciona, qué pasos debes seguir para comenzar y algunos consejos prácticos para maximizar tus ganancias.</w:t>
      </w:r>
    </w:p>
    <w:p>
      <w:r>
        <w:t>### ¿Qué es el marketing de afiliación?</w:t>
      </w:r>
    </w:p>
    <w:p>
      <w:r>
        <w:t>En términos simples, el marketing de afiliación es un acuerdo entre un comerciante y un afiliado. El comerciante, que puede ser una empresa que vende productos o servicios, proporciona al afiliado un enlace único que rastrea las ventas generadas por sus esfuerzos de promoción. Cuando un cliente hace clic en el enlace y realiza una compra, el afiliado recibe una comisión.</w:t>
      </w:r>
    </w:p>
    <w:p>
      <w:r>
        <w:t>Este modelo de negocio es atractivo para muchas personas porque no requiere inventario ni atención al cliente. Tu trabajo consiste en promocionar productos a través de tu blog, redes sociales, o cualquier otro canal que utilices. La clave está en seleccionar productos que se alineen con tu nicho y que sean de interés para tu audiencia.</w:t>
      </w:r>
    </w:p>
    <w:p>
      <w:r>
        <w:t>Por ejemplo, si tienes un blog sobre fitness, puedes unirte a programas de afiliación que ofrezcan suplementos nutricionales o equipamiento deportivo. Cada vez que recomiendas un producto y alguien lo compra a través de tu enlace, ganas una comisión.</w:t>
      </w:r>
    </w:p>
    <w:p>
      <w:r>
        <w:t>### Cómo empezar en el marketing de afiliación</w:t>
      </w:r>
    </w:p>
    <w:p>
      <w:r>
        <w:t>#### 1. Escoge un nicho</w:t>
      </w:r>
    </w:p>
    <w:p>
      <w:r>
        <w:t>El primer paso para tener éxito en el marketing de afiliación es seleccionar un nicho en el que tengas interés y conocimiento. Un nicho es un segmento específico del mercado que tiene una audiencia definida. Al enfocarte en un nicho, puedes crear contenido más relevante y atractivo para tu público.</w:t>
      </w:r>
    </w:p>
    <w:p>
      <w:r>
        <w:t>Por ejemplo, si te apasiona la jardinería, puedes centrarte en productos como herramientas de jardinería, semillas o sistemas de riego. Investiga qué productos son populares en ese nicho y cuáles tienen programas de afiliación disponibles.</w:t>
      </w:r>
    </w:p>
    <w:p>
      <w:r>
        <w:t>#### 2. Encuentra programas de afiliación</w:t>
      </w:r>
    </w:p>
    <w:p>
      <w:r>
        <w:t>Una vez que hayas elegido tu nicho, el siguiente paso es buscar programas de afiliación que ofrezcan productos relacionados. Hay varias plataformas donde puedes encontrar programas de afiliación, como Amazon Afiliados, ClickBank, y ShareASale. Estas plataformas te permiten registrarte de forma gratuita y acceder a una amplia gama de productos para promocionar.</w:t>
      </w:r>
    </w:p>
    <w:p>
      <w:r>
        <w:t>Por ejemplo, si decides trabajar en el nicho de la jardinería, puedes registrarte en programas de empresas que vendan herramientas o suministros para jardineros, y acceder a enlaces de afiliado para esos productos.</w:t>
      </w:r>
    </w:p>
    <w:p>
      <w:r>
        <w:t>#### 3. Crea contenido de valor</w:t>
      </w:r>
    </w:p>
    <w:p>
      <w:r>
        <w:t>La creación de contenido relevante y útil es fundamental en el marketing de afiliación. Tu audiencia confiará en ti si les ofreces información valiosa. Puedes crear reseñas de productos, tutoriales, guías o incluso comparativas entre diferentes productos.</w:t>
      </w:r>
    </w:p>
    <w:p>
      <w:r>
        <w:t>Siguiendo el ejemplo del nicho de jardinería, podrías escribir un artículo sobre "Las 5 herramientas esenciales para jardineros principiantes". En este artículo, puedes incluir enlaces a los productos que recomiendas, y si alguien realiza una compra a través de tu enlace, recibirás una comisión.</w:t>
      </w:r>
    </w:p>
    <w:p>
      <w:r>
        <w:t>### Estrategias para promocionar tus enlaces de afiliado</w:t>
      </w:r>
    </w:p>
    <w:p>
      <w:r>
        <w:t>#### 1. Utiliza las redes sociales</w:t>
      </w:r>
    </w:p>
    <w:p>
      <w:r>
        <w:t>Las redes sociales son una herramienta poderosa para promocionar tus enlaces de afiliado. Puedes crear perfiles en plataformas como Instagram, Facebook y Pinterest, y compartir contenido relacionado con tu nicho. Asegúrate de incluir tus enlaces de afiliado en las publicaciones y en tu biografía.</w:t>
      </w:r>
    </w:p>
    <w:p>
      <w:r>
        <w:t>Por ejemplo, si tienes un perfil de Instagram dedicado a la jardinería, puedes compartir fotos de tus plantas y consejos sobre cómo cuidarlas, incluyendo enlaces a los productos que utilizas a través de tus enlaces de afiliado.</w:t>
      </w:r>
    </w:p>
    <w:p>
      <w:r>
        <w:t>#### 2. Crea una lista de correo</w:t>
      </w:r>
    </w:p>
    <w:p>
      <w:r>
        <w:t>Una lista de correo es una de las herramientas más valiosas para cualquier marketero de afiliación. Al construir una lista de suscriptores interesados en tu nicho, puedes enviarles contenido exclusivo y promociones de productos. Utiliza herramientas de email marketing como Mailchimp o ConvertKit para gestionar tus suscriptores.</w:t>
      </w:r>
    </w:p>
    <w:p>
      <w:r>
        <w:t>En tus correos electrónicos, puedes incluir reseñas de productos, ofertas especiales y enlaces a tus productos de afiliado. Asegúrate de ofrecer valor a tus suscriptores para mantener su interés y fomentar la lealtad.</w:t>
      </w:r>
    </w:p>
    <w:p>
      <w:r>
        <w:t>#### 3. Colabora con otros creadores de contenido</w:t>
      </w:r>
    </w:p>
    <w:p>
      <w:r>
        <w:t>Colaborar con otros bloggers o creadores de contenido en tu nicho puede ser una excelente forma de aumentar tu visibilidad y atraer nuevos seguidores. Puedes intercambiar enlaces de afiliado, escribir artículos invitados o participar en eventos en línea.</w:t>
      </w:r>
    </w:p>
    <w:p>
      <w:r>
        <w:t>Por ejemplo, si conoces a otro blogger de jardinería, pueden hacer un intercambio de enlaces, donde ambos promocionen los productos del otro a sus respectivas audiencias. Esto puede ayudar a ambos a aumentar sus ingresos por afiliación.</w:t>
      </w:r>
    </w:p>
    <w:p>
      <w:r>
        <w:t>### Caso de éxito: María y su blog sobre cocina</w:t>
      </w:r>
    </w:p>
    <w:p>
      <w:r>
        <w:t>María es una emprendedora que decidió iniciar un blog sobre cocina y recetas saludables. Tras investigar el mercado, se dio cuenta de que muchos de sus lectores estaban interesados en productos de cocina, como utensilios y gadgets. Se unió a varios programas de afiliación relacionados con la cocina y comenzó a escribir contenido atractivo que incluía enlaces a productos.</w:t>
      </w:r>
    </w:p>
    <w:p>
      <w:r>
        <w:t>Al principio, sus ingresos eran modestos, pero María se enfocó en construir su audiencia a través de las redes sociales y comenzó a enviar boletines informativos a su lista de correo. Con el tiempo, su blog creció y sus ingresos por afiliación alcanzaron los 500€ al mes.</w:t>
      </w:r>
    </w:p>
    <w:p>
      <w:r>
        <w:t>María también aprovechó las colaboraciones con otros bloggers de cocina, lo que le permitió llegar a nuevas audiencias y aumentar sus ganancias. Su dedicación y estrategia bien definida la llevaron a convertir su pasión por la cocina en una fuente de ingresos sostenible.</w:t>
      </w:r>
    </w:p>
    <w:p>
      <w:r>
        <w:t>### Checklist de acciones concretas</w:t>
      </w:r>
    </w:p>
    <w:p>
      <w:r>
        <w:t>1. **Define tu nicho**: Elige un área que te apasione y en la que tengas conocimientos, y asegúrate de que haya demanda.</w:t>
        <w:br/>
        <w:t>2. **Encuentra programas de afiliación**: Investiga y únete a al menos dos programas de afiliación que ofrezcan productos relacionados con tu nicho.</w:t>
        <w:br/>
        <w:t>3. **Crea contenido valioso**: Comienza a escribir artículos o crear contenido en vídeo que ofrezca valor a tu audiencia y que incluya tus enlaces de afiliado.</w:t>
      </w:r>
    </w:p>
    <w:p>
      <w:r>
        <w:t>### Acción Práctica</w:t>
      </w:r>
    </w:p>
    <w:p>
      <w:r>
        <w:t>- **Identifica tu nicho**: Reflexiona sobre tus intereses y elige un nicho donde puedas crear contenido valioso.</w:t>
        <w:br/>
        <w:t>- **Únete a programas de afiliación**: Regístrate en al menos dos plataformas de afiliación y busca productos que puedas promocionar.</w:t>
        <w:br/>
        <w:t>- **Crea y promociona contenido**: Comienza a generar contenido relevante que incluya tus enlaces de afiliado y compártelo en tus redes sociales y lista de correo.</w:t>
      </w:r>
    </w:p>
    <w:p>
      <w:r>
        <w:t>El marketing de afiliación puede ser un camino emocionante y lucrativo para generar ingresos extra sin la necesidad de un jefe ni una oficina. Con dedicación, una estrategia clara y la voluntad de aprender, puedes alcanzar tus objetivos financieros y disfrutar de la libertad que ofrece este modelo de negocio. ¡Es hora de empezar tu aventura en el mundo del marketing de afiliación!</w:t>
      </w:r>
    </w:p>
    <w:p>
      <w:pPr>
        <w:pStyle w:val="Heading1"/>
      </w:pPr>
      <w:r>
        <w:t>Chapter 8: **Invertir en el Mercado de Valores**</w:t>
      </w:r>
    </w:p>
    <w:p>
      <w:r>
        <w:t>## Invertir en el Mercado de Valores</w:t>
      </w:r>
    </w:p>
    <w:p>
      <w:r>
        <w:t>Invertir en el mercado de valores puede parecer un desafío abrumador, especialmente si eres nuevo en el mundo de las finanzas. Sin embargo, con la información adecuada y un enfoque estratégico, es posible generar ingresos adicionales sin necesidad de un jefe ni una oficina. En este capítulo, exploraremos cómo puedes comenzar a invertir en el mercado de valores y cómo esta actividad puede ayudarte a alcanzar tu objetivo de ganar 500€ extra al mes.</w:t>
      </w:r>
    </w:p>
    <w:p>
      <w:r>
        <w:t>### ¿Qué es el Mercado de Valores?</w:t>
      </w:r>
    </w:p>
    <w:p>
      <w:r>
        <w:t>El mercado de valores es un espacio donde se compran y venden acciones de empresas, bonos y otros instrumentos financieros. A través de este mercado, los inversores pueden adquirir una participación en una empresa, lo que les permite beneficiarse de su éxito. Cuando una empresa crece y genera beneficios, el valor de sus acciones suele aumentar, lo que puede traducirse en ganancias para los inversores.</w:t>
      </w:r>
    </w:p>
    <w:p>
      <w:r>
        <w:t>Además de las acciones, también existen otros instrumentos, como los fondos de inversión y los ETFs (fondos cotizados en bolsa), que permiten diversificar tu inversión y reducir el riesgo. Estos productos son ideales para aquellos que buscan una forma más sencilla de invertir sin necesidad de seleccionar cada acción individualmente.</w:t>
      </w:r>
    </w:p>
    <w:p>
      <w:r>
        <w:t>### ¿Por qué Invertir en el Mercado de Valores?</w:t>
      </w:r>
    </w:p>
    <w:p>
      <w:r>
        <w:t>Invertir en el mercado de valores ofrece varias ventajas. En primer lugar, puede proporcionar un rendimiento superior en comparación con otras opciones de inversión, como los depósitos bancarios o los bonos del gobierno. A largo plazo, el mercado de valores ha demostrado ser uno de los mejores vehículos para el crecimiento del capital.</w:t>
      </w:r>
    </w:p>
    <w:p>
      <w:r>
        <w:t>Además, invertir en acciones te permite participar en el crecimiento de las empresas que admiras. Si crees en el potencial de una empresa y decides invertir en ella, no solo estás buscando ganancias, sino que también estás apoyando su desarrollo.</w:t>
      </w:r>
    </w:p>
    <w:p>
      <w:r>
        <w:t>Por último, la flexibilidad del mercado de valores es otra razón para considerar esta opción. Puedes invertir pequeñas cantidades de dinero, lo que significa que no necesitas un gran capital inicial para empezar. Esto es ideal para aquellos que buscan generar ingresos adicionales sin comprometer todas sus finanzas.</w:t>
      </w:r>
    </w:p>
    <w:p>
      <w:r>
        <w:t>### Cómo Iniciar en el Mercado de Valores</w:t>
      </w:r>
    </w:p>
    <w:p>
      <w:r>
        <w:t>Iniciar en el mercado de valores no tiene por qué ser complicado. Aquí hay algunos pasos clave que puedes seguir para comenzar:</w:t>
      </w:r>
    </w:p>
    <w:p>
      <w:r>
        <w:t>1. **Educación Financiera**: Antes de invertir, es crucial que te eduques sobre cómo funciona el mercado de valores. Existen numerosos recursos en línea, libros y cursos que pueden ayudarte a comprender los conceptos básicos, como análisis fundamental y técnico, estrategias de inversión y gestión del riesgo.</w:t>
      </w:r>
    </w:p>
    <w:p>
      <w:r>
        <w:t>2. **Establecer un Presupuesto**: Define cuánto dinero estás dispuesto a invertir y asegúrate de que sea una cantidad que no afecte tu estabilidad financiera. Es recomendable que empieces con una suma que estés cómodo perdiendo, ya que el mercado de valores conlleva riesgos.</w:t>
      </w:r>
    </w:p>
    <w:p>
      <w:r>
        <w:t>3. **Elegir un Bróker**: Para comprar y vender acciones, necesitarás abrir una cuenta en una plataforma de bróker. Investiga diferentes opciones y elige un bróker que ofrezca tarifas competitivas, una interfaz fácil de usar y buenas herramientas de investigación.</w:t>
      </w:r>
    </w:p>
    <w:p>
      <w:r>
        <w:t>4. **Diversificación**: Una vez que hayas comenzado a invertir, es fundamental diversificar tu cartera. Esto significa no poner todos tus fondos en una sola acción o sector, sino repartir tus inversiones entre diferentes activos. Esto ayudará a minimizar el riesgo.</w:t>
      </w:r>
    </w:p>
    <w:p>
      <w:r>
        <w:t>5. **Mantener una Mentalidad a Largo Plazo**: El mercado de valores puede ser volátil a corto plazo, pero históricamente ha demostrado ser una inversión sólida a largo plazo. Mantén la calma ante las fluctuaciones del mercado y evita tomar decisiones impulsivas.</w:t>
      </w:r>
    </w:p>
    <w:p>
      <w:r>
        <w:t>### Caso de Éxito: La Historia de María</w:t>
      </w:r>
    </w:p>
    <w:p>
      <w:r>
        <w:t>Para ilustrar cómo invertir en el mercado de valores puede generar ingresos adicionales, veamos el ejemplo de María, una joven profesional de Madrid. María trabajaba a tiempo completo en una agencia de marketing, pero su verdadero sueño era tener la libertad financiera para viajar y emprender.</w:t>
      </w:r>
    </w:p>
    <w:p>
      <w:r>
        <w:t>Después de investigar sobre el mercado de valores, decidió invertir una parte de sus ahorros. Su primer paso fue abrir una cuenta en un bróker en línea y, tras leer varias guías, optó por invertir en un ETF que seguía el índice IBEX 35, que incluye algunas de las empresas más grandes de España.</w:t>
      </w:r>
    </w:p>
    <w:p>
      <w:r>
        <w:t>María comenzó con una inversión modesta de 1.000€. Durante el primer año, observó cómo sus inversiones fluctuaban, pero decidió mantener su enfoque a largo plazo y siguió invirtiendo pequeñas cantidades cada mes. Al cabo de dos años, su inversión inicial había crecido a 1.500€, y María se sintió motivada para aprender más sobre el análisis de acciones individuales.</w:t>
      </w:r>
    </w:p>
    <w:p>
      <w:r>
        <w:t>Con el tiempo, comenzó a investigar empresas tecnológicas en crecimiento y, tras realizar un análisis profundo, decidió invertir en una empresa emergente del sector. Esta decisión resultó ser acertada, ya que las acciones de la compañía se dispararon en los meses siguientes. A medida que sus inversiones crecían, María comenzó a recibir dividendos, lo que le proporcionó un ingreso pasivo adicional.</w:t>
      </w:r>
    </w:p>
    <w:p>
      <w:r>
        <w:t>Hoy, María no solo ha logrado acumular un capital significativo, sino que también ha podido financiar varios de sus viajes soñados y, lo más importante, ha encontrado un camino hacia la independencia financiera. Su historia es un claro ejemplo de que, con paciencia y dedicación, es posible obtener beneficios del mercado de valores.</w:t>
      </w:r>
    </w:p>
    <w:p>
      <w:r>
        <w:t>### Checklist: 3 Acciones Concretas para Empezar a Invertir</w:t>
      </w:r>
    </w:p>
    <w:p>
      <w:r>
        <w:t>1. **Educación Financiera**: Dedica al menos una hora a la semana para leer libros o ver vídeos sobre inversión en el mercado de valores. Familiarízate con los términos y conceptos clave.</w:t>
      </w:r>
    </w:p>
    <w:p>
      <w:r>
        <w:t>2. **Abre una Cuenta de Bróker**: Investiga y selecciona un bróker adecuado para ti. Abre una cuenta y realiza una pequeña inversión para comenzar a familiarizarte con la plataforma.</w:t>
      </w:r>
    </w:p>
    <w:p>
      <w:r>
        <w:t>3. **Crea un Plan de Inversión**: Define tus objetivos financieros a corto y largo plazo y elabora un plan de inversión que incluya el tipo de activos en los que deseas invertir y la cantidad que destinarás mensualmente.</w:t>
      </w:r>
    </w:p>
    <w:p>
      <w:r>
        <w:t>### Acción Práctica</w:t>
      </w:r>
    </w:p>
    <w:p>
      <w:r>
        <w:t>- **Dedica tiempo a formarte**: Lee al menos un libro sobre inversión en el mercado de valores en el próximo mes para adquirir una base de conocimientos sólida.</w:t>
      </w:r>
    </w:p>
    <w:p>
      <w:r>
        <w:t>- **Regístrate en una plataforma de bróker**: Abre tu cuenta en un bróker en línea y realiza tu primera inversión, aunque sea pequeña, para comenzar a experimentar el proceso.</w:t>
      </w:r>
    </w:p>
    <w:p>
      <w:r>
        <w:t>- **Establece metas claras**: Redacta un documento con tus objetivos de inversión a corto y largo plazo, y revisa tus progresos cada tres meses para ajustar tu estrategia si es necesario.</w:t>
      </w:r>
    </w:p>
    <w:p>
      <w:r>
        <w:t>Invertir en el mercado de valores puede ser una excelente manera de generar ingresos adicionales y acercarte a tus metas financieras. Con la educación adecuada y un enfoque disciplinado, podrás aprovechar las oportunidades que el mercado ofrece y disfrutar de la libertad que proporciona. ¡Es hora de dar el primer paso en tu viaje hacia el éxito financiero!</w:t>
      </w:r>
    </w:p>
    <w:p>
      <w:pPr>
        <w:pStyle w:val="Heading1"/>
      </w:pPr>
      <w:r>
        <w:t>Conclusion</w:t>
      </w:r>
    </w:p>
    <w:p>
      <w:r>
        <w:t>## Conclusión</w:t>
      </w:r>
    </w:p>
    <w:p>
      <w:r>
        <w:t>Al finalizar este recorrido por las diversas maneras de generar 500€ extra al mes sin necesidad de un jefe ni de una oficina, es fundamental reflexionar sobre las oportunidades que se presentan ante nosotros. La economía actual nos ofrece un sinfín de posibilidades; solo necesitamos estar dispuestos a explorarlas, aprender y tomar acción. Este libro ha sido diseñado para ser una guía práctica que te ayude a dar esos primeros pasos hacia la independencia financiera y la realización personal.</w:t>
      </w:r>
    </w:p>
    <w:p>
      <w:r>
        <w:t>### La Importancia de la Mentalidad Emprendedora</w:t>
      </w:r>
    </w:p>
    <w:p>
      <w:r>
        <w:t>Una de las claves para alcanzar el éxito en cualquier emprendimiento es tener una mentalidad emprendedora. Esto significa estar dispuesto a aprender, adaptarse a los cambios y no tener miedo al fracaso. A menudo, las personas se ven atrapadas en un ciclo de conformismo, temiendo salir de su zona de confort. Sin embargo, es precisamente en esa incomodidad donde reside el crecimiento.</w:t>
      </w:r>
    </w:p>
    <w:p>
      <w:r>
        <w:t>Por ejemplo, hablemos de María, una madre soltera de un pequeño pueblo en España. Durante años, trabajó en un empleo de oficina que no le llenaba y que apenas le permitía llegar a fin de mes. Tras leer un libro sobre emprendimiento, decidió empezar a vender productos artesanales en línea. Al principio, sus ventas fueron modestas, pero dedicó tiempo a aprender sobre marketing digital y redes sociales. Hoy en día, María no solo ha duplicado sus ingresos, sino que también ha encontrado una pasión que la motiva cada día. Su historia es un recordatorio de que el cambio comienza en nuestra mente.</w:t>
      </w:r>
    </w:p>
    <w:p>
      <w:r>
        <w:t>### Acciones concretas para comenzar</w:t>
      </w:r>
    </w:p>
    <w:p>
      <w:r>
        <w:t>Para que puedas empezar tu propio camino hacia esos 500€ extra al mes, aquí tienes un checklist con tres acciones concretas que puedes implementar hoy mismo:</w:t>
      </w:r>
    </w:p>
    <w:p>
      <w:r>
        <w:t>1. **Identifica tu habilidad o pasión**: Tómate un tiempo para pensar en lo que te gusta hacer y en lo que eres bueno. Puede ser desde la cocina, la fotografía, hasta la escritura o el diseño. Este será el primer paso para convertir tus habilidades en una fuente de ingresos.</w:t>
      </w:r>
    </w:p>
    <w:p>
      <w:r>
        <w:t>2. **Investiga el mercado**: Una vez que hayas identificado tu habilidad, investiga si existe un mercado para ello. Puedes utilizar herramientas en línea para conocer la demanda de productos o servicios similares. Esto te ayudará a entender cómo posicionarte y qué ofrecer.</w:t>
      </w:r>
    </w:p>
    <w:p>
      <w:r>
        <w:t>3. **Establece un horario y comprométete**: Dedica un tiempo específico cada semana para trabajar en tu proyecto. La consistencia es clave. Ya sea que decidas trabajar un par de horas los fines de semana o unas pocas noches a la semana, establecer una rutina te ayudará a avanzar y a mantenerte enfocado en tus metas.</w:t>
      </w:r>
    </w:p>
    <w:p>
      <w:r>
        <w:t>### La importancia de la educación continua</w:t>
      </w:r>
    </w:p>
    <w:p>
      <w:r>
        <w:t>La educación continua es otro pilar fundamental para alcanzar el éxito en cualquier emprendimiento. Nunca dejes de aprender. Existen una multitud de recursos, desde cursos en línea hasta libros, que pueden ayudarte a mejorar tus habilidades y a mantenerte al día con las tendencias del mercado.</w:t>
      </w:r>
    </w:p>
    <w:p>
      <w:r>
        <w:t>Por ejemplo, si decides incursionar en el mundo del marketing digital, invertir en un curso de SEO o redes sociales puede marcar la diferencia entre el éxito y el fracaso. La inversión en tu formación es una de las más rentables que puedes hacer, ya que el conocimiento te abrirá puertas a nuevas oportunidades.</w:t>
      </w:r>
    </w:p>
    <w:p>
      <w:r>
        <w:t>### Celebrar pequeños logros</w:t>
      </w:r>
    </w:p>
    <w:p>
      <w:r>
        <w:t>Finalmente, es importante no subestimar la importancia de celebrar tus logros, aunque sean pequeños. Cada paso que des hacia tu objetivo de generar ingresos adicionales es un triunfo. Tómate el tiempo para reconocer el esfuerzo que has puesto y los avances que has logrado. Esto no solo te motivará a seguir adelante, sino que también te ayudará a mantener una mentalidad positiva.</w:t>
      </w:r>
    </w:p>
    <w:p>
      <w:r>
        <w:t>La historia de Javier, un joven ingeniero que comenzó a ofrecer clases particulares en línea, es un ejemplo perfecto de esto. Al principio, sus ingresos eran modestos, pero al obtener cada nuevo alumno, celebraba sus logros con amigos y familiares. Hoy en día, Javier tiene una lista de espera de estudiantes y ha ampliado su oferta a cursos en grupo. Cada pequeño triunfo lo llevó a donde está hoy.</w:t>
      </w:r>
    </w:p>
    <w:p>
      <w:r>
        <w:t>### Acción práctica</w:t>
      </w:r>
    </w:p>
    <w:p>
      <w:r>
        <w:t>Para ayudarte a implementar lo aprendido, aquí tienes tres pasos prácticos que puedes seguir:</w:t>
      </w:r>
    </w:p>
    <w:p>
      <w:r>
        <w:t>1. **Escribe tus metas**: Tómate un momento para escribir tus metas financieras y personales. Establece plazos realistas y anota qué acciones necesitas tomar para alcanzarlas.</w:t>
      </w:r>
    </w:p>
    <w:p>
      <w:r>
        <w:t>2. **Crea un calendario de acción**: Organiza tus metas en un calendario, asignando tareas específicas para cada semana. Esto te ayudará a mantenerte en el camino y a medir tu progreso.</w:t>
      </w:r>
    </w:p>
    <w:p>
      <w:r>
        <w:t>3. **Conéctate con otros emprendedores**: Busca grupos o comunidades locales, ya sea en persona o en línea, donde puedas compartir experiencias, aprender de otros y encontrar apoyo. La colaboración y el networking son herramientas poderosas en el mundo del emprendimiento.</w:t>
      </w:r>
    </w:p>
    <w:p>
      <w:r>
        <w:t>En conclusión, ganar 500€ extra al mes sin jefe ni oficina es un objetivo alcanzable si te comprometes con tu proceso. Con determinación, educación, y la disposición de actuar, puedes transformar tus habilidades y pasiones en una fuente de ingresos sostenible. No esperes más. El momento de actuar es ahora.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