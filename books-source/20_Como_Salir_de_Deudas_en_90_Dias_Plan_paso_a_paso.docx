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Salir de Deudas en 90 Días: Plan paso a paso</w:t>
      </w:r>
    </w:p>
    <w:p>
      <w:r>
        <w:t>By MICKY</w:t>
        <w:br/>
      </w:r>
    </w:p>
    <w:p>
      <w:r>
        <w:br w:type="page"/>
      </w:r>
    </w:p>
    <w:p>
      <w:pPr>
        <w:pStyle w:val="Heading1"/>
      </w:pPr>
      <w:r>
        <w:t>Table of Contents</w:t>
      </w:r>
    </w:p>
    <w:p>
      <w:r>
        <w:t>Introduction</w:t>
      </w:r>
    </w:p>
    <w:p>
      <w:r>
        <w:t>1. **Introducción a la Libertad Financiera**</w:t>
      </w:r>
    </w:p>
    <w:p>
      <w:r>
        <w:t>2. **Evaluación de tu Situación Financiera**</w:t>
      </w:r>
    </w:p>
    <w:p>
      <w:r>
        <w:t>3. **Establecimiento de Metas Realistas**</w:t>
      </w:r>
    </w:p>
    <w:p>
      <w:r>
        <w:t>4. **Creación de un Presupuesto Efectivo**</w:t>
      </w:r>
    </w:p>
    <w:p>
      <w:r>
        <w:t>5. **Estrategias para Reducir Gastos**</w:t>
      </w:r>
    </w:p>
    <w:p>
      <w:r>
        <w:t>6. **Métodos de Pago de Deudas**</w:t>
      </w:r>
    </w:p>
    <w:p>
      <w:r>
        <w:t>7. **Generación de Ingresos Adicionales**</w:t>
      </w:r>
    </w:p>
    <w:p>
      <w:r>
        <w:t>8. **Negociación con Acreedores**</w:t>
      </w:r>
    </w:p>
    <w:p>
      <w:r>
        <w:t>Conclusion</w:t>
      </w:r>
    </w:p>
    <w:p>
      <w:r>
        <w:br w:type="page"/>
      </w:r>
    </w:p>
    <w:p>
      <w:pPr>
        <w:pStyle w:val="Heading1"/>
      </w:pPr>
      <w:r>
        <w:t>Introduction</w:t>
      </w:r>
    </w:p>
    <w:p>
      <w:r>
        <w:t># Introducción</w:t>
      </w:r>
    </w:p>
    <w:p>
      <w:r>
        <w:t>En un mundo donde las deudas parecen ser una constante en la vida de muchas personas, la ansiedad y el estrés financiero pueden parecer abrumadores. Sin embargo, salir de deudas no solo es posible, sino que puede lograrse en un tiempo relativamente corto. Este libro, "Cómo Salir de Deudas en 90 Días: Plan paso a paso", está diseñado para guiarte a través de un proceso estructurado y efectivo que te permitirá liberarte de las cargas financieras que te han estado pesando. No se trata de soluciones mágicas, sino de un enfoque práctico y realista que se puede aplicar a la vida cotidiana.</w:t>
      </w:r>
    </w:p>
    <w:p>
      <w:r>
        <w:t>## Entender la Deuda</w:t>
      </w:r>
    </w:p>
    <w:p>
      <w:r>
        <w:t>La primera etapa para salir de deudas es comprender qué es realmente la deuda y cómo ha llegado a tu vida. La deuda, en su forma más básica, es la obligación de pagar dinero que has tomado prestado. Sin embargo, hay diferentes tipos de deudas: las buenas y las malas. Las deudas buenas son aquellas que pueden generar ingresos, como un préstamo para un negocio o una hipoteca. Por otro lado, las deudas malas, como las tarjetas de crédito o los préstamos personales, pueden convertirse en un ciclo interminable de pagos y tasas de interés.</w:t>
      </w:r>
    </w:p>
    <w:p>
      <w:r>
        <w:t>Para ilustrar esto, consideremos el caso de Ana, una madre soltera de 32 años que acumuló una deuda de 15,000 euros en tarjetas de crédito debido a gastos imprevistos y un salario que apenas alcanzaba para cubrir sus necesidades. Al principio, Ana pensaba que podría manejarlo, pero rápidamente se dio cuenta de que los intereses acumulados la estaban llevando a una situación desesperante. Comprender la naturaleza de su deuda fue el primer paso crucial en su camino hacia la libertad financiera. Ana decidió buscar ayuda y, tras investigar, se dio cuenta de que no estaba sola; muchos se enfrentan al mismo desafío.</w:t>
      </w:r>
    </w:p>
    <w:p>
      <w:r>
        <w:t>Además, es importante que reflexiones sobre cómo llegaste a este punto. ¿Fue por gastos excesivos? ¿Falta de planificación? ¿O quizás por emergencias inesperadas? Tomar conciencia de las causas te ayudará a evitar repetir los mismos errores en el futuro.</w:t>
      </w:r>
    </w:p>
    <w:p>
      <w:r>
        <w:t>## Establecer un Plan de Acción</w:t>
      </w:r>
    </w:p>
    <w:p>
      <w:r>
        <w:t>Una vez que comprendas la naturaleza de tu deuda, el siguiente paso es establecer un plan de acción. Este plan debe ser específico, medible y realista. En este libro, te guiaré a través de un enfoque de 90 días que te ayudará a reducir tus deudas de manera efectiva. Lo más importante es que tu plan debe adaptarse a tu situación personal y financiera.</w:t>
      </w:r>
    </w:p>
    <w:p>
      <w:r>
        <w:t>Comienza por crear una lista de todas tus deudas, incluyendo el monto total, la tasa de interés y el pago mensual. Esto te dará una visión clara de tu situación. A partir de esta lista, identifica cuáles son tus deudas más urgentes y cuáles son las que puedes manejar con mayor facilidad. En el caso de Ana, su primer objetivo fue reducir la deuda de su tarjeta de crédito con la tasa de interés más alta, lo que le permitió ahorrar dinero en intereses a largo plazo.</w:t>
      </w:r>
    </w:p>
    <w:p>
      <w:r>
        <w:t>Además, establece metas a corto y largo plazo. Por ejemplo, en el corto plazo, podrías proponerte pagar una cantidad específica de tu deuda cada mes. A largo plazo, tu objetivo podría ser estar completamente libre de deudas en un año. Definir estas metas te proporcionará un sentido de dirección y motivación a lo largo del proceso.</w:t>
      </w:r>
    </w:p>
    <w:p>
      <w:r>
        <w:t>## Implementar Cambios en el Estilo de Vida</w:t>
      </w:r>
    </w:p>
    <w:p>
      <w:r>
        <w:t>Para salir de deudas, es fundamental hacer ajustes en tu estilo de vida. Este proceso no significa que debas vivir en la austeridad total, sino que necesitas ser consciente de tus gastos y encontrar áreas donde puedas reducir. Realizar un seguimiento de tus gastos te permitirá identificar en qué áreas puedes hacer recortes.</w:t>
      </w:r>
    </w:p>
    <w:p>
      <w:r>
        <w:t>Ana, por ejemplo, decidió revisar sus gastos mensuales y se dio cuenta de que estaba gastando más de lo necesario en comida y entretenimiento. Comenzó a cocinar más en casa y a buscar actividades gratuitas en su comunidad. Estos pequeños cambios le permitieron liberar más dinero cada mes para destinarlo al pago de sus deudas. Recuerda, cada euro cuenta, y a veces, los cambios más pequeños pueden tener un gran impacto.</w:t>
      </w:r>
    </w:p>
    <w:p>
      <w:r>
        <w:t>Además, considera la posibilidad de aumentar tus ingresos. Esto no siempre significa buscar un segundo empleo; a veces, puedes vender artículos que ya no necesitas, ofrecer servicios como tutorías o trabajos de freelance. Ana, por ejemplo, comenzó a vender ropa de segunda mano en línea, lo que le permitió obtener un ingreso extra que destinó directamente a sus deudas.</w:t>
      </w:r>
    </w:p>
    <w:p>
      <w:r>
        <w:t>## Crear un Fondo de Emergencia</w:t>
      </w:r>
    </w:p>
    <w:p>
      <w:r>
        <w:t>Aunque puede parecer contradictorio, crear un fondo de emergencia es un paso esencial en el proceso de salir de deudas. Este fondo te proporcionará una red de seguridad que evitará que tengas que recurrir a más deudas en caso de gastos imprevistos. Se recomienda que, idealmente, tengas entre 500 y 1,000 euros reservados para emergencias.</w:t>
      </w:r>
    </w:p>
    <w:p>
      <w:r>
        <w:t>Ana se dio cuenta de que, al tener este fondo, podía afrontar situaciones inesperadas sin tener que recurrir a su tarjeta de crédito. Esto no solo le dio tranquilidad, sino que también le permitió concentrarse en el pago de sus deudas sin el miedo constante de que un imprevisto la llevara de nuevo a la casilla de salida. En su caso, al principio le costó ahorrar, pero decidió apartar una pequeña cantidad cada vez que recibía su salario, hasta que su fondo creció.</w:t>
      </w:r>
    </w:p>
    <w:p>
      <w:r>
        <w:t>Recuerda que este fondo no debe ser tocado para gastos que no sean verdaderas emergencias. La disciplina en el uso de este fondo es clave para mantenerte en el camino hacia la libertad financiera.</w:t>
      </w:r>
    </w:p>
    <w:p>
      <w:r>
        <w:t>## Acciones Concretas para Empezar</w:t>
      </w:r>
    </w:p>
    <w:p>
      <w:r>
        <w:t>Si bien este libro te guiará a través de un proceso detallado, aquí hay tres acciones concretas que puedes tomar hoy mismo para comenzar a salir de deudas:</w:t>
      </w:r>
    </w:p>
    <w:p>
      <w:r>
        <w:t>1. **Haz una lista de tus deudas**: Escribe todas tus deudas, incluyendo montos, tasas de interés y pagos mensuales. Esto te dará una visión clara de tu situación financiera.</w:t>
      </w:r>
    </w:p>
    <w:p>
      <w:r>
        <w:t>2. **Establece un presupuesto mensual**: Analiza tus ingresos y gastos, y determina dónde puedes recortar. Un presupuesto te ayudará a dirigir tus recursos hacia el pago de tus deudas.</w:t>
      </w:r>
    </w:p>
    <w:p>
      <w:r>
        <w:t>3. **Crea un fondo de emergencia**: Comienza a ahorrar una pequeña cantidad cada mes para tener un respaldo en caso de imprevistos. Esto te dará mayor seguridad y evitará que recaigas en deudas.</w:t>
      </w:r>
    </w:p>
    <w:p>
      <w:r>
        <w:t>### Acción práctica</w:t>
      </w:r>
    </w:p>
    <w:p>
      <w:r>
        <w:t>**Pasos para comenzar hoy:**</w:t>
      </w:r>
    </w:p>
    <w:p>
      <w:r>
        <w:t>1. Escribe tu lista de deudas.</w:t>
        <w:br/>
        <w:t>2. Establece un presupuesto que incluya un plan para pagar tus deudas.</w:t>
        <w:br/>
        <w:t>3. Abre una cuenta de ahorros para tu fondo de emergencia.</w:t>
      </w:r>
    </w:p>
    <w:p>
      <w:r>
        <w:t>Salir de deudas es un viaje que requiere paciencia y determinación, pero con el plan adecuado, puedes alcanzar la libertad financiera en tan solo 90 días. ¡Vamos a comenzar este camino juntos! Recuerda que cada pequeño paso cuenta y que este proceso no solo transformará tu situación financiera, sino que también te brindará una nueva perspectiva sobre el dinero y su manejo. ¡Tú puedes lograrlo!</w:t>
      </w:r>
    </w:p>
    <w:p>
      <w:pPr>
        <w:pStyle w:val="Heading1"/>
      </w:pPr>
      <w:r>
        <w:t>Chapter 1: **Introducción a la Libertad Financiera**</w:t>
      </w:r>
    </w:p>
    <w:p>
      <w:r>
        <w:t># Introducción a la Libertad Financiera</w:t>
      </w:r>
    </w:p>
    <w:p>
      <w:r>
        <w:t>La libertad financiera no es solo un estado deseado, es una meta alcanzable y necesaria para vivir con tranquilidad y plenitud. En un mundo donde el consumo y las deudas están a la orden del día, liberarse de la presión financiera se convierte en una prioridad para muchos. Este capítulo tiene como objetivo introducirte a los conceptos fundamentales de la libertad financiera, así como proporcionarte herramientas y estrategias que te ayudarán a salir de deudas en solo 90 días. A lo largo de este capítulo, exploraremos la definición de libertad financiera, el ciclo de la deuda, un plan paso a paso para alcanzar tus objetivos financieros, la importancia de la educación financiera y acciones concretas que puedes tomar para comenzar tu viaje hacia la libertad.</w:t>
      </w:r>
    </w:p>
    <w:p>
      <w:r>
        <w:t>## ¿Qué es la Libertad Financiera?</w:t>
      </w:r>
    </w:p>
    <w:p>
      <w:r>
        <w:t>La libertad financiera se refiere a la capacidad de vivir sin la carga constante de la deuda, lo que implica tener un control total sobre tus finanzas. Esto no solo significa que no debes dinero, sino que también tienes suficiente ingreso y ahorros para cubrir tus necesidades y disfrutar de tus deseos. En términos simples, es la capacidad de elegir cómo gastar tu tiempo y dinero sin estar limitado por preocupaciones económicas.</w:t>
      </w:r>
    </w:p>
    <w:p>
      <w:r>
        <w:t>Para alcanzar esta libertad, es esencial primero entender tus hábitos financieros actuales. Muchas personas piensan que la libertad financiera es solo cuestión de ganar más dinero, pero en realidad, es más sobre gestionar lo que ya tienes. El primer paso es ser consciente de tus ingresos, gastos y deudas. Al hacerlo, podrás tomar decisiones informadas que te acerquen a la estabilidad económica y, finalmente, a la libertad financiera.</w:t>
      </w:r>
    </w:p>
    <w:p>
      <w:r>
        <w:t>### La Diferencia entre Riqueza y Libertad Financiera</w:t>
      </w:r>
    </w:p>
    <w:p>
      <w:r>
        <w:t>Es importante aclarar la diferencia entre ser rico y ser financieramente libre. La riqueza a menudo se mide en términos de activos y dinero en el banco, mientras que la libertad financiera se basa en la capacidad de vivir sin deudas y tener el control de tus decisiones económicas. Una persona puede tener un alto ingreso pero estar atrapada en un ciclo de deudas, mientras que otra puede tener ingresos más modestos y aún así disfrutar de una vida plena y libre de preocupaciones financieras.</w:t>
      </w:r>
    </w:p>
    <w:p>
      <w:r>
        <w:t>Un ejemplo de esto es el caso de Javier, un joven ejecutivo que gana un salario elevado, pero vive en constante estrés debido a sus deudas de tarjetas de crédito y préstamos personales. Javier se ha encontrado en una espiral de gastos excesivos para mantener un estilo de vida que no puede permitirse. Por otro lado, Ana, una profesora con un salario más bajo, ha logrado vivir dentro de sus medios, ahorrar y disfrutar de su tiempo libre sin presiones financieras. Este contraste resalta que la verdadera libertad financiera no depende solo del dinero que ganas, sino de cómo lo gestionas.</w:t>
      </w:r>
    </w:p>
    <w:p>
      <w:r>
        <w:t>### La Importancia de la Libertad Financiera</w:t>
      </w:r>
    </w:p>
    <w:p>
      <w:r>
        <w:t>La libertad financiera es fundamental para la salud mental y emocional. La carga de las deudas puede generar un estrés significativo, afectando no solo la vida personal, sino también las relaciones y la productividad en el trabajo. La sensación de inseguridad financiera puede llevar a la ansiedad y la depresión, creando un ciclo vicioso que es difícil de romper. Por otro lado, alcanzar la libertad financiera permite disfrutar de una mayor paz mental, facilitando la toma de decisiones más informadas y efectivas en todos los aspectos de la vida.</w:t>
      </w:r>
    </w:p>
    <w:p>
      <w:r>
        <w:t>Además, la libertad financiera te permite tener un mayor control sobre tu tiempo. Muchas personas se ven obligadas a trabajar horas extra o a aceptar trabajos que no les gustan simplemente para pagar las cuentas. Con una buena gestión financiera, puedes elegir trabajar en lo que realmente te apasiona, dedicar tiempo a tu familia y amigos, o incluso emprender un nuevo proyecto sin la presión de la deuda.</w:t>
      </w:r>
    </w:p>
    <w:p>
      <w:r>
        <w:t>## El Ciclo de la Deuda</w:t>
      </w:r>
    </w:p>
    <w:p>
      <w:r>
        <w:t>### Entendiendo la Deuda</w:t>
      </w:r>
    </w:p>
    <w:p>
      <w:r>
        <w:t>La deuda puede ser tanto una herramienta útil como una trampa peligrosa. En algunos casos, asumir deudas puede ser necesario, como en la compra de una casa o la financiación de estudios. Sin embargo, muchas personas caen en el ciclo de la deuda debido a gastos innecesarios, compras impulsivas y una falta de planificación financiera. Este ciclo se refuerza cuando los pagos de intereses se acumulan, creando una sensación de desesperanza.</w:t>
      </w:r>
    </w:p>
    <w:p>
      <w:r>
        <w:t>Es importante reconocer que no todas las deudas son iguales. Existen deudas "buenas" y "malas". Las deudas buenas son aquellas que invierten en tu futuro, como los préstamos para educación o hipotecas, mientras que las deudas malas suelen ser el resultado de gastos impulsivos y consumos innecesarios, como las tarjetas de crédito. Conocer la diferencia te ayudará a tomar decisiones más informadas sobre tus finanzas.</w:t>
      </w:r>
    </w:p>
    <w:p>
      <w:r>
        <w:t>### Rompiendo el Ciclo</w:t>
      </w:r>
    </w:p>
    <w:p>
      <w:r>
        <w:t>Para romper el ciclo de la deuda, es necesario adoptar hábitos nuevos y saludables. Esto incluye la creación de un presupuesto realista, la reducción de gastos y la búsqueda de ingresos adicionales. Muchas personas se benefician de la implementación de la regla del 50/30/20: destina el 50% de tus ingresos a necesidades, el 30% a deseos y el 20% a ahorros y pagos de deudas.</w:t>
      </w:r>
    </w:p>
    <w:p>
      <w:r>
        <w:t>Como ejemplo, consideremos el caso de Laura, una madre soltera que enfrentaba múltiples deudas de tarjetas de crédito. Al analizar sus gastos, Laura se dio cuenta de que gastaba más en comidas fuera de casa y suscripciones de streaming de lo que había imaginado. Al crear un presupuesto y ajustar su estilo de vida, Laura pudo destinar una cantidad significativa de sus ingresos a pagar sus deudas. En solo tres meses, logró reducir su deuda en un 40% y, lo más importante, comenzó a sentirse más empoderada y menos estresada.</w:t>
      </w:r>
    </w:p>
    <w:p>
      <w:r>
        <w:t>### Estrategias para Evitar Nuevas Deudas</w:t>
      </w:r>
    </w:p>
    <w:p>
      <w:r>
        <w:t>Para evitar caer nuevamente en el ciclo de la deuda, es fundamental implementar algunas estrategias adicionales:</w:t>
      </w:r>
    </w:p>
    <w:p>
      <w:r>
        <w:t>1. **Fondo de Emergencia**: Establecer un fondo de emergencia puede evitar que recurras a créditos o préstamos en caso de imprevistos. Idealmente, este fondo debería cubrir de tres a seis meses de tus gastos básicos. Esto no solo te brindará seguridad, sino que te permitirá afrontar situaciones inesperadas sin tener que recurrir a la deuda.</w:t>
      </w:r>
    </w:p>
    <w:p>
      <w:r>
        <w:t>2. **Educación Continua**: Mantente informado sobre finanzas personales, inversiones y ahorro. Cuanto más sepas, mejor estarás preparado para tomar decisiones financieras inteligentes. La educación financiera no es un evento único, sino un proceso continuo que debe adaptarse a tus circunstancias y objetivos cambiantes. Considera leer libros, asistir a seminarios o incluso seguir cursos en línea sobre gestión financiera.</w:t>
      </w:r>
    </w:p>
    <w:p>
      <w:r>
        <w:t>3. **Revisar y Ajustar**: Haz revisiones periódicas de tus hábitos de gasto y ajusta tu presupuesto según sea necesario. Esto te permitirá mantener el control y evitar que las deudas se acumulen nuevamente. Además, es recomendable revisar tus contratos y condiciones de las deudas para asegurarte de que estás obteniendo las mejores tasas y condiciones posibles.</w:t>
      </w:r>
    </w:p>
    <w:p>
      <w:r>
        <w:t>## El Plan Paso a Paso para la Libertad Financiera</w:t>
      </w:r>
    </w:p>
    <w:p>
      <w:r>
        <w:t>### Paso 1: Establecer Metas Financieras Claras</w:t>
      </w:r>
    </w:p>
    <w:p>
      <w:r>
        <w:t>La clave para lograr la libertad financiera comienza con la definición de metas claras y alcanzables. Pregúntate: ¿qué significa la libertad financiera para ti? ¿Cómo te gustaría que fuera tu vida una vez que hayas salido de deudas? Ya sea que tu objetivo sea comprar una casa, viajar, o simplemente tener un fondo de emergencia, anota estos objetivos y establece plazos específicos para alcanzarlos.</w:t>
      </w:r>
    </w:p>
    <w:p>
      <w:r>
        <w:t>Una vez que tengas tus metas definidas, divídelas en hitos más pequeños. Esto te permitirá medir tu progreso y mantenerte motivado. Si tu objetivo es reducir tu deuda en un 50% en un año, establece un plan mensual que te acerque a esa cifra. Por ejemplo, si tienes una deuda de 10,000 euros, tu meta será pagar 5,000 euros en un año, lo que se traduce en aproximadamente 417 euros al mes. Tener metas claras no solo te ayudará a mantener el enfoque, sino que también te proporcionará una sensación de logro al ir alcanzando esos hitos.</w:t>
      </w:r>
    </w:p>
    <w:p>
      <w:r>
        <w:t>### Paso 2: Crear un Presupuesto Realista</w:t>
      </w:r>
    </w:p>
    <w:p>
      <w:r>
        <w:t>El presupuesto es una herramienta poderosa para el control financiero. Un buen presupuesto debe reflejar tus ingresos y tus gastos, y debe permitirte ver exactamente a dónde va tu dinero cada mes. Utiliza aplicaciones de finanzas personales o simplemente una hoja de cálculo para llevar un registro.</w:t>
      </w:r>
    </w:p>
    <w:p>
      <w:r>
        <w:t>Comienza por listar todos tus ingresos y luego detalla tus gastos. No olvides incluir los gastos variables y los gastos imprevistos. Este ejercicio te dará una imagen clara de tu situación y te ayudará a identificar áreas en las que puedes ahorrar. Recuerda que un presupuesto no es algo estático; debe evolucionar contigo y tus necesidades financieras. La flexibilidad es clave, especialmente en tiempos de incertidumbre económica.</w:t>
      </w:r>
    </w:p>
    <w:p>
      <w:r>
        <w:t>Un ejemplo práctico de presupuesto es el siguiente:</w:t>
      </w:r>
    </w:p>
    <w:p>
      <w:r>
        <w:t>- **Ingresos Mensuales**: 2,500 euros</w:t>
        <w:br/>
        <w:t>- **Gastos Necesarios**:</w:t>
        <w:br/>
        <w:t xml:space="preserve">  - Alquiler: 800 euros</w:t>
        <w:br/>
        <w:t xml:space="preserve">  - Alimentación: 300 euros</w:t>
        <w:br/>
        <w:t xml:space="preserve">  - Servicios (agua, luz, internet): 150 euros</w:t>
        <w:br/>
        <w:t xml:space="preserve">  - Transporte: 100 euros</w:t>
        <w:br/>
        <w:t>- **Gastos Deseados**:</w:t>
        <w:br/>
        <w:t xml:space="preserve">  - Comidas fuera de casa: 200 euros</w:t>
        <w:br/>
        <w:t xml:space="preserve">  - Entretenimiento: 100 euros</w:t>
        <w:br/>
        <w:t>- **Ahorros y Pagos de Deudas**:</w:t>
        <w:br/>
        <w:t xml:space="preserve">  - Ahorros: 100 euros</w:t>
        <w:br/>
        <w:t xml:space="preserve">  - Pago de deudas: 650 euros</w:t>
      </w:r>
    </w:p>
    <w:p>
      <w:r>
        <w:t>Este es solo un ejemplo, y cada persona tendrá diferentes necesidades y prioridades. Lo importante es ser honesto contigo mismo y hacer ajustes donde sea necesario.</w:t>
      </w:r>
    </w:p>
    <w:p>
      <w:r>
        <w:t>### Paso 3: Implementar Estrategias de Ahorro y Pago de Deudas</w:t>
      </w:r>
    </w:p>
    <w:p>
      <w:r>
        <w:t>Una vez que tengas tu presupuesto, es hora de implementar estrategias para reducir tus deudas. Existen varios métodos que puedes utilizar, pero aquí te presentamos dos de los más efectivos:</w:t>
      </w:r>
    </w:p>
    <w:p>
      <w:r>
        <w:t>1. **Método de la Bola de Nieve**: Este método consiste en pagar primero las deudas más pequeñas. Al liquidar las pequeñas, ganarás impulso y motivación para abordar las deudas más grandes. La satisfacción de ver que las deudas desaparecen puede ser un gran motivador. Por ejemplo, si tienes tres deudas de 300, 1,000 y 2,000 euros, comenzarás por pagar la de 300 euros. Una vez que esté pagada, usarás el dinero que destinabas a esa deuda para acelerar el pago de la siguiente.</w:t>
      </w:r>
    </w:p>
    <w:p>
      <w:r>
        <w:t>2. **Método de la Avalancha**: En este caso, priorizas las deudas con tasas de interés más altas. Al eliminar estas deudas primero, ahorrarás dinero en intereses a largo plazo. Aunque puede ser menos gratificante que el método de la bola de nieve en términos de satisfacción inmediata, es probablemente el más efectivo a largo plazo. Si tus deudas son de 1,000 euros al 20% de interés y 2,000 euros al 10% de interés, te conviene pagar primero la de 1,000 euros.</w:t>
      </w:r>
    </w:p>
    <w:p>
      <w:r>
        <w:t>Ambos métodos requieren disciplina y compromiso, pero te ayudarán a salir de deudas más rápidamente y a sentir que estás avanzando.</w:t>
      </w:r>
    </w:p>
    <w:p>
      <w:r>
        <w:t>## El Poder de la Educación Financiera</w:t>
      </w:r>
    </w:p>
    <w:p>
      <w:r>
        <w:t>### Aprender y Adaptar</w:t>
      </w:r>
    </w:p>
    <w:p>
      <w:r>
        <w:t>La educación financiera es un componente esencial en el camino hacia la libertad financiera. A medida que adquieres conocimientos sobre finanzas, inversiones y ahorro, te vuelves más capaz de tomar decisiones informadas que beneficiarán tu futuro. Los libros, cursos online, y seminarios son recursos valiosos que pueden proporcionarte información práctica y estrategias efectivas.</w:t>
      </w:r>
    </w:p>
    <w:p>
      <w:r>
        <w:t>Además, es importante adaptarse a las circunstancias cambiantes de tu vida. La economía, el mercado laboral y tus propias necesidades pueden evolucionar, por lo que estar dispuesto a aprender y ajustar tu plan financiero es crucial. Recuerda que la libertad financiera es un viaje, no un destino.</w:t>
      </w:r>
    </w:p>
    <w:p>
      <w:r>
        <w:t>Una excelente forma de comenzar tu educación financiera es seguir blogs de finanzas personales, escuchar podcasts o unirte a grupos de discusión donde se comparten experiencias y consejos. Aprovecha las redes sociales para conectarte con expertos en finanzas que puedan ofrecerte perspectivas valiosas y actualizadas.</w:t>
      </w:r>
    </w:p>
    <w:p>
      <w:r>
        <w:t>### Construir una Mentalidad Positiva</w:t>
      </w:r>
    </w:p>
    <w:p>
      <w:r>
        <w:t>La mentalidad que adoptes hacia el dinero puede influir en tus decisiones financieras. Cultivar una mentalidad positiva acerca de la riqueza y las finanzas te ayudará a mantenerte motivado. Practica la gratitud y celebra tus logros, por pequeños que sean. Esto no solo aumentará tu confianza, sino que también te recordará que el camino hacia la libertad financiera es posible.</w:t>
      </w:r>
    </w:p>
    <w:p>
      <w:r>
        <w:t>Por ejemplo, puedes llevar un diario de gratitud donde anotes cada día tres cosas por las que estás agradecido en relación a tus finanzas. Esto puede incluir desde el simple hecho de tener un techo sobre tu cabeza hasta logros más grandes como haber pagado una deuda. Este ejercicio te ayudará a mantener una perspectiva saludable.</w:t>
      </w:r>
    </w:p>
    <w:p>
      <w:r>
        <w:t>Además, es fundamental rodearte de personas que tengan una mentalidad similar. Busca grupos de apoyo o comunidades en línea que se centren en la mejora financiera. Compartir tus experiencias y aprender de otros en situaciones similares puede ser increíblemente motivador.</w:t>
      </w:r>
    </w:p>
    <w:p>
      <w:r>
        <w:t>## Acciones Concretas para Empezar</w:t>
      </w:r>
    </w:p>
    <w:p>
      <w:r>
        <w:t>Ahora que has comprendido los principios básicos de la libertad financiera, aquí tienes una lista de acciones concretas que puedes tomar para comenzar tu viaje hacia la libertad de deudas:</w:t>
      </w:r>
    </w:p>
    <w:p>
      <w:r>
        <w:t>1. **Realiza un inventario de tus deudas**: Anota todas tus deudas, incluyendo el monto, la tasa de interés y el pago mínimo. Esto te dará una visión clara de lo que enfrentas. La transparencia es fundamental para poder gestionar tus finanzas.</w:t>
      </w:r>
    </w:p>
    <w:p>
      <w:r>
        <w:t>2. **Crea y sigue un presupuesto**: Establece un presupuesto mensual que incluya todos tus ingresos y gastos. Asegúrate de revisar y ajustar tu presupuesto regularmente. No te desanimes si al principio te resulta difícil; con el tiempo se volverá más natural.</w:t>
      </w:r>
    </w:p>
    <w:p>
      <w:r>
        <w:t>3. **Establece metas financieras claras**: Define tus objetivos financieros a corto y largo plazo. Escríbelos y colócalos en un lugar visible para recordarte por qué estás trabajando hacia la libertad financiera. Establecer metas te dará un sentido de dirección y propósito.</w:t>
      </w:r>
    </w:p>
    <w:p>
      <w:r>
        <w:t>## Acción Práctica</w:t>
      </w:r>
    </w:p>
    <w:p>
      <w:r>
        <w:t>**Tres pasos para comenzar hoy mismo:**</w:t>
      </w:r>
    </w:p>
    <w:p>
      <w:r>
        <w:t>1. **Haz un seguimiento de tus gastos durante una semana**: Anota cada gasto que realices para tener una visión clara de tu comportamiento financiero. Esto te permitirá identificar patrones y áreas donde puedes reducir costos.</w:t>
      </w:r>
    </w:p>
    <w:p>
      <w:r>
        <w:t>2. **Selecciona un método para pagar tus deudas**: Decide si utilizarás el método de la bola de nieve o el de la avalancha y comienza a implementar ese plan. Elige el que mejor se adapte a tu personalidad y estilo de vida.</w:t>
      </w:r>
    </w:p>
    <w:p>
      <w:r>
        <w:t>3. **Dedica 30 minutos a informarte sobre educación financiera**: Busca un libro, un podcast o un video que te enseñe algo nuevo sobre finanzas personales. La inversión en tu educación financiera es una de las mejores decisiones que puedes tomar.</w:t>
      </w:r>
    </w:p>
    <w:p>
      <w:r>
        <w:t>Al finalizar este capítulo, es importante que comprendas que la libertad financiera es un proceso que requiere dedicación y esfuerzo. Pero con las herramientas y estrategias adecuadas, puedes liberarte de las deudas y vivir la vida que deseas. ¡El primer paso comienza ahora! Recuerda que cada pequeño esfuerzo cuenta y que la constancia es clave para alcanzar tus objetivos financieros. Empieza hoy y da el primer paso hacia tu libertad financiera.</w:t>
      </w:r>
    </w:p>
    <w:p>
      <w:pPr>
        <w:pStyle w:val="Heading1"/>
      </w:pPr>
      <w:r>
        <w:t>Chapter 2: **Evaluación de tu Situación Financiera**</w:t>
      </w:r>
    </w:p>
    <w:p>
      <w:r>
        <w:t>## Evaluación de tu Situación Financiera</w:t>
      </w:r>
    </w:p>
    <w:p>
      <w:r>
        <w:t>Antes de embarcarte en el camino para salir de deudas, es fundamental que realices una evaluación honesta y minuciosa de tu situación financiera actual. Este paso no solo te dará claridad sobre tu estado financiero, sino que también te permitirá establecer un plan realista y alcanzable para salir de deudas en 90 días. Sin esta información, cualquier estrategia que implementes podría carecer de efectividad. En este capítulo, te guiaré a través de un proceso exhaustivo que te ayudará a entender dónde te encuentras financieramente y cómo puedes avanzar hacia la libertad de deudas.</w:t>
      </w:r>
    </w:p>
    <w:p>
      <w:r>
        <w:t>### 1. Conociendo tus Ingresos</w:t>
      </w:r>
    </w:p>
    <w:p>
      <w:r>
        <w:t>El primer paso en la evaluación de tu situación financiera es identificar todos tus ingresos. Esto incluye no solo tu salario, sino también cualquier otra fuente de ingresos que puedas tener, como ingresos por alquiler de propiedades, trabajos freelance, comisiones o incluso ingresos pasivos. Hacer una lista de todas tus fuentes de ingresos y sumar el total te dará una base sólida para comparar con tus gastos y deudas.</w:t>
      </w:r>
    </w:p>
    <w:p>
      <w:r>
        <w:t>**Identificación de ingresos adicionales**</w:t>
      </w:r>
    </w:p>
    <w:p>
      <w:r>
        <w:t>Es vital que no subestimes ninguna fuente de ingreso. A menudo, las personas pasan por alto pequeñas cantidades que reciben, como pagos por trabajos ocasionales o ingresos de ventas por artículos usados. Cada euro cuenta. Aquí tienes algunas ideas para que consideres:</w:t>
      </w:r>
    </w:p>
    <w:p>
      <w:r>
        <w:t>- **Trabajos temporales o freelance**: Si tienes habilidades que puedes ofrecer, como diseño gráfico, escritura, asesoría o programación, considera aprovechar plataformas como Fiverr o Upwork.</w:t>
        <w:br/>
        <w:t>- **Renta de propiedades**: Si tienes una habitación extra en tu casa o un apartamento que no utilizas, podrías considerar alquilarlo a corto plazo a través de plataformas como Airbnb.</w:t>
        <w:br/>
        <w:t>- **Venta de artículos**: Revisa tu casa en busca de cosas que ya no necesitas. Puedes vender ropa, muebles, tecnología o cualquier cosa que no uses en sitios de segunda mano.</w:t>
      </w:r>
    </w:p>
    <w:p>
      <w:r>
        <w:t>Por ejemplo, si trabajas en una oficina y también realizas trabajos de diseño gráfico de forma independiente, debes incluir ambos ingresos. Supongamos que tu salario mensual es de 1,500 euros y tus ingresos por freelance son de 300 euros. Entonces, tu ingreso total mensual sería de 1,800 euros. Esta cifra te dará una base sólida para comparar con tus gastos y deudas.</w:t>
      </w:r>
    </w:p>
    <w:p>
      <w:r>
        <w:t>#### Ejemplo Localizado</w:t>
      </w:r>
    </w:p>
    <w:p>
      <w:r>
        <w:t>Imagina el caso de Ana, una madre soltera que trabaja a tiempo completo en una tienda de ropa, donde gana 1,200 euros al mes. Además, realiza trabajos de limpieza los fines de semana que le generan aproximadamente 400 euros mensuales. Al sumar sus ingresos, Ana tiene un total de 1,600 euros mensuales. Con este número en mente, Ana puede comenzar a evaluar sus gastos y deudas con una visión más clara.</w:t>
      </w:r>
    </w:p>
    <w:p>
      <w:r>
        <w:t>**Ejercicio práctico**: Tómate un tiempo para hacer una lista de todos tus ingresos. Incluye cada fuente y suma el total. Esto te ayudará a tener una visión más clara de tu situación.</w:t>
      </w:r>
    </w:p>
    <w:p>
      <w:r>
        <w:t>### 2. Analizando tus Gastos</w:t>
      </w:r>
    </w:p>
    <w:p>
      <w:r>
        <w:t>Una vez que tengas claro cuánto ingresas, el siguiente paso es analizar tus gastos. Aquí es donde muchos se sorprenden al descubrir cuánto gastan realmente. Para tener un panorama completo, es recomendable dividir tus gastos en categorías: esenciales y no esenciales.</w:t>
      </w:r>
    </w:p>
    <w:p>
      <w:r>
        <w:t>**Gastos esenciales vs. no esenciales**</w:t>
      </w:r>
    </w:p>
    <w:p>
      <w:r>
        <w:t>Los gastos esenciales son aquellos que son necesarios para vivir, como el alquiler, los servicios públicos, la comida y el transporte. Los gastos no esenciales son los que puedes reducir o eliminar, como cenas fuera, suscripciones a servicios de streaming o compras impulsivas. Esta categorización es crucial, ya que te permitirá identificar áreas donde puedes recortar gastos y liberar dinero para pagar tus deudas.</w:t>
      </w:r>
    </w:p>
    <w:p>
      <w:r>
        <w:t>Para llevar a cabo este análisis, puedes utilizar una hoja de cálculo o una aplicación de finanzas personales. Registra todos tus gastos durante un mes y agrúpalos en las categorías mencionadas. Esto no solo te dará una idea clara de a dónde se va tu dinero, sino que también te permitirá identificar patrones de gasto que quizás no habías notado.</w:t>
      </w:r>
    </w:p>
    <w:p>
      <w:r>
        <w:t>**Identificación de patrones de gasto**</w:t>
      </w:r>
    </w:p>
    <w:p>
      <w:r>
        <w:t>Por ejemplo, si descubres que gastas 200 euros al mes en comidas fuera, podría ser un área donde puedes hacer ajustes. Tal vez podrías reducir ese gasto a la mitad cocinando más en casa o buscando ofertas de restaurantes. También, si tienes varias suscripciones a plataformas de streaming, podrías considerar cancelar una o dos que no utilizas.</w:t>
      </w:r>
    </w:p>
    <w:p>
      <w:r>
        <w:t>#### Ejemplo Localizado</w:t>
      </w:r>
    </w:p>
    <w:p>
      <w:r>
        <w:t>Volviendo con Ana, sus gastos mensuales son de 1,200 euros, de los cuales 800 euros se destinan a su alquiler, 200 euros a la comida, 100 euros a servicios públicos y 100 euros a transporte. Los gastos no esenciales, que incluyen cenas fuera y un par de suscripciones, suman otros 200 euros. Al final, Ana tiene un total de 1,200 euros en gastos, lo que significa que está viviendo al límite de sus ingresos.</w:t>
      </w:r>
    </w:p>
    <w:p>
      <w:r>
        <w:t>A través de su análisis, Ana se da cuenta de que podría reducir sus gastos en cenas fuera y optar por cocinar en casa más a menudo. Si decide limitarse a una cena fuera al mes, podría ahorrar fácilmente 80 euros, lo que le permitiría destinar esos fondos a sus deudas.</w:t>
      </w:r>
    </w:p>
    <w:p>
      <w:r>
        <w:t>**Ejercicio práctico**: Lleva un registro de todos tus gastos durante un mes. Al final de este tiempo, clasifícalos en esenciales y no esenciales. Esto te permitirá identificar dónde puedes reducir gastos.</w:t>
      </w:r>
    </w:p>
    <w:p>
      <w:r>
        <w:t>### 3. Identificando tus Deudas</w:t>
      </w:r>
    </w:p>
    <w:p>
      <w:r>
        <w:t>Una vez que tengas un panorama claro de tus ingresos y gastos, es hora de concentrarte en tus deudas. Haz una lista de todas tus deudas, incluyendo tarjetas de crédito, préstamos personales, hipotecas y cualquier otra obligación financiera. Asegúrate de incluir la cantidad total que debes, la tasa de interés de cada deuda y el pago mínimo mensual. Esta lista te ayudará a visualizar el total de tus deudas y la carga financiera que representan.</w:t>
      </w:r>
    </w:p>
    <w:p>
      <w:r>
        <w:t>**Organización de tus deudas**</w:t>
      </w:r>
    </w:p>
    <w:p>
      <w:r>
        <w:t>Organiza tus deudas de manera que puedas ver claramente cuál es la más alta y cuál tiene la mayor tasa de interés. Esta información será crucial para decidir qué estrategia seguir para pagar tus deudas. Existen dos enfoques comunes para pagar deudas: el método de la bola de nieve, donde pagas primero las deudas más pequeñas, o el método de la avalancha, donde priorizas las deudas con la tasa de interés más alta.</w:t>
      </w:r>
    </w:p>
    <w:p>
      <w:r>
        <w:t>**Ejemplo Localizado**</w:t>
      </w:r>
    </w:p>
    <w:p>
      <w:r>
        <w:t>Ana tiene tres deudas: una tarjeta de crédito con un saldo de 1,500 euros a un 20% de interés, un préstamo personal de 2,000 euros a un 15% de interés, y un saldo de 5,000 euros en su hipoteca a un 3% de interés. Al sumar sus deudas, Ana tiene un total de 8,500 euros. Saber esto le permitirá a Ana entender el peso que estas deudas tienen en su vida financiera.</w:t>
      </w:r>
    </w:p>
    <w:p>
      <w:r>
        <w:t>Ana opta por el método de la avalancha, ya que desea reducir el monto total de intereses que pagará a lo largo del tiempo. Comienza a destinar cualquier dinero adicional que ahorre de sus gastos a la tarjeta de crédito, ya que es la que tiene la tasa de interés más alta.</w:t>
      </w:r>
    </w:p>
    <w:p>
      <w:r>
        <w:t>**Ejercicio práctico**: Haz una lista detallada de todas tus deudas, incluyendo la cantidad total, la tasa de interés y el pago mínimo mensual. Esto te ayudará a tener una visión clara de cuánto debes y a quién, lo que es esencial para crear tu plan de pago.</w:t>
      </w:r>
    </w:p>
    <w:p>
      <w:r>
        <w:t>### 4. Evaluación de tu Patrimonio Neto</w:t>
      </w:r>
    </w:p>
    <w:p>
      <w:r>
        <w:t>El patrimonio neto es la diferencia entre lo que posees y lo que debes. Para calcularlo, suma todos tus activos (como ahorros, propiedades, vehículos, etc.) y réstale el total de tus deudas. Este cálculo no solo te ofrecerá una visión clara de tu situación financiera, sino que también te motivará a trabajar hacia un patrimonio neto positivo.</w:t>
      </w:r>
    </w:p>
    <w:p>
      <w:r>
        <w:t>**Cálculo del patrimonio neto**</w:t>
      </w:r>
    </w:p>
    <w:p>
      <w:r>
        <w:t>Si tu patrimonio neto es negativo, no te desanimes. Esto es más común de lo que piensas, especialmente en tiempos de crisis económica. Lo importante es que ahora tienes una base sobre la cual construir tu plan de salida de deudas. Mantener un registro de tu patrimonio neto en el tiempo te permitirá ver tu progreso y te motivará a seguir adelante.</w:t>
      </w:r>
    </w:p>
    <w:p>
      <w:r>
        <w:t>#### Ejemplo Localizado</w:t>
      </w:r>
    </w:p>
    <w:p>
      <w:r>
        <w:t>En el caso de Ana, ella no tiene mucho ahorrado. Tiene 500 euros en su cuenta de ahorros y un coche que vale unos 3,000 euros. Así que sus activos suman 3,500 euros. Si le restamos sus deudas de 8,500 euros, su patrimonio neto es de -5,000 euros. Este número le mostrará a Ana cuánto necesita trabajar para lograr una situación financiera más saludable.</w:t>
      </w:r>
    </w:p>
    <w:p>
      <w:r>
        <w:t>Al hacer un seguimiento de su patrimonio neto mensualmente, Ana se da cuenta de que cada pago que realiza en su tarjeta de crédito y préstamo personal no solo reduce su deuda, sino que también aumenta su patrimonio neto. Cada pequeño avance cuenta y le da una mayor sensación de control sobre su vida financiera.</w:t>
      </w:r>
    </w:p>
    <w:p>
      <w:r>
        <w:t>**Ejercicio práctico**: Haz un inventario de tus activos y calcula tu patrimonio neto. Esto te dará una visión clara de tu situación financiera y te permitirá establecer metas para mejorarla.</w:t>
      </w:r>
    </w:p>
    <w:p>
      <w:r>
        <w:t>### 5. Creando un Plan de Acción</w:t>
      </w:r>
    </w:p>
    <w:p>
      <w:r>
        <w:t>Una vez que hayas evaluado tu situación financiera, es hora de crear un plan de acción. Este plan debe incluir pasos concretos que te ayuden a reducir tus gastos, aumentar tus ingresos y pagar tus deudas. Establece metas a corto y largo plazo, y asegúrate de que sean realistas y alcanzables.</w:t>
      </w:r>
    </w:p>
    <w:p>
      <w:r>
        <w:t>**Establecimiento de metas**</w:t>
      </w:r>
    </w:p>
    <w:p>
      <w:r>
        <w:t>Comienza por priorizar tus deudas según la estrategia que hayas elegido (bola de nieve o avalancha) y establece un calendario para pagar cada una de ellas. Además, considera maneras de reducir tus gastos. Puede ser útil llevar un diario de gastos para identificar áreas donde puedas recortar.</w:t>
      </w:r>
    </w:p>
    <w:p>
      <w:r>
        <w:t>Para aumentar tus ingresos, considera la posibilidad de realizar trabajos extra, vender artículos que ya no necesites o invertir en tu educación para adquirir nuevas habilidades que te permitan acceder a empleos mejor remunerados. Este enfoque proactivo te ayudará a salir de deudas más rápidamente y te dará un sentido de control sobre tu situación financiera.</w:t>
      </w:r>
    </w:p>
    <w:p>
      <w:r>
        <w:t>#### Ejemplo Localizado</w:t>
      </w:r>
    </w:p>
    <w:p>
      <w:r>
        <w:t>Ana decide que su primera meta será pagar la tarjeta de crédito, ya que tiene la tasa de interés más alta. Ella establece un plan para destinar 200 euros al mes a esta deuda, además de lo que ya paga. También se compromete a reducir sus cenas fuera y a cancelar una de sus suscripciones, lo que le permitirá ahorrar 100 euros adicionales al mes. Con la combinación de estos esfuerzos, Ana puede ver una salida a su situación financiera.</w:t>
      </w:r>
    </w:p>
    <w:p>
      <w:r>
        <w:t>Además, Ana considera ofrecer clases de limpieza a través de una plataforma en línea, lo que le podría generar unos ingresos extra. Esto le dará la oportunidad de pagar sus deudas más rápidamente y aumentar su confianza en su capacidad para manejar su situación financiera.</w:t>
      </w:r>
    </w:p>
    <w:p>
      <w:r>
        <w:t>**Ejercicio práctico**: Escribe un plan de acción que incluya tus metas de pago de deudas, maneras de reducir gastos y estrategias para aumentar tus ingresos. Asegúrate de ser específico y realista en tus objetivos.</w:t>
      </w:r>
    </w:p>
    <w:p>
      <w:r>
        <w:t>### Checklist: Acciones Concretas para Empezar</w:t>
      </w:r>
    </w:p>
    <w:p>
      <w:r>
        <w:t>1. **Haz un inventario de tus ingresos**: Anota todas tus fuentes de ingresos y suma el total.</w:t>
        <w:br/>
        <w:t>2. **Registra tus gastos**: Lleva un control de tus gastos durante un mes, categorizándolos en esenciales y no esenciales.</w:t>
        <w:br/>
        <w:t>3. **Lista tus deudas**: Haz un inventario de todas tus deudas, incluyendo saldo, tasa de interés y pagos mínimos.</w:t>
      </w:r>
    </w:p>
    <w:p>
      <w:r>
        <w:t>### Acción Práctica</w:t>
      </w:r>
    </w:p>
    <w:p>
      <w:r>
        <w:t>**Tres pasos para comenzar hoy mismo:**</w:t>
      </w:r>
    </w:p>
    <w:p>
      <w:r>
        <w:t>1. **Realiza un inventario de tus ingresos** y anota cuánto ingresas mensualmente.</w:t>
        <w:br/>
        <w:t>2. **Registra tus gastos** por al menos un mes para tener una idea clara de a dónde va tu dinero.</w:t>
        <w:br/>
        <w:t>3. **Haz una lista de tus deudas**, incluyendo el total de cada una, su tasa de interés y el pago mínimo mensual.</w:t>
      </w:r>
    </w:p>
    <w:p>
      <w:r>
        <w:t>Al finalizar este capítulo, recuerda que conocer tu situación financiera es el primer paso hacia la libertad de deudas. No temas a los números; más bien, míralos como una herramienta que te ayudará a tomar decisiones informadas y a construir un futuro financiero más sólido. Estás en el camino correcto, y cada paso cuenta en tu viaje hacia una vida libre de deudas. La evaluación de tu situación financiera no solo es esencial para salir de las deudas, sino que también te ayudará a establecer una base sólida para una vida financiera saludable en el futuro.</w:t>
      </w:r>
    </w:p>
    <w:p>
      <w:r>
        <w:t>En resumen, la evaluación de tu situación financiera es un paso crucial que te permitirá tomar decisiones informadas y construir un futuro más sólido. Tómate el tiempo necesario para realizar este análisis con sinceridad y dedicación. Recuerda que cada pequeño esfuerzo cuenta y que la constancia es clave para alcanzar tus objetivos financieros. ¡El primer paso comienza ahora!</w:t>
      </w:r>
    </w:p>
    <w:p>
      <w:pPr>
        <w:pStyle w:val="Heading1"/>
      </w:pPr>
      <w:r>
        <w:t>Chapter 3: **Establecimiento de Metas Realistas**</w:t>
      </w:r>
    </w:p>
    <w:p>
      <w:r>
        <w:t>## Establecimiento de Metas Realistas</w:t>
      </w:r>
    </w:p>
    <w:p>
      <w:r>
        <w:t>Cuando nos enfrentamos a la dura realidad de las deudas, es fácil sentirse abrumado y desmotivado. Sin embargo, establecer metas realistas puede ser el faro que nos guíe hacia la salida de esta situación. En este capítulo, aprenderemos cómo definir objetivos claros y alcanzables que nos ayuden a gestionar nuestras deudas de manera efectiva en un plazo de 90 días. Recuerda, el éxito no se mide solo por la cantidad de dinero que logres ahorrar o pagar, sino por el hábito que construyes y la mentalidad que adoptas a lo largo del camino.</w:t>
      </w:r>
    </w:p>
    <w:p>
      <w:r>
        <w:t>### La Importancia de las Metas Claras</w:t>
      </w:r>
    </w:p>
    <w:p>
      <w:r>
        <w:t>Establecer metas claras es crucial porque nos proporciona un sentido de dirección. Sin una meta definida, es fácil desviarse del camino o rendirse ante los obstáculos. Al establecer metas, no solo orientamos nuestros esfuerzos, sino que también nos motivamos al celebrar cada pequeño logro. Estas metas deben ser específicas, medibles, alcanzables, relevantes y temporales; es decir, deben cumplir con el criterio SMART (por sus siglas en inglés).</w:t>
      </w:r>
    </w:p>
    <w:p>
      <w:r>
        <w:t>Imagina que tienes una deuda total de 5,000 euros y te propones pagarla en 90 días. Una meta realista podría ser reducir el saldo de la deuda en un 50% en ese tiempo. Esto te da un objetivo claro y alcanzable: pagar 2,500 euros en tres meses. Para lograrlo, deberás desglosar esta cantidad en pagos mensuales y semanales. La clave está en crear un plan que se ajuste a tus ingresos y gastos.</w:t>
      </w:r>
    </w:p>
    <w:p>
      <w:r>
        <w:t>Para ayudarte a entender mejor el proceso, considera que una meta clara puede ser algo como: “Quiero pagar 2,500 euros en 90 días, reduciendo así el 50% de mi deuda total”. Este tipo de enfoque no solo te brinda claridad, sino que también te permite visualizar el éxito. Cada vez que pagues una parte de la deuda, estarás un paso más cerca de alcanzar tu objetivo final.</w:t>
      </w:r>
    </w:p>
    <w:p>
      <w:r>
        <w:t>### Dividir las Metas en Pasos Más Pequeños</w:t>
      </w:r>
    </w:p>
    <w:p>
      <w:r>
        <w:t>Una vez que hayas establecido tu meta principal, es fundamental dividirla en pasos más pequeños. Esto hará que el proceso sea menos abrumador y más manejable. Por ejemplo, si decides que quieres pagar 2,500 euros en tres meses, puedes dividir esa cantidad en pagos semanales. Esto significa que necesitarás pagar aproximadamente 833 euros al mes, lo que se traduce en alrededor de 208 euros a la semana.</w:t>
      </w:r>
    </w:p>
    <w:p>
      <w:r>
        <w:t>Además, al establecer metas más pequeñas, podrás medir tu progreso con mayor facilidad. Cada vez que realices un pago, estarás un paso más cerca de alcanzar tu objetivo. Esto no solo te proporcionará una sensación de logro, sino que también te motivará a seguir adelante. Cada pago que realices, por pequeño que sea, es un paso hacia la libertad financiera. Recuerda que la constancia es clave, y cada pequeño esfuerzo cuenta.</w:t>
      </w:r>
    </w:p>
    <w:p>
      <w:r>
        <w:t>Por ejemplo, si te comprometes a ahorrar 50 euros a la semana al reducir gastos en entretenimiento, eso te permitirá contar con 200 euros adicionales al final del mes. Si esto lo sumas a los 833 euros que planeas pagar mensualmente, estarás en camino a cumplir tu objetivo. La idea es que cada pequeño logro se sume a otro, creando un efecto compuesto que te acerque a tu meta final.</w:t>
      </w:r>
    </w:p>
    <w:p>
      <w:r>
        <w:t>### Caso de Estudio: La Experiencia de Marta</w:t>
      </w:r>
    </w:p>
    <w:p>
      <w:r>
        <w:t>Para ilustrar la importancia de establecer metas realistas, tomemos el ejemplo de Marta, una madre soltera que enfrentaba un nivel de deuda que parecía insuperable. Marta tenía tres deudas: una tarjeta de crédito con un saldo de 1,500 euros, un préstamo personal de 2,000 euros y una deuda con un amigo de 500 euros. En total, debía 4,000 euros y tenía un ingreso mensual de 1,200 euros.</w:t>
      </w:r>
    </w:p>
    <w:p>
      <w:r>
        <w:t>Al principio, se sintió abrumada y no sabía por dónde empezar. Sin embargo, decidió seguir el enfoque de establecer metas realistas. Marta se propuso reducir su deuda total en un 50% en 90 días. Para ello, primero desglosó su deuda: 1,500 euros de la tarjeta de crédito, 2,000 euros del préstamo personal y 500 euros que debía a su amigo. Luego, definió un plan de pago.</w:t>
      </w:r>
    </w:p>
    <w:p>
      <w:r>
        <w:t>Marta decidió destinar 400 euros al mes para pagar sus deudas. Esto significaba que, al final de los tres meses, habría pagado 1,200 euros de sus 4,000 euros en deudas. Aunque no alcanzó su meta inicial del 50%, logró reducir su deuda un 30%, lo que fue un gran logro para ella. Además, al establecer metas más pequeñas y alcanzables, Marta pudo generar un hábito de ahorro y pago que le ayudó a mantenerse disciplinada.</w:t>
      </w:r>
    </w:p>
    <w:p>
      <w:r>
        <w:t>Una de las estrategias que utilizó Marta fue revisar sus gastos mensuales. Se dio cuenta de que podía reducir sus gastos en entretenimiento y comidas fuera de casa. En lugar de salir a cenar, comenzó a preparar comidas en casa y a disfrutar de actividades gratuitas en su comunidad. Este cambio no solo le ayudó a liberar dinero para pagar sus deudas, sino que también le permitió disfrutar de tiempo de calidad con su hijo, sin necesidad de gastar.</w:t>
      </w:r>
    </w:p>
    <w:p>
      <w:r>
        <w:t>Marta también se dio cuenta de que podía vender algunos artículos que ya no necesitaba, como ropa, muebles y juguetes. Al hacerlo, generó un ingreso extra que utilizó para abonar su deuda. Esta acción no solo le ayudó a reducir su carga financiera, sino que también le permitió despejar su hogar y sentirse más ligera.</w:t>
      </w:r>
    </w:p>
    <w:p>
      <w:r>
        <w:t>### Mantenerse Flexible y Adaptarse</w:t>
      </w:r>
    </w:p>
    <w:p>
      <w:r>
        <w:t>Es importante recordar que, aunque es fundamental establecer metas realistas, también debemos ser flexibles. La vida está llena de imprevistos y, a veces, nuestros planes pueden verse alterados. Si, por ejemplo, te enfrentas a un gasto inesperado, puede que no puedas cumplir con tu objetivo mensual. En lugar de desanimarte, evalúa la situación y ajusta tus metas.</w:t>
      </w:r>
    </w:p>
    <w:p>
      <w:r>
        <w:t>Si tu objetivo era pagar 400 euros al mes y solo lograste pagar 300 euros, no te castigues. Evalúa por qué sucedió y ajusta tu plan para el siguiente mes. Tal vez puedas hacer un esfuerzo adicional en otro mes donde tus gastos sean menores. La clave es mantener una actitud positiva y ser proactivo en la búsqueda de soluciones.</w:t>
      </w:r>
    </w:p>
    <w:p>
      <w:r>
        <w:t>Un ejemplo de adaptabilidad puede ser el de Juan, un trabajador autónomo que se vio afectado por una reducción de ingresos inesperada debido a la pandemia. Juan tenía una meta de pagar 600 euros al mes, pero al ver que sus ingresos disminuían, se dio cuenta de que no podría cumplir con ese objetivo. En lugar de rendirse, decidió ajustar su meta a 300 euros mensuales. Esto le permitió seguir avanzando, y cuando su situación mejoró, pudo aumentar sus pagos nuevamente.</w:t>
      </w:r>
    </w:p>
    <w:p>
      <w:r>
        <w:t>La flexibilidad es una habilidad valiosa en el camino hacia la libertad financiera. No se trata solo de cumplir con las metas, sino de saber adaptarse a las circunstancias y encontrar alternativas cuando sea necesario. Recuerda que cada paso cuenta, y lo importante es seguir avanzando, incluso si eso significa ajustar tus expectativas.</w:t>
      </w:r>
    </w:p>
    <w:p>
      <w:r>
        <w:t>### Acerca del Proceso de Establecimiento de Metas</w:t>
      </w:r>
    </w:p>
    <w:p>
      <w:r>
        <w:t>El establecimiento de metas es un proceso que requiere reflexión y autoconocimiento. Primero, debes evaluar cuáles son tus prioridades y qué tipo de vida deseas llevar. A veces, las metas pueden parecer inalcanzables porque no hemos considerado todos los factores que influyen en nuestra situación financiera. Dedica tiempo a pensar en lo que realmente significa para ti salir de deudas. ¿Es la paz mental? ¿Es la capacidad de ahorrar para un futuro? ¿O tal vez la posibilidad de hacer un viaje que siempre has deseado? Al conectar tus metas financieras con tus deseos personales, te será más fácil mantenerte motivado.</w:t>
      </w:r>
    </w:p>
    <w:p>
      <w:r>
        <w:t>Además, considera involucrar a un amigo o familiar en tu proceso. Compartir tus metas con alguien puede proporcionarte una red de apoyo y responsabilidad. Puedes establecer un “compromiso de metas” con un amigo que también esté trabajando en sus finanzas. Esto no solo te permitirá compartir tus avances y desafíos, sino que también te motivará a seguir adelante en momentos de duda.</w:t>
      </w:r>
    </w:p>
    <w:p>
      <w:r>
        <w:t>Por ejemplo, formarte un grupo de apoyo con otras personas que también estén lidiando con deudas puede ser una forma efectiva de mantenerte enfocado. Cada semana, podrías reunirte para compartir tus éxitos, estrategias y desafíos. Este tipo de comunidad puede proporcionarte no solo motivación, sino también ideas valiosas sobre cómo mejorar tu situación financiera.</w:t>
      </w:r>
    </w:p>
    <w:p>
      <w:r>
        <w:t>### La Técnica SMART: Un Enfoque Estructurado</w:t>
      </w:r>
    </w:p>
    <w:p>
      <w:r>
        <w:t>Como mencionamos anteriormente, utilizar el criterio SMART para el establecimiento de metas puede ser un enfoque muy efectivo. A continuación, desglosamos cada componente:</w:t>
      </w:r>
    </w:p>
    <w:p>
      <w:r>
        <w:t>- **Específico**: Tu meta debe ser clara y precisa. En lugar de decir “quiero salir de deudas”, especifica “quiero pagar 2,500 euros en 90 días”.</w:t>
      </w:r>
    </w:p>
    <w:p>
      <w:r>
        <w:t>- **Medible**: Debes poder medir tu progreso. Pregúntate: “¿Cómo sabré que he alcanzado mi meta?”. En nuestro ejemplo, podrías hacer un seguimiento de cuánto has pagado cada mes.</w:t>
      </w:r>
    </w:p>
    <w:p>
      <w:r>
        <w:t>- **Alcanzable**: Asegúrate de que tu meta sea realista. Considera tus ingresos y gastos actuales. Si tu ingreso mensual es de 1,200 euros, no tiene sentido proponerte pagar 1,000 euros en un mes.</w:t>
      </w:r>
    </w:p>
    <w:p>
      <w:r>
        <w:t>- **Relevante**: Tu meta debe ser importante para ti y alinearse con tus valores y objetivos a largo plazo. Pregúntate: “¿Por qué es importante para mí salir de deudas?”.</w:t>
      </w:r>
    </w:p>
    <w:p>
      <w:r>
        <w:t>- **Temporal**: Establece un marco de tiempo para tu meta. En este caso, el tiempo es de 90 días. Esto te ayudará a mantenerte enfocado y motivado.</w:t>
      </w:r>
    </w:p>
    <w:p>
      <w:r>
        <w:t>### Checklist de Acciones Concretas</w:t>
      </w:r>
    </w:p>
    <w:p>
      <w:r>
        <w:t>Para ayudarte a establecer tus metas realistas y poner en práctica lo aprendido, aquí te dejamos un checklist con tres acciones concretas:</w:t>
      </w:r>
    </w:p>
    <w:p>
      <w:r>
        <w:t>1. **Define tu meta total**: Escribe cuánto deseas reducir tu deuda en 90 días. Asegúrate de que sea alcanzable y específica.</w:t>
      </w:r>
    </w:p>
    <w:p>
      <w:r>
        <w:t>2. **Desglosa tu meta en pasos pequeños**: Divide la cantidad total que deseas pagar en pagos mensuales y semanales. Esto hará que el proceso sea más manejable.</w:t>
      </w:r>
    </w:p>
    <w:p>
      <w:r>
        <w:t>3. **Crea un plan de acción**: Anota qué ajustes puedes hacer en tu presupuesto mensual para alcanzar tus metas. Considera reducir gastos innecesarios o aumentar tus ingresos a través de trabajos temporales o ventas de artículos que ya no necesites.</w:t>
      </w:r>
    </w:p>
    <w:p>
      <w:r>
        <w:t>### Conclusión</w:t>
      </w:r>
    </w:p>
    <w:p>
      <w:r>
        <w:t>Establecer metas realistas es un paso fundamental en el proceso de salir de deudas. Recuerda que el camino hacia la libertad financiera no es una carrera, sino un viaje. Cada paso que das es importante y te acerca a tus objetivos. Mantente enfocado, sé flexible y celebra cada logro, por pequeño que sea. Al final de estos 90 días, no solo habrás reducido tus deudas, sino que también habrás cultivado una mentalidad más saludable hacia el dinero y las finanzas.</w:t>
      </w:r>
    </w:p>
    <w:p>
      <w:r>
        <w:t>---</w:t>
      </w:r>
    </w:p>
    <w:p>
      <w:r>
        <w:t>#### Acción Práctica</w:t>
      </w:r>
    </w:p>
    <w:p>
      <w:r>
        <w:t>1. **Escribe tu meta total de reducción de deudas** y asegúrate de que sea alcanzable.</w:t>
        <w:br/>
        <w:t>2. **Desglosa tu meta** en pagos mensuales y semanales, y anota los montos.</w:t>
        <w:br/>
        <w:t>3. **Crea un plan de acción** para ajustar tu presupuesto y cumplir con tus metas.</w:t>
      </w:r>
    </w:p>
    <w:p>
      <w:pPr>
        <w:pStyle w:val="Heading1"/>
      </w:pPr>
      <w:r>
        <w:t>Chapter 4: **Creación de un Presupuesto Efectivo**</w:t>
      </w:r>
    </w:p>
    <w:p>
      <w:r>
        <w:t>## Creación de un Presupuesto Efectivo</w:t>
      </w:r>
    </w:p>
    <w:p>
      <w:r>
        <w:t>Crear un presupuesto efectivo es una de las herramientas más poderosas que puedes tener en tu camino hacia la libertad financiera. Un presupuesto no solo te proporciona una visión clara de tus ingresos y gastos, sino que también te ayuda a establecer un plan concreto para salir de deudas en un tiempo determinado. En este capítulo, aprenderás cómo diseñar un presupuesto que se adapte a tus necesidades, utilizando estrategias prácticas y ejemplos que facilitarán el proceso.</w:t>
      </w:r>
    </w:p>
    <w:p>
      <w:r>
        <w:t>### ¿Qué es un presupuesto y por qué es crucial?</w:t>
      </w:r>
    </w:p>
    <w:p>
      <w:r>
        <w:t>Un presupuesto es un plan financiero que te ayuda a seguir el rastro de tus ingresos y gastos. Al elaborar un presupuesto, puedes identificar áreas donde puedes reducir gastos, así como establecer metas de ahorro y pago de deudas. En el contexto de salir de deudas, un presupuesto efectivo te permite priorizar el pago de tus obligaciones y, al mismo tiempo, cubrir tus necesidades básicas.</w:t>
      </w:r>
    </w:p>
    <w:p>
      <w:r>
        <w:t>Imagina que tienes una pequeña tienda de abarrotes, como la de Juan en un barrio de Madrid. Juan, al comenzar su negocio, se dio cuenta de que no estaba llevando un control de sus gastos. Los meses pasaron y, aunque las ventas eran buenas, sus deudas comenzaban a acumularse. Fue entonces cuando decidió crear un presupuesto. Enumeró todos sus ingresos y gastos, identificando que estaba gastando demasiado en suministros innecesarios. Con un presupuesto claro, pudo redirigir esos fondos hacia el pago de sus deudas y, en menos de tres meses, logró reducirlas significativamente.</w:t>
      </w:r>
    </w:p>
    <w:p>
      <w:r>
        <w:t>Un presupuesto no solo es una herramienta para el presente; es también un plan para el futuro. Te permite anticipar gastos importantes, como reparaciones del hogar, y asegurarte de que tienes suficientes fondos para cubrirlos. Además, un buen presupuesto fomenta una mentalidad proactiva en lugar de reactiva hacia el manejo de tus finanzas.</w:t>
      </w:r>
    </w:p>
    <w:p>
      <w:r>
        <w:t>### Tipos de presupuestos</w:t>
      </w:r>
    </w:p>
    <w:p>
      <w:r>
        <w:t>Existen varios tipos de presupuestos, y elegir el adecuado puede marcar la diferencia en tu capacidad para salir de deudas. Algunos de los más comunes son:</w:t>
      </w:r>
    </w:p>
    <w:p>
      <w:r>
        <w:t>1. **Presupuesto basado en cero**: En este enfoque, cada euro que ganas se asigna a un gasto específico. La idea es que, al final del mes, tu ingreso menos tus gastos sea igual a cero. Este método es altamente efectivo para aquellos que desean tener un control total sobre sus finanzas y eliminar gastos innecesarios. Por ejemplo, si tienes un ingreso mensual de 2,000 euros, al final del mes, deberías haber asignado esos 2,000 euros a diferentes categorías de gastos, ahorros y pagos de deudas.</w:t>
      </w:r>
    </w:p>
    <w:p>
      <w:r>
        <w:t>2. **Presupuesto porcentual**: Aquí, asignas un porcentaje de tus ingresos a diferentes categorías, como vivienda, alimentación, entretenimiento y deudas. Este método es más flexible y puede ser útil si tienes ingresos variables. Sin embargo, puede requerir ajustes periódicos para asegurarte de que estás cumpliendo con tus metas de pago de deudas. Por ejemplo, podrías decidir destinar el 50% de tus ingresos a necesidades básicas, el 30% a deseos y el 20% a deudas y ahorros.</w:t>
      </w:r>
    </w:p>
    <w:p>
      <w:r>
        <w:t>3. **Presupuesto de gastos fijos y variables**: Este tipo de presupuesto divide tus gastos en dos categorías: fijos (aquellos que no cambian, como el alquiler) y variables (como la comida y el entretenimiento). Al monitorear tus gastos variables, puedes hacer ajustes para asegurarte de que tienes suficiente dinero para el pago de tus deudas. Por ejemplo, si tu alquiler es de 800 euros al mes, eso es un gasto fijo. Sin embargo, si gastas 300 euros al mes en comer fuera, eso es un gasto variable que puedes ajustar.</w:t>
      </w:r>
    </w:p>
    <w:p>
      <w:r>
        <w:t>4. **Presupuesto de la regla 50/30/20**: Este es un enfoque popular que sugiere destinar el 50% de tus ingresos a necesidades, el 30% a deseos y el 20% a ahorros y deudas. Este método es útil para mantener un equilibrio entre tus necesidades y deseos, al mismo tiempo que te ayuda a salir de deudas. Sin embargo, si tu principal objetivo es reducir deudas rápidamente, podrías considerar ajustar la regla al destinar un mayor porcentaje a la reducción de deudas.</w:t>
      </w:r>
    </w:p>
    <w:p>
      <w:r>
        <w:t>Cada uno de estos métodos tiene sus ventajas y desventajas. La clave es encontrar el que mejor se adapte a tu estilo de vida y a tus objetivos financieros. Si sientes que necesitas un mayor control, el presupuesto basado en cero puede ser el más adecuado. Por otro lado, si prefieres algo más flexible, el presupuesto porcentual podría funcionar mejor para ti.</w:t>
      </w:r>
    </w:p>
    <w:p>
      <w:r>
        <w:t>### Pasos para crear un presupuesto efectivo</w:t>
      </w:r>
    </w:p>
    <w:p>
      <w:r>
        <w:t>Ahora que comprendes la importancia de un presupuesto y los diferentes tipos que existen, es momento de crear uno. Aquí hay un paso a paso que puedes seguir:</w:t>
      </w:r>
    </w:p>
    <w:p>
      <w:r>
        <w:t>#### 1. Reúne toda la información financiera</w:t>
      </w:r>
    </w:p>
    <w:p>
      <w:r>
        <w:t>Antes de comenzar a elaborar tu presupuesto, necesitas tener una idea clara de tus ingresos y gastos. Reúne todos tus recibos, extractos bancarios y cualquier otro documento financiero que puedas necesitar. Haz una lista de tus ingresos mensuales netos, es decir, lo que realmente recibes después de impuestos.</w:t>
      </w:r>
    </w:p>
    <w:p>
      <w:r>
        <w:t>Esto puede incluir:</w:t>
      </w:r>
    </w:p>
    <w:p>
      <w:r>
        <w:t>- Sueldo o salario</w:t>
        <w:br/>
        <w:t>- Ingresos de trabajos adicionales</w:t>
        <w:br/>
        <w:t>- Alquileres o ingresos por inversiones</w:t>
        <w:br/>
        <w:t>- Cualquier otro ingreso extra</w:t>
      </w:r>
    </w:p>
    <w:p>
      <w:r>
        <w:t>Si eres un trabajador autónomo, asegúrate de incluir todos tus ingresos, pero ten en cuenta que estos pueden variar de un mes a otro, por lo que es mejor hacer un promedio de los últimos seis meses. Al tener una idea clara de tus ingresos, estarás mejor preparado para asignar tus gastos de forma realista.</w:t>
      </w:r>
    </w:p>
    <w:p>
      <w:r>
        <w:t>#### 2. Enumera tus gastos</w:t>
      </w:r>
    </w:p>
    <w:p>
      <w:r>
        <w:t>Haz una lista de todos tus gastos mensuales. Divide estos gastos en categorías: fijos (alquiler, servicios, seguros) y variables (comida, entretenimiento, transporte). No olvides incluir gastos ocasionales que puedan surgir, como mantenimiento del coche o reparaciones del hogar.</w:t>
      </w:r>
    </w:p>
    <w:p>
      <w:r>
        <w:t>##### Ejemplo práctico</w:t>
      </w:r>
    </w:p>
    <w:p>
      <w:r>
        <w:t>Imagina que eres Laura, una joven profesional que vive en Barcelona. Laura gana 1,800 euros al mes. Sus gastos fijos son:</w:t>
      </w:r>
    </w:p>
    <w:p>
      <w:r>
        <w:t>- Alquiler: 600 euros</w:t>
        <w:br/>
        <w:t>- Servicios (agua, luz, internet): 150 euros</w:t>
        <w:br/>
        <w:t>- Transporte: 100 euros</w:t>
        <w:br/>
        <w:t>- Seguro de salud: 50 euros</w:t>
      </w:r>
    </w:p>
    <w:p>
      <w:r>
        <w:t>Sus gastos variables son:</w:t>
      </w:r>
    </w:p>
    <w:p>
      <w:r>
        <w:t>- Comida: 300 euros</w:t>
        <w:br/>
        <w:t>- Entretenimiento: 200 euros</w:t>
        <w:br/>
        <w:t>- Ropa: 100 euros</w:t>
      </w:r>
    </w:p>
    <w:p>
      <w:r>
        <w:t>Al sumar sus gastos, Laura se da cuenta de que sus gastos mensuales totales son 1,600 euros. Esto significa que le quedan 200 euros al mes, que podría destinar al pago de deudas. Además, es importante que Laura considere los gastos que no son mensuales, como el seguro del coche, que podría pagarse trimestralmente. Incluyendo estos montos, su presupuesto será más preciso.</w:t>
      </w:r>
    </w:p>
    <w:p>
      <w:r>
        <w:t>Laura tiene una deuda de 1,200 euros con una tarjeta de crédito. Si decide destinar esos 200 euros al mes al pago de su deuda, podrá liquidarla en seis meses, siempre que no acumule más gastos en la tarjeta. Esto significa que, además de pagar su deuda, Laura podría empezar a construir un fondo de emergencia, lo cual es esencial para evitar caer nuevamente en deudas en el futuro.</w:t>
      </w:r>
    </w:p>
    <w:p>
      <w:r>
        <w:t>#### 3. Establece tus metas</w:t>
      </w:r>
    </w:p>
    <w:p>
      <w:r>
        <w:t>Ahora que conoces tus ingresos y gastos, es hora de establecer metas claras de pago de deudas. Decide cuánto dinero puedes destinar cada mes al pago de tus deudas y cuánto tiempo quieres tomarte para reducirlas. Es recomendable que estas metas sean realistas y alcanzables.</w:t>
      </w:r>
    </w:p>
    <w:p>
      <w:r>
        <w:t>Un enfoque efectivo es la **regla del 50/30/20**. Aunque esta regla sugiere destinar el 20% de tus ingresos a ahorros y deudas, si tu prioridad es salir de deudas rápidamente, puedes ajustar ese porcentaje. Por ejemplo, si decides destinar un 30% de tus ingresos al pago de deudas, esto te permitirá liquidarlas más rápidamente.</w:t>
      </w:r>
    </w:p>
    <w:p>
      <w:r>
        <w:t>Si consideramos el ejemplo de Laura nuevamente, si ella decide destinar 300 euros al mes a pagar su deuda, podrá liquidarla en cuatro meses. Este enfoque no solo le permitirá ser más libre financieramente, sino que también le dará un sentido de logro que puede motivarla a continuar con sus hábitos financieros saludables.</w:t>
      </w:r>
    </w:p>
    <w:p>
      <w:r>
        <w:t>### Revisión y ajuste del presupuesto</w:t>
      </w:r>
    </w:p>
    <w:p>
      <w:r>
        <w:t>Una vez que hayas creado tu presupuesto, es fundamental revisarlo y ajustarlo mensualmente. La vida financiera es dinámica, y tus ingresos y gastos pueden variar. Si te das cuenta de que no estás cumpliendo con tus metas de pago o que tus gastos han aumentado, ajusta tu presupuesto en consecuencia.</w:t>
      </w:r>
    </w:p>
    <w:p>
      <w:r>
        <w:t>Por ejemplo, si Laura descubre que ha aumentado sus gastos de comida debido a una dieta más saludable, puede reconsiderar reducir sus gastos en entretenimiento para equilibrar su presupuesto. Esto implica que, en lugar de salir a cenar cada fin de semana, podría optar por cocinar en casa y disfrutar de una noche de películas con amigos.</w:t>
      </w:r>
    </w:p>
    <w:p>
      <w:r>
        <w:t>Además, si en un mes Laura obtiene ingresos extra por un trabajo adicional, debería considerar aumentar su asignación para el pago de deudas. Esto le permitirá salir de deudas más rápidamente y, al mismo tiempo, mantener un presupuesto equilibrado.</w:t>
      </w:r>
    </w:p>
    <w:p>
      <w:r>
        <w:t>### Consejos para mantenerse en el camino</w:t>
      </w:r>
    </w:p>
    <w:p>
      <w:r>
        <w:t>1. **Mantén un registro diario de gastos**: A veces, los pequeños gastos pueden acumularse rápidamente. Llevar un diario de tus gastos puede ayudarte a ser más consciente de en qué estás gastando tu dinero. Existen aplicaciones móviles que pueden facilitar este registro, como Expensify o PocketGuard, que te permiten escanear recibos y categorizar gastos en tiempo real.</w:t>
      </w:r>
    </w:p>
    <w:p>
      <w:r>
        <w:t>2. **Haz ajustes cuando sea necesario**: Si un mes resulta ser más difícil de lo esperado, no dudes en ajustar tu presupuesto. La flexibilidad es clave para mantener un presupuesto efectivo a largo plazo. Por ejemplo, si has tenido un gasto inesperado, como una reparación del coche, considera reducir temporalmente tus gastos en entretenimiento o comer fuera.</w:t>
      </w:r>
    </w:p>
    <w:p>
      <w:r>
        <w:t>3. **Encuentra maneras de aumentar tus ingresos**: Si sientes que tu presupuesto es demasiado ajustado para cubrir tus necesidades y pagar tus deudas, considera buscar trabajos temporales o freelance. También puedes vender artículos que ya no necesites para obtener un ingreso extra. Plataformas como Wallapop o Facebook Marketplace son excelentes para vender cosas que ya no utilizas.</w:t>
      </w:r>
    </w:p>
    <w:p>
      <w:r>
        <w:t>4. **Apóyate en tecnología**: Utiliza aplicaciones de finanzas personales que te permitan llevar un control más fácil y visual de tus gastos. Herramientas como Mint, YNAB (You Need A Budget), o incluso hojas de cálculo de Google pueden ser muy útiles. Estas aplicaciones no solo te ayudan a llevar un seguimiento, sino que también pueden ofrecerte sugerencias sobre cómo reducir gastos.</w:t>
      </w:r>
    </w:p>
    <w:p>
      <w:r>
        <w:t>5. **Celebra tus logros**: Cada vez que pagues una deuda o logres un objetivo de ahorro, tómate un momento para celebrar. Esto te motivará a seguir adelante y a mantenerte enfocado en tus metas financieras. Las celebraciones no tienen que ser costosas; un simple día libre para disfrutar de tu pasatiempo favorito puede ser suficiente.</w:t>
      </w:r>
    </w:p>
    <w:p>
      <w:r>
        <w:t>### Checklist para la creación de tu presupuesto</w:t>
      </w:r>
    </w:p>
    <w:p>
      <w:r>
        <w:t>Aquí tienes un checklist de tres acciones concretas que puedes llevar a cabo para comenzar a crear tu presupuesto:</w:t>
      </w:r>
    </w:p>
    <w:p>
      <w:r>
        <w:t>1. **Reúne toda tu información financiera**: Recopila recibos, extractos bancarios y cualquier otro documento relacionado con tus finanzas.</w:t>
      </w:r>
    </w:p>
    <w:p>
      <w:r>
        <w:t>2. **Haz una lista detallada de tus gastos mensuales**: Divide tus gastos en fijos y variables, y asegúrate de incluir todos los gastos.</w:t>
      </w:r>
    </w:p>
    <w:p>
      <w:r>
        <w:t>3. **Establece metas de pago de deudas**: Decide cuánto dinero puedes destinar cada mes a tus deudas y cuánto tiempo te gustaría tomar para pagarlas.</w:t>
      </w:r>
    </w:p>
    <w:p>
      <w:r>
        <w:t>### Ejemplo de presupuesto mensual</w:t>
      </w:r>
    </w:p>
    <w:p>
      <w:r>
        <w:t>Para ilustrar cómo se ve un presupuesto efectivo en la práctica, aquí tienes un ejemplo de un presupuesto mensual basado en los datos de Laura.</w:t>
      </w:r>
    </w:p>
    <w:p>
      <w:r>
        <w:t>#### Ingresos</w:t>
        <w:br/>
        <w:t>- Sueldo mensual: 1,800 euros</w:t>
      </w:r>
    </w:p>
    <w:p>
      <w:r>
        <w:t>#### Gastos fijos</w:t>
        <w:br/>
        <w:t>- Alquiler: 600 euros</w:t>
        <w:br/>
        <w:t>- Servicios: 150 euros</w:t>
        <w:br/>
        <w:t>- Transporte: 100 euros</w:t>
        <w:br/>
        <w:t>- Seguro de salud: 50 euros</w:t>
      </w:r>
    </w:p>
    <w:p>
      <w:r>
        <w:t>#### Gastos variables</w:t>
        <w:br/>
        <w:t>- Comida: 300 euros</w:t>
        <w:br/>
        <w:t>- Entretenimiento: 200 euros</w:t>
        <w:br/>
        <w:t>- Ropa: 100 euros</w:t>
      </w:r>
    </w:p>
    <w:p>
      <w:r>
        <w:t>#### Total de gastos</w:t>
        <w:br/>
        <w:t>- Gastos fijos: 900 euros</w:t>
        <w:br/>
        <w:t>- Gastos variables: 600 euros</w:t>
        <w:br/>
        <w:t>- Total gastos: 1,500 euros</w:t>
      </w:r>
    </w:p>
    <w:p>
      <w:r>
        <w:t>#### Ahorro y pago de deudas</w:t>
        <w:br/>
        <w:t>- Total disponible para ahorro y pago de deudas: 300 euros</w:t>
        <w:br/>
        <w:t>- Destinado al pago de deudas: 200 euros</w:t>
        <w:br/>
        <w:t>- Ahorro: 100 euros</w:t>
      </w:r>
    </w:p>
    <w:p>
      <w:r>
        <w:t>Con este presupuesto, Laura puede liquidar su deuda de 1,200 euros en seis meses, siempre y cuando no acumule más deudas en la tarjeta de crédito. Además, también está ahorrando 100 euros al mes, lo que le permitirá tener un fondo de emergencia para imprevistos.</w:t>
      </w:r>
    </w:p>
    <w:p>
      <w:r>
        <w:t>Al final de su período de seis meses, Laura no solo habrá eliminado su deuda, sino que también habrá desarrollado hábitos financieros más saludables que le ayudarán a mantener su situación financiera en el futuro. Estar al tanto de su presupuesto le permitirá tomar decisiones más informadas sobre sus gastos y ahorros.</w:t>
      </w:r>
    </w:p>
    <w:p>
      <w:r>
        <w:t>### Acción Práctica</w:t>
      </w:r>
    </w:p>
    <w:p>
      <w:r>
        <w:t>1. **Recopila toda tu información financiera** para tener una visión clara de tu situación actual. Reúne todos tus recibos y documentos relevantes.</w:t>
      </w:r>
    </w:p>
    <w:p>
      <w:r>
        <w:t>2. **Crea tu listado de gastos mensuales**, divídelos en fijos y variables, y asegúrate de incluir todos los gastos.</w:t>
      </w:r>
    </w:p>
    <w:p>
      <w:r>
        <w:t>3. **Establece metas de pago de deudas** que sean alcanzables y que te motiven a seguir trabajando en tu presupuesto.</w:t>
      </w:r>
    </w:p>
    <w:p>
      <w:r>
        <w:t>Con un presupuesto efectivo en mano, estarás un paso más cerca de alcanzar tu meta de salir de deudas en 90 días. Recuerda que la clave está en la disciplina y en la revisión constante. Mantente enfocado y celebra cada avance en tu camino hacia la libertad financiera.</w:t>
      </w:r>
    </w:p>
    <w:p>
      <w:r>
        <w:t>La creación de un presupuesto es solo el primer paso, pero es un paso crucial. A medida que avances en tu viaje hacia la libertad financiera, recuerda que cada pequeño ajuste cuenta y que cada euro que ahorres o pagues es un paso más hacia la vida que deseas. La libertad financiera no es solo un destino; es un estilo de vida que se construye día a día con decisiones conscientes y bien informadas.</w:t>
      </w:r>
    </w:p>
    <w:p>
      <w:pPr>
        <w:pStyle w:val="Heading1"/>
      </w:pPr>
      <w:r>
        <w:t>Chapter 5: **Estrategias para Reducir Gastos**</w:t>
      </w:r>
    </w:p>
    <w:p>
      <w:r>
        <w:t># Estrategias para Reducir Gastos</w:t>
      </w:r>
    </w:p>
    <w:p>
      <w:r>
        <w:t>Reducir gastos es una de las estrategias más efectivas para salir de deudas en un corto periodo. A menudo, cuando estamos sumidos en un mar de obligaciones financieras, olvidamos que hay muchas áreas en las que podemos recortar gastos sin sacrificar nuestra calidad de vida. Este capítulo te ofrecerá diversas estrategias prácticas y ejemplos que te ayudarán a identificar y minimizar los gastos innecesarios. Con un enfoque consciente y disciplinado, podrás liberar recursos que te permitirán pagar tus deudas más rápidamente.</w:t>
      </w:r>
    </w:p>
    <w:p>
      <w:r>
        <w:t>## Analiza tus Gastos Fijos</w:t>
      </w:r>
    </w:p>
    <w:p>
      <w:r>
        <w:t>Los gastos fijos son aquellos que no cambian mes a mes, como el alquiler, los servicios públicos y las suscripciones. Aunque a menudo consideramos estos gastos como inamovibles, existe un margen para la negociación y la optimización.</w:t>
      </w:r>
    </w:p>
    <w:p>
      <w:r>
        <w:t>### Revisa tus Contratos</w:t>
      </w:r>
    </w:p>
    <w:p>
      <w:r>
        <w:t>Es fundamental que revises todos tus contratos de servicios, como telefonía, internet y seguros. Muchas veces, los proveedores ofrecen tarifas más económicas a nuevos clientes. Si llevas años con el mismo proveedor, considera llamar y preguntar si hay promociones disponibles. Por ejemplo, Laura, una madre de dos hijos de Madrid, logró reducir su factura de internet en un 30% simplemente llamando a su proveedor y solicitando una revisión de su plan. Después de negociar, no solo obtuvo un mejor precio, sino que también mejoró su velocidad de conexión.</w:t>
      </w:r>
    </w:p>
    <w:p>
      <w:r>
        <w:t>Además, es recomendable que compares diferentes proveedores. Existen plataformas online que te permiten ver y comparar tarifas de distintos servicios en tu área. Así, no solo podrás ahorrar dinero, sino también asegurarte de que estás recibiendo el mejor servicio posible. Utiliza sitios web como Comparador de Tarifas o Rastreator, donde puedes ingresar tus datos y obtener una lista de opciones disponibles, lo que te permitirá tomar decisiones informadas.</w:t>
      </w:r>
    </w:p>
    <w:p>
      <w:r>
        <w:t>### Considera Alternativas</w:t>
      </w:r>
    </w:p>
    <w:p>
      <w:r>
        <w:t>No temas explorar alternativas. Tal vez tu contrato de alquiler esté más allá de tu presupuesto actual. Investiga otras opciones de vivienda en tu área o considera la posibilidad de mudarte a una zona cercana donde los alquileres sean más bajos. Alternativamente, si tienes ingresos variables, podría ser el momento de considerar compartir vivienda. Por ejemplo, si resides en una ciudad como Barcelona, podrías encontrar compañeros de piso que compartan gastos y te ayuden a reducir significativamente tus costos mensuales.</w:t>
      </w:r>
    </w:p>
    <w:p>
      <w:r>
        <w:t>También puedes explorar opciones de vivienda como los apartamentos compartidos o co-living. Este modelo de vivienda no solo te ayudará a reducir gastos, sino que también puede ofrecerte una comunidad de apoyo, especialmente si recién te mudaste a una nueva ciudad. Además, no descuides la posibilidad de negociar tu alquiler con tu arrendador. Muchas veces, especialmente si eres un inquilino de larga duración, puedes solicitar una reducción de la renta o una mejora en las condiciones a cambio de firmar un contrato más largo.</w:t>
      </w:r>
    </w:p>
    <w:p>
      <w:r>
        <w:t>## Controla tus Gastos Variables</w:t>
      </w:r>
    </w:p>
    <w:p>
      <w:r>
        <w:t>Los gastos variables son aquellos que fluctúan de mes a mes, como los alimentos, el ocio y las compras. A menudo, son los más difíciles de controlar, pero también ofrecen las mayores oportunidades para ahorrar.</w:t>
      </w:r>
    </w:p>
    <w:p>
      <w:r>
        <w:t>### Establece un Límite de Gastos Mensual</w:t>
      </w:r>
    </w:p>
    <w:p>
      <w:r>
        <w:t>Crear un límite de gastos para cada categoría variable te permitirá tener un mejor control sobre tus finanzas y evitar gastos impulsivos. Una práctica efectiva es utilizar sobres: asigna el dinero destinado a cada categoría a un sobre y utiliza solo lo que tienes en él. Una vez que el sobre esté vacío, no gastes más en esa categoría hasta el mes siguiente. Esta técnica es especialmente útil para quienes luchan con el control de gastos en el supermercado o en restaurantes.</w:t>
      </w:r>
    </w:p>
    <w:p>
      <w:r>
        <w:t>Implementar un sistema de seguimiento de gastos, como una aplicación financiera o una hoja de cálculo, también puede ser útil. De esta manera, podrás ver de forma clara y visual en qué estás gastando tu dinero. Esto te permitirá ajustar tus hábitos de consumo de inmediato. Aplicaciones como Fintonic o Monefy te permiten categorizar tus gastos y recibir notificaciones cuando te acerques a tus límites de gasto, lo que puede ser un gran motivador para mantenerte en línea.</w:t>
      </w:r>
    </w:p>
    <w:p>
      <w:r>
        <w:t>### Haz una Lista de Compras</w:t>
      </w:r>
    </w:p>
    <w:p>
      <w:r>
        <w:t>Antes de salir de casa, asegúrate de hacer una lista de compras. Esto no solo te ayudará a evitar compras innecesarias, sino que también te permitirá enfocarte en lo que realmente necesitas. Además, considera comprar en tiendas de descuento o mercados locales, donde a menudo puedes obtener mejores precios que en supermercados grandes. En Sevilla, por ejemplo, muchos habitantes prefieren ir al Mercado de Triana, donde pueden encontrar productos frescos a precios competitivos y, al mismo tiempo, apoyar a los comerciantes locales.</w:t>
      </w:r>
    </w:p>
    <w:p>
      <w:r>
        <w:t>Otra estrategia es comprar en grandes cantidades. Si hay productos no perecederos que usas frecuentemente (como arroz, pasta o productos de limpieza), considera comprarlos al por mayor. A menudo, esto puede resultar en un ahorro significativo a largo plazo. Sin embargo, debes asegurarte de que realmente los utilizarás para evitar desperdicios. Una buena práctica es revisar las fechas de caducidad y asegurarte de que puedes consumir los productos antes de que se echen a perder.</w:t>
      </w:r>
    </w:p>
    <w:p>
      <w:r>
        <w:t>### Controla tus Compras Impulsivas</w:t>
      </w:r>
    </w:p>
    <w:p>
      <w:r>
        <w:t>Las compras impulsivas pueden ser un gran obstáculo en tu camino hacia la reducción de gastos. Para combatir esto, establece una regla de “24 horas”. Cuando sientas la tentación de comprar algo que no está en tu lista, espera un día antes de tomar la decisión de comprarlo. Este simple acto de retrasar la compra puede ayudarte a decidir si realmente necesitas ese artículo o si es solo un capricho momentáneo.</w:t>
      </w:r>
    </w:p>
    <w:p>
      <w:r>
        <w:t>También puedes utilizar aplicaciones que te ayuden a controlar tus gastos y te recuerden tus metas financieras. Por ejemplo, si estás tratando de ahorrar para pagar una deuda específica, cada vez que sientas la tentación de gastar, revisa cuánto has ahorrado hasta ahora y cómo ese gasto podría afectar tu progreso. Mantener tus metas en mente puede ser una poderosa herramienta para resistir la tentación.</w:t>
      </w:r>
    </w:p>
    <w:p>
      <w:r>
        <w:t>## Reduce tus Gastos en Entretenimiento</w:t>
      </w:r>
    </w:p>
    <w:p>
      <w:r>
        <w:t>El entretenimiento es otra área donde a menudo gastamos más de lo que pensamos. Es fácil dejarse llevar por la comodidad de una cena en un restaurante o una salida al cine, pero hay maneras creativas de disfrutar sin arruinar tu presupuesto.</w:t>
      </w:r>
    </w:p>
    <w:p>
      <w:r>
        <w:t>### Busca Actividades Gratuitas</w:t>
      </w:r>
    </w:p>
    <w:p>
      <w:r>
        <w:t>Investiga sobre actividades gratuitas en tu localidad. Muchas ciudades ofrecen eventos culturales, conciertos al aire libre, exposiciones y festivales que no tienen costo. Por ejemplo, en Valencia, cada año se celebra "Las Fallas", un evento que incluye desfiles, fuegos artificiales y actividades culturales que son completamente gratuitas. Participar en estas actividades no solo es divertido, sino que también te permite disfrutar de tu ciudad sin gastar dinero.</w:t>
      </w:r>
    </w:p>
    <w:p>
      <w:r>
        <w:t>Además, considera unirte a grupos comunitarios o asociaciones que ofrezcan actividades recreativas. Muchas veces, estas organizaciones ofrecen talleres, clases de yoga, o excursiones que son gratuitas o a bajo costo. Esto no solo te ayudará a mantenerte dentro de tu presupuesto, sino que también te permitirá conocer a nuevas personas con intereses similares.</w:t>
      </w:r>
    </w:p>
    <w:p>
      <w:r>
        <w:t>### Organiza Reuniones en Casa</w:t>
      </w:r>
    </w:p>
    <w:p>
      <w:r>
        <w:t>En lugar de salir a cenar, organiza reuniones en casa con amigos y familiares. Puedes preparar una comida o una cena temática, donde cada invitado trae un plato. Esto no solo es más económico, sino que también fortalece los lazos con tus seres queridos. Además, puedes disfrutar de una noche de juegos o películas en casa, lo que te permitirá ahorrar en costos de entretenimiento.</w:t>
      </w:r>
    </w:p>
    <w:p>
      <w:r>
        <w:t>Otra idea es organizar noches de intercambio de libros o de juegos de mesa. Estas actividades no solo son divertidas, sino que también fomentan la socialización sin la necesidad de gastar dinero. Puedes invitar a tus amigos a una noche de trivia o a una sesión de juegos de mesa. Además, considera realizar un "potluck" donde cada invitado traiga un plato de comida, compartiendo así tanto los gastos como la experiencia.</w:t>
      </w:r>
    </w:p>
    <w:p>
      <w:r>
        <w:t>### Redefine tu Concepto de Ocio</w:t>
      </w:r>
    </w:p>
    <w:p>
      <w:r>
        <w:t>Es importante también redefinir lo que consideras "ocio". A menudo, asociamos el entretenimiento con gastos, pero hay muchas formas de disfrutar del tiempo libre que no implican desembolsar dinero. Caminar por la naturaleza, hacer ejercicio al aire libre, o incluso pasar tiempo en casa viendo una película que ya tienes pueden ser opciones muy satisfactorias.</w:t>
      </w:r>
    </w:p>
    <w:p>
      <w:r>
        <w:t>Considera también aprovechar recursos como bibliotecas públicas que ofrecen acceso gratuito a libros, películas y actividades. Muchas bibliotecas organizan eventos comunitarios, charlas y talleres que son gratuitos para los miembros. Esto no solo es una excelente forma de entretenimiento, sino que también te permite aprender algo nuevo.</w:t>
      </w:r>
    </w:p>
    <w:p>
      <w:r>
        <w:t>## Cuida tus Compras de Alimentos</w:t>
      </w:r>
    </w:p>
    <w:p>
      <w:r>
        <w:t>Los gastos en alimentos suelen ser una de las categorías donde más se puede ahorrar. Con un poco de planificación y organización, puedes reducir significativamente tu factura de supermercado.</w:t>
      </w:r>
    </w:p>
    <w:p>
      <w:r>
        <w:t>### Planifica tus Comidas</w:t>
      </w:r>
    </w:p>
    <w:p>
      <w:r>
        <w:t>Dedica un tiempo cada semana a planificar tus comidas. Esto te permitirá hacer una lista de compras más precisa y evitar compras impulsivas. Al planificar tus comidas, también puedes aprovechar ofertas y descuentos en productos que son esenciales para tus recetas. Por ejemplo, si compras productos de temporada, generalmente son más baratos y frescos.</w:t>
      </w:r>
    </w:p>
    <w:p>
      <w:r>
        <w:t>Además, considera la posibilidad de preparar recetas en grandes cantidades y congelar porciones. Esto no solo ahorra tiempo durante la semana, sino que también te evita caer en la tentación de comprar comida rápida o comer fuera. Al tener comidas listas en el congelador, te será más fácil mantenerte en tu presupuesto.</w:t>
      </w:r>
    </w:p>
    <w:p>
      <w:r>
        <w:t>### Cocina en Casa</w:t>
      </w:r>
    </w:p>
    <w:p>
      <w:r>
        <w:t>Cocinar en casa no solo es más saludable, sino que también es mucho más económico que comer fuera. Considera preparar grandes cantidades de comida y congelar porciones para días en los que no tengas tiempo de cocinar. Así ahorrarás tiempo y dinero. Un estudio realizado en 2022 mostró que las familias que cocinan en casa pueden ahorrar hasta un 50% en comparación con aquellos que comen fuera regularmente.</w:t>
      </w:r>
    </w:p>
    <w:p>
      <w:r>
        <w:t>Además, experimentar en la cocina puede ser una actividad divertida. Puedes probar nuevas recetas, aprender sobre diferentes culturas culinarias y, lo más importante, disfrutar de comidas caseras que son mucho más nutritivas. Utiliza ingredientes básicos y versátiles que puedas incorporar en varias recetas para maximizar tu inversión en alimentos.</w:t>
      </w:r>
    </w:p>
    <w:p>
      <w:r>
        <w:t>### Compra Inteligentemente</w:t>
      </w:r>
    </w:p>
    <w:p>
      <w:r>
        <w:t>Al hacer la compra, trata de ir a los supermercados que ofrezcan descuentos y promociones. También es recomendable que compares precios entre diferentes tiendas, ya que algunas pueden tener ofertas que otras no. Fíjate en las secciones de productos en oferta, y considera comprar en mercados locales donde los precios suelen ser más bajos que en grandes cadenas de supermercados.</w:t>
      </w:r>
    </w:p>
    <w:p>
      <w:r>
        <w:t>Otra técnica efectiva es utilizar cupones o aplicaciones que ofrezcan descuentos. Algunas aplicaciones te permiten escanear tus recibos y recibir reembolsos por ciertos productos. No subestimes el poder de los cupones digitales; a veces, pueden hacer una gran diferencia en tu factura total.</w:t>
      </w:r>
    </w:p>
    <w:p>
      <w:r>
        <w:t>## Caso de Estudio: La Transformación de Juan</w:t>
      </w:r>
    </w:p>
    <w:p>
      <w:r>
        <w:t>Juan, un joven profesional de 30 años que vivía en Málaga, se encontró en una situación financiera difícil tras haber acumulado deudas por un exceso de gastos. Decidió que era hora de tomar medidas. Primero, hizo un análisis exhaustivo de sus gastos fijos y variables. Luego, implementó varias de las estrategias que hemos discutido.</w:t>
      </w:r>
    </w:p>
    <w:p>
      <w:r>
        <w:t>Juan decidió renegociar su contrato de internet y, tras varias llamadas, logró un descuento significativo. También empezó a llevar un registro de sus gastos semanales, lo que le permitió identificar que estaba gastando demasiado en comida. Al planificar sus compras y cocinar más en casa, Juan pudo reducir su factura de alimentos en un 40%.</w:t>
      </w:r>
    </w:p>
    <w:p>
      <w:r>
        <w:t>Además, empezó a buscar actividades gratuitas en su ciudad y organizó cenas en casa con amigos, lo que no solo le ahorró dinero, sino que también fortaleció sus relaciones. En solo 90 días, Juan logró reducir su deuda en un 30% y sentó las bases para una gestión financiera más saludable. Gracias a su dedicación y a las estrategias que implementó, Juan no solo salió de deudas, sino que también adquirió habilidades financieras que le servirán a largo plazo.</w:t>
      </w:r>
    </w:p>
    <w:p>
      <w:r>
        <w:t>La historia de Juan es un claro ejemplo de cómo pequeños cambios pueden tener un impacto significativo en tu situación financiera. Con un enfoque proactivo y un compromiso con la planificación, cualquiera puede lograr resultados similares. Su experiencia nos recuerda que la clave para el éxito es la disciplina y la continuidad en la implementación de estrategias de ahorro.</w:t>
      </w:r>
    </w:p>
    <w:p>
      <w:r>
        <w:t>### Checklist de Acciones Concretas</w:t>
      </w:r>
    </w:p>
    <w:p>
      <w:r>
        <w:t>1. **Revisa y negocia tus contratos de servicios** para obtener mejores tarifas.</w:t>
        <w:br/>
        <w:t>2. **Establece un límite mensual de gastos** y utiliza sobres para controlar tus gastos variables.</w:t>
        <w:br/>
        <w:t>3. **Planifica tus comidas y cocina en casa** para reducir gastos en alimentación.</w:t>
        <w:br/>
        <w:t>4. **Investiga actividades gratuitas en tu localidad** para disfrutar sin gastar.</w:t>
        <w:br/>
        <w:t>5. **Organiza reuniones en casa** en lugar de salir para socializar y ahorrar.</w:t>
        <w:br/>
        <w:t>6. **Haz una lista de compras** y cúmplela al pie de la letra para evitar gastos impulsivos.</w:t>
        <w:br/>
        <w:t>7. **Aplica la regla de 24 horas** para las compras no planificadas y evita gastos innecesarios.</w:t>
        <w:br/>
        <w:t>8. **Utiliza cupones y aplicaciones de descuentos** para maximizar tus ahorros al comprar.</w:t>
      </w:r>
    </w:p>
    <w:p>
      <w:r>
        <w:t>### Acción Práctica</w:t>
      </w:r>
    </w:p>
    <w:p>
      <w:r>
        <w:t>1. **Revisa tus contratos de servicios** y busca oportunidades de ahorro.</w:t>
        <w:br/>
        <w:t>2. **Crea un presupuesto para tus gastos variables** y busca maneras de ajustarlo.</w:t>
        <w:br/>
        <w:t>3. **Dedica tiempo a planificar tus comidas** para evitar gastos innecesarios.</w:t>
        <w:br/>
        <w:t>4. **Explora opciones de entretenimiento gratuitas** y actividades comunitarias.</w:t>
        <w:br/>
        <w:t>5. **Haz una lista de compras** y cúmplela al pie de la letra para evitar gastos impulsivos.</w:t>
      </w:r>
    </w:p>
    <w:p>
      <w:r>
        <w:t>En conclusión, reducir gastos es una de las estrategias más efectivas para salir de deudas. Con un enfoque consciente y disciplinado, puedes identificar áreas en las que es posible recortar sin sacrificar tu calidad de vida. Recuerda que cada pequeño ajuste cuenta y te acerca a tu meta de libertad financiera. ¡Actúa ahora y comienza a ver los resultados en tu camino hacia la estabilidad económica!</w:t>
      </w:r>
    </w:p>
    <w:p>
      <w:pPr>
        <w:pStyle w:val="Heading1"/>
      </w:pPr>
      <w:r>
        <w:t>Chapter 6: **Métodos de Pago de Deudas**</w:t>
      </w:r>
    </w:p>
    <w:p>
      <w:r>
        <w:t># Métodos de Pago de Deudas</w:t>
      </w:r>
    </w:p>
    <w:p>
      <w:r>
        <w:t>Salir de deudas es un objetivo que muchos anhelan, pero que a menudo parece inalcanzable debido a la presión financiera que implica. Sin embargo, con un enfoque planificado y los métodos adecuados, puedes liberarte de tus deudas en un plazo razonable. Este capítulo se centrará en los diferentes enfoques que puedes adoptar para pagar tus deudas de manera efectiva. Desde la motivación emocional hasta las estrategias matemáticas, exploraremos cada método en detalle para que puedas elegir el que mejor se adapte a tu situación.</w:t>
      </w:r>
    </w:p>
    <w:p>
      <w:r>
        <w:t>## 1. Método de la Bola de Nieve</w:t>
      </w:r>
    </w:p>
    <w:p>
      <w:r>
        <w:t>El método de la bola de nieve es uno de los enfoques más recomendados, especialmente para aquellos que necesitan un impulso emocional para continuar. Este método se basa en el principio de que pagar las deudas más pequeñas primero puede proporcionarte una rápida sensación de logro, lo que te motiva a seguir adelante. La idea es que, al saldar pequeñas deudas, ganarás confianza y energía para atacar las más grandes.</w:t>
      </w:r>
    </w:p>
    <w:p>
      <w:r>
        <w:t>### Cómo Funciona</w:t>
      </w:r>
    </w:p>
    <w:p>
      <w:r>
        <w:t>Para implementar este método, sigue estos pasos:</w:t>
      </w:r>
    </w:p>
    <w:p>
      <w:r>
        <w:t>1. **Haz una lista de tus deudas**: Enumera todas tus deudas desde la más pequeña hasta la más grande. Asegúrate de incluir la cantidad que debes y la tasa de interés de cada deuda. Esta visualización te ayudará a entender mejor tu situación financiera.</w:t>
      </w:r>
    </w:p>
    <w:p>
      <w:r>
        <w:t>2. **Destina tu dinero extra a la deuda más pequeña**: Realiza los pagos mínimos en todas tus deudas, pero dirige cualquier ingreso adicional, como bonificaciones, horas extras o ingresos por trabajos secundarios, hacia la deuda más pequeña. Esto significa que si recibes un ingreso extra, en lugar de gastarlo, lo destinas a saldar esa deuda que está en la parte superior de tu lista.</w:t>
      </w:r>
    </w:p>
    <w:p>
      <w:r>
        <w:t>3. **Celebra los logros**: Una vez que hayas pagado una deuda, celebra ese éxito. Esta celebración puede ser tan simple como darte un pequeño capricho o salir a cenar. La clave es reconocer tu esfuerzo y motivarte a continuar. Cada pago que realizas es un paso más hacia la libertad financiera.</w:t>
      </w:r>
    </w:p>
    <w:p>
      <w:r>
        <w:t>### Ejemplo Ilustrativo</w:t>
      </w:r>
    </w:p>
    <w:p>
      <w:r>
        <w:t>Supongamos que tienes las siguientes deudas:</w:t>
      </w:r>
    </w:p>
    <w:p>
      <w:r>
        <w:t>- Tarjeta de crédito A: $300 (tasa de interés 18%)</w:t>
        <w:br/>
        <w:t>- Préstamo personal B: $1,200 (tasa de interés 12%)</w:t>
        <w:br/>
        <w:t>- Préstamo de auto C: $4,500 (tasa de interés 5%)</w:t>
      </w:r>
    </w:p>
    <w:p>
      <w:r>
        <w:t>Siguiendo el método de la bola de nieve, comenzarías por pagar la tarjeta de crédito A. Si destinas $100 mensuales a esta deuda, podrías saldarlo en tres meses. Una vez pagada, tomarías esos $100 y los aplicarías al préstamo personal B, aumentando así tus pagos mensuales a $300. Esto acelerará el proceso y te impulsará hacia adelante.</w:t>
      </w:r>
    </w:p>
    <w:p>
      <w:r>
        <w:t>Al final de este proceso, habrás experimentado una serie de victorias que no solo te motivarán a seguir, sino que también te darán una sensación de control sobre tus finanzas. Esta estrategia es especialmente efectiva para aquellos que se sienten abrumados por la cantidad de deudas, ya que cada pequeña victoria puede tener un gran impacto en tu estado emocional.</w:t>
      </w:r>
    </w:p>
    <w:p>
      <w:r>
        <w:t>## 2. Método de la Avalancha</w:t>
      </w:r>
    </w:p>
    <w:p>
      <w:r>
        <w:t>El método de la avalancha es una estrategia más matemática que se enfoca en el ahorro de intereses. Si bien puede no ofrecer la misma gratificación emocional inmediata que el método de la bola de nieve, es más eficiente en términos de costos a largo plazo. Este método se basa en la idea de que al pagar primero las deudas con las tasas de interés más altas, puedes reducir el costo total de tu deuda.</w:t>
      </w:r>
    </w:p>
    <w:p>
      <w:r>
        <w:t>### Cómo Funciona</w:t>
      </w:r>
    </w:p>
    <w:p>
      <w:r>
        <w:t>Para aplicar este método, debes:</w:t>
      </w:r>
    </w:p>
    <w:p>
      <w:r>
        <w:t>1. **Listar tus deudas por tasa de interés**: Organiza tus deudas comenzando por la tasa de interés más alta hasta la más baja. Esto te permitirá identificar cuál es la deuda que debería ser tu prioridad.</w:t>
      </w:r>
    </w:p>
    <w:p>
      <w:r>
        <w:t>2. **Realiza pagos mínimos en todas las deudas**: Asegúrate de cumplir con los pagos mínimos de todas tus deudas para evitar cargos por morosidad. Es crucial no caer en más deudas mientras intentas salir de las que ya tienes.</w:t>
      </w:r>
    </w:p>
    <w:p>
      <w:r>
        <w:t>3. **Dirige fondos adicionales a la deuda con la tasa más alta**: Cualquier dinero adicional que tengas debe ser destinado a la deuda con la tasa de interés más alta. Este enfoque te permitirá pagar menos en intereses a largo plazo y saldar tus deudas más rápidamente.</w:t>
      </w:r>
    </w:p>
    <w:p>
      <w:r>
        <w:t>### Ejemplo Comparativo</w:t>
      </w:r>
    </w:p>
    <w:p>
      <w:r>
        <w:t>Siguiendo el mismo escenario anterior, supongamos que ahora las deudas son:</w:t>
      </w:r>
    </w:p>
    <w:p>
      <w:r>
        <w:t>- Tarjeta de crédito A: $300 (tasa de interés 18%)</w:t>
        <w:br/>
        <w:t>- Préstamo personal B: $1,200 (tasa de interés 12%)</w:t>
        <w:br/>
        <w:t>- Préstamo de auto C: $4,500 (tasa de interés 5%)</w:t>
      </w:r>
    </w:p>
    <w:p>
      <w:r>
        <w:t>En este caso, comenzarías a pagar primero la deuda del préstamo personal B, ya que tiene la tasa de interés más alta. Si destinas $200 mensuales a esta deuda, podrías liquidarla en seis meses. Luego, seguirías con el préstamo de auto C, ahorrando en intereses a largo plazo.</w:t>
      </w:r>
    </w:p>
    <w:p>
      <w:r>
        <w:t>Este método es particularmente útil para aquellos que tienen deudas más grandes y que están dispuestos a sacrificar la gratificación instantánea por un ahorro significativo en intereses a largo plazo. La clave es ser disciplinado y estar preparado para mantener tu enfoque en la deuda más costosa hasta que esté completamente pagada.</w:t>
      </w:r>
    </w:p>
    <w:p>
      <w:r>
        <w:t>## 3. Consolidación de Deudas</w:t>
      </w:r>
    </w:p>
    <w:p>
      <w:r>
        <w:t>La consolidación de deudas es una estrategia que puede resultar útil si tienes varias deudas con altas tasas de interés. Este método implica tomar un nuevo préstamo para pagar todas tus deudas existentes, dejándote con un solo pago mensual. Esto no solo simplifica tus finanzas, sino que también puede reducir el monto total que pagas en intereses.</w:t>
      </w:r>
    </w:p>
    <w:p>
      <w:r>
        <w:t>### Cómo Funciona</w:t>
      </w:r>
    </w:p>
    <w:p>
      <w:r>
        <w:t>Para llevar a cabo la consolidación de deudas, sigue estos pasos:</w:t>
      </w:r>
    </w:p>
    <w:p>
      <w:r>
        <w:t>1. **Investiga opciones de préstamos**: Busca préstamos personales con tasas de interés más bajas que las de tus deudas actuales. Muchas instituciones financieras ofrecen préstamos específicos para la consolidación de deudas.</w:t>
      </w:r>
    </w:p>
    <w:p>
      <w:r>
        <w:t>2. **Solicita el préstamo de consolidación**: Una vez que encuentres un préstamo adecuado, solicita la cantidad necesaria para pagar todas tus deudas. Asegúrate de leer los términos y condiciones, y de entender las tarifas asociadas con el nuevo préstamo.</w:t>
      </w:r>
    </w:p>
    <w:p>
      <w:r>
        <w:t>3. **Paga tus deudas existentes**: Utiliza el dinero del préstamo de consolidación para liquidar tus deudas. A partir de ahora, solo tendrás un pago mensual con una tasa de interés potencialmente más baja. Esto te permitirá liberar dinero que puedes destinar a otras prioridades financieras.</w:t>
      </w:r>
    </w:p>
    <w:p>
      <w:r>
        <w:t>### Ejemplo de Consolidación</w:t>
      </w:r>
    </w:p>
    <w:p>
      <w:r>
        <w:t>Imagina que tienes las siguientes deudas:</w:t>
      </w:r>
    </w:p>
    <w:p>
      <w:r>
        <w:t>- Tarjeta de crédito A: $2,000 (tasa de interés 20%)</w:t>
        <w:br/>
        <w:t>- Tarjeta de crédito B: $1,500 (tasa de interés 25%)</w:t>
        <w:br/>
        <w:t>- Préstamo personal C: $3,000 (tasa de interés 15%)</w:t>
      </w:r>
    </w:p>
    <w:p>
      <w:r>
        <w:t>Si encuentras un préstamo personal de consolidación con una tasa de interés del 10%, podrías solicitar $6,500 para pagar todas tus deudas. Ahora solo tendrías un pago mensual en lugar de tres, lo que simplifica tu seguimiento financiero y podría ahorrarte dinero en intereses.</w:t>
      </w:r>
    </w:p>
    <w:p>
      <w:r>
        <w:t>Además, es fundamental que, al consolidar tus deudas, evites acumular nuevas deudas. Esto requiere un compromiso firme hacia la gestión de tus finanzas y la creación de un presupuesto que te impida caer en la tentación de usar las tarjetas de crédito que acabas de saldar.</w:t>
      </w:r>
    </w:p>
    <w:p>
      <w:r>
        <w:t>## 4. Negociación de Deudas</w:t>
      </w:r>
    </w:p>
    <w:p>
      <w:r>
        <w:t>Negociar tus deudas puede ser una opción valiosa si te enfrentas a dificultades financieras. Muchos acreedores están dispuestos a trabajar contigo para llegar a un acuerdo que sea beneficioso para ambas partes. La clave aquí es la comunicación abierta y honesta.</w:t>
      </w:r>
    </w:p>
    <w:p>
      <w:r>
        <w:t>### Cómo Funciona</w:t>
      </w:r>
    </w:p>
    <w:p>
      <w:r>
        <w:t>Los pasos para negociar tus deudas son:</w:t>
      </w:r>
    </w:p>
    <w:p>
      <w:r>
        <w:t>1. **Estudia tu situación financiera**: Ten claro cuánto debes y cuál es tu capacidad de pago. Esto te permitirá presentar una propuesta razonable a tus acreedores.</w:t>
      </w:r>
    </w:p>
    <w:p>
      <w:r>
        <w:t>2. **Contacta a tus acreedores**: Llama a tus acreedores y explícale tu situación. Pregunta si están dispuestos a reducir la tasa de interés, el saldo de la deuda o a ofrecer un plan de pago más manejable. Es importante que no te sientas intimidado; recuerda que los acreedores prefieren recibir algo en lugar de nada.</w:t>
      </w:r>
    </w:p>
    <w:p>
      <w:r>
        <w:t>3. **Documenta cualquier acuerdo**: Si llegas a un acuerdo, asegúrate de obtenerlo por escrito para evitar malentendidos en el futuro. Esto te protegerá en caso de que surjan discrepancias más adelante.</w:t>
      </w:r>
    </w:p>
    <w:p>
      <w:r>
        <w:t>### Ejemplo Real</w:t>
      </w:r>
    </w:p>
    <w:p>
      <w:r>
        <w:t>Considera el caso de Laura, que vive en una ciudad pequeña. Tenía deudas acumuladas de tarjetas de crédito que sumaban $5,000 con una tasa de interés del 22%. Después de meses de lucha, decidió contactar a su banco. Al explicar su situación financiera y su deseo de pagar, el banco aceptó reducir su saldo a $4,000 y le ofreció un plan de pago a 24 meses con una tasa de interés del 10%. Esto le permitió pagar menos en total y tener una carga mensual más manejable.</w:t>
      </w:r>
    </w:p>
    <w:p>
      <w:r>
        <w:t>Laura se sintió aliviada al saber que podía manejar su deuda sin sentirse abrumada. Este tipo de negociación puede ser un recurso poderoso, pero requiere preparación y confianza. Investiga sobre tus derechos como consumidor y no dudes en buscar asesoría si es necesario.</w:t>
      </w:r>
    </w:p>
    <w:p>
      <w:r>
        <w:t>## 5. Establecer un Fondo de Emergencia</w:t>
      </w:r>
    </w:p>
    <w:p>
      <w:r>
        <w:t>Aunque pueda parecer contradictorio, tener un fondo de emergencia es crucial mientras pagas tus deudas. Este fondo te protegerá de futuros problemas financieros y te evitará incurrir en más deudas. La idea es que, al contar con un colchón financiero, no te veas obligado a recurrir a las tarjetas de crédito o préstamos para cubrir gastos imprevistos.</w:t>
      </w:r>
    </w:p>
    <w:p>
      <w:r>
        <w:t>### Cómo Funciona</w:t>
      </w:r>
    </w:p>
    <w:p>
      <w:r>
        <w:t>1. **Define una meta para tu fondo**: Establece un objetivo inicial, como $500 o $1,000. Este objetivo debe ser alcanzable, pero lo suficientemente ambicioso como para que te motive a ahorrar.</w:t>
      </w:r>
    </w:p>
    <w:p>
      <w:r>
        <w:t>2. **Ahorra de manera consistente**: Destina una pequeña cantidad de tus ingresos mensuales a este fondo hasta que alcances tu meta. Puedes empezar con $25 al mes y aumentar esa cantidad a medida que tu situación financiera mejore.</w:t>
      </w:r>
    </w:p>
    <w:p>
      <w:r>
        <w:t>3. **Utiliza el fondo solo para emergencias**: Asegúrate de que este fondo se use solo para situaciones imprevistas, como una factura médica o reparaciones del hogar. Esto es fundamental para mantener la integridad de tu fondo y evitar que se convierta en un recurso para gastos cotidianos.</w:t>
      </w:r>
    </w:p>
    <w:p>
      <w:r>
        <w:t>### Ejemplo de Fondo de Emergencia</w:t>
      </w:r>
    </w:p>
    <w:p>
      <w:r>
        <w:t>Imagina que Juan, un trabajador autónomo, ha acumulado deudas de $3,000. A pesar de su esfuerzo por pagar, siempre enfrenta gastos inesperados que lo obligan a recurrir a su tarjeta de crédito. Después de aprender sobre la importancia de un fondo de emergencia, Juan decide ahorrar $50 al mes hasta alcanzar su meta de $500. Al cabo de diez meses, logró acumular el dinero. Cuando su coche se descompuso, pudo pagar la reparación sin tener que endeudarse más.</w:t>
      </w:r>
    </w:p>
    <w:p>
      <w:r>
        <w:t>Este tipo de preparación no solo te ayuda a evitar más deudas, sino que también te proporciona una sensación de seguridad y control sobre tu situación financiera. La paz mental que brinda un fondo de emergencia puede ser invaluable en un proceso de pago de deudas.</w:t>
      </w:r>
    </w:p>
    <w:p>
      <w:r>
        <w:t>## Checklist de Acción</w:t>
      </w:r>
    </w:p>
    <w:p>
      <w:r>
        <w:t>1. **Selecciona tu método de pago**: Decide si vas a utilizar la bola de nieve, la avalancha, la consolidación o la negociación de deudas. Considera tus preferencias personales y tu situación financiera.</w:t>
      </w:r>
    </w:p>
    <w:p>
      <w:r>
        <w:t>2. **Haz una lista de tus deudas**: Enumera tus deudas con su saldo y tasa de interés para tener una visión clara de tu situación. Esta lista será tu guía en el proceso de pago.</w:t>
      </w:r>
    </w:p>
    <w:p>
      <w:r>
        <w:t>3. **Establece un presupuesto**: Crea un presupuesto que incluya tu plan de pago de deudas y destina fondos específicos para el fondo de emergencia. Esto te ayudará a mantenerte en el camino correcto y a evitar gastos innecesarios.</w:t>
      </w:r>
    </w:p>
    <w:p>
      <w:r>
        <w:t>### Acción Práctica</w:t>
      </w:r>
    </w:p>
    <w:p>
      <w:r>
        <w:t>1. **Elige un método de pago de deudas que se adapte a ti**: Ya sea la bola de nieve, la avalancha, la consolidación o la negociación, selecciona el enfoque que te parezca más motivador y efectivo. Recuerda que no hay un enfoque único para todos.</w:t>
      </w:r>
    </w:p>
    <w:p>
      <w:r>
        <w:t>2. **Haz un seguimiento de tus progresos**: Lleva un registro de tus pagos y celebra cada éxito, por pequeño que sea. Esta práctica te ayudará a mantenerte motivado y a ver el progreso que has logrado.</w:t>
      </w:r>
    </w:p>
    <w:p>
      <w:r>
        <w:t>3. **Revisa tu situación financiera regularmente**: Evaluar tu progreso cada mes te ayudará a ajustar tu plan si es necesario y mantenerte motivado. Asegúrate de que tu presupuesto siga siendo realista y que tus métodos de pago sigan siendo efectivos.</w:t>
      </w:r>
    </w:p>
    <w:p>
      <w:r>
        <w:t>Salir de deudas en 90 días es un reto, pero con el método de pago adecuado y una estrategia bien definida, puedes lograrlo. Recuerda que cada paso cuenta y que la disciplina y la planificación son tus mejores aliados en este camino hacia la libertad financiera. ¡Empieza hoy y toma el control de tu futuro económico!</w:t>
      </w:r>
    </w:p>
    <w:p>
      <w:pPr>
        <w:pStyle w:val="Heading1"/>
      </w:pPr>
      <w:r>
        <w:t>Chapter 7: **Generación de Ingresos Adicionales**</w:t>
      </w:r>
    </w:p>
    <w:p>
      <w:r>
        <w:t>## Generación de Ingresos Adicionales</w:t>
      </w:r>
    </w:p>
    <w:p>
      <w:r>
        <w:t>Salir de deudas en 90 días no solo requiere un manejo cuidadoso de tus gastos y deudas, sino que también implica un enfoque proactivo hacia la generación de ingresos adicionales. Aumentar tus ingresos puede proporcionarte el flujo de efectivo necesario para acelerar el pago de tus deudas y te ayudará a construir una base financiera más sólida. En esta sección, exploraremos diferentes estrategias para generar ingresos adicionales, desde trabajos freelance hasta pequeñas empresas, y cómo puedes implementarlas en tu vida diaria.</w:t>
      </w:r>
    </w:p>
    <w:p>
      <w:r>
        <w:t>### Identifica tus habilidades y talentos</w:t>
      </w:r>
    </w:p>
    <w:p>
      <w:r>
        <w:t>El primer paso para generar ingresos adicionales es reconocer las habilidades y talentos que ya posees. Todos tenemos algo que ofrecer, ya sea en forma de conocimientos, habilidades técnicas o incluso pasatiempos que pueden ser monetizados. Pregúntate: ¿Qué actividades disfruto hacer? ¿Qué habilidades tengo que podrían ser útiles para otros?</w:t>
      </w:r>
    </w:p>
    <w:p>
      <w:r>
        <w:t>Por ejemplo, si tienes una habilidad en diseño gráfico, podrías ofrecer tus servicios a pequeñas empresas que necesitan ayuda con su branding o marketing digital. Tal vez eres un excelente cocinero; podrías considerar la posibilidad de preparar comidas para personas ocupadas en tu vecindario. La clave es identificar qué es lo que amas hacer y cómo puedes convertirlo en una fuente de ingresos.</w:t>
      </w:r>
    </w:p>
    <w:p>
      <w:r>
        <w:t>Una forma de hacer esto es realizar un inventario de habilidades. Puedes crear una lista en la que anotes todas tus competencias, desde las más técnicas hasta las más creativas. Pregunta a tus amigos y familiares qué creen que se te da bien; a veces, otros pueden ver talentos en nosotros que nosotros mismos no reconocemos.</w:t>
      </w:r>
    </w:p>
    <w:p>
      <w:r>
        <w:t>Para ayudarte en este proceso, aquí hay una serie de preguntas que puedes considerar:</w:t>
      </w:r>
    </w:p>
    <w:p>
      <w:r>
        <w:t>1. **¿Qué conocimientos tengo?**: Haz una lista de tus títulos, certificaciones y experiencias laborales. Tal vez eres un experto en contabilidad o administración de empresas.</w:t>
        <w:br/>
        <w:t xml:space="preserve">   </w:t>
        <w:br/>
        <w:t>2. **¿Qué pasatiempos disfruto?**: Considera tus hobbies. Si te gusta la jardinería, podrías ofrecer servicios de paisajismo o venta de plantas.</w:t>
      </w:r>
    </w:p>
    <w:p>
      <w:r>
        <w:t>3. **¿Qué problemas puedo resolver para otros?**: Reflexiona sobre las necesidades que observas a tu alrededor. Si hay muchas familias en tu vecindario que luchan por encontrar cuidadores de niños de confianza, podrías ofrecer tus servicios.</w:t>
      </w:r>
    </w:p>
    <w:p>
      <w:r>
        <w:t>### Opciones de trabajo freelance</w:t>
      </w:r>
    </w:p>
    <w:p>
      <w:r>
        <w:t>El trabajo freelance se ha convertido en una de las formas más efectivas de generar ingresos adicionales. Plataformas como Upwork, Freelancer y Fiverr permiten a las personas ofrecer sus servicios en una amplia gama de áreas, desde redacción y diseño hasta programación y marketing digital.</w:t>
      </w:r>
    </w:p>
    <w:p>
      <w:r>
        <w:t>Una ventaja del trabajo freelance es que puedes ajustar tu horario según tus necesidades. Si tienes un trabajo a tiempo completo, puedes dedicar algunas horas por la noche o los fines de semana para trabajar en proyectos freelance. La flexibilidad y la capacidad de elegir tus propios clientes son grandes beneficios que pueden resultar en ingresos significativos.</w:t>
      </w:r>
    </w:p>
    <w:p>
      <w:r>
        <w:t>Para comenzar en el mundo del freelance, sigue estos pasos:</w:t>
      </w:r>
    </w:p>
    <w:p>
      <w:r>
        <w:t>1. **Crea un perfil atractivo**: Asegúrate de que tu perfil en la plataforma elegida destaque tus habilidades y experiencia. Incluye ejemplos de trabajos anteriores si es posible. Por ejemplo, si eres un escritor, comparte enlaces a tus artículos o publicaciones anteriores.</w:t>
      </w:r>
    </w:p>
    <w:p>
      <w:r>
        <w:t>2. **Establece tarifas competitivas**: Investiga cuánto cobran otros freelancers en tu área y ajusta tus tarifas en consecuencia. Es importante encontrar un equilibrio entre ser competitivo y valorar tu tiempo y habilidades. No subestimes tu trabajo; muchas veces, los clientes están dispuestos a pagar más por calidad.</w:t>
      </w:r>
    </w:p>
    <w:p>
      <w:r>
        <w:t>3. **Promociona tus servicios**: Utiliza tus redes sociales y contactos para dar a conocer tus servicios. A menudo, el boca a boca es la mejor publicidad. Considera crear un sitio web o un blog donde muestres tus trabajos anteriores y testimonios de clientes satisfechos.</w:t>
      </w:r>
    </w:p>
    <w:p>
      <w:r>
        <w:t>4. **Mantén una comunicación clara**: La comunicación efectiva es clave para tener éxito como freelancer. Asegúrate de entender las necesidades de tus clientes y establece expectativas claras desde el principio.</w:t>
      </w:r>
    </w:p>
    <w:p>
      <w:r>
        <w:t>5. **Recibe retroalimentación**: Después de completar un trabajo, solicita a tus clientes que te dejen una reseña o testimonio. Las referencias positivas pueden ayudarte a atraer más clientes en el futuro.</w:t>
      </w:r>
    </w:p>
    <w:p>
      <w:r>
        <w:t>### Emprender un pequeño negocio</w:t>
      </w:r>
    </w:p>
    <w:p>
      <w:r>
        <w:t>Si tienes una idea de negocio que siempre has querido explorar, este podría ser el momento perfecto para hacerlo. Emprender un pequeño negocio puede ser una forma emocionante de generar ingresos adicionales, aunque requiere una planificación cuidadosa.</w:t>
      </w:r>
    </w:p>
    <w:p>
      <w:r>
        <w:t>Por ejemplo, considera el caso de Laura, una madre soltera que decidió comenzar un negocio de repostería desde su cocina. Laura siempre había disfrutado hornear y, después de reducir sus gastos, encontró tiempo para dedicarse a esta pasión. Comenzó vendiendo pasteles y galletas a amigos y familiares. Con el tiempo, creó una página en redes sociales donde compartía fotos de sus creaciones, lo que le permitió atraer a más clientes. En menos de seis meses, Laura había logrado generar ingresos suficientes para pagar una parte significativa de sus deudas.</w:t>
      </w:r>
    </w:p>
    <w:p>
      <w:r>
        <w:t>Si decides emprender, aquí hay algunos consejos para hacerlo:</w:t>
      </w:r>
    </w:p>
    <w:p>
      <w:r>
        <w:t>1. **Investiga el mercado**: Asegúrate de que haya demanda para tu producto o servicio. Habla con potenciales clientes y realiza encuestas para recopilar información. Analiza si hay competencia en tu área y qué puedes ofrecer que sea diferente.</w:t>
      </w:r>
    </w:p>
    <w:p>
      <w:r>
        <w:t>2. **Desarrolla un plan de negocio**: Un plan de negocio no solo te ayudará a definir tu visión, sino que también te proporcionará una hoja de ruta para alcanzar tus metas. Incluye un análisis de mercado, una estrategia de marketing y una proyección financiera.</w:t>
      </w:r>
    </w:p>
    <w:p>
      <w:r>
        <w:t>3. **Comienza pequeño**: No es necesario invertir grandes cantidades de dinero al principio. Comienza con materiales básicos y ve creciendo a medida que tu negocio se desarrolla. Por ejemplo, Laura comenzó vendiendo solo unos pocos productos y, a medida que ganó más clientes, amplió su oferta.</w:t>
      </w:r>
    </w:p>
    <w:p>
      <w:r>
        <w:t>4. **Administra tus finanzas**: Mantén un registro de todos los ingresos y gastos relacionados con tu negocio. Esto no solo te ayudará a entender la rentabilidad de tu emprendimiento, sino que también será útil a la hora de presentar impuestos.</w:t>
      </w:r>
    </w:p>
    <w:p>
      <w:r>
        <w:t>5. **Establece una red de contactos**: Asiste a eventos locales, ferias y reuniones de emprendedores para hacer conexiones. Estas relaciones pueden proporcionarte oportunidades, consejos y colaboraciones en el futuro.</w:t>
      </w:r>
    </w:p>
    <w:p>
      <w:r>
        <w:t>### Venta de bienes no deseados</w:t>
      </w:r>
    </w:p>
    <w:p>
      <w:r>
        <w:t>Una forma rápida y sencilla de generar ingresos adicionales es a través de la venta de bienes que ya no necesitas. Muchas personas tienen en sus casas artículos que no utilizan, desde ropa y electrodomésticos hasta muebles y juguetes. Vender estos artículos puede proporcionarte dinero extra en poco tiempo.</w:t>
      </w:r>
    </w:p>
    <w:p>
      <w:r>
        <w:t>Plataformas como Wallapop, eBay o Facebook Marketplace facilitan la venta de artículos usados. Tómate el tiempo para hacer una limpieza en tu hogar y selecciona lo que puedes vender. No solo estarás generando ingresos, sino que también estarás deshaciéndote de cosas que ocupan espacio y que ya no necesitas.</w:t>
      </w:r>
    </w:p>
    <w:p>
      <w:r>
        <w:t>Aquí hay algunos pasos para vender tus artículos de manera efectiva:</w:t>
      </w:r>
    </w:p>
    <w:p>
      <w:r>
        <w:t>1. **Toma buenas fotos**: Las imágenes de calidad aumentan las posibilidades de venta. Asegúrate de que tus fotos sean claras y muestren el artículo desde diferentes ángulos. Considera utilizar buena iluminación y un fondo neutro.</w:t>
      </w:r>
    </w:p>
    <w:p>
      <w:r>
        <w:t>2. **Escribe descripciones detalladas**: Indica el estado del artículo, su historia y cualquier detalle relevante que pueda interesar a los compradores. Sé honesto sobre cualquier defecto o desgaste.</w:t>
      </w:r>
    </w:p>
    <w:p>
      <w:r>
        <w:t>3. **Establece precios razonables**: Investiga precios similares para asegurarte de que tu artículo esté bien valorado. Un precio competitivo atraerá más compradores. Si no estás seguro, comienza con un precio ligeramente más alto y ajusta según la respuesta que recibas.</w:t>
      </w:r>
    </w:p>
    <w:p>
      <w:r>
        <w:t>4. **Aprovecha las redes sociales**: Publica tus artículos en grupos locales de venta o en tus propias redes sociales. Cuantos más ojos vean tus publicaciones, más rápido podrás vender.</w:t>
      </w:r>
    </w:p>
    <w:p>
      <w:r>
        <w:t>5. **Sé flexible con las negociaciones**: Muchos compradores buscan obtener una buena oferta, así que estar dispuesto a negociar puede cerrar más ventas. Establece un precio mínimo que estés dispuesto a aceptar y mantén ese número en mente durante las negociaciones.</w:t>
      </w:r>
    </w:p>
    <w:p>
      <w:r>
        <w:t>### Crear contenido en línea</w:t>
      </w:r>
    </w:p>
    <w:p>
      <w:r>
        <w:t>Si te apasiona escribir, hacer videos o crear contenido en general, considera monetizar tus habilidades a través de plataformas en línea. Crear un blog, un canal de YouTube o incluso un podcast puede ser una forma efectiva de generar ingresos adicionales a largo plazo.</w:t>
      </w:r>
    </w:p>
    <w:p>
      <w:r>
        <w:t>La clave aquí es elegir un nicho que te apasione y en el que tengas conocimientos. Por ejemplo, si te encanta viajar, podrías iniciar un blog sobre tus aventuras, compartiendo consejos y experiencias. Con el tiempo, puedes monetizar tu contenido a través de publicidad, patrocinios o incluso vendiendo productos digitales.</w:t>
      </w:r>
    </w:p>
    <w:p>
      <w:r>
        <w:t>Aquí hay algunos pasos para comenzar:</w:t>
      </w:r>
    </w:p>
    <w:p>
      <w:r>
        <w:t>1. **Elige tu nicho**: Selecciona un tema que te apasione y en el que tengas algo que aportar. La pasión es fundamental para mantener la motivación a largo plazo.</w:t>
      </w:r>
    </w:p>
    <w:p>
      <w:r>
        <w:t>2. **Crea contenido de calidad**: Asegúrate de que tu contenido sea valioso y atractivo para tu audiencia. Esto puede incluir investigaciones profundas, consejos útiles o contenido entretenido.</w:t>
      </w:r>
    </w:p>
    <w:p>
      <w:r>
        <w:t>3. **Promociona tu contenido**: Utiliza las redes sociales y otras plataformas para dar a conocer tu trabajo. La promoción es clave para atraer seguidores y, eventualmente, ingresos.</w:t>
      </w:r>
    </w:p>
    <w:p>
      <w:r>
        <w:t>4. **Monetiza tu contenido**: Una vez que hayas construido una audiencia, explora opciones para monetizar tu contenido, como publicidad, patrocinios o la venta de productos digitales, como cursos o libros electrónicos.</w:t>
      </w:r>
    </w:p>
    <w:p>
      <w:r>
        <w:t>5. **Interactúa con tu audiencia**: La interacción con tus seguidores puede aumentar el compromiso y la lealtad hacia tu contenido. Responde a comentarios, crea encuestas y escucha las sugerencias de tus seguidores.</w:t>
      </w:r>
    </w:p>
    <w:p>
      <w:r>
        <w:t>### Caso de éxito local</w:t>
      </w:r>
    </w:p>
    <w:p>
      <w:r>
        <w:t>En nuestra comunidad, tenemos el ejemplo de Javier, un joven ingeniero que, tras perder su trabajo durante la pandemia, vio la oportunidad de reinventarse. Javier siempre había tenido un talento especial para reparar computadoras y dispositivos móviles, así que decidió ofrecer sus servicios a amigos y familiares. Comenzó con un simple anuncio en las redes sociales y pronto se encontró con una demanda considerable.</w:t>
      </w:r>
    </w:p>
    <w:p>
      <w:r>
        <w:t>Javier no solo reparaba computadoras; también ofrecía asesoría sobre cómo mantener los dispositivos en buen estado y prevenir problemas. Dos meses después de comenzar su emprendimiento, decidió abrir una pequeña tienda en línea para vender accesorios de computación. En menos de un año, logró generar ingresos suficientes para no solo cubrir sus gastos, sino también para pagar sus deudas. Su historia es un recordatorio inspirador de que, incluso en tiempos difíciles, es posible encontrar oportunidades para generar ingresos adicionales y lograr la estabilidad financiera.</w:t>
      </w:r>
    </w:p>
    <w:p>
      <w:r>
        <w:t>Además, Javier se unió a grupos locales de emprendedores donde compartía sus experiencias y aprendía de otros. Esta red de apoyo le permitió no solo crecer profesionalmente, sino también hacer contactos valiosos que le ayudaron a expandir su negocio.</w:t>
      </w:r>
    </w:p>
    <w:p>
      <w:r>
        <w:t>### Otras formas de generar ingresos adicionales</w:t>
      </w:r>
    </w:p>
    <w:p>
      <w:r>
        <w:t>Además de las opciones mencionadas, hay muchas otras formas de generar ingresos adicionales que pueden adaptarse a tus habilidades y estilo de vida. Aquí hay algunas ideas adicionales:</w:t>
      </w:r>
    </w:p>
    <w:p>
      <w:r>
        <w:t>1. **Clases particulares o tutorías**: Si dominas un área académica, considera dar clases particulares. Puedes ofrecer tus servicios en matemáticas, idiomas o cualquier materia en la que te sientas cómodo. Las plataformas en línea también te permiten conectar con estudiantes que necesitan ayuda.</w:t>
      </w:r>
    </w:p>
    <w:p>
      <w:r>
        <w:t>2. **Conducir para aplicaciones de transporte**: Si tienes un automóvil y tiempo libre, considera trabajar como conductor para aplicaciones como Uber o Lyft. Esta opción te permite establecer tu propio horario y trabajar según tu disponibilidad.</w:t>
      </w:r>
    </w:p>
    <w:p>
      <w:r>
        <w:t>3. **Cuidado de mascotas**: Si amas a los animales, ofrecer servicios de cuidado de mascotas, paseos o alojamiento puede ser una forma gratificante de ganar dinero extra. Muchas personas buscan cuidadores de confianza para sus mascotas cuando están de viaje.</w:t>
      </w:r>
    </w:p>
    <w:p>
      <w:r>
        <w:t>4. **Alquiler de habitaciones o propiedades**: Si tienes una habitación extra en tu casa o un espacio que no utilizas, considera alquilarlo a través de plataformas como Airbnb. Esto puede generar ingresos significativos, especialmente si vives en una zona turística.</w:t>
      </w:r>
    </w:p>
    <w:p>
      <w:r>
        <w:t>5. **Participación en encuestas en línea**: Aunque no generará grandes cantidades de dinero, participar en encuestas en línea puede proporcionarte un ingreso adicional sin requerir mucho tiempo. Hay varias plataformas que te pagan por dar tu opinión sobre productos y servicios.</w:t>
      </w:r>
    </w:p>
    <w:p>
      <w:r>
        <w:t>### Conclusión</w:t>
      </w:r>
    </w:p>
    <w:p>
      <w:r>
        <w:t>Generar ingresos adicionales es una parte crucial del proceso de salir de deudas en 90 días. No hay una única solución, y lo que funciona para una persona puede no ser la mejor opción para otra. Lo importante es explorar tus opciones, ser creativo y estar dispuesto a trabajar duro para alcanzar tus metas financieras.</w:t>
      </w:r>
    </w:p>
    <w:p>
      <w:r>
        <w:t>Recuerda que cada esfuerzo cuenta y que, al diversificar tus fuentes de ingresos, no solo mejorarás tu situación financiera actual, sino que también te prepararás para un futuro más seguro y estable. La clave está en la perseverancia y la disposición para aprender y adaptarte a nuevas circunstancias.</w:t>
      </w:r>
    </w:p>
    <w:p>
      <w:r>
        <w:t>### Acción Práctica</w:t>
      </w:r>
    </w:p>
    <w:p>
      <w:r>
        <w:t>**3 pasos para comenzar a generar ingresos adicionales:**</w:t>
      </w:r>
    </w:p>
    <w:p>
      <w:r>
        <w:t>1. **Haz una lista de tus habilidades y talentos**: Identifica al menos tres habilidades que puedas monetizar y considera cómo puedes llevarlas al mercado.</w:t>
      </w:r>
    </w:p>
    <w:p>
      <w:r>
        <w:t>2. **Investiga opciones de freelance o pequeñas empresas**: Dedica tiempo a explorar plataformas de trabajo freelance o piensa en un negocio que te gustaría comenzar, investigando la demanda y la competencia.</w:t>
      </w:r>
    </w:p>
    <w:p>
      <w:r>
        <w:t>3. **Vende bienes no deseados**: Elige al menos cinco artículos en tu hogar que ya no necesites y ponlos a la venta en línea. Asegúrate de tomar buenas fotos y crear descripciones atractivas.</w:t>
      </w:r>
    </w:p>
    <w:p>
      <w:r>
        <w:t>Con un poco de esfuerzo y creatividad, podrás generar ingresos adicionales que te ayudarán a salir de deudas y a construir un futuro financiero más sólido. ¡Empieza hoy y toma el control de tu economía!</w:t>
      </w:r>
    </w:p>
    <w:p>
      <w:pPr>
        <w:pStyle w:val="Heading1"/>
      </w:pPr>
      <w:r>
        <w:t>Chapter 8: **Negociación con Acreedores**</w:t>
      </w:r>
    </w:p>
    <w:p>
      <w:r>
        <w:t># Negociación con Acreedores</w:t>
      </w:r>
    </w:p>
    <w:p>
      <w:r>
        <w:t>La negociación con acreedores puede ser un proceso intimidante, pero es una de las estrategias más efectivas para salir de deudas. En este capítulo, exploraremos cómo abordar este proceso de manera efectiva, desde la preparación hasta el cierre de acuerdos que te ayuden a liberar la carga financiera que pesas sobre ti. La clave está en la comunicación clara, la preparación y la disposición a comprometerse. Si sigues estos pasos, estarás en una posición mucho más fuerte para gestionar tus deudas.</w:t>
      </w:r>
    </w:p>
    <w:p>
      <w:r>
        <w:t>## Preparación antes de la Negociación</w:t>
      </w:r>
    </w:p>
    <w:p>
      <w:r>
        <w:t>Antes de comenzar a negociar con tus acreedores, es crucial que te prepares. Esto no solo te dará confianza, sino que también te ayudará a establecer un marco claro para la discusión. Aquí hay algunas cosas que debes hacer antes de la negociación.</w:t>
      </w:r>
    </w:p>
    <w:p>
      <w:r>
        <w:t>### Conoce tu situación financiera</w:t>
      </w:r>
    </w:p>
    <w:p>
      <w:r>
        <w:t>El primer paso es tener un conocimiento claro de tu situación financiera actual. Haz una lista de todas tus deudas, incluyendo el monto total que debes, las tasas de interés, los plazos de pago y cualquier cargo por mora. También es útil tener a mano tus ingresos y gastos mensuales. Esto te permitirá tener una visión realista de lo que puedes ofrecer en la negociación.</w:t>
      </w:r>
    </w:p>
    <w:p>
      <w:r>
        <w:t>Por ejemplo, si tienes una deuda de tarjeta de crédito de 10,000 euros con un interés del 20% y tus ingresos mensuales son de 2,500 euros, debes ser honesto contigo mismo sobre cuánto puedes pagar mensualmente sin comprometer tu capacidad para cubrir tus gastos esenciales. Tener esta información a la mano te ayudará a presentar un caso sólido ante tus acreedores.</w:t>
      </w:r>
    </w:p>
    <w:p>
      <w:r>
        <w:t>Además, es recomendable hacer un presupuesto detallado que incluya todas tus fuentes de ingresos y gastos, dividiéndolos en fijos y variables. Esto te dará una idea más clara de tu capacidad de pago y te permitirá identificar áreas donde puedas reducir gastos para liberar más dinero para el pago de deudas.</w:t>
      </w:r>
    </w:p>
    <w:p>
      <w:r>
        <w:t>Por ejemplo, si después de analizar tu presupuesto te das cuenta de que estás gastando más de lo necesario en entretenimiento, podrías decidir reducir esa partida y destinar ese dinero a tus pagos de deuda. Cada euro cuenta, y los pequeños ajustes pueden sumar una cantidad considerable a lo largo del tiempo.</w:t>
      </w:r>
    </w:p>
    <w:p>
      <w:r>
        <w:t>### Establece tus objetivos</w:t>
      </w:r>
    </w:p>
    <w:p>
      <w:r>
        <w:t>Antes de hablar con tus acreedores, define qué es lo que quieres lograr. ¿Buscas una reducción de la tasa de interés? ¿Un plan de pagos más asequible? ¿O quizás una eliminación parcial de la deuda? Tener objetivos claros te ayudará a guiar la conversación y a mantener el enfoque en lo que realmente importa.</w:t>
      </w:r>
    </w:p>
    <w:p>
      <w:r>
        <w:t>Por ejemplo, si decides que tu objetivo es reducir tus pagos mensuales a un monto que puedas manejar, podrás comunicarlo claramente durante la negociación. Ten en cuenta que tus objetivos deben ser realistas y alcanzables, basados en tu situación financiera actual. Considera también cuáles son tus prioridades; tal vez prefieras liquidar primero las deudas con tasas de interés más altas o aquellas que te están causando más estrés.</w:t>
      </w:r>
    </w:p>
    <w:p>
      <w:r>
        <w:t>Un buen ejercicio es escribir tus objetivos y las razones detrás de ellos. Esto te ayudará a mantenerte enfocado y a recordar por qué estás negociando en primer lugar. Si tus objetivos son claros, será más fácil defenderlos durante la negociación.</w:t>
      </w:r>
    </w:p>
    <w:p>
      <w:r>
        <w:t>## Estrategias de Negociación</w:t>
      </w:r>
    </w:p>
    <w:p>
      <w:r>
        <w:t>Una vez que te hayas preparado, es hora de entrar en la fase de negociación. Aquí, la comunicación es clave. La forma en que presentas tu caso puede marcar la diferencia entre alcanzar un acuerdo o no.</w:t>
      </w:r>
    </w:p>
    <w:p>
      <w:r>
        <w:t>### Sé honesto y directo</w:t>
      </w:r>
    </w:p>
    <w:p>
      <w:r>
        <w:t>Cuando contactes a tus acreedores, es importante que seas honesto sobre tu situación financiera. Explica claramente por qué no has podido cumplir con tus pagos. Tal vez hayas enfrentado una reducción de ingresos, gastos inesperados o problemas de salud. Los acreedores son más propensos a ser comprensivos si ven que estás siendo sincero y transparente.</w:t>
      </w:r>
    </w:p>
    <w:p>
      <w:r>
        <w:t>Por ejemplo, imagina a Laura, quien trabajaba como asistente administrativa. Debido a una crisis sanitaria, su empresa tuvo que reducir personal y ella fue una de las afectadas. Al hablar con su acreedor, Laura explicó su situación con sinceridad. Esta honestidad ayudó a que el acreedor estuviera dispuesto a negociar un plan de pagos más flexible en lugar de imponerle multas o aumentar su deuda.</w:t>
      </w:r>
    </w:p>
    <w:p>
      <w:r>
        <w:t>No subestimes el poder de contar tu historia. Los acreedores, en su mayoría, son personas que comprenden que la vida puede ser complicada. Al abrirte acerca de tu situación, puedes crear un ambiente de empatía que facilite la negociación.</w:t>
      </w:r>
    </w:p>
    <w:p>
      <w:r>
        <w:t>### Propón soluciones viables</w:t>
      </w:r>
    </w:p>
    <w:p>
      <w:r>
        <w:t>Una parte esencial de la negociación es presentar soluciones que sean viables tanto para ti como para el acreedor. Esto puede incluir un plan de pagos a plazos, una reducción de la tasa de interés o incluso un acuerdo para pagar una parte de la deuda en lugar de la totalidad.</w:t>
      </w:r>
    </w:p>
    <w:p>
      <w:r>
        <w:t>Es importante mostrar a tu acreedor que estás comprometido a pagar la deuda, pero que necesitas un poco de flexibilidad. Por ejemplo, si ofreces pagar el 60% de la deuda total en un plazo de seis meses en lugar de los 12 meses que originalmente se habían establecido, puede que el acreedor esté dispuesto a aceptar, ya que recibirán una parte de lo que les debes más rápidamente.</w:t>
      </w:r>
    </w:p>
    <w:p>
      <w:r>
        <w:t>Al presentar tus propuestas, utiliza datos concretos para respaldar tus argumentos. Si puedes demostrar que pagar una cantidad menor durante un plazo más corto es más beneficioso para ellos, será más fácil para el acreedor aceptar tu oferta. Esto requiere preparación, así que asegúrate de tener a mano toda la información necesaria para justificar tus propuestas.</w:t>
      </w:r>
    </w:p>
    <w:p>
      <w:r>
        <w:t>Recuerda que la negociación es un proceso de dar y recibir. Estar dispuesto a comprometerte en ciertos aspectos puede resultar en una solución más favorable para ambas partes. Si bien es importante defender tus intereses, también es esencial mostrar que estás dispuesto a colaborar.</w:t>
      </w:r>
    </w:p>
    <w:p>
      <w:r>
        <w:t>## Manejo de la Respuesta del Acreedor</w:t>
      </w:r>
    </w:p>
    <w:p>
      <w:r>
        <w:t>Una vez que hayas presentado tu caso y tus propuestas, es probable que recibas una respuesta. La forma en que manejes esa respuesta es crucial para el éxito de la negociación.</w:t>
      </w:r>
    </w:p>
    <w:p>
      <w:r>
        <w:t>### Escucha atentamente</w:t>
      </w:r>
    </w:p>
    <w:p>
      <w:r>
        <w:t>Es fundamental escuchar la respuesta del acreedor. Puede que tengan preguntas o preocupaciones sobre tu propuesta, y es importante abordarlas de manera constructiva. No interrumpas y asegúrate de entender completamente sus puntos antes de responder.</w:t>
      </w:r>
    </w:p>
    <w:p>
      <w:r>
        <w:t>Si el acreedor rechaza tu propuesta inicialmente, no te desanimes. Pregunta qué alternativas podrían estar disponibles o qué condiciones necesitarían para considerar tu propuesta. A veces, una simple pregunta puede abrir la puerta a nuevas opciones de negociación. Por ejemplo, si te dicen que el pago que propones es muy bajo, podrías preguntar qué cantidad ellos considerarían aceptable.</w:t>
      </w:r>
    </w:p>
    <w:p>
      <w:r>
        <w:t>La escucha activa es una habilidad valiosa en este contexto. No solo te ayudará a entender la posición del acreedor, sino que también te permitirá ajustar tu estrategia de negociación sobre la marcha. Si demuestras que valoras su opinión, es más probable que estén dispuestos a trabajar contigo.</w:t>
      </w:r>
    </w:p>
    <w:p>
      <w:r>
        <w:t>### Mantén la calma y sé persistente</w:t>
      </w:r>
    </w:p>
    <w:p>
      <w:r>
        <w:t>Las negociaciones pueden ser tensas, pero es imprescindible mantener la calma. Si te sientes frustrado o ansioso, es mejor pedir un receso y volver a la conversación cuando te sientas más centrado. La paciencia y la persistencia son clave en este proceso.</w:t>
      </w:r>
    </w:p>
    <w:p>
      <w:r>
        <w:t>Recuerda que los acreedores también quieren recuperar su dinero, por lo que es probable que estén abiertos a encontrar una solución que funcione para ambos. Mantente firme en tus objetivos, pero también sé flexible en la búsqueda de alternativas. Considera que algunas veces la negociación puede requerir múltiples reuniones o llamadas, así que prepárate para ser persistente en tus esfuerzos.</w:t>
      </w:r>
    </w:p>
    <w:p>
      <w:r>
        <w:t>Por ejemplo, si después de una conversación inicial el acreedor no está dispuesto a aceptar tu propuesta, no te rindas. Puedes enviar un correo electrónico de seguimiento agradeciendo la conversación y reiterando tu interés en encontrar una solución. A menudo, los acreedores apreciarán tu esfuerzo y disposición para resolver la situación.</w:t>
      </w:r>
    </w:p>
    <w:p>
      <w:r>
        <w:t>Es importante no tomar las respuestas negativas de manera personal. Recuerda que el objetivo es encontrar una solución que beneficie a ambas partes, y puede que este proceso requiera tiempo y esfuerzo.</w:t>
      </w:r>
    </w:p>
    <w:p>
      <w:r>
        <w:t>## Documentación y Seguimiento</w:t>
      </w:r>
    </w:p>
    <w:p>
      <w:r>
        <w:t>Una vez que llegues a un acuerdo, es esencial documentar todo y hacer un seguimiento adecuado. Esto no solo te protegerá a ti, sino que también asegurará que ambas partes estén alineadas sobre lo acordado.</w:t>
      </w:r>
    </w:p>
    <w:p>
      <w:r>
        <w:t>### Obtén todo por escrito</w:t>
      </w:r>
    </w:p>
    <w:p>
      <w:r>
        <w:t>Asegúrate de pedir un documento por escrito que detalle los términos del acuerdo. Esto debe incluir el monto acordado, el nuevo calendario de pagos y cualquier otra condición que se haya discutido. Tener un registro escrito de lo acordado te proporcionará una mayor tranquilidad y protección en caso de futuras discrepancias.</w:t>
      </w:r>
    </w:p>
    <w:p>
      <w:r>
        <w:t>No dudes en solicitar que te envíen este documento por correo electrónico o de manera física, según lo que prefieras. También puedes redactar un acuerdo simple tú mismo y pedir que lo firmen. Esto puede ser especialmente útil si te sientes más cómodo teniendo un documento que tú mismo has preparado.</w:t>
      </w:r>
    </w:p>
    <w:p>
      <w:r>
        <w:t>La documentación es crucial porque, en caso de que surjan problemas en el futuro, tendrás pruebas claras de lo que se acordó. Además, esto puede ser útil si decides trabajar con un asesor financiero o un abogado en el futuro, quien podrá revisar el acuerdo y ofrecerte orientación adicional.</w:t>
      </w:r>
    </w:p>
    <w:p>
      <w:r>
        <w:t>### Realiza un seguimiento regular</w:t>
      </w:r>
    </w:p>
    <w:p>
      <w:r>
        <w:t>Una vez que hayas comenzado con el nuevo acuerdo, es importante que realices un seguimiento regular de tus pagos y de tu situación con el acreedor. Si en algún momento te enfrentas a dificultades nuevamente, no dudes en comunicarte con ellos y explicar tu situación. Cuanto más proactivo seas, más posibilidades tendrás de mantener una buena relación con el acreedor.</w:t>
      </w:r>
    </w:p>
    <w:p>
      <w:r>
        <w:t>Por ejemplo, si un mes te encuentras con que no podrás realizar el pago completo, comunica esto al acreedor de inmediato. A menudo, los acreedores prefieren saber que estás intentando cumplir con tus obligaciones, en lugar de esperar a que se produzca un incumplimiento. También puedes proponer un pago parcial en lugar de no pagar nada.</w:t>
      </w:r>
    </w:p>
    <w:p>
      <w:r>
        <w:t>Además, establece recordatorios para tus pagos y asegúrate de cumplir con ellos puntualmente. Puedes utilizar aplicaciones de gestión financiera o simplemente programar alertas en tu teléfono. Cumplir con los pagos a tiempo no solo te ayudará a mantener tu acuerdo, sino que también mejorará tu relación con el acreedor a largo plazo.</w:t>
      </w:r>
    </w:p>
    <w:p>
      <w:r>
        <w:t>### Ejemplo de caso: La experiencia de Carlos</w:t>
      </w:r>
    </w:p>
    <w:p>
      <w:r>
        <w:t>Carlos era un joven profesional que había acumulado varias deudas debido a gastos inesperados y un par de meses de desempleo. Al final, decidió que era momento de actuar y contactar a sus acreedores. Preparó toda su información financiera, estableció sus objetivos y se armó de valor para hacer las llamadas.</w:t>
      </w:r>
    </w:p>
    <w:p>
      <w:r>
        <w:t>Durante las negociaciones, Carlos fue honesto sobre su situación y propuso un plan de pago que podía manejar. A pesar de que inicialmente algunos acreedores fueron reacios, la paciencia y la persistencia de Carlos finalmente dieron sus frutos. Logró reducir su tasa de interés y establecer un plan de pagos que le permitió salir de deudas en solo unos meses.</w:t>
      </w:r>
    </w:p>
    <w:p>
      <w:r>
        <w:t>Carlos también se aseguraba de documentar cada acuerdo que alcanzaba. Esto le proporcionó tranquilidad y le permitió tener un registro claro de su progreso. Además, a lo largo del camino, aprendió a gestionar mejor sus finanzas y a crear un fondo de emergencia para evitar caer en la misma situación en el futuro.</w:t>
      </w:r>
    </w:p>
    <w:p>
      <w:r>
        <w:t>Su experiencia es un testimonio de que, con la preparación adecuada y la actitud correcta, la negociación con acreedores puede ser exitosa. Carlos no solo salió de deudas, sino que también se convirtió en un individuo más consciente de su situación financiera y más capaz de tomar decisiones informadas en el futuro.</w:t>
      </w:r>
    </w:p>
    <w:p>
      <w:r>
        <w:t>## Checklist de Acción</w:t>
      </w:r>
    </w:p>
    <w:p>
      <w:r>
        <w:t>Para facilitarte el proceso de negociación con tus acreedores, aquí tienes un checklist que puedes seguir:</w:t>
      </w:r>
    </w:p>
    <w:p>
      <w:r>
        <w:t>1. **Conoce tu situación financiera**: Haz una lista de todas tus deudas, tasas de interés y plazos de pago.</w:t>
        <w:br/>
        <w:t>2. **Define tus objetivos**: Establece qué es lo que quieres lograr en la negociación (reducción de tasas, plazos de pago, etc.).</w:t>
        <w:br/>
        <w:t>3. **Documenta los acuerdos**: Obtén todo por escrito y realiza un seguimiento regular de los pagos y tu situación con el acreedor.</w:t>
      </w:r>
    </w:p>
    <w:p>
      <w:r>
        <w:t>---</w:t>
      </w:r>
    </w:p>
    <w:p>
      <w:r>
        <w:t>### Acción Práctica</w:t>
      </w:r>
    </w:p>
    <w:p>
      <w:r>
        <w:t>**3 pasos para negociar con tus acreedores:**</w:t>
      </w:r>
    </w:p>
    <w:p>
      <w:r>
        <w:t>1. **Prepárate**: Reúne toda la información sobre tus deudas y tu situación financiera. Esto te dará la confianza necesaria para la negociación.</w:t>
        <w:br/>
        <w:t>2. **Comunica tu situación**: Sé honesto y claro sobre por qué necesitas ayuda y qué estás dispuesto a ofrecer.</w:t>
        <w:br/>
        <w:t>3. **Registra el acuerdo**: Asegúrate de que todo lo acordado esté documentado y realiza un seguimiento constante de tu progreso.</w:t>
      </w:r>
    </w:p>
    <w:p>
      <w:r>
        <w:t>Recuerda que negociar con tus acreedores es un paso crucial en el camino hacia la libertad financiera. Con preparación, paciencia y persistencia, puedes alcanzar acuerdos que te ayuden a salir de deudas y a reconstruir tu vida financiera en un plazo de 90 días. ¡No te rindas! Este proceso puede ser el impulso que necesitas para transformar tu situación financiera y alcanzar tus metas.</w:t>
      </w:r>
    </w:p>
    <w:p>
      <w:pPr>
        <w:pStyle w:val="Heading1"/>
      </w:pPr>
      <w:r>
        <w:t>Conclusion</w:t>
      </w:r>
    </w:p>
    <w:p>
      <w:r>
        <w:t># Conclusión</w:t>
      </w:r>
    </w:p>
    <w:p>
      <w:r>
        <w:t>Al llegar al final de este viaje hacia la libertad financiera, es fundamental reflexionar sobre todo lo aprendido y cómo podemos aplicar estos conocimientos en nuestra vida diaria. La ruta hacia salir de deudas en 90 días no solo se centra en el pago de las deudas, sino en transformar nuestra relación con el dinero y construir un futuro más estable. Este es un proceso que requiere compromiso, paciencia y, sobre todo, acción decidida.</w:t>
      </w:r>
    </w:p>
    <w:p>
      <w:r>
        <w:t>## La Importancia de la Educación Financiera</w:t>
      </w:r>
    </w:p>
    <w:p>
      <w:r>
        <w:t>Una de las lecciones más valiosas que hemos explorado en este libro es la importancia de la educación financiera. Conocer y entender nuestra situación financiera es el primer paso para tomar decisiones informadas. Muchas veces, la ansiedad que sentimos por las deudas proviene de la falta de conocimiento. Cuando entendemos cómo funcionan las deudas, los intereses y las opciones de pago, podemos tomar el control de nuestra vida financiera.</w:t>
      </w:r>
    </w:p>
    <w:p>
      <w:r>
        <w:t>Por ejemplo, en una ciudad como Valencia, muchas personas enfrentan dificultades económicas debido a la crisis del mercado inmobiliario. Sin embargo, hay quienes han conseguido salir adelante al informarse sobre sus opciones, como la consolidación de deudas o la negociación con acreedores. Un caso notable es el de Marta, quien, tras perder su empleo, se encontró abrumada por deudas acumuladas. Al asistir a talleres de educación financiera y aprender a manejar su presupuesto, pudo reestructurar su deuda y negociar mejores condiciones de pago con sus acreedores. Al empoderarnos con información, podemos cambiar nuestra narrativa financiera y construir un camino hacia la estabilidad.</w:t>
      </w:r>
    </w:p>
    <w:p>
      <w:r>
        <w:t>Además, la educación financiera no solo se limita a conocer la teoría. Es crucial aplicarla en situaciones reales. Por ejemplo, si tomamos el tiempo para entender cómo se calculan los intereses de nuestras deudas, podemos identificar las que son más costosas y priorizar su pago. Esto no solo nos ayuda a salir de deudas más rápidamente, sino que también nos prepara para manejar mejor nuestras finanzas en el futuro.</w:t>
      </w:r>
    </w:p>
    <w:p>
      <w:r>
        <w:t>## Estrategias para Mantener el Éxito</w:t>
      </w:r>
    </w:p>
    <w:p>
      <w:r>
        <w:t>Una vez que hayas salido de deudas, es vital implementar estrategias para mantener esa libertad financiera. Esto no solo implica evitar caer nuevamente en deudas, sino también construir un fondo de emergencia y ahorrar para el futuro. La planificación a largo plazo es clave para no repetir errores del pasado.</w:t>
      </w:r>
    </w:p>
    <w:p>
      <w:r>
        <w:t>Te recomiendo que establezcas un presupuesto mensual que contemple no solo tus gastos fijos, sino también ahorros y un pequeño porcentaje destinado a recreación. Recuerda que disfrutar de la vida es importante, pero siempre dentro de un marco que no comprometa tu estabilidad financiera. Una estrategia eficaz es el método del "50/30/20". Este método sugiere que el 50% de tus ingresos se destinen a necesidades, el 30% a deseos y el 20% a ahorros y pago de deudas. Esta estructura te permite tener una visión clara de cómo administrar tu dinero y te ayuda a mantener tus finanzas en orden.</w:t>
      </w:r>
    </w:p>
    <w:p>
      <w:r>
        <w:t>Asimismo, es recomendable que revises tu presupuesto mensualmente. Esto no solo te permitirá ajustar tus gastos, sino también evaluar tu progreso hacia tus objetivos financieros. Si, por ejemplo, en un mes lograste ahorrar más de lo esperado, podrías considerar aumentar tu contribución al fondo de emergencia o destinar una parte a un proyecto personal que te entusiasme.</w:t>
      </w:r>
    </w:p>
    <w:p>
      <w:r>
        <w:t>## Un Caso de Éxito: La Historia de Juan</w:t>
      </w:r>
    </w:p>
    <w:p>
      <w:r>
        <w:t>Para ilustrar el potencial de este proceso, quiero compartir la historia de Juan, un amigo que encontró un camino hacia la libertad financiera. Juan, un joven de 28 años, comenzó su vida laboral con entusiasmo, pero rápidamente se vio atrapado en un ciclo de deudas debido a gastos impulsivos y falta de planificación.</w:t>
      </w:r>
    </w:p>
    <w:p>
      <w:r>
        <w:t>Al darse cuenta de que su situación era insostenible, decidió aplicar las estrategias que discutimos en este libro. Comenzó por documentar todas sus deudas y priorizar su pago. Luego, se acercó a sus acreedores y, con preparación y honestidad, logró reducir sus tasas de interés. En menos de 90 días, Juan no solo había pagado la mayor parte de sus deudas, sino que también había ahorrado lo suficiente para iniciar un pequeño fondo de emergencia. Hoy, vive con tranquilidad financiera y ha aprendido a gestionar su dinero de manera efectiva.</w:t>
      </w:r>
    </w:p>
    <w:p>
      <w:r>
        <w:t>La clave del éxito de Juan fue su compromiso con la educación financiera. Asistió a seminarios, leyó libros sobre finanzas personales y se unió a un grupo de apoyo donde pudo compartir sus experiencias y aprender de otros. Esta red de apoyo no solo lo motivó, sino que también le proporcionó información valiosa que aplicó a su situación. Así, Juan no solo salió de deudas, sino que se convirtió en un defensor de la educación financiera entre sus amigos y familiares.</w:t>
      </w:r>
    </w:p>
    <w:p>
      <w:r>
        <w:t>## Pasos Concretos para Iniciar</w:t>
      </w:r>
    </w:p>
    <w:p>
      <w:r>
        <w:t>Para ayudarte a comenzar este viaje hacia la libertad financiera, aquí tienes un checklist de tres acciones concretas que puedes tomar de inmediato:</w:t>
      </w:r>
    </w:p>
    <w:p>
      <w:r>
        <w:t>1. **Lista tus deudas**: Haz un inventario de todas tus deudas. Incluye el monto, el interés y la fecha de vencimiento. Esto te dará una visión clara de tu situación y te permitirá priorizar los pagos.</w:t>
      </w:r>
    </w:p>
    <w:p>
      <w:r>
        <w:t>2. **Establece tus objetivos**: Define metas claras y alcanzables. Pregúntate qué es lo que deseas lograr en 90 días y qué pasos necesitas para llegar allí. Es importante que tus objetivos sean específicos, medibles, alcanzables, relevantes y con un tiempo definido (SMART).</w:t>
      </w:r>
    </w:p>
    <w:p>
      <w:r>
        <w:t>3. **Crea un plan de acción**: Diseña un plan que incluya cómo y cuándo pagarás cada deuda, teniendo en cuenta tus ingresos y gastos mensuales. Asegúrate de que tu plan sea flexible y ajustable, ya que pueden surgir circunstancias imprevistas.</w:t>
      </w:r>
    </w:p>
    <w:p>
      <w:r>
        <w:t>Estos pasos son el primer peldaño hacia la construcción de un futuro financiero saludable. Recuerda que la clave es la acción continua y el compromiso contigo mismo. Cada pequeño paso que tomes te acerca más a la libertad financiera que deseas.</w:t>
      </w:r>
    </w:p>
    <w:p>
      <w:r>
        <w:t>## Acción Práctica</w:t>
      </w:r>
    </w:p>
    <w:p>
      <w:r>
        <w:t>**3 pasos para mantener tu libertad financiera:**</w:t>
      </w:r>
    </w:p>
    <w:p>
      <w:r>
        <w:t>1. **Establece un presupuesto**: Crea un presupuesto mensual que contemple todos tus gastos e ingresos, asegurando que siempre destines una parte al ahorro. Usa herramientas digitales o aplicaciones de finanzas personales para facilitar esta tarea.</w:t>
      </w:r>
    </w:p>
    <w:p>
      <w:r>
        <w:t>2. **Construye un fondo de emergencia**: Ahorra al menos tres meses de gastos en una cuenta de ahorros separada para imprevistos. Este fondo te protegerá de situaciones inesperadas y te dará tranquilidad.</w:t>
      </w:r>
    </w:p>
    <w:p>
      <w:r>
        <w:t>3. **Educación continua**: Dedica tiempo a aprender sobre finanzas personales, ya sea a través de libros, cursos o talleres. Mantente informado sobre nuevas estrategias y herramientas que puedan ayudarte a gestionar tu dinero.</w:t>
      </w:r>
    </w:p>
    <w:p>
      <w:r>
        <w:t>En conclusión, salir de deudas es un viaje que demanda esfuerzo y dedicación, pero que vale la pena. A lo largo de este proceso, no solo lograrás mejorar tu situación financiera, sino que también obtendrás herramientas valiosas para construir un futuro más seguro y próspero. Recuerda, el poder está en tus manos y cada pequeño paso que tomes te acerca más a la libertad financiera que deseas.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