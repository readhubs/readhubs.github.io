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 arte de tomar decisiones sin miedo</w:t>
      </w:r>
    </w:p>
    <w:p>
      <w:r>
        <w:t>By MICKY</w:t>
        <w:br/>
      </w:r>
    </w:p>
    <w:p>
      <w:r>
        <w:br w:type="page"/>
      </w:r>
    </w:p>
    <w:p>
      <w:pPr>
        <w:pStyle w:val="Heading1"/>
      </w:pPr>
      <w:r>
        <w:t>Table of Contents</w:t>
      </w:r>
    </w:p>
    <w:p>
      <w:r>
        <w:t>Introduction</w:t>
      </w:r>
    </w:p>
    <w:p>
      <w:r>
        <w:t>1. **Introducción al miedo en la toma de decisiones**</w:t>
      </w:r>
    </w:p>
    <w:p>
      <w:r>
        <w:t>2. **Entendiendo el proceso de decisión**</w:t>
      </w:r>
    </w:p>
    <w:p>
      <w:r>
        <w:t>3. **Identificando tus miedos**</w:t>
      </w:r>
    </w:p>
    <w:p>
      <w:r>
        <w:t>4. **La psicología detrás del miedo**</w:t>
      </w:r>
    </w:p>
    <w:p>
      <w:r>
        <w:t>5. **Estrategias para enfrentar el miedo**</w:t>
      </w:r>
    </w:p>
    <w:p>
      <w:r>
        <w:t>6. **La importancia de la intuición**</w:t>
      </w:r>
    </w:p>
    <w:p>
      <w:r>
        <w:t>7. **Tomando decisiones en situaciones de incertidumbre**</w:t>
      </w:r>
    </w:p>
    <w:p>
      <w:r>
        <w:t>8. **El papel de la resiliencia**</w:t>
      </w:r>
    </w:p>
    <w:p>
      <w:r>
        <w:t>Conclusion</w:t>
      </w:r>
    </w:p>
    <w:p>
      <w:r>
        <w:br w:type="page"/>
      </w:r>
    </w:p>
    <w:p>
      <w:pPr>
        <w:pStyle w:val="Heading1"/>
      </w:pPr>
      <w:r>
        <w:t>Introduction</w:t>
      </w:r>
    </w:p>
    <w:p>
      <w:r>
        <w:t># Introducción</w:t>
      </w:r>
    </w:p>
    <w:p>
      <w:r>
        <w:t>Tomar decisiones es una parte fundamental de la vida. Desde elegir qué comer en el desayuno hasta decisiones que pueden cambiar el rumbo de nuestras vidas, cada elección que hacemos tiene un impacto. Sin embargo, muchas veces nos encontramos paralizados por el miedo, la indecisión o la presión externa. Este libro, "El arte de tomar decisiones sin miedo", tiene como objetivo ofrecerte herramientas y estrategias para que puedas enfrentar tus elecciones con valentía y confianza. Aquí, exploraremos cómo superar el miedo a decidir, cómo entrenar tu mente para tomar decisiones acertadas y cómo convertir cada elección en una oportunidad de crecimiento personal.</w:t>
      </w:r>
    </w:p>
    <w:p>
      <w:r>
        <w:t>## El miedo a decidir</w:t>
      </w:r>
    </w:p>
    <w:p>
      <w:r>
        <w:t>El miedo es una emoción natural que acompaña a muchas decisiones, especialmente aquellas que implican riesgos o incertidumbre. Este miedo puede manifestarse de diferentes maneras: desde la ansiedad ante la posibilidad de un resultado negativo hasta la sensación de que no estamos preparados para asumir la responsabilidad de nuestras elecciones. En muchas ocasiones, este temor nos lleva a postergar decisiones importantes, lo que puede resultar en oportunidades perdidas o en un estancamiento personal.</w:t>
      </w:r>
    </w:p>
    <w:p>
      <w:r>
        <w:t>Un ejemplo cotidiano de este miedo es el caso de Juan, un joven profesional que se encontraba en un trabajo que no le satisfacía. A pesar de tener la oportunidad de postularse a un puesto en una empresa más alineada con sus intereses, Juan dudaba. La inseguridad sobre si sería capaz de desempeñarse en un nuevo entorno y el miedo a lo desconocido lo llevaron a permanecer en su zona de confort, incluso cuando sabía que la otra opción podría brindarle mayor satisfacción personal y profesional. Este tipo de situaciones son más comunes de lo que pensamos y pueden ser superadas con estrategias adecuadas.</w:t>
      </w:r>
    </w:p>
    <w:p>
      <w:r>
        <w:t>## La importancia de la toma de decisiones</w:t>
      </w:r>
    </w:p>
    <w:p>
      <w:r>
        <w:t>Entender la importancia de tomar decisiones es el primer paso para liberarnos del miedo. Cada elección que hacemos nos define y nos lleva a una dirección específica en nuestras vidas. Las decisiones no son solo un medio para un fin; son una expresión de nuestros valores, deseos y prioridades. Al aprender a tomar decisiones de manera consciente, no solo mejoramos nuestra capacidad para enfrentar desafíos, sino que también fortalecemos nuestra autoconfianza.</w:t>
      </w:r>
    </w:p>
    <w:p>
      <w:r>
        <w:t>La toma de decisiones también se relaciona con la idea de responsabilidad personal. Cuando tomamos decisiones, asumimos el control de nuestro destino. Esto no significa que debamos cargar con todo el peso de nuestras decisiones, sino que debemos ser conscientes de que cada elección es una oportunidad para aprender y crecer. La vida está llena de incertidumbres, y es precisamente en esas incertidumbres donde reside la oportunidad de desarrollar nuestra resiliencia y adaptabilidad.</w:t>
      </w:r>
    </w:p>
    <w:p>
      <w:r>
        <w:t>## Estrategias para tomar decisiones sin miedo</w:t>
      </w:r>
    </w:p>
    <w:p>
      <w:r>
        <w:t>Existen diversas estrategias que podemos utilizar para enfrentar el miedo a decidir. Aquí te comparto algunas de las más efectivas:</w:t>
      </w:r>
    </w:p>
    <w:p>
      <w:r>
        <w:t>### 1. Definir tus valores</w:t>
      </w:r>
    </w:p>
    <w:p>
      <w:r>
        <w:t>Antes de tomar cualquier decisión, es crucial que tengas claro cuáles son tus valores y prioridades. Pregúntate: ¿Qué es lo más importante para mí en esta situación? Una vez que tengas claridad sobre tus valores, será más fácil evaluar tus opciones y tomar decisiones coherentes con lo que realmente deseas.</w:t>
      </w:r>
    </w:p>
    <w:p>
      <w:r>
        <w:t>### 2. Evaluar las opciones</w:t>
      </w:r>
    </w:p>
    <w:p>
      <w:r>
        <w:t>Una técnica efectiva es crear una lista de pros y contras. Esto te permitirá visualizar las ventajas y desventajas de cada opción. Al tener una representación tangible de tus pensamientos, será más sencillo despejar la mente y reducir la ansiedad que provoca la indecisión.</w:t>
      </w:r>
    </w:p>
    <w:p>
      <w:r>
        <w:t>### 3. Establecer un plazo</w:t>
      </w:r>
    </w:p>
    <w:p>
      <w:r>
        <w:t>La indecisión a menudo proviene de la falta de un marco temporal claro. Establecer un plazo para tomar una decisión puede ayudarte a enfocarte y evitar que te sumerjas en un ciclo de análisis excesivo. Recuerda que, en muchas ocasiones, no existe una respuesta perfecta; lo importante es avanzar.</w:t>
      </w:r>
    </w:p>
    <w:p>
      <w:r>
        <w:t>## Conviértete en un tomador de decisiones audaz</w:t>
      </w:r>
    </w:p>
    <w:p>
      <w:r>
        <w:t>El arte de tomar decisiones sin miedo es una habilidad que se puede cultivar. A medida que te enfrentas a decisiones y te animas a salir de tu zona de confort, fortalecerás tu capacidad para decidir con confianza. La práctica constante te permitirá desarrollar un instinto para la toma de decisiones y te ayudará a confiar en tu juicio.</w:t>
      </w:r>
    </w:p>
    <w:p>
      <w:r>
        <w:t>Un caso inspirador es el de Patricia, una empresaria que, tras años de trabajar en el ámbito corporativo, decidió emprender su propio negocio. A pesar de los miedos y dudas, Patricia se armó de valor y se lanzó al mundo del emprendimiento. A través de un proceso de reflexión sobre sus valores y una clara evaluación de sus opciones, logró crear una empresa que no solo le brindó éxito económico, sino también satisfacción personal. Su historia demuestra que tomar decisiones audaces puede llevar a resultados sorprendentes y gratificantes.</w:t>
      </w:r>
    </w:p>
    <w:p>
      <w:r>
        <w:t>### Checklist: 3 acciones concretas que puedes tomar</w:t>
      </w:r>
    </w:p>
    <w:p>
      <w:r>
        <w:t>1. **Identifica tus valores**: Dedica tiempo a reflexionar sobre lo que realmente es importante para ti. Anota tus valores y tenlos presentes en el proceso de toma de decisiones.</w:t>
      </w:r>
    </w:p>
    <w:p>
      <w:r>
        <w:t>2. **Haz una lista de pros y contras**: Para cada decisión que enfrentes, crea una tabla que te ayude a visualizar las ventajas y desventajas de cada opción.</w:t>
      </w:r>
    </w:p>
    <w:p>
      <w:r>
        <w:t>3. **Establece un plazo**: Fija una fecha límite para tomar tu decisión. Esto te ayudará a evitar la parálisis por análisis y te permitirá enfocarte en lo que realmente importa.</w:t>
      </w:r>
    </w:p>
    <w:p>
      <w:r>
        <w:t>## Acción práctica</w:t>
      </w:r>
    </w:p>
    <w:p>
      <w:r>
        <w:t>### Pasos a seguir:</w:t>
      </w:r>
    </w:p>
    <w:p>
      <w:r>
        <w:t>1. **Reflexiona sobre tus valores**: Tómate un tiempo para escribir tus valores más importantes.</w:t>
        <w:br/>
        <w:t>2. **Haz una lista de pros y contras**: Elige una decisión que necesites tomar y crea tu lista.</w:t>
        <w:br/>
        <w:t>3. **Fija un plazo**: Decide cuándo tomarás tu decisión y comprométete a ello.</w:t>
      </w:r>
    </w:p>
    <w:p>
      <w:r>
        <w:t>A lo largo de este libro, te invitamos a explorar más a fondo cada uno de estos conceptos y a descubrir cómo puedes convertirte en un tomador de decisiones audaz, capaz de enfrentarse al miedo y de aprovechar las oportunidades que la vida te presenta. La vida es un camino lleno de decisiones, y tú tienes el poder de elegir cómo quieres recorrerlo.</w:t>
      </w:r>
    </w:p>
    <w:p>
      <w:pPr>
        <w:pStyle w:val="Heading1"/>
      </w:pPr>
      <w:r>
        <w:t>Chapter 1: **Introducción al miedo en la toma de decisiones**</w:t>
      </w:r>
    </w:p>
    <w:p>
      <w:r>
        <w:t># Introducción al miedo en la toma de decisiones</w:t>
      </w:r>
    </w:p>
    <w:p>
      <w:r>
        <w:t>El miedo es una emoción humana universal que, aunque a menudo se percibe como negativa, tiene un propósito fundamental: protegernos. Sin embargo, cuando se trata de la toma de decisiones, el miedo puede convertirse en un obstáculo que nos impide avanzar. En esta sección, exploraremos cómo el miedo influye en nuestras elecciones, cómo podemos reconocer sus manifestaciones y, lo más importante, cómo podemos aprender a tomar decisiones sin que el miedo nos paralice.</w:t>
      </w:r>
    </w:p>
    <w:p>
      <w:r>
        <w:t>## La naturaleza del miedo</w:t>
      </w:r>
    </w:p>
    <w:p>
      <w:r>
        <w:t>El miedo es una respuesta emocional que se activa ante situaciones percibidas como amenazantes. Esta emoción está profundamente arraigada en nuestra biología; es una respuesta de supervivencia que ha evolucionado a lo largo de milenios. Cuando nuestros antepasados enfrentaban peligros, como depredadores o condiciones ambientales adversas, el miedo les ayudaba a tomar decisiones rápidas para sobrevivir. Sin embargo, en la sociedad moderna, muchas de estas amenazas han cambiado, y el miedo ya no siempre se relaciona con la supervivencia física.</w:t>
      </w:r>
    </w:p>
    <w:p>
      <w:r>
        <w:t>En la actualidad, el miedo puede manifestarse en diversas formas: miedo al fracaso, miedo al rechazo, miedo a lo desconocido, entre otros. Estos miedos pueden influir en nuestras decisiones de maneras sutiles y a menudo insidiosas. Por ejemplo, alguien que teme al fracaso puede evitar postularse para un nuevo trabajo, incluso si siente que está calificado. Este tipo de miedo no solo limita nuestras oportunidades, sino que también puede perpetuar la sensación de insatisfacción y estancamiento en nuestras vidas.</w:t>
      </w:r>
    </w:p>
    <w:p>
      <w:r>
        <w:t>## Reconociendo el miedo en nuestras decisiones</w:t>
      </w:r>
    </w:p>
    <w:p>
      <w:r>
        <w:t>Reconocer cuándo el miedo está influyendo en nuestras decisiones es el primer paso para aprender a manejarlo. A menudo, el miedo se presenta como una voz interna que nos dice que no somos lo suficientemente buenos, que podríamos fallar o que las cosas no saldrán como esperamos. Esta voz puede ser tan convincente que nos lleva a optar por la inacción, aferrándonos a lo conocido en lugar de aventurarnos hacia lo desconocido.</w:t>
      </w:r>
    </w:p>
    <w:p>
      <w:r>
        <w:t>Un ejemplo práctico de este fenómeno se puede observar en el caso de Ana, una profesional de marketing en una empresa mediana. Ana siempre había soñado con lanzar su propia agencia, pero cada vez que pensaba en dar el salto, el miedo la invadía. Temía que no podría atraer clientes, que fracasaría y que perdería la estabilidad financiera que tenía. A pesar de que sus amigos la alentaban a seguir su sueño, el miedo al fracaso la mantenía atrapada en su zona de confort. Con el tiempo, se dio cuenta de que su miedo no era un reflejo de su capacidad, sino una limitación autoimpuesta que le impedía avanzar hacia sus objetivos.</w:t>
      </w:r>
    </w:p>
    <w:p>
      <w:r>
        <w:t>## El impacto del miedo en la toma de decisiones</w:t>
      </w:r>
    </w:p>
    <w:p>
      <w:r>
        <w:t>El miedo puede tener un impacto significativo en la calidad de nuestras decisiones. Cuando nos dejamos llevar por el miedo, es probable que tomemos decisiones basadas en la evasión de esa emoción en lugar de en la lógica y la razón. Esto puede llevar a elecciones impulsivas, decisiones de corto plazo o, en el peor de los casos, a la parálisis por análisis. La incapacidad de decidir puede resultar en oportunidades perdidas y en un ciclo interminable de arrepentimiento.</w:t>
      </w:r>
    </w:p>
    <w:p>
      <w:r>
        <w:t>Un caso que ilustra este punto es el de Juan, un empresario que se encontró ante la decisión de expandir su negocio. A pesar de tener una sólida base de clientes y un producto exitoso, Juan dudó en invertir en una nueva línea de productos. Su miedo a arriesgar el capital que había acumulado lo llevó a postergar la decisión, permitiendo que un competidor lanzara un producto similar y capturara su mercado. Al final, Juan se dio cuenta de que su miedo a perder lo que ya tenía le había costado mucho más que si hubiera tomado el riesgo y seguido adelante con la expansión.</w:t>
      </w:r>
    </w:p>
    <w:p>
      <w:r>
        <w:t>## Estrategias para superar el miedo</w:t>
      </w:r>
    </w:p>
    <w:p>
      <w:r>
        <w:t>Superar el miedo en la toma de decisiones no significa ignorarlo, sino más bien aprender a gestionarlo de manera efectiva. Aquí hay algunas estrategias que pueden ayudarte a enfrentar tus miedos y tomar decisiones más informadas y valientes:</w:t>
      </w:r>
    </w:p>
    <w:p>
      <w:r>
        <w:t>1. **Identifica tus miedos**: Tómate un momento para reflexionar sobre las decisiones que has pospuesto o evitado. Pregúntate qué es lo que realmente te asusta. Escribe tus miedos y evalúa si tienen una base real o si son simplemente proyecciones de tu mente.</w:t>
      </w:r>
    </w:p>
    <w:p>
      <w:r>
        <w:t>2. **Cuestiona tus creencias limitantes**: A menudo, el miedo se basa en creencias que hemos internalizado a lo largo del tiempo. Cuestiona estas creencias y busca evidencia que las desmienta. Por ejemplo, si piensas que no eres lo suficientemente bueno para un trabajo, busca ejemplos de personas con menos experiencia que han tenido éxito en roles similares.</w:t>
      </w:r>
    </w:p>
    <w:p>
      <w:r>
        <w:t>3. **Visualiza el éxito**: La visualización es una técnica poderosa que puede ayudarte a superar el miedo. Imagina el resultado positivo de tu decisión. Visualizar el éxito puede ayudarte a crear una imagen mental clara de lo que deseas lograr, lo que a su vez puede aumentar tu confianza y reducir la ansiedad.</w:t>
      </w:r>
    </w:p>
    <w:p>
      <w:r>
        <w:t>4. **Establece un plan de acción**: Una vez que hayas identificado tus miedos y hayas comenzado a cuestionar tus creencias limitantes, es útil establecer un plan de acción. Desglosa tu decisión en pasos más pequeños y manejables. Esto te permitirá avanzar sin sentirte abrumado.</w:t>
      </w:r>
    </w:p>
    <w:p>
      <w:r>
        <w:t>5. **Busca apoyo**: Hablar sobre tus miedos y decisiones con amigos, familiares o mentores puede proporcionarte una perspectiva valiosa. A menudo, otros pueden ofrecer consejos o compartir sus propias experiencias que te ayudarán a ver la situación desde un ángulo diferente.</w:t>
      </w:r>
    </w:p>
    <w:p>
      <w:r>
        <w:t>## Checklist de acciones concretas</w:t>
      </w:r>
    </w:p>
    <w:p>
      <w:r>
        <w:t>A continuación, se presenta un breve checklist con tres acciones concretas que puedes implementar para comenzar a manejar el miedo en tu proceso de toma de decisiones:</w:t>
      </w:r>
    </w:p>
    <w:p>
      <w:r>
        <w:t>1. **Escribe tus miedos**: Dedica diez minutos a escribir una lista de los miedos que te están impidiendo tomar decisiones importantes. Reflexiona sobre cada uno de ellos y pregúntate si son realmente fundados.</w:t>
      </w:r>
    </w:p>
    <w:p>
      <w:r>
        <w:t>2. **Visualiza el resultado positivo**: Tómate unos minutos cada día para visualizar el resultado exitoso de la decisión que estás considerando. Imagina cómo te sentirías y qué pasos te llevarían a ese resultado.</w:t>
      </w:r>
    </w:p>
    <w:p>
      <w:r>
        <w:t>3. **Consulta con alguien de confianza**: Elige a una persona cercana y compídele tus miedos y la decisión que estás considerando. Pregúntale su opinión y escucha sus perspectivas. A veces, una opinión externa puede abrir nuevas posibilidades.</w:t>
      </w:r>
    </w:p>
    <w:p>
      <w:r>
        <w:t>## Acción práctica</w:t>
      </w:r>
    </w:p>
    <w:p>
      <w:r>
        <w:t>Para ayudarte a poner en práctica lo que has aprendido, aquí tienes una acción práctica de tres pasos que puedes implementar de inmediato:</w:t>
      </w:r>
    </w:p>
    <w:p>
      <w:r>
        <w:t>1. **Haz una lista de decisiones pendientes**: Identifica al menos tres decisiones que has estado posponiendo debido al miedo. Escríbelas en un papel.</w:t>
      </w:r>
    </w:p>
    <w:p>
      <w:r>
        <w:t>2. **Reflexiona sobre cada miedo**: Para cada decisión en tu lista, anota los miedos que sientes. Luego, evalúa si esos miedos son realistas o si hay formas de enfrentarlos.</w:t>
      </w:r>
    </w:p>
    <w:p>
      <w:r>
        <w:t>3. **Establece un compromiso**: Elige una de las decisiones de tu lista y establece un plazo para tomar acción. No permitas que el miedo te detenga; comprométete a dar un paso adelante, por pequeño que sea.</w:t>
      </w:r>
    </w:p>
    <w:p>
      <w:r>
        <w:t>Con estos pasos, estarás en camino de tomar decisiones más valientes y menos influenciadas por el miedo. Recuerda que el miedo es solo una emoción, y aunque puede ser poderoso, no tiene que dictar tu vida ni tus elecciones. ¡Atrévete a dar el primer paso!</w:t>
      </w:r>
    </w:p>
    <w:p>
      <w:pPr>
        <w:pStyle w:val="Heading1"/>
      </w:pPr>
      <w:r>
        <w:t>Chapter 2: **Entendiendo el proceso de decisión**</w:t>
      </w:r>
    </w:p>
    <w:p>
      <w:r>
        <w:t># Entendiendo el proceso de decisión</w:t>
      </w:r>
    </w:p>
    <w:p>
      <w:r>
        <w:t>La toma de decisiones es una parte fundamental de nuestra vida diaria. Desde las elecciones más triviales, como qué comer en el almuerzo, hasta las decisiones que pueden definir nuestro futuro, como aceptar un nuevo trabajo o mudarse a otra ciudad, el proceso de decidir puede ser abrumador. Sin embargo, entender cómo funciona este proceso es el primer paso para hacerlo de manera más efectiva y, sobre todo, sin miedo. En esta sección, exploraremos los componentes clave del proceso de decisión, cómo nuestros miedos influyen en él y algunas estrategias para tomar decisiones más valientes.</w:t>
      </w:r>
    </w:p>
    <w:p>
      <w:r>
        <w:t>## 1. El contexto de la decisión</w:t>
      </w:r>
    </w:p>
    <w:p>
      <w:r>
        <w:t>Cada decisión que tomamos está enmarcada en un contexto específico. Esto incluye nuestros valores, experiencias pasadas, la cultura en la que vivimos y las circunstancias actuales. Por ejemplo, si estás considerando cambiar de carrera, tu decisión no solo dependerá de tus habilidades y pasiones, sino también de factores como la situación económica, las oportunidades laborales disponibles y cómo esos cambios pueden impactar tu vida personal.</w:t>
      </w:r>
    </w:p>
    <w:p>
      <w:r>
        <w:t>**Caso de estudio: La decisión de Ana**</w:t>
      </w:r>
    </w:p>
    <w:p>
      <w:r>
        <w:t>Ana es una joven profesional que ha estado trabajando en una agencia de publicidad durante cinco años. Aunque le gusta su trabajo, siente que no está cumpliendo su potencial creativo. Un día, se entera de que una empresa de diseño gráfico está buscando un director creativo. Aunque esta es una gran oportunidad, Ana se siente paralizada por el miedo a lo desconocido y a dejar la seguridad de su trabajo actual. Al reflexionar sobre su contexto, se da cuenta de que su deseo de creatividad es un valor central en su vida y que, a pesar de sus miedos, la oportunidad podría alinearse con sus aspiraciones personales y profesionales.</w:t>
      </w:r>
    </w:p>
    <w:p>
      <w:r>
        <w:t>El contexto no solo moldea nuestras decisiones, sino que también puede añadir capas de complejidad a la hora de evaluarlas. Reconocer y entender el contexto en el que nos encontramos es esencial para tomar decisiones que realmente reflejen quiénes somos y lo que valoramos.</w:t>
      </w:r>
    </w:p>
    <w:p>
      <w:r>
        <w:t>## 2. La influencia de las emociones</w:t>
      </w:r>
    </w:p>
    <w:p>
      <w:r>
        <w:t>Las emociones juegan un papel crucial en el proceso de decisión. A menudo, cuando nos enfrentamos a una elección importante, nuestras emociones pueden nublar nuestro juicio. El miedo, en particular, puede ser un poderoso inhibidor que nos lleva a evitar decisiones que podrían ser beneficiosas. Es normal sentir miedo ante lo desconocido, pero es fundamental aprender a reconocerlo y gestionarlo.</w:t>
      </w:r>
    </w:p>
    <w:p>
      <w:r>
        <w:t>Cuando Ana consideró dejar su trabajo, sus emociones eran un torbellino: miedo al fracaso, ansiedad por la inestabilidad financiera y preocupación por lo que pensarían sus amigos y familiares. Sin embargo, al observar sus emociones, Ana comenzó a distinguir entre el miedo que era real y el que era simplemente producto de su imaginación. Esto le permitió tomar decisiones más claras y alineadas con sus deseos auténticos.</w:t>
      </w:r>
    </w:p>
    <w:p>
      <w:r>
        <w:t>### Estrategias para gestionar las emociones</w:t>
      </w:r>
    </w:p>
    <w:p>
      <w:r>
        <w:t>Para tomar decisiones más informadas, es útil incorporar estrategias que nos ayuden a gestionar nuestras emociones. Aquí hay algunas sugerencias:</w:t>
      </w:r>
    </w:p>
    <w:p>
      <w:r>
        <w:t>1. **Identificación emocional**: Tómate un momento para escribir cómo te sientes respecto a la decisión que estás considerando. Identificar tus emociones puede ayudarte a separarlas de la lógica de tu decisión.</w:t>
      </w:r>
    </w:p>
    <w:p>
      <w:r>
        <w:t>2. **Visualización positiva**: Imagina el mejor escenario posible que podría surgir de tu decisión. Esto puede ayudar a disminuir el miedo y aumentar la confianza en tu elección.</w:t>
      </w:r>
    </w:p>
    <w:p>
      <w:r>
        <w:t>3. **Práctica de la atención plena (mindfulness)**: La meditación y la atención plena pueden ayudarte a estar más presente y menos abrumado por el miedo. Dedica unos minutos al día a practicar la respiración consciente para calmar tu mente.</w:t>
      </w:r>
    </w:p>
    <w:p>
      <w:r>
        <w:t>## 3. La lógica detrás de la decisión</w:t>
      </w:r>
    </w:p>
    <w:p>
      <w:r>
        <w:t>Si bien las emociones son importantes, la lógica no debe ser ignorada. Un enfoque equilibrado entre la emoción y la razón es clave para tomar decisiones efectivas. La lógica implica analizar la información disponible, evaluar las opciones y considerar las consecuencias de cada decisión. Es importante no solo pensar en lo que quieres, sino también en cómo cada decisión puede impactar tu vida a largo plazo.</w:t>
      </w:r>
    </w:p>
    <w:p>
      <w:r>
        <w:t>**Ejemplo de análisis lógico**</w:t>
      </w:r>
    </w:p>
    <w:p>
      <w:r>
        <w:t>Siguiendo el ejemplo de Ana, después de identificar sus miedos, decidió hacer una lista de pros y contras sobre aceptar el nuevo trabajo. En la columna de "pros", anotó la posibilidad de trabajar en un entorno más creativo, la oportunidad de aprender nuevas habilidades y la posibilidad de un aumento salarial. En la columna de "contras", incluyó el miedo al cambio y la incertidumbre financiera inicial. Este ejercicio le permitió visualizar su situación de manera más objetiva y tomar una decisión informada.</w:t>
      </w:r>
    </w:p>
    <w:p>
      <w:r>
        <w:t>### Herramientas lógicas para la toma de decisiones</w:t>
      </w:r>
    </w:p>
    <w:p>
      <w:r>
        <w:t>Aquí hay algunas herramientas que puedes utilizar para estructurar tu proceso de decisión de manera lógica:</w:t>
      </w:r>
    </w:p>
    <w:p>
      <w:r>
        <w:t>1. **Matriz de decisión**: Una matriz de decisión es una tabla que te ayuda a visualizar y comparar diferentes opciones basándote en varios criterios. Puedes asignar pesos a cada criterio según su importancia y sumar los resultados para ver qué opción es la más favorable.</w:t>
      </w:r>
    </w:p>
    <w:p>
      <w:r>
        <w:t>2. **Análisis de escenarios**: Imagina diferentes escenarios futuros basados en cada opción que estás considerando. Esto te ayudará a anticipar posibles desafíos y beneficios.</w:t>
      </w:r>
    </w:p>
    <w:p>
      <w:r>
        <w:t>3. **Consulta con expertos**: A veces, hablar con alguien que tenga más experiencia en el área en la que estás tomando la decisión puede proporcionarte información valiosa y reducir la incertidumbre.</w:t>
      </w:r>
    </w:p>
    <w:p>
      <w:r>
        <w:t>## 4. La acción como cierre del proceso</w:t>
      </w:r>
    </w:p>
    <w:p>
      <w:r>
        <w:t>Una vez que has considerado el contexto, gestionado tus emociones y analizado lógicamente tus opciones, es hora de tomar acción. La acción es el paso final en el proceso de decisión y, a menudo, el más temido. Es natural sentir resistencia ante el movimiento hacia lo desconocido, pero es precisamente este movimiento lo que nos permite avanzar y crecer.</w:t>
      </w:r>
    </w:p>
    <w:p>
      <w:r>
        <w:t>Para Ana, el paso final fue enviar su currículum a la empresa de diseño gráfico. Aunque se sintió nerviosa al hacerlo, también experimentó un alivio. Al actuar, se dio cuenta de que el miedo a menudo es más aterrador en nuestra mente que en la realidad.</w:t>
      </w:r>
    </w:p>
    <w:p>
      <w:r>
        <w:t>### Cómo comprometerse a la acción</w:t>
      </w:r>
    </w:p>
    <w:p>
      <w:r>
        <w:t>Aquí hay algunas estrategias que pueden ayudarte a comprometerte con la acción:</w:t>
      </w:r>
    </w:p>
    <w:p>
      <w:r>
        <w:t>1. **Establecer un plazo**: Fíjate una fecha límite para tomar tu decisión. Esto te ayudará a evitar la procrastinación y a mantenerte enfocado.</w:t>
      </w:r>
    </w:p>
    <w:p>
      <w:r>
        <w:t>2. **Dividir la acción en pasos pequeños**: En lugar de pensar en la decisión como un solo gran paso, divídela en pequeños pasos manejables. Por ejemplo, si decides cambiar de trabajo, el primer paso podría ser actualizar tu currículum.</w:t>
      </w:r>
    </w:p>
    <w:p>
      <w:r>
        <w:t>3. **Visualizar el resultado**: Imagina cómo te sentirás después de haber tomado la decisión y haber actuado. Esta visualización positiva puede motivarte a dar el paso.</w:t>
      </w:r>
    </w:p>
    <w:p>
      <w:r>
        <w:t>## 5. La retroalimentación y el aprendizaje</w:t>
      </w:r>
    </w:p>
    <w:p>
      <w:r>
        <w:t>Finalmente, es importante recordar que cada decisión que tomamos es una oportunidad para aprender. A veces, las decisiones que parecen ser erróneas nos enseñan lecciones valiosas que pueden guiarnos en el futuro. La retroalimentación, ya sea de nuestras propias experiencias o de las opiniones de los demás, es fundamental para nuestro crecimiento personal.</w:t>
      </w:r>
    </w:p>
    <w:p>
      <w:r>
        <w:t>Ana, tras aceptar el nuevo trabajo, se dio cuenta de que no solo había crecido en el ámbito profesional, sino que también había fortalecido su confianza en sí misma. Las decisiones que tomemos, incluso las menos acertadas, pueden abrir puertas a nuevas oportunidades y enseñanzas.</w:t>
      </w:r>
    </w:p>
    <w:p>
      <w:r>
        <w:t>### Checklist de acciones concretas</w:t>
      </w:r>
    </w:p>
    <w:p>
      <w:r>
        <w:t>1. **Reflexiona sobre tus valores**: Antes de tomar una decisión, haz una lista de tus valores fundamentales. Pregúntate cómo la decisión se alinea con ellos.</w:t>
      </w:r>
    </w:p>
    <w:p>
      <w:r>
        <w:t>2. **Practica la autoevaluación emocional**: Dedica tiempo a identificar tus emociones en relación con la decisión. ¿Qué miedos surgen y son realistas?</w:t>
      </w:r>
    </w:p>
    <w:p>
      <w:r>
        <w:t>3. **Toma acción programada**: Escoge un momento específico en el que te comprometerás a actuar sobre tu decisión. Asegúrate de que sea un momento en el que te sientas motivado y preparado.</w:t>
      </w:r>
    </w:p>
    <w:p>
      <w:r>
        <w:t>## Acción práctica</w:t>
      </w:r>
    </w:p>
    <w:p>
      <w:r>
        <w:t>Para ayudarte a poner en práctica lo que has aprendido, aquí tienes una acción práctica de tres pasos que puedes implementar de inmediato:</w:t>
      </w:r>
    </w:p>
    <w:p>
      <w:r>
        <w:t>1. **Haz una lista de decisiones pendientes**: Identifica al menos tres decisiones que has estado posponiendo debido al miedo. Escríbelas en un papel.</w:t>
      </w:r>
    </w:p>
    <w:p>
      <w:r>
        <w:t>2. **Reflexiona sobre cada miedo**: Para cada decisión en tu lista, anota los miedos que sientes. Luego, evalúa si esos miedos son realistas o si hay formas de enfrentarlos.</w:t>
      </w:r>
    </w:p>
    <w:p>
      <w:r>
        <w:t>3. **Establece un compromiso**: Elige una de las decisiones de tu lista y establece un plazo para tomar acción. No permitas que el miedo te detenga; comprométete a dar un paso adelante, por pequeño que sea.</w:t>
      </w:r>
    </w:p>
    <w:p>
      <w:r>
        <w:t>Entender el proceso de decisión es vital para poder actuar de manera informada y valiente. Al equilibrar el contexto, las emociones y la lógica, puedes avanzar hacia decisiones que realmente reflejen tus deseos y aspiraciones, dejando el miedo atrás. ¡Atrévete a tomar el control de tu vida y a tomar decisiones sin miedo!</w:t>
      </w:r>
    </w:p>
    <w:p>
      <w:pPr>
        <w:pStyle w:val="Heading1"/>
      </w:pPr>
      <w:r>
        <w:t>Chapter 3: **Identificando tus miedos**</w:t>
      </w:r>
    </w:p>
    <w:p>
      <w:r>
        <w:t># Identificando tus miedos</w:t>
      </w:r>
    </w:p>
    <w:p>
      <w:r>
        <w:t>Tomar decisiones puede ser un proceso complicado y, a menudo, está plagado de inseguridades y temores. Sin embargo, para poder tomar elecciones valientes y efectivas, es esencial primero identificar y enfrentar esos miedos que nos frenan. En esta sección, exploraremos cómo reconocer tus temores, cómo pueden influir en tus decisiones y qué herramientas puedes utilizar para superarlos. Al final, tendrás un mapa claro que te permitirá avanzar hacia decisiones más audaces y satisfactorias.</w:t>
      </w:r>
    </w:p>
    <w:p>
      <w:r>
        <w:t>## El miedo como compañero de viaje</w:t>
      </w:r>
    </w:p>
    <w:p>
      <w:r>
        <w:t>El miedo es una emoción innata que todos experimentamos. Desde nuestros primeros pasos hasta los momentos cruciales de nuestra vida adulta, el miedo actúa como una especie de mecanismo de defensa, advirtiéndonos de posibles peligros. Sin embargo, en el contexto de la toma de decisiones, este mismo miedo puede convertirse en un obstáculo paralizante. En lugar de protegernos, puede dejarnos atrapados en un ciclo de indecisión.</w:t>
      </w:r>
    </w:p>
    <w:p>
      <w:r>
        <w:t>Un ejemplo palpable de esto es el caso de Ana, una joven profesional que, tras varios años en su trabajo actual, siente que ha llegado el momento de buscar nuevas oportunidades. Sin embargo, cada vez que se plantea la posibilidad de cambiar de empleo, la invade un miedo abrumador: ¿y si no encuentro algo mejor? ¿Y si me arrepiento? Este tipo de preguntas son comunes y reflejan un miedo al cambio que muchas personas experimentan. Ana necesita identificar estos miedos para poder enfrentarlos y tomar una decisión informada sobre su futuro.</w:t>
      </w:r>
    </w:p>
    <w:p>
      <w:r>
        <w:t>## Reconociendo tus miedos</w:t>
      </w:r>
    </w:p>
    <w:p>
      <w:r>
        <w:t>Identificar tus miedos es el primer paso para superarlos. A menudo, estos temores se disfrazan de preocupaciones racionales, pero es crucial hacer un esfuerzo consciente para desenterrarlos. ¿Qué es lo que realmente te está frenando? Aquí hay algunas preguntas que puedes hacerte:</w:t>
      </w:r>
    </w:p>
    <w:p>
      <w:r>
        <w:t>1. **¿Qué es lo peor que puede pasar?**: Muchas veces, nuestros miedos se basan en una visión distorsionada de la realidad. Al poner en perspectiva lo peor que podría suceder, puedes darte cuenta de que las posibilidades son menos amenazantes de lo que imaginas.</w:t>
      </w:r>
    </w:p>
    <w:p>
      <w:r>
        <w:t>2. **¿Qué ganaría si supero este miedo?**: Enfocarte en los beneficios de tomar una decisión valiente puede contrarrestar el peso de tus temores. Pregúntate: ¿qué oportunidades se abrirían para mí?</w:t>
      </w:r>
    </w:p>
    <w:p>
      <w:r>
        <w:t>3. **¿Este miedo es racional?**: A veces, nuestros temores son el resultado de experiencias pasadas o creencias limitantes. Reflexiona sobre si estos temores son realmente válidos o si son ecos de experiencias anteriores que ya no reflejan tu realidad actual.</w:t>
      </w:r>
    </w:p>
    <w:p>
      <w:r>
        <w:t>Al identificar y diseccionar tus miedos, te equipas con la información necesaria para desmantelar su poder sobre ti. Esto no significa que el miedo desaparecerá por completo; más bien, aprenderás a coexistir con él y a no permitir que te limite.</w:t>
      </w:r>
    </w:p>
    <w:p>
      <w:r>
        <w:t>## El impacto del miedo en la toma de decisiones</w:t>
      </w:r>
    </w:p>
    <w:p>
      <w:r>
        <w:t>Los miedos pueden influir en nuestras decisiones de maneras sutiles y, a menudo, insidiosas. Pueden llevarnos a evitar situaciones, a procrastinar o a tomar decisiones que no reflejan verdaderamente lo que deseamos. Además, el miedo puede distorsionar nuestra percepción de la realidad, haciéndonos ver riesgos donde no los hay.</w:t>
      </w:r>
    </w:p>
    <w:p>
      <w:r>
        <w:t>Imagina que estás considerando iniciar tu propio negocio. El miedo al fracaso puede hacer que te aferres a la seguridad de tu trabajo actual, incluso si no estás satisfecho. Sin embargo, al permitir que ese miedo controle tu decisión, podrías estar renunciando a una oportunidad valiosa. Es crucial reconocer que el miedo tiene un impacto directo en nuestras elecciones y que, al abordarlo, podemos abrir la puerta a nuevas posibilidades.</w:t>
      </w:r>
    </w:p>
    <w:p>
      <w:r>
        <w:t>La historia de Luis, un emprendedor que decidió dar el salto y abrir su propio restaurante, ilustra este punto. Durante meses, Luis dudó en dejar su trabajo estable, atrapado en la inseguridad de si su idea tendría éxito. Finalmente, decidió enfrentar esos miedos y, tras un cuidadoso análisis, se dio cuenta de que la posibilidad de crear algo que amaba superaba el temor al fracaso. Hoy, su restaurante es un lugar popular en su comunidad, y Luis no solo ha encontrado satisfacción profesional, sino también un sentido renovado de propósito.</w:t>
      </w:r>
    </w:p>
    <w:p>
      <w:r>
        <w:t>## Herramientas para enfrentar el miedo</w:t>
      </w:r>
    </w:p>
    <w:p>
      <w:r>
        <w:t>Una vez que hayas identificado tus miedos, el siguiente paso es armarte con herramientas que te ayuden a enfrentarlos. Aquí hay algunas estrategias efectivas:</w:t>
      </w:r>
    </w:p>
    <w:p>
      <w:r>
        <w:t>### 1. Reemplaza el "¿qué pasaría si?" por el "¿qué pasaría si no?"</w:t>
      </w:r>
    </w:p>
    <w:p>
      <w:r>
        <w:t>Cuando te encuentres atrapado en pensamientos negativos sobre lo que podría salir mal, cambia la narrativa. Pregúntate: "¿Qué pasaría si no tomo esta decisión?" Esto puede abrirte los ojos a las oportunidades que podrías estar perdiendo. Puede que te des cuenta de que el costo de la inacción es mucho mayor que cualquier riesgo que temes asumir.</w:t>
      </w:r>
    </w:p>
    <w:p>
      <w:r>
        <w:t>### 2. Visualiza el éxito</w:t>
      </w:r>
    </w:p>
    <w:p>
      <w:r>
        <w:t>La visualización es una técnica poderosa que muchos atletas y profesionales utilizan para superar el miedo. Dedica unos minutos cada día a imaginarte a ti mismo tomando la decisión que temes y teniendo éxito en ella. Visualiza cada paso del proceso y cómo te sentirías al lograrlo. Esta práctica no solo te ayudará a reducir la ansiedad, sino que también te motivará a actuar.</w:t>
      </w:r>
    </w:p>
    <w:p>
      <w:r>
        <w:t>### 3. Busca apoyo</w:t>
      </w:r>
    </w:p>
    <w:p>
      <w:r>
        <w:t>Hablar sobre tus miedos puede ser liberador. Compartir tus inquietudes con amigos, familiares o un mentor puede ofrecerte una perspectiva fresca y alentadora. A menudo, otros han pasado por experiencias similares y pueden ofrecerte consejos valiosos o simplemente un oído comprensivo. No subestimes el poder de una comunidad solidaria en tu proceso de toma de decisiones.</w:t>
      </w:r>
    </w:p>
    <w:p>
      <w:r>
        <w:t>## Checklist de acciones concretas</w:t>
      </w:r>
    </w:p>
    <w:p>
      <w:r>
        <w:t>Para ayudarte a avanzar en la identificación y superación de tus miedos, aquí tienes un checklist de acciones concretas que puedes implementar:</w:t>
      </w:r>
    </w:p>
    <w:p>
      <w:r>
        <w:t>1. **Escribe tus miedos**: Toma un papel y anota todos los miedos que sientes en relación con una decisión específica. Sé honesto contigo mismo y no omitas nada.</w:t>
      </w:r>
    </w:p>
    <w:p>
      <w:r>
        <w:t>2. **Evalúa la veracidad de tus miedos**: Revisa cada miedo en tu lista y pregúntate si es racional. Busca evidencia que contradiga esos miedos y anótala.</w:t>
      </w:r>
    </w:p>
    <w:p>
      <w:r>
        <w:t>3. **Establece un plan de acción**: Elige uno de los miedos que deseas enfrentar y diseña un pequeño plan de acción para abordarlo. Puede ser tan simple como hablar con alguien sobre tus inquietudes o investigar más sobre el tema que te preocupa.</w:t>
      </w:r>
    </w:p>
    <w:p>
      <w:r>
        <w:t>## Acción práctica</w:t>
      </w:r>
    </w:p>
    <w:p>
      <w:r>
        <w:t>Para consolidar lo aprendido en esta sección, aquí tienes una acción práctica de tres pasos:</w:t>
      </w:r>
    </w:p>
    <w:p>
      <w:r>
        <w:t>1. **Escribe una carta a tus miedos**: Redacta una carta dirigida a tus miedos, expresando cómo te sientes y desafiándolos. Sé sincero y directo. Luego, guarda la carta en un lugar donde puedas volver a leerla cuando lo necesites.</w:t>
      </w:r>
    </w:p>
    <w:p>
      <w:r>
        <w:t>2. **Elige un miedo para enfrentar**: Selecciona uno de los miedos que has identificado y comprométete a enfrentarlo en la próxima semana. Define una acción concreta que puedas llevar a cabo.</w:t>
      </w:r>
    </w:p>
    <w:p>
      <w:r>
        <w:t>3. **Reflexiona sobre el resultado**: Después de haber enfrentado tu miedo, tómate un tiempo para reflexionar sobre la experiencia. ¿Cómo te sentiste? ¿Qué aprendiste de la situación? Anota tus pensamientos y utiliza esta información para fortalecer tu confianza en futuras decisiones.</w:t>
      </w:r>
    </w:p>
    <w:p>
      <w:r>
        <w:t>Identificar y enfrentar tus miedos es un paso fundamental en el arte de tomar decisiones sin miedo. Al hacerlo, no solo te empoderas para actuar, sino que también te permites vivir una vida más auténtica y alineada con tus deseos. Recuerda que el miedo puede ser un compañero de viaje, pero no tiene que ser el conductor de tu vida. Atrévete a dar ese paso hacia adelante.</w:t>
      </w:r>
    </w:p>
    <w:p>
      <w:pPr>
        <w:pStyle w:val="Heading1"/>
      </w:pPr>
      <w:r>
        <w:t>Chapter 4: **La psicología detrás del miedo**</w:t>
      </w:r>
    </w:p>
    <w:p>
      <w:r>
        <w:t>## La psicología detrás del miedo</w:t>
      </w:r>
    </w:p>
    <w:p>
      <w:r>
        <w:t>El miedo es una emoción innata que nos acompaña desde tiempos inmemoriales. Su función principal es protegernos, alertándonos sobre posibles peligros y ayudándonos a sobrevivir. Sin embargo, en el mundo moderno, donde los peligros físicos son menos comunes, el miedo puede transformarse en un obstáculo que nos impide tomar decisiones con claridad y confianza. Comprender la psicología detrás del miedo es esencial para aprender a tomar decisiones sin que esta emoción nos paralice. En este capítulo, exploraremos cómo se origina el miedo, sus diferentes manifestaciones y cómo podemos aprender a gestionarlo para empoderarnos en nuestras decisiones.</w:t>
      </w:r>
    </w:p>
    <w:p>
      <w:r>
        <w:t>### El origen del miedo</w:t>
      </w:r>
    </w:p>
    <w:p>
      <w:r>
        <w:t>Desde una perspectiva evolutiva, el miedo ha sido crucial para nuestra supervivencia. Nuestros ancestros dependían de esta emoción para reaccionar ante amenazas inminentes, como depredadores o situaciones peligrosas. El miedo activa una respuesta biológica conocida como "lucha o huida", que prepara a nuestro cuerpo para enfrentar o escapar de un peligro inminente. Sin embargo, en la actualidad, muchas de las situaciones que nos generan miedo son más psicológicas que físicas.</w:t>
      </w:r>
    </w:p>
    <w:p>
      <w:r>
        <w:t>Por ejemplo, una persona puede sentir miedo al hablar en público no porque haya un peligro real, sino debido a la posibilidad de ser juzgada o rechazada. Este tipo de miedo, conocido como miedo social, es particularmente común en nuestra sociedad actual, donde las redes sociales y la opinión pública pueden amplificar nuestras inseguridades. La percepción de amenaza se desplaza de lo físico a lo emocional, y eso puede ser igual de paralizante.</w:t>
      </w:r>
    </w:p>
    <w:p>
      <w:r>
        <w:t>### Las diferentes manifestaciones del miedo</w:t>
      </w:r>
    </w:p>
    <w:p>
      <w:r>
        <w:t>El miedo se manifiesta de diversas maneras, y es crucial identificar su forma para poder manejarlo adecuadamente. Algunos de los tipos de miedo más comunes incluyen:</w:t>
      </w:r>
    </w:p>
    <w:p>
      <w:r>
        <w:t>1. **Miedo a lo desconocido**: Este es uno de los miedos más universales. La incertidumbre sobre el futuro, ya sea en el ámbito profesional, personal o emocional, puede generar una ansiedad abrumadora. Muchas personas evitan tomar decisiones importantes, como cambiar de trabajo o iniciar una relación, simplemente por el miedo a lo que no saben que les espera.</w:t>
      </w:r>
    </w:p>
    <w:p>
      <w:r>
        <w:t>2. **Miedo al fracaso**: Este miedo está vinculado a la autovaloración. Muchas personas temen no estar a la altura de las expectativas, ya sean propias o ajenas. Este tipo de miedo puede llevarnos a paralizarnos ante decisiones que podrían ser transformadoras en nuestras vidas.</w:t>
      </w:r>
    </w:p>
    <w:p>
      <w:r>
        <w:t>3. **Miedo al rechazo**: En un mundo donde la validación social es cada vez más importante, el miedo al rechazo puede ser devastador. Este miedo puede impedir que las personas se expresen auténticamente o que se atrevan a ser vulnerables en sus relaciones, lo que a menudo resulta en una vida más limitada y menos satisfactoria.</w:t>
      </w:r>
    </w:p>
    <w:p>
      <w:r>
        <w:t>4. **Miedo a la pérdida**: Este tipo de miedo puede estar relacionado con la pérdida de seres queridos, de estabilidad económica o de tiempo. La idea de perder algo valioso puede generar una ansiedad que nos lleve a tomar decisiones que eviten el dolor, aunque estas decisiones no sean necesariamente las mejores para nosotros a largo plazo.</w:t>
      </w:r>
    </w:p>
    <w:p>
      <w:r>
        <w:t>Cada uno de estos miedos tiene sus raíces en experiencias pasadas, creencias y expectativas. Comprender su origen es el primer paso para poder enfrentarlos.</w:t>
      </w:r>
    </w:p>
    <w:p>
      <w:r>
        <w:t>### La influencia del miedo en la toma de decisiones</w:t>
      </w:r>
    </w:p>
    <w:p>
      <w:r>
        <w:t>Cuando el miedo se convierte en el principal motor de nuestras decisiones, corremos el riesgo de caer en patrones de comportamiento que no reflejan nuestras verdaderas intenciones y deseos. En lugar de actuar desde un lugar de autenticidad y confianza, podemos encontrarnos tomando decisiones impulsadas por la necesidad de evitar el dolor o la incomodidad.</w:t>
      </w:r>
    </w:p>
    <w:p>
      <w:r>
        <w:t>Un estudio realizado por la Universidad de Harvard reveló que las personas que permiten que el miedo guíe sus decisiones tienden a experimentar una menor satisfacción en la vida. Por ejemplo, una mujer llamada Ana, que siempre había soñado con abrir su propio restaurante, decidió no hacerlo por miedo al fracaso. En su lugar, se conformó con un trabajo seguro que no le brindaba satisfacción. Años más tarde, Ana se dio cuenta de que el miedo a fracasar había limitado su vida, y decidió dar el salto. Aunque enfrentó desafíos, finalmente encontró la felicidad y la realización en su trabajo.</w:t>
      </w:r>
    </w:p>
    <w:p>
      <w:r>
        <w:t>El miedo puede hacernos perder oportunidades valiosas y vivir en una zona de confort que, aunque segura, no nos permite crecer ni desarrollar todo nuestro potencial. Es crucial aprender a reconocer cuándo el miedo está influyendo en nuestras decisiones y buscar formas de contrarrestarlo.</w:t>
      </w:r>
    </w:p>
    <w:p>
      <w:r>
        <w:t>### Estrategias para enfrentar el miedo</w:t>
      </w:r>
    </w:p>
    <w:p>
      <w:r>
        <w:t>Afrontar el miedo no significa eliminarlo por completo; es más bien aprender a convivir con él y no dejar que controle nuestras decisiones. A continuación, exploraremos algunas estrategias que pueden ayudarnos a gestionar el miedo y tomar decisiones más conscientes:</w:t>
      </w:r>
    </w:p>
    <w:p>
      <w:r>
        <w:t>1. **Identificación del miedo**: A menudo, el primer paso para enfrentar el miedo es reconocerlo. Tómate un momento para identificar qué es lo que realmente te asusta. ¿Es el miedo al fracaso? ¿A la crítica? Escribe tus miedos y reflexiona sobre cómo han influido en tus decisiones pasadas.</w:t>
      </w:r>
    </w:p>
    <w:p>
      <w:r>
        <w:t>2. **Reformulación del miedo**: Una vez que hayas identificado tus miedos, intenta reformularlos. Pregúntate qué pasaría si enfrentaras ese miedo. Por ejemplo, si temes que te rechacen al expresar una opinión en una reunión, considera que el rechazo no define tu valía como persona. Reformular el miedo puede ayudarte a ver la situación desde una nueva perspectiva.</w:t>
      </w:r>
    </w:p>
    <w:p>
      <w:r>
        <w:t>3. **Visualización positiva**: La visualización es una herramienta poderosa. Imagina un escenario donde enfrentas tu miedo con éxito. Visualiza cómo te sentirías al lograrlo y cómo podría cambiar tu vida. Esta técnica puede ayudarte a construir confianza y motivación para actuar.</w:t>
      </w:r>
    </w:p>
    <w:p>
      <w:r>
        <w:t>4. **Acción gradual**: Enfrentar un miedo de golpe puede ser abrumador. En su lugar, intenta tomar pequeñas acciones que te acerquen a confrontarlo. Si tu miedo es hablar en público, comienza por hablar en entornos más íntimos y familiares antes de dar el salto a situaciones más grandes.</w:t>
      </w:r>
    </w:p>
    <w:p>
      <w:r>
        <w:t>5. **Apoyo social**: No enfrentes tus miedos solo. Habla con amigos o familiares sobre tus inquietudes. A veces, compartir nuestros temores con otros puede aliviarlos y ofrecer nuevas perspectivas que faciliten enfrentar la situación.</w:t>
      </w:r>
    </w:p>
    <w:p>
      <w:r>
        <w:t>### Caso de estudio: La historia de Javier</w:t>
      </w:r>
    </w:p>
    <w:p>
      <w:r>
        <w:t>Para ilustrar cómo el miedo puede influir en nuestras decisiones, consideremos el caso de Javier, un joven profesional que siempre había soñado con viajar por el mundo. Sin embargo, cada vez que pensaba en hacerlo, el miedo a dejar su trabajo estable y la incertidumbre sobre su futuro lo paralizaban. Javier se encontraba atrapado en un ciclo de pensamiento negativo, convencido de que no podía permitirse el lujo de arriesgarse.</w:t>
      </w:r>
    </w:p>
    <w:p>
      <w:r>
        <w:t>Un día, decidió asistir a un taller sobre gestión del miedo. Durante esta experiencia, aprendió a identificar sus miedos y a reconocer que muchos de ellos eran infundados. Motivado por esta nueva perspectiva, Javier comenzó a planificar un viaje de un mes a un país que siempre había querido visitar. Empezó a ahorrar y a buscar información sobre el destino. A medida que se acercaba la fecha de su partida, el miedo seguía presente, pero ya no lo dominaba.</w:t>
      </w:r>
    </w:p>
    <w:p>
      <w:r>
        <w:t>El viaje resultó ser transformador. No solo conoció culturas nuevas y realizó amistades inolvidables, sino que también descubrió una nueva confianza en sí mismo. El miedo, que había sido un obstáculo, se convirtió en un motor que lo impulsó a explorar lo desconocido y a tomar decisiones más audaces en su vida personal y profesional.</w:t>
      </w:r>
    </w:p>
    <w:p>
      <w:r>
        <w:t>### Checklist de acciones concretas</w:t>
      </w:r>
    </w:p>
    <w:p>
      <w:r>
        <w:t>1. **Escribe tus miedos**: Dedica tiempo a reflexionar sobre tus miedos. Identifícalos y anótalos. Este primer paso te ayudará a externalizar lo que sientes y a comenzar a enfrentarlo.</w:t>
      </w:r>
    </w:p>
    <w:p>
      <w:r>
        <w:t>2. **Elige un miedo para trabajar**: Selecciona uno de tus miedos y formula un plan de acción. Define un paso concreto que puedas dar en la próxima semana para enfrentarlo.</w:t>
      </w:r>
    </w:p>
    <w:p>
      <w:r>
        <w:t>3. **Busca apoyo**: Habla con alguien de confianza sobre tus miedos. Compartir tus preocupaciones puede proporcionarte nuevas perspectivas y un sentido de comunidad en el proceso de enfrentarlos.</w:t>
      </w:r>
    </w:p>
    <w:p>
      <w:r>
        <w:t>### Acción práctica</w:t>
      </w:r>
    </w:p>
    <w:p>
      <w:r>
        <w:t>Para aplicar lo aprendido en este capítulo, aquí tienes tres pasos:</w:t>
      </w:r>
    </w:p>
    <w:p>
      <w:r>
        <w:t>1. **Identifica tus miedos**: Tómate un tiempo para reflexionar y escribir sobre los miedos que has identificado. Reconocerlos es el primer paso hacia la liberación.</w:t>
      </w:r>
    </w:p>
    <w:p>
      <w:r>
        <w:t>2. **Reformula tus miedos**: Pregúntate qué pasaría si enfrentaras esos miedos. Intenta ver la situación desde un ángulo más positivo.</w:t>
      </w:r>
    </w:p>
    <w:p>
      <w:r>
        <w:t>3. **Toma acción**: Escoge uno de tus miedos y comprométete a dar un paso pequeño pero significativo hacia su superación en la próxima semana.</w:t>
      </w:r>
    </w:p>
    <w:p>
      <w:r>
        <w:t>En conclusión, el miedo es una emoción poderosa que, si bien puede protegernos, también puede limitarnos. Comprender su psicología y aprender a gestionarlo es fundamental para tomar decisiones sin miedo. Al enfrentar nuestros temores, no solo nos empoderamos para actuar, sino que también creamos un camino hacia una vida más auténtica y satisfactoria.</w:t>
      </w:r>
    </w:p>
    <w:p>
      <w:pPr>
        <w:pStyle w:val="Heading1"/>
      </w:pPr>
      <w:r>
        <w:t>Chapter 5: **Estrategias para enfrentar el miedo**</w:t>
      </w:r>
    </w:p>
    <w:p>
      <w:r>
        <w:t>## Estrategias para enfrentar el miedo</w:t>
      </w:r>
    </w:p>
    <w:p>
      <w:r>
        <w:t>El miedo, aunque es una emoción natural, puede convertirse en un obstáculo significativo en nuestra vida cotidiana. Sin embargo, enfrentar y gestionar este miedo es una habilidad que se puede aprender y desarrollar. A lo largo de este capítulo, exploraremos diversas estrategias que te permitirán encarar tus miedos de manera efectiva, facilitando así la toma de decisiones sin que el pavor te paralice.</w:t>
      </w:r>
    </w:p>
    <w:p>
      <w:r>
        <w:t>### 1. Reconocimiento y aceptación del miedo</w:t>
      </w:r>
    </w:p>
    <w:p>
      <w:r>
        <w:t>El primer paso para enfrentar el miedo es reconocerlo y aceptarlo. A menudo, intentamos ignorar o reprimir nuestras emociones, pensando que de esta forma desaparecerán. Sin embargo, el miedo que no se reconoce no se va, simplemente se transforma y puede intensificarse. Al aceptar que tienes miedo, abres la puerta a un proceso de sanación y gestión.</w:t>
      </w:r>
    </w:p>
    <w:p>
      <w:r>
        <w:t>Por ejemplo, María, una joven que vive en un pequeño pueblo de Andalucía, siempre había sentido miedo de hablar en público. Aunque su trabajo como profesora le exigía hacerlo, evitaba las presentaciones y las reuniones. Al principio, pensó que ignorar su ansiedad la ayudaría, pero la presión aumentaba y su confianza disminuía. Fue solo cuando decidió aceptar su miedo y escribir sobre él que comenzó a comprender su raíz: el temor al juicio de los demás. Este simple acto de reconocimiento le permitió dar el primer paso hacia su superación.</w:t>
      </w:r>
    </w:p>
    <w:p>
      <w:r>
        <w:t>**Acciones concretas:**</w:t>
        <w:br/>
        <w:t>1. Toma un cuaderno y dedica unos minutos a escribir sobre tus miedos. Identifica los que más te afectan.</w:t>
        <w:br/>
        <w:t>2. Reflexiona sobre las situaciones en las que sientes este miedo y anota cómo te hace sentir.</w:t>
        <w:br/>
        <w:t>3. Acepta que tener miedo es normal y que muchas personas pasan por lo mismo.</w:t>
      </w:r>
    </w:p>
    <w:p>
      <w:r>
        <w:t>### 2. Visualización positiva</w:t>
      </w:r>
    </w:p>
    <w:p>
      <w:r>
        <w:t>La visualización es una técnica poderosa que puede ayudarte a modificar tu percepción del miedo. Consiste en imaginar de manera detallada una situación en la que enfrentas tu miedo y cómo te sientes al superarlo. Esta práctica no solo te prepara mentalmente, sino que también puede ayudarte a reducir la ansiedad que sientes al anticipar una situación temida.</w:t>
      </w:r>
    </w:p>
    <w:p>
      <w:r>
        <w:t>Cuando María comenzó a practicar la visualización, se imaginaba a sí misma en el aula, hablando con confianza frente a sus alumnos. Visualizaba sus palabras fluyendo con naturalidad y a sus estudiantes prestando atención. Al repetir esta práctica varias veces, su mente comenzó a asociar la idea de hablar en público con sentimientos positivos en lugar de ansiedad. Con el tiempo, esta técnica le permitió enfrentar sus presentaciones con mayor confianza.</w:t>
      </w:r>
    </w:p>
    <w:p>
      <w:r>
        <w:t>**Acciones concretas:**</w:t>
        <w:br/>
        <w:t>1. Encuentra un lugar tranquilo y cierra los ojos. Imagina una situación en la que enfrentes tu miedo.</w:t>
        <w:br/>
        <w:t>2. Visualiza todos los detalles: cómo te sientes, lo que ves, lo que oyes.</w:t>
        <w:br/>
        <w:t>3. Repite este ejercicio varias veces a la semana, enfocándote en el éxito y la confianza.</w:t>
      </w:r>
    </w:p>
    <w:p>
      <w:r>
        <w:t>### 3. Técnicas de respiración y relajación</w:t>
      </w:r>
    </w:p>
    <w:p>
      <w:r>
        <w:t>El miedo puede desencadenar respuestas fisiológicas que intensifican la sensación de pánico o ansiedad. La respiración profunda y otras técnicas de relajación pueden ser herramientas efectivas para calmar tu cuerpo y mente. Estas prácticas ayudan a reducir la ansiedad y a recuperar el control en momentos de estrés.</w:t>
      </w:r>
    </w:p>
    <w:p>
      <w:r>
        <w:t>Una de las técnicas más sencillas es la respiración diafragmática. Para practicarla, siéntate cómodamente y coloca una mano sobre tu abdomen. Inhala profundamente por la nariz, asegurándote de que tu abdomen se expanda, y luego exhala lentamente por la boca. Repite este proceso varias veces, permitiendo que tu cuerpo se relaje con cada respiración. María incorporó esta técnica en su rutina diaria, especialmente antes de sus presentaciones, lo que le permitió reducir su ansiedad y enfrentar sus miedos de manera más efectiva.</w:t>
      </w:r>
    </w:p>
    <w:p>
      <w:r>
        <w:t>**Acciones concretas:**</w:t>
        <w:br/>
        <w:t>1. Practica la respiración diafragmática durante cinco minutos al día.</w:t>
        <w:br/>
        <w:t>2. Identifica otros métodos de relajación que te funcionen, como la meditación o el yoga.</w:t>
        <w:br/>
        <w:t>3. Usa estas técnicas antes de situaciones que desencadenan tu miedo.</w:t>
      </w:r>
    </w:p>
    <w:p>
      <w:r>
        <w:t>### 4. Establecimiento de metas pequeñas y alcanzables</w:t>
      </w:r>
    </w:p>
    <w:p>
      <w:r>
        <w:t>Enfrentar un miedo puede parecer abrumador si lo abordamos como un todo. Una estrategia efectiva es descomponerlo en metas más pequeñas y manejables. Esto no solo hace que el proceso sea menos intimidante, sino que cada pequeño éxito que logres aumentará tu confianza.</w:t>
      </w:r>
    </w:p>
    <w:p>
      <w:r>
        <w:t>Por ejemplo, si tu miedo es hablar en público, puedes comenzar por practicar frente a un espejo, luego en un entorno privado con amigos o familiares, y finalmente, frente a un público más amplio. María estableció una serie de metas pequeñas: primero, practicar su presentación en casa, luego presentarla a un amigo y, finalmente, hacerlo frente a toda su clase. Cada paso que completaba le daba más confianza y la preparaba para el siguiente desafío.</w:t>
      </w:r>
    </w:p>
    <w:p>
      <w:r>
        <w:t>**Acciones concretas:**</w:t>
        <w:br/>
        <w:t>1. Define un objetivo mayor relacionado con tu miedo y divídelo en tres metas pequeñas y alcanzables.</w:t>
        <w:br/>
        <w:t>2. Establece un plazo realista para cada una de estas metas.</w:t>
        <w:br/>
        <w:t>3. Celebra cada logro, por pequeño que sea, para mantener alta tu motivación.</w:t>
      </w:r>
    </w:p>
    <w:p>
      <w:r>
        <w:t>### 5. Buscar apoyo y compartir experiencias</w:t>
      </w:r>
    </w:p>
    <w:p>
      <w:r>
        <w:t>No tienes que enfrentar tus miedos solo. Hablar sobre tus temores con amigos, familiares o incluso grupos de apoyo puede ser extremadamente útil. Compartir tus experiencias te permite obtener diferentes perspectivas y, a menudo, te das cuenta de que no estás solo en tus luchas.</w:t>
      </w:r>
    </w:p>
    <w:p>
      <w:r>
        <w:t>María se unió a un grupo local de oradores en su comunidad. Allí, encontró personas con experiencias similares y empezó a compartir sus miedos y logros. La retroalimentación positiva y el apoyo emocional del grupo la motivaron a seguir enfrentando sus temores. Al escuchar cómo otros lidiaban con sus propios miedos, se sintió más empoderada para continuar su camino.</w:t>
      </w:r>
    </w:p>
    <w:p>
      <w:r>
        <w:t>**Acciones concretas:**</w:t>
        <w:br/>
        <w:t>1. Identifica a alguien en tu vida con quien puedas hablar sobre tus miedos.</w:t>
        <w:br/>
        <w:t>2. Considera unirte a un grupo o taller relacionado con tus temores.</w:t>
        <w:br/>
        <w:t>3. Comparte tus experiencias y escucha las de los demás para construir una red de apoyo.</w:t>
      </w:r>
    </w:p>
    <w:p>
      <w:r>
        <w:t>### Checklist de acciones concretas</w:t>
      </w:r>
    </w:p>
    <w:p>
      <w:r>
        <w:t>1. **Reconocimiento del miedo**: Escribe sobre tus miedos y reflexiona sobre ellos.</w:t>
        <w:br/>
        <w:t>2. **Visualización positiva**: Practica la visualización de tu éxito en situaciones que te generan miedo.</w:t>
        <w:br/>
        <w:t>3. **Metas pequeñas**: Establece metas alcanzables que te acerquen a enfrentar tu miedo.</w:t>
      </w:r>
    </w:p>
    <w:p>
      <w:r>
        <w:t>### Acción práctica</w:t>
      </w:r>
    </w:p>
    <w:p>
      <w:r>
        <w:t>Para aplicar lo aprendido en este capítulo, aquí tienes tres pasos:</w:t>
      </w:r>
    </w:p>
    <w:p>
      <w:r>
        <w:t>1. **Practica la respiración diafragmática**: Dedica cinco minutos al día a esta técnica para reducir la ansiedad.</w:t>
        <w:br/>
        <w:t>2. **Establece un objetivo pequeño relacionado con tu miedo**: Escribe este objetivo y el primer paso que darás para alcanzarlo.</w:t>
        <w:br/>
        <w:t>3. **Comparte tus experiencias**: Habla con alguien de confianza sobre tus miedos y escucha sus consejos.</w:t>
      </w:r>
    </w:p>
    <w:p>
      <w:r>
        <w:t>En conclusión, enfrentar el miedo es un proceso que requiere práctica y compromiso. Con las estrategias adecuadas, puedes aprender a gestionar tus temores y tomar decisiones sin que el miedo te paralice. Cada paso que des hacia la superación de tus miedos te acercará a una vida más plena y auténtica.</w:t>
      </w:r>
    </w:p>
    <w:p>
      <w:pPr>
        <w:pStyle w:val="Heading1"/>
      </w:pPr>
      <w:r>
        <w:t>Chapter 6: **La importancia de la intuición**</w:t>
      </w:r>
    </w:p>
    <w:p>
      <w:r>
        <w:t>### La importancia de la intuición</w:t>
      </w:r>
    </w:p>
    <w:p>
      <w:r>
        <w:t>Cuando se trata de tomar decisiones, la intuición a menudo juega un papel fundamental. A veces, nuestra mente racional puede llenarse de análisis y dudas que nos hacen perder de vista lo que realmente sentimos. La intuición, ese conocimiento interno que parece surgir de la nada, puede guiar nuestras decisiones de manera efectiva. En este capítulo, exploraremos cómo la intuición puede servir como una herramienta poderosa para tomar decisiones sin miedo, y cómo podemos aprender a confiar en ella.</w:t>
      </w:r>
    </w:p>
    <w:p>
      <w:r>
        <w:t>#### ¿Qué es la intuición?</w:t>
      </w:r>
    </w:p>
    <w:p>
      <w:r>
        <w:t>La intuición es un tipo de conocimiento que no proviene de un razonamiento lógico, sino de una conexión más profunda con nuestras experiencias, emociones y el entorno que nos rodea. A menudo, se describe como un "presentimiento" o una "corazonada". Este tipo de conocimiento puede parecer subjetivo, pero tiene bases en nuestras vivencias pasadas y en nuestro subconsciente, que absorbe información de manera constante, incluso cuando no somos conscientes de ello.</w:t>
      </w:r>
    </w:p>
    <w:p>
      <w:r>
        <w:t>Por ejemplo, imagina que estás en una reunión de trabajo y te presentan una nueva propuesta. A primera vista, puede parecer atractiva, pero sientes una pequeña voz interior que te dice que algo no encaja. Esa sensación puede ser el resultado de experiencias previas que te han enseñado a identificar señales sutiles de advertencia. En ocasiones, la intuición puede ser la suma de información que hemos procesado sin darnos cuenta, y es crucial aprender a escucharla.</w:t>
      </w:r>
    </w:p>
    <w:p>
      <w:r>
        <w:t>#### La intuición en la toma de decisiones</w:t>
      </w:r>
    </w:p>
    <w:p>
      <w:r>
        <w:t>La intuición puede ser especialmente útil en situaciones donde hay muchos factores en juego y el tiempo es limitado. En estos casos, confiar en nuestro instinto puede ayudar a simplificar el proceso de decisión. Sin embargo, es importante diferenciar entre una intuición bien fundamentada y un impulso emocional que podría llevarnos por el camino equivocado.</w:t>
      </w:r>
    </w:p>
    <w:p>
      <w:r>
        <w:t>Un ejemplo claro de este principio se puede ver en el caso de María, una joven emprendedora que decidió lanzar su propia línea de ropa. A pesar de que su análisis de mercado mostraba que había una demanda significativa, María sintió una fuerte intuición de que el diseño que estaba considerando no resonaría con su público objetivo. En lugar de seguir adelante solo por los datos, decidió confiar en su instinto y rediseñó su colección. El resultado fue un éxito rotundo, validando su capacidad de escuchar su intuición.</w:t>
      </w:r>
    </w:p>
    <w:p>
      <w:r>
        <w:t>Es esencial recordar que la intuición no debe ser nuestra única guía, sino una brújula que complementa nuestro juicio. Cuando aprendemos a equilibrar la intuición con la lógica y la razón, podemos tomar decisiones más equilibradas y efectivas.</w:t>
      </w:r>
    </w:p>
    <w:p>
      <w:r>
        <w:t>#### Cómo fortalecer tu intuición</w:t>
      </w:r>
    </w:p>
    <w:p>
      <w:r>
        <w:t>La intuición es una habilidad que se puede desarrollar y fortalecer con la práctica. Aquí hay algunas estrategias para afinar tu capacidad de escuchar y confiar en tu voz interna.</w:t>
      </w:r>
    </w:p>
    <w:p>
      <w:r>
        <w:t>1. **Conexión con uno mismo**: Dedica tiempo a la auto-reflexión. Practicar la meditación o el journaling puede ayudarte a conectarte mejor contigo mismo y a entender tus emociones. La claridad emocional es fundamental para poder escuchar la intuición. Por ejemplo, muchas personas encuentran útil llevar un diario donde registran sus pensamientos y sentimientos, lo que les permite identificar patrones y desarrollar una mayor conciencia de sí mismos.</w:t>
      </w:r>
    </w:p>
    <w:p>
      <w:r>
        <w:t>2. **Escucha tu cuerpo**: A menudo, la intuición se manifiesta físicamente. Presta atención a las reacciones de tu cuerpo ante diferentes situaciones. ¿Sientes tensión en el estómago cuando consideras una opción? ¿O tal vez experimentas una sensación de ligereza al pensar en otra? Aprender a interpretar estas señales puede ayudarte a tomar decisiones más alineadas con tu ser auténtico.</w:t>
      </w:r>
    </w:p>
    <w:p>
      <w:r>
        <w:t>3. **Prueba y error**: No temas experimentar. A veces, la mejor manera de fortalecer tu intuición es ponerla a prueba. Toma decisiones pequeñas y observa los resultados. Con el tiempo, aprenderás a reconocer cuándo tu intuición tiene razón y cuándo es necesario ser más cauteloso.</w:t>
      </w:r>
    </w:p>
    <w:p>
      <w:r>
        <w:t>#### Casos de éxito: la intuición en acción</w:t>
      </w:r>
    </w:p>
    <w:p>
      <w:r>
        <w:t>Numerosos líderes y emprendedores han destacado la importancia de la intuición en sus decisiones. Steve Jobs, por ejemplo, solía hablar de su instinto para tomar decisiones sobre productos y diseños. A menudo, ignoraba el análisis de mercado en favor de lo que él sentía que sería innovador y atractivo. Esta confianza en su intuición fue clave para el éxito de Apple y su capacidad para liderar la industria tecnológica.</w:t>
      </w:r>
    </w:p>
    <w:p>
      <w:r>
        <w:t>Otro caso notable es el de la chef mexicana Pati Jinich, quien ha utilizado su intuición para fusionar sabores tradicionales con técnicas modernas en su cocina. A través de su experiencia y conocimiento, ha aprendido a confiar en su instinto al crear nuevos platillos que no solo honran la herencia cultural, sino que también resuenan con un público diverso y global.</w:t>
      </w:r>
    </w:p>
    <w:p>
      <w:r>
        <w:t>Estos ejemplos demuestran que, al igual que cualquier habilidad, la intuición se puede cultivar y desarrollar a lo largo del tiempo. Cuanto más confiamos en ella, más fuerte se vuelve, y más efectiva se convierte en la toma de decisiones sin miedo.</w:t>
      </w:r>
    </w:p>
    <w:p>
      <w:r>
        <w:t>#### Checklist de acciones concretas</w:t>
      </w:r>
    </w:p>
    <w:p>
      <w:r>
        <w:t>Para ayudarte a fortalecer tu intuición y utilizarla en la toma de decisiones, aquí tienes un checklist de acciones que puedes implementar:</w:t>
      </w:r>
    </w:p>
    <w:p>
      <w:r>
        <w:t>1. **Practica la auto-reflexión**: Dedica al menos 10 minutos al día a escribir en un diario. Reflexiona sobre las decisiones que tomaste y cómo te sentiste al respecto. Esto te ayudará a identificar patrones en tus emociones e intuiciones.</w:t>
      </w:r>
    </w:p>
    <w:p>
      <w:r>
        <w:t>2. **Conecta con tu cuerpo**: Realiza ejercicios de atención plena que te ayuden a escuchar las señales físicas que tu cuerpo te envía. Pueden ser ejercicios de respiración, yoga o simplemente caminatas en la naturaleza.</w:t>
      </w:r>
    </w:p>
    <w:p>
      <w:r>
        <w:t>3. **Toma decisiones pequeñas**: Comienza a tomar decisiones cotidianas, como elegir qué comer o qué actividad realizar, basándote en tu intuición. Observa cómo te sientes al respecto y los resultados de tus elecciones.</w:t>
      </w:r>
    </w:p>
    <w:p>
      <w:r>
        <w:t>### Acción práctica</w:t>
      </w:r>
    </w:p>
    <w:p>
      <w:r>
        <w:t>Para aplicar lo aprendido en este capítulo, aquí tienes tres pasos:</w:t>
      </w:r>
    </w:p>
    <w:p>
      <w:r>
        <w:t>1. **Dedica 10 minutos a la auto-reflexión**: Escribe sobre una decisión reciente en la que hayas confiado en tu intuición. Reflexiona sobre cómo te sentiste y los resultados que obtuviste.</w:t>
      </w:r>
    </w:p>
    <w:p>
      <w:r>
        <w:t>2. **Practica la atención plena**: Encuentra un lugar tranquilo y dedica cinco minutos a la respiración consciente. Presta atención a cómo se siente tu cuerpo y qué emociones surgen.</w:t>
      </w:r>
    </w:p>
    <w:p>
      <w:r>
        <w:t>3. **Toma una decisión basada en tu intuición**: Elige una pequeña decisión del día a día y confía en tu instinto. Observa cómo te sientes al respecto y los resultados que obtienes.</w:t>
      </w:r>
    </w:p>
    <w:p>
      <w:r>
        <w:t>En conclusión, la intuición es un recurso valioso que todos poseemos, pero que a menudo no utilizamos en su máximo potencial. Aprender a escuchar y confiar en nuestra intuición puede liberarnos del miedo y permitirnos tomar decisiones más auténticas y alineadas con nuestros deseos y valores. Al integrar la intuición en nuestra vida diaria, podemos enfrentar la incertidumbre con confianza y claridad, creando así un camino hacia una vida más plena y significativa.</w:t>
      </w:r>
    </w:p>
    <w:p>
      <w:pPr>
        <w:pStyle w:val="Heading1"/>
      </w:pPr>
      <w:r>
        <w:t>Chapter 7: **Tomando decisiones en situaciones de incertidumbre**</w:t>
      </w:r>
    </w:p>
    <w:p>
      <w:r>
        <w:t># Tomando decisiones en situaciones de incertidumbre</w:t>
      </w:r>
    </w:p>
    <w:p>
      <w:r>
        <w:t>La incertidumbre es una constante en nuestras vidas. Ya sea en el ámbito laboral, personal o social, nos enfrentamos a situaciones en las que no tenemos toda la información necesaria para tomar una decisión clara y segura. Sin embargo, la habilidad para tomar decisiones en momentos de duda es fundamental para nuestro crecimiento personal y profesional. En este capítulo, exploraremos cómo enfrentar la incertidumbre de manera efectiva, confiando en nuestras capacidades y en nuestra intuición.</w:t>
      </w:r>
    </w:p>
    <w:p>
      <w:r>
        <w:t>## Comprendiendo la incertidumbre</w:t>
      </w:r>
    </w:p>
    <w:p>
      <w:r>
        <w:t>La incertidumbre puede ser desconcertante. Es ese momento en que nos encontramos ante múltiples opciones, y una de las preguntas que surgen es: "¿Qué pasará si elijo esta opción y no la otra?". Este tipo de pensamiento puede llevarnos a la parálisis por análisis, donde nos quedamos estancados, incapaces de avanzar por miedo a cometer un error. Sin embargo, entender que la incertidumbre es parte de la vida puede ayudarnos a enfrentarla con una mentalidad más abierta y flexible.</w:t>
      </w:r>
    </w:p>
    <w:p>
      <w:r>
        <w:t>Es importante reconocer que no siempre podemos prever las consecuencias de nuestras decisiones. En ocasiones, las variables son tantas que se vuelve imposible hacer un cálculo preciso. Por ejemplo, imagina que estás considerando cambiar de empleo. Aunque puedes investigar sobre la nueva empresa y evaluar tu situación actual, hay factores que escapan a tu control, como la cultura del nuevo lugar de trabajo o la dinámica del equipo. Aceptar que no puedes tener todas las respuestas te permitirá actuar con mayor confianza, incluso en situaciones inciertas.</w:t>
      </w:r>
    </w:p>
    <w:p>
      <w:r>
        <w:t>## El papel de la intuición en la toma de decisiones</w:t>
      </w:r>
    </w:p>
    <w:p>
      <w:r>
        <w:t>La intuición es una herramienta poderosa en la toma de decisiones, especialmente en contextos de incertidumbre. Se define como la capacidad de comprender o saber algo sin necesidad de un razonamiento consciente. A menudo, nuestra intuición está basada en experiencias pasadas, emociones y conocimientos acumulados. Por lo tanto, aprender a confiar en nuestra intuición puede ser clave para tomar decisiones más acertadas.</w:t>
      </w:r>
    </w:p>
    <w:p>
      <w:r>
        <w:t>Un ejemplo claro de esto se puede observar en el ámbito empresarial. Imagina a un emprendedor que debe decidir si invertir en un nuevo proyecto. Aunque puede contar con datos y análisis, también tiene que considerar sus propias experiencias y sus instintos sobre el mercado. Si tiene un buen presentimiento acerca del proyecto, puede que decida avanzar, confiando en su intuición, incluso si los números no son del todo favorables. En muchas ocasiones, las decisiones más arriesgadas pero instintivas han llevado a grandes éxitos.</w:t>
      </w:r>
    </w:p>
    <w:p>
      <w:r>
        <w:t>Es crucial, sin embargo, aprender a distinguir entre una intuición bien fundamentada y un simple impulso emocional. La clave está en la auto-reflexión y la práctica constante. Cuanto más confiemos en nuestra intuición y aprendamos de nuestras experiencias, más afinada se volverá nuestra capacidad para tomar decisiones.</w:t>
      </w:r>
    </w:p>
    <w:p>
      <w:r>
        <w:t>## Estrategias para decidir en la incertidumbre</w:t>
      </w:r>
    </w:p>
    <w:p>
      <w:r>
        <w:t>Cuando nos enfrentamos a la incertidumbre, hay varias estrategias que podemos implementar para facilitar la toma de decisiones. A continuación, exploraremos algunas de ellas:</w:t>
      </w:r>
    </w:p>
    <w:p>
      <w:r>
        <w:t>### 1. Reunir información relevante</w:t>
      </w:r>
    </w:p>
    <w:p>
      <w:r>
        <w:t>Aunque la incertidumbre implica que no tengamos todas las respuestas, reunir información relevante puede ayudarnos a tomar decisiones más informadas. Esto no significa que debamos caer en la trampa de la parálisis por análisis, pero sí que podemos hacer un esfuerzo consciente por recoger datos que nos ayuden a evaluar nuestras opciones. Por ejemplo, si estás pensando en mudarte a otra ciudad, investiga sobre las oportunidades laborales, el costo de vida y la calidad de vida en ese lugar. Cuanta más información tengas, más confianza tendrás en tu decisión.</w:t>
      </w:r>
    </w:p>
    <w:p>
      <w:r>
        <w:t>### 2. Establecer criterios claros</w:t>
      </w:r>
    </w:p>
    <w:p>
      <w:r>
        <w:t>Definir criterios claros y específicos puede ayudarnos a filtrar nuestras opciones y reducir la sensación de agobio. Al establecer qué factores son más importantes para nosotros, como la estabilidad financiera, la satisfacción personal o la cercanía a la familia, podemos evaluar nuestras opciones de manera más objetiva. Por ejemplo, si decides cambiar de trabajo, puedes establecer criterios como el salario, el ambiente laboral y las oportunidades de crecimiento. Esto te permitirá centrarte en lo que realmente importa y tomar decisiones más alineadas con tus valores.</w:t>
      </w:r>
    </w:p>
    <w:p>
      <w:r>
        <w:t>### 3. Simulaciones y escenarios</w:t>
      </w:r>
    </w:p>
    <w:p>
      <w:r>
        <w:t>Otra estrategia útil es realizar simulaciones o pensar en diferentes escenarios. Imagina cómo podría ser tu vida si eliges una opción frente a otra. ¿Qué cambios importantes se producirían? Visualizar estas posibilidades puede ayudarte a sentirte más preparado para enfrentar la incertidumbre. Por ejemplo, si estás considerando volver a estudiar, imagina cómo sería tu rutina diaria, cómo afectaría tu vida social y qué oportunidades laborales podrían surgir. Esto puede darte una perspectiva más amplia y ayudarte a tomar una decisión más equilibrada.</w:t>
      </w:r>
    </w:p>
    <w:p>
      <w:r>
        <w:t>## Caso de estudio: La decisión de emprender</w:t>
      </w:r>
    </w:p>
    <w:p>
      <w:r>
        <w:t>Para ilustrar cómo tomar decisiones en situaciones de incertidumbre, consideremos el caso de Laura, una joven que decidió emprender su propio negocio de catering. Laura siempre había tenido pasión por la cocina, pero dejó su trabajo estable en una empresa de marketing para seguir su sueño. Al principio, la incertidumbre la abrumaba. No sabía si su negocio tendría éxito y temía perder la estabilidad financiera que había tenido hasta entonces.</w:t>
      </w:r>
    </w:p>
    <w:p>
      <w:r>
        <w:t>Sin embargo, Laura decidió aplicar las estrategias mencionadas. En primer lugar, comenzó a investigar el mercado de catering en su área. Habló con otros emprendedores, asistió a ferias gastronómicas y recopiló información sobre las tendencias actuales. Con esto, pudo identificar una oportunidad: ofrecer catering para eventos veganos, algo que no estaba bien cubierto en su localidad.</w:t>
      </w:r>
    </w:p>
    <w:p>
      <w:r>
        <w:t>Luego, estableció criterios claros para su negocio, como los ingresos que necesitaba generar en los primeros seis meses y la cantidad de eventos que quería manejar. A partir de ahí, comenzó a crear su plan de negocio, lo que le dio una estructura y una dirección.</w:t>
      </w:r>
    </w:p>
    <w:p>
      <w:r>
        <w:t>Finalmente, Laura se tomó un tiempo para imaginar diferentes escenarios. Se visualizaba en su cocina, preparando platillos mientras sentía la satisfacción de hacer algo que amaba. A pesar de la incertidumbre, su intuición le decía que estaba en el camino correcto. Tomó la decisión de lanzarse y, con el tiempo, logró convertir su pasión en un negocio próspero.</w:t>
      </w:r>
    </w:p>
    <w:p>
      <w:r>
        <w:t>## Checklist de acciones concretas</w:t>
      </w:r>
    </w:p>
    <w:p>
      <w:r>
        <w:t>Para ayudarte a tomar decisiones en situaciones de incertidumbre, aquí tienes un checklist con tres acciones concretas que puedes implementar:</w:t>
      </w:r>
    </w:p>
    <w:p>
      <w:r>
        <w:t>1. **Recopila información relevante**: Investiga y reúne datos sobre las opciones que estás considerando.</w:t>
        <w:br/>
        <w:t>2. **Establece criterios claros**: Define qué factores son más importantes para ti en la decisión que debes tomar.</w:t>
        <w:br/>
        <w:t>3. **Visualiza diferentes escenarios**: Tómate un tiempo para imaginar cómo sería tu vida si eliges cada una de las opciones.</w:t>
      </w:r>
    </w:p>
    <w:p>
      <w:r>
        <w:t>## Acción práctica</w:t>
      </w:r>
    </w:p>
    <w:p>
      <w:r>
        <w:t>Para aplicar lo aprendido en este capítulo, aquí tienes tres pasos:</w:t>
      </w:r>
    </w:p>
    <w:p>
      <w:r>
        <w:t>1. **Dedica tiempo a investigar**: Elige una decisión en la que estés indeciso y recopila información que te ayude a entender mejor tus opciones.</w:t>
        <w:br/>
        <w:t>2. **Define tus criterios**: Escribe una lista de los factores que son más importantes para ti al tomar esta decisión.</w:t>
        <w:br/>
        <w:t>3. **Visualiza los escenarios**: Tómate unos minutos para imaginar cómo sería tu vida con cada opción, prestando atención a tus emociones y sensaciones.</w:t>
      </w:r>
    </w:p>
    <w:p>
      <w:r>
        <w:t>La incertidumbre puede ser aterradora, pero también es una oportunidad para crecer y aprender. Al enfrentarte a decisiones difíciles, recuerda que tienes las herramientas necesarias para tomar decisiones informadas y alineadas con tus valores. Con práctica y confianza, puedes navegar por la incertidumbre con valentía y claridad.</w:t>
      </w:r>
    </w:p>
    <w:p>
      <w:pPr>
        <w:pStyle w:val="Heading1"/>
      </w:pPr>
      <w:r>
        <w:t>Chapter 8: **El papel de la resiliencia**</w:t>
      </w:r>
    </w:p>
    <w:p>
      <w:r>
        <w:t>## El papel de la resiliencia</w:t>
      </w:r>
    </w:p>
    <w:p>
      <w:r>
        <w:t>La resiliencia es una de las habilidades más importantes que podemos desarrollar en nuestra vida. Se trata de la capacidad de recuperarse de las adversidades, de adaptarse a los cambios y de seguir adelante a pesar de las dificultades. Cuando enfrentamos decisiones difíciles, la resiliencia se convierte en un aliado fundamental que nos permite tomar decisiones sin miedo. En este capítulo, exploraremos cómo la resiliencia influye en nuestro proceso de toma de decisiones y cómo podemos cultivarla para enfrentar mejor la incertidumbre.</w:t>
      </w:r>
    </w:p>
    <w:p>
      <w:r>
        <w:t>### La resiliencia como fundamento de la decisión</w:t>
      </w:r>
    </w:p>
    <w:p>
      <w:r>
        <w:t>Para entender el papel de la resiliencia en la toma de decisiones, es crucial reconocer que, en la vida, las situaciones adversas son inevitables. Desde una pérdida laboral hasta una ruptura amorosa, todos enfrentamos momentos de crisis que nos desafían y ponen a prueba nuestra capacidad de respuesta. En esos momentos, la resiliencia actúa como un colchón que amortigua el impacto emocional y nos permite reconstruirnos. Esto es especialmente relevante cuando necesitamos tomar decisiones que pueden cambiar el rumbo de nuestra vida.</w:t>
      </w:r>
    </w:p>
    <w:p>
      <w:r>
        <w:t>Por ejemplo, consideremos el caso de Ana, una joven que había estado trabajando en una empresa durante cinco años. Un día, la empresa anunció recortes de personal, y Ana se encontró en la lista de despedidos. La noticia la dejó devastada, y se sintió abrumada por la incertidumbre de su futuro. Sin embargo, en lugar de dejarse llevar por el miedo y la desmotivación, Ana decidió utilizar esta experiencia como una oportunidad para replantear su vida profesional.</w:t>
      </w:r>
    </w:p>
    <w:p>
      <w:r>
        <w:t>La resiliencia le permitió a Ana evaluar sus opciones de manera más clara. En lugar de buscar un trabajo similar al que había perdido, se dedicó a investigar nuevas oportunidades en el campo del marketing digital, un área que siempre le había interesado pero que nunca había explorado. Gracias a su capacidad de adaptación y su enfoque en el crecimiento personal, Ana no solo logró encontrar un nuevo empleo, sino que también descubrió una pasión que la llevó a una trayectoria profesional más satisfactoria.</w:t>
      </w:r>
    </w:p>
    <w:p>
      <w:r>
        <w:t>### Cultivando la resiliencia en la vida cotidiana</w:t>
      </w:r>
    </w:p>
    <w:p>
      <w:r>
        <w:t>Es evidente que la resiliencia no es un rasgo fijo, sino una habilidad que se puede desarrollar con el tiempo. Para cultivar la resiliencia, es fundamental adoptar ciertas prácticas en nuestra vida diaria. Una de las formas más efectivas de fortalecer esta habilidad es a través de la autoconciencia. Conocerse a uno mismo, comprender nuestras emociones y reconocer cuándo estamos ante una situación difícil son pasos cruciales para desarrollar resiliencia.</w:t>
      </w:r>
    </w:p>
    <w:p>
      <w:r>
        <w:t>Además, es importante rodearse de una red de apoyo. Las relaciones interpersonales juegan un papel vital en nuestra capacidad de recuperarnos de las adversidades. Tener amigos, familiares o mentores que nos alienten y nos ofrezcan diferentes perspectivas puede marcar la diferencia en cómo enfrentamos las decisiones difíciles. Por ejemplo, si Ana hubiera intentado enfrentar su despido sola, es posible que no hubiera tenido la misma claridad de pensamiento. Al hablar con amigos que la apoyaron y compartieron sus propias experiencias, pudo obtener consejos valiosos y sentirse acompañada en su proceso.</w:t>
      </w:r>
    </w:p>
    <w:p>
      <w:r>
        <w:t>Otra práctica que fomenta la resiliencia es la adopción de un enfoque positivo ante los desafíos. Esto no significa ignorar las dificultades, sino más bien, enfocarse en las oportunidades de aprendizaje que surgen de ellas. Cada decisión que enfrentamos, incluso las más difíciles, tiene el potencial de enseñarnos algo nuevo sobre nosotros mismos y sobre el mundo que nos rodea. Adoptar esta mentalidad de crecimiento permite que cada experiencia, por negativa que sea, se convierta en un peldaño hacia un futuro más fuerte y consciente.</w:t>
      </w:r>
    </w:p>
    <w:p>
      <w:r>
        <w:t>### La resiliencia y la toma de decisiones</w:t>
      </w:r>
    </w:p>
    <w:p>
      <w:r>
        <w:t>El vínculo entre la resiliencia y la toma de decisiones es indiscutible. Cuando somos resilientes, somos capaces de evaluar nuestras opciones sin dejarnos llevar por el pánico o la desesperanza. Esto nos permite tomar decisiones más informadas y alineadas con nuestros valores y objetivos a largo plazo. Por otro lado, la falta de resiliencia puede llevarnos a decisiones impulsivas o a la parálisis por análisis, donde nos quedamos atrapados en el ciclo de la indecisión.</w:t>
      </w:r>
    </w:p>
    <w:p>
      <w:r>
        <w:t>Imaginemos a Carlos, un empresario que ve cómo su negocio enfrenta una crisis debido a la competencia creciente en su sector. En lugar de rendirse, Carlos utiliza su resiliencia para analizar la situación con objetividad. Se toma el tiempo para evaluar sus recursos, su equipo y las oportunidades que podrían surgir de esta crisis. En este proceso, decide diversificar su oferta de productos y explorar canales de venta en línea, algo que había pospuesto debido a su miedo al cambio.</w:t>
      </w:r>
    </w:p>
    <w:p>
      <w:r>
        <w:t>La capacidad de Carlos para adaptarse y aprender de la adversidad no solo le permitió tomar decisiones estratégicas, sino que también le ayudó a fortalecer su negocio y a posicionarlo de manera más competitiva en el mercado. La resiliencia, en este caso, se convirtió en un motor de innovación y crecimiento, demostrando que las decisiones tomadas desde un lugar de fortaleza emocional son a menudo las más efectivas.</w:t>
      </w:r>
    </w:p>
    <w:p>
      <w:r>
        <w:t>### Herramientas para desarrollar la resiliencia</w:t>
      </w:r>
    </w:p>
    <w:p>
      <w:r>
        <w:t>Para aquellos que desean fortalecer su resiliencia y mejorar su capacidad para tomar decisiones sin miedo, existen diversas herramientas y técnicas que pueden ser de gran ayuda. Una de las más efectivas es la práctica de la gratitud. Al enfocarnos en las cosas positivas de nuestra vida, incluso en medio de la adversidad, podemos cambiar nuestra perspectiva y encontrar fuerza en nuestras experiencias. Llevar un diario de gratitud, donde anotamos diariamente las cosas por las que nos sentimos agradecidos, puede ser un ejercicio transformador.</w:t>
      </w:r>
    </w:p>
    <w:p>
      <w:r>
        <w:t>Otra herramienta útil es la práctica de la meditación y la atención plena. Estas técnicas nos ayudan a estar presentes en el momento, reduciendo la ansiedad y el estrés que a menudo acompañan a la toma de decisiones difíciles. Al aprender a observar nuestros pensamientos y emociones sin juzgarlos, podemos tomar decisiones más claras y calmadas.</w:t>
      </w:r>
    </w:p>
    <w:p>
      <w:r>
        <w:t>Por último, es fundamental establecer metas realistas y alcanzables. Dividir una decisión o un proyecto grande en pasos más manejables puede reducir la sensación de abrumo. Esto no solo facilita la toma de decisiones, sino que también nos permite experimentar pequeños logros que alimentan nuestra resiliencia y confianza en nosotros mismos.</w:t>
      </w:r>
    </w:p>
    <w:p>
      <w:r>
        <w:t>### Checklist de acciones concretas para cultivar la resiliencia</w:t>
      </w:r>
    </w:p>
    <w:p>
      <w:r>
        <w:t>1. **Practica la gratitud**: Dedica unos minutos cada día a reflexionar sobre las cosas por las que te sientes agradecido. Puedes llevar un diario de gratitud o simplemente hacer una lista mental.</w:t>
      </w:r>
    </w:p>
    <w:p>
      <w:r>
        <w:t>2. **Establece metas pequeñas**: Define un objetivo que quieras alcanzar y divídelo en pasos más pequeños y alcanzables. Esto te permitirá avanzar de manera gradual y celebrar tus logros.</w:t>
      </w:r>
    </w:p>
    <w:p>
      <w:r>
        <w:t>3. **Dedica tiempo a la meditación**: Reserva unos minutos al día para practicar la meditación o la atención plena. Esto te ayudará a reducir el estrés y a mantener la claridad mental al tomar decisiones.</w:t>
      </w:r>
    </w:p>
    <w:p>
      <w:r>
        <w:t>---</w:t>
      </w:r>
    </w:p>
    <w:p>
      <w:r>
        <w:t>### Acción práctica</w:t>
      </w:r>
    </w:p>
    <w:p>
      <w:r>
        <w:t>Para aplicar lo aprendido en este capítulo, aquí tienes tres pasos:</w:t>
      </w:r>
    </w:p>
    <w:p>
      <w:r>
        <w:t>1. **Identifica una experiencia difícil**: Piensa en una situación reciente que te haya generado incertidumbre o miedo. Reflexiona sobre cómo podrías haber utilizado la resiliencia en esa decisión.</w:t>
      </w:r>
    </w:p>
    <w:p>
      <w:r>
        <w:t>2. **Anota tus logros**: Haz una lista de las veces que has superado obstáculos en tu vida. Reconocer estos momentos fortalecerá tu confianza y te recordará tu capacidad para enfrentar desafíos.</w:t>
      </w:r>
    </w:p>
    <w:p>
      <w:r>
        <w:t>3. **Establece un sistema de apoyo**: Piensa en las personas en tu vida que te brindan apoyo emocional. Considera cómo puedes fortalecer esas relaciones y recurrir a ellas cuando enfrentes decisiones difíciles.</w:t>
      </w:r>
    </w:p>
    <w:p>
      <w:r>
        <w:t>La resiliencia es una herramienta poderosa que, cuando se cultiva adecuadamente, puede cambiar nuestra forma de enfrentar la vida. Al incorporar la resiliencia en nuestro proceso de toma de decisiones, no solo aprendemos a manejar la incertidumbre con valentía, sino que también descubrimos nuevas oportunidades para crecer y prosperar.</w:t>
      </w:r>
    </w:p>
    <w:p>
      <w:pPr>
        <w:pStyle w:val="Heading1"/>
      </w:pPr>
      <w:r>
        <w:t>Conclusion</w:t>
      </w:r>
    </w:p>
    <w:p>
      <w:r>
        <w:t>### Conclusión</w:t>
      </w:r>
    </w:p>
    <w:p>
      <w:r>
        <w:t>Al finalizar este viaje a través de "El arte de tomar decisiones sin miedo", es fundamental reflexionar sobre lo aprendido y cómo podemos aplicar esas enseñanzas en nuestra vida diaria. La toma de decisiones es una habilidad crucial que, si se maneja adecuadamente, puede abrirnos puertas y permitirnos vivir de manera más plena y auténtica. Hemos explorado la importancia de la resiliencia, la meditación y la celebración de nuestros logros, entre otras herramientas que nos ayudan a enfrentar la incertidumbre. Ahora, es el momento de poner en práctica todo lo aprendido y dar pasos concretos hacia una vida sin miedo.</w:t>
      </w:r>
    </w:p>
    <w:p>
      <w:r>
        <w:t>### La importancia de la autoconfianza</w:t>
      </w:r>
    </w:p>
    <w:p>
      <w:r>
        <w:t>La autoconfianza juega un papel esencial en nuestra capacidad para tomar decisiones. Cuando confiamos en nuestras habilidades y en nuestra experiencia, somos más propensos a actuar, incluso ante situaciones de incertidumbre. Esta confianza no surge de la noche a la mañana; es el resultado de un proceso continuo de aprendizaje y autoevaluación.</w:t>
      </w:r>
    </w:p>
    <w:p>
      <w:r>
        <w:t>Un ejemplo local que ilustra esto es el caso de Ana, una emprendedora en una pequeña ciudad. Ana siempre había soñado con abrir su propio café, pero el miedo a fracasar la mantenía paralizada. Tras participar en un taller de desarrollo personal, comenzó a trabajar en su autoconfianza. A través de pequeñas decisiones, como elegir el menú o diseñar el espacio, fue fortaleciendo su fe en sí misma. Hoy, su café no solo es un lugar de encuentro en la comunidad, sino también un testimonio del poder que tiene la autoconfianza en la toma de decisiones.</w:t>
      </w:r>
    </w:p>
    <w:p>
      <w:r>
        <w:t>### Fomentar la resiliencia</w:t>
      </w:r>
    </w:p>
    <w:p>
      <w:r>
        <w:t>La resiliencia es otra herramienta clave en nuestro arsenal para tomar decisiones sin miedo. Cultivar la resiliencia nos permite recuperarnos de los fracasos y aprender de ellos. A menudo, las decisiones más difíciles son aquellas que implican un riesgo. Sin embargo, al fortalecer nuestra resiliencia, podemos ver esos riesgos no como obstáculos, sino como oportunidades de crecimiento.</w:t>
      </w:r>
    </w:p>
    <w:p>
      <w:r>
        <w:t>Para desarrollar resiliencia, es crucial adoptar una mentalidad de aprendizaje. Esto implica no tener miedo a cometer errores, sino ver cada error como una lección valiosa. En lugar de quedarnos atrapados en la autocrítica, debemos enfocarnos en cómo podemos mejorar y avanzar. Incorporar prácticas como la reflexión diaria o la escritura en un diario puede ayudarnos a mantener esta mentalidad activa.</w:t>
      </w:r>
    </w:p>
    <w:p>
      <w:r>
        <w:t>### La meditación y la atención plena como aliadas</w:t>
      </w:r>
    </w:p>
    <w:p>
      <w:r>
        <w:t>La meditación y la atención plena son prácticas que nos permiten conectar con el presente y calmar la mente. En un mundo lleno de distracciones y estrés, estas herramientas son fundamentales para tomar decisiones informadas y equilibradas. Cuando nuestra mente está en calma, podemos evaluar las situaciones con claridad y sin el peso del miedo.</w:t>
      </w:r>
    </w:p>
    <w:p>
      <w:r>
        <w:t>Al dedicar unos minutos cada día a la meditación, no solo reducimos el estrés, sino que también mejoramos nuestra capacidad para escuchar nuestra intuición. Esta conexión con nosotros mismos nos proporciona una guía interna que puede ser invaluable al enfrentar decisiones difíciles.</w:t>
      </w:r>
    </w:p>
    <w:p>
      <w:r>
        <w:t>### Acciones concretas para la toma de decisiones</w:t>
      </w:r>
    </w:p>
    <w:p>
      <w:r>
        <w:t>Para facilitar la aplicación de lo aprendido, aquí tienes un checklist con tres acciones concretas que puedes llevar a cabo:</w:t>
      </w:r>
    </w:p>
    <w:p>
      <w:r>
        <w:t>1. **Practica la visualización**: Antes de enfrentar una decisión importante, dedica unos minutos a visualizar el resultado. Imagina cómo te sentirías si tomas esa decisión y cómo te afectaría en el futuro. Esto te ayudará a clarificar tus deseos y miedos.</w:t>
      </w:r>
    </w:p>
    <w:p>
      <w:r>
        <w:t>2. **Establece un ritual de reflexión**: Al final de cada semana, tómate un tiempo para reflexionar sobre las decisiones que tomaste. ¿Qué funcionó? ¿Qué podría mejorarse? Este ritual no solo te permitirá aprender de tus experiencias, sino también reconocer tus progresos.</w:t>
      </w:r>
    </w:p>
    <w:p>
      <w:r>
        <w:t>3. **Crea un grupo de apoyo**: Forma un círculo de confianza con amigos o familiares donde puedan compartir sus decisiones y miedos. Este espacio seguro les permitirá brindar y recibir apoyo, lo que puede ser invaluable en momentos de incertidumbre.</w:t>
      </w:r>
    </w:p>
    <w:p>
      <w:r>
        <w:t>### Acción práctica</w:t>
      </w:r>
    </w:p>
    <w:p>
      <w:r>
        <w:t>Para llevar a cabo lo aprendido, aquí tienes tres pasos que puedes seguir:</w:t>
      </w:r>
    </w:p>
    <w:p>
      <w:r>
        <w:t>1. **Reflexiona sobre tus decisiones pasadas**: Tómate un momento para pensar en decisiones que has tomado en el pasado. ¿Qué aprendiste de ellas? ¿Cómo te ayudaron a crecer?</w:t>
      </w:r>
    </w:p>
    <w:p>
      <w:r>
        <w:t>2. **Dedica tiempo a meditar**: Establece un horario diario para meditar, aunque sea solo cinco minutos. Permítete estar presente y conectar contigo mismo.</w:t>
      </w:r>
    </w:p>
    <w:p>
      <w:r>
        <w:t>3. **Comparte tus inquietudes**: Habla con alguien de confianza sobre las decisiones que te preocupan. A veces, compartir nuestros miedos puede aliviarlos y darnos nuevas perspectivas.</w:t>
      </w:r>
    </w:p>
    <w:p>
      <w:r>
        <w:t>En conclusión, la toma de decisiones sin miedo es un arte que se puede cultivar con práctica y dedicación. Al fortalecer nuestra autoconfianza, fomentar la resiliencia y utilizar herramientas como la meditación, podemos enfrentar cualquier desafío que la vida nos presente. Recuerda que cada decisión es una oportunidad para crecer y aprender. Así que, adelante, toma decisiones con valentía y vive la vida que realmente deseas.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