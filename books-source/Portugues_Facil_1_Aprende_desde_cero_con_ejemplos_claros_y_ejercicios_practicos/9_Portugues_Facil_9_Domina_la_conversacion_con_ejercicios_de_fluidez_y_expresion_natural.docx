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Portugués Fácil 9: Domina la conversación con ejercicios de fluidez y expresión natural</w:t>
      </w:r>
    </w:p>
    <w:p>
      <w:r>
        <w:t>By MICKY</w:t>
        <w:br/>
      </w:r>
    </w:p>
    <w:p>
      <w:r>
        <w:br w:type="page"/>
      </w:r>
    </w:p>
    <w:p>
      <w:pPr>
        <w:pStyle w:val="Heading1"/>
      </w:pPr>
      <w:r>
        <w:t>Table of Contents</w:t>
      </w:r>
    </w:p>
    <w:p>
      <w:r>
        <w:t>Introduction</w:t>
      </w:r>
    </w:p>
    <w:p>
      <w:r>
        <w:t>1. Introducción al Portugués Conversacional</w:t>
      </w:r>
    </w:p>
    <w:p>
      <w:r>
        <w:t>2. Fundamentos de la Conversación</w:t>
      </w:r>
    </w:p>
    <w:p>
      <w:r>
        <w:t>3. Vocabulario Esencial para Conversaciones Cotidianas</w:t>
      </w:r>
    </w:p>
    <w:p>
      <w:r>
        <w:t>4. Ejercicios de Escucha Activa</w:t>
      </w:r>
    </w:p>
    <w:p>
      <w:r>
        <w:t>5. Práctica de Diálogos Comunes</w:t>
      </w:r>
    </w:p>
    <w:p>
      <w:r>
        <w:t>6. Expresiones Idiomáticas y Frases Hechas</w:t>
      </w:r>
    </w:p>
    <w:p>
      <w:r>
        <w:t>7. Técnicas para Mejorar la Pronunciación</w:t>
      </w:r>
    </w:p>
    <w:p>
      <w:r>
        <w:t>8. Conversaciones en Diferentes Contextos</w:t>
      </w:r>
    </w:p>
    <w:p>
      <w:r>
        <w:t>Conclusion</w:t>
      </w:r>
    </w:p>
    <w:p>
      <w:r>
        <w:br w:type="page"/>
      </w:r>
    </w:p>
    <w:p>
      <w:pPr>
        <w:pStyle w:val="Heading1"/>
      </w:pPr>
      <w:r>
        <w:t>Introduction</w:t>
      </w:r>
    </w:p>
    <w:p>
      <w:r>
        <w:t># Introducción</w:t>
      </w:r>
    </w:p>
    <w:p>
      <w:r>
        <w:t>La lengua portuguesa es una de las más bellas y ricas del mundo, y aprenderla puede abrir puertas a un sinfín de oportunidades. En "Portugués Fácil 9: Domina la conversación con ejercicios de fluidez y expresión natural", te proponemos un enfoque práctico y dinámico para que puedas convertirte en un conversador competente y seguro. Este libro no solo está diseñado para enseñarte gramática o vocabulario, sino también para ayudarte a desenvolverte con naturalidad en situaciones cotidianas.</w:t>
      </w:r>
    </w:p>
    <w:p>
      <w:r>
        <w:t>A lo largo de este recorrido, nos centraremos en la conversación, el corazón de cualquier idioma. La habilidad de comunicarse de manera efectiva es esencial y, a menudo, es donde los estudiantes enfrentan sus mayores retos. Con una combinación de ejercicios prácticos, ejemplos de la vida real y consejos útiles, te daremos las herramientas necesarias para que hables portugués con fluidez y confianza.</w:t>
      </w:r>
    </w:p>
    <w:p>
      <w:r>
        <w:t>## El poder de la conversación</w:t>
      </w:r>
    </w:p>
    <w:p>
      <w:r>
        <w:t>Hablar un idioma es mucho más que conocer palabras y reglas gramaticales. Es una habilidad social que requiere práctica y contexto. La conversación permite conectar con otras personas, intercambiar ideas y construir relaciones. En el caso del portugués, dominar esta habilidad puede ser especialmente gratificante, dado que se habla en varios países y culturas, desde Brasil hasta Portugal, pasando por Mozambique y Angola.</w:t>
      </w:r>
    </w:p>
    <w:p>
      <w:r>
        <w:t>Por ejemplo, imagina que te encuentras en una playa de Copacabana, en Brasil. El sonido de las olas y la calidez del sol te rodean, y decides entablar una conversación con un grupo de locales. Si has practicado tus habilidades conversacionales, podrás hablar sobre la belleza del lugar, preguntar por recomendaciones de comida y, quizás, hacer nuevos amigos. En cambio, si te sientes inseguro, es probable que te limites a una sonrisa tímida. La diferencia entre estos dos escenarios radica en tu capacidad para comunicarte.</w:t>
      </w:r>
    </w:p>
    <w:p>
      <w:r>
        <w:t>## Ejercicios de fluidez: la clave para la práctica</w:t>
      </w:r>
    </w:p>
    <w:p>
      <w:r>
        <w:t>Una de las mayores dificultades al aprender un idioma es la falta de práctica activa. Muchos estudiantes se sienten cómodos leyendo o escribiendo, pero se paralizan al tener que hablar. Por eso, este libro incluye una variedad de ejercicios diseñados específicamente para mejorar tu fluidez.</w:t>
      </w:r>
    </w:p>
    <w:p>
      <w:r>
        <w:t>Los ejercicios de fluidez son actividades que te permiten practicar el habla sin la presión de tener que ser perfecto. Desde juegos de rol hasta diálogos improvisados, cada ejercicio te ayudará a ganar confianza. Por ejemplo, una actividad puede consistir en simular un diálogo en una cafetería, donde tú interpretas al cliente y otro a un barista. Este tipo de práctica no solo te ayuda a familiarizarte con el vocabulario específico, sino que también te enseña a pensar rápidamente en el idioma.</w:t>
      </w:r>
    </w:p>
    <w:p>
      <w:r>
        <w:t>Recuerda que la clave está en la repetición y en la exposición constante al idioma. Cuantas más veces practiques, más natural te resultará hablar.</w:t>
      </w:r>
    </w:p>
    <w:p>
      <w:r>
        <w:t>## Expresión natural: más allá de las palabras</w:t>
      </w:r>
    </w:p>
    <w:p>
      <w:r>
        <w:t>Hablar un idioma no se trata solo de traducir palabras de un idioma a otro; se trata de captar la esencia de la cultura y el contexto en el que se utiliza. El portugués, como cualquier idioma, tiene sus propias expresiones, modismos y maneras de comunicarse que son únicos. Aprender a usarlos te ayudará a sonar más auténtico y a conectar mejor con los hablantes nativos.</w:t>
      </w:r>
    </w:p>
    <w:p>
      <w:r>
        <w:t>Por ejemplo, en Brasil, es común usar la expresión "dar um jeito", que se traduce literalmente como "dar un modo" pero significa "encontrar una solución". Si un amigo te dice que tiene un problema, y tú respondes con "Vamos dar um jeito", no solo demuestras tu comprensión del idioma, sino que también te integras a una forma de pensar y resolver problemas que es muy valorada en la cultura brasileña.</w:t>
      </w:r>
    </w:p>
    <w:p>
      <w:r>
        <w:t>Para ello, en nuestro libro, hemos incluido secciones dedicadas a las expresiones idiomáticas y su uso en contextos específicos. Aprenderás no solo qué significan, sino también cuándo y cómo utilizarlas.</w:t>
      </w:r>
    </w:p>
    <w:p>
      <w:r>
        <w:t>## Estrategias para la práctica diaria</w:t>
      </w:r>
    </w:p>
    <w:p>
      <w:r>
        <w:t>Una de las mejores maneras de consolidar tus habilidades conversacionales es integrarlas en tu vida cotidiana. Aquí hay tres acciones concretas que puedes implementar desde hoy:</w:t>
      </w:r>
    </w:p>
    <w:p>
      <w:r>
        <w:t>1. **Conversaciones diarias**: Intenta tener al menos una conversación en portugués cada día, ya sea con un amigo que hable el idioma, en un grupo de estudio o incluso contigo mismo. Esto te ayudará a acostumbrarte a pensar y hablar en portugués.</w:t>
      </w:r>
    </w:p>
    <w:p>
      <w:r>
        <w:t>2. **Escucha activa**: Dedica tiempo a escuchar música, podcasts o ver películas en portugués. Presta atención a las expresiones y frases que escuchas, e intenta replicarlas en tus conversaciones. Esto te dará una mejor idea de cómo se utiliza el idioma en situaciones reales.</w:t>
      </w:r>
    </w:p>
    <w:p>
      <w:r>
        <w:t>3. **Diario de conversación**: Lleva un diario donde registres nuevas palabras, expresiones y situaciones donde has usado el portugués. Reflexiona sobre lo que funcionó bien y lo que podrías mejorar. Esta práctica te permitirá seguir tu progreso y mantenerte motivado.</w:t>
      </w:r>
    </w:p>
    <w:p>
      <w:r>
        <w:t>## Acción práctica</w:t>
      </w:r>
    </w:p>
    <w:p>
      <w:r>
        <w:t>Para empezar a aplicar lo que has aprendido, aquí tienes tres pasos concretos que puedes seguir:</w:t>
      </w:r>
    </w:p>
    <w:p>
      <w:r>
        <w:t>1. **Elige un tema**: Selecciona un tema de conversación que te interese (por ejemplo, deportes, viajes o gastronomía) y prepárate para hablar sobre él en portugués. Investiga vocabulario relevante y algunas frases clave.</w:t>
      </w:r>
    </w:p>
    <w:p>
      <w:r>
        <w:t>2. **Encuentra un compañero de conversación**: Busca a alguien con quien puedas practicar. Puede ser un amigo, un compañero de clase o incluso un hablante nativo que esté dispuesto a intercambiar idiomas.</w:t>
      </w:r>
    </w:p>
    <w:p>
      <w:r>
        <w:t>3. **Grábate hablando**: Usa tu teléfono o una grabadora para grabarte hablando sobre el tema que elegiste. Luego, escucha la grabación y presta atención a la pronunciación y la fluidez. Esto te ayudará a identificar áreas de mejora.</w:t>
      </w:r>
    </w:p>
    <w:p>
      <w:r>
        <w:t>Con "Portugués Fácil 9: Domina la conversación con ejercicios de fluidez y expresión natural", te invitamos a embarcarte en este emocionante viaje hacia la maestría del portugués. La práctica constante y la exposición al idioma son tus mejores aliados. ¡Comencemos juntos este camino hacia la fluidez!</w:t>
      </w:r>
    </w:p>
    <w:p>
      <w:pPr>
        <w:pStyle w:val="Heading1"/>
      </w:pPr>
      <w:r>
        <w:t>Chapter 1: Introducción al Portugués Conversacional</w:t>
      </w:r>
    </w:p>
    <w:p>
      <w:r>
        <w:t># Introducción al Portugués Conversacional</w:t>
      </w:r>
    </w:p>
    <w:p>
      <w:r>
        <w:t>El dominio de un nuevo idioma no solo se trata de memorizar vocabulario y gramática; se trata, sobre todo, de poder comunicarse de manera efectiva y natural. El portugués, con su melodía particular y sus matices culturales, es un idioma que ofrece una riqueza extraordinaria a quienes se sumergen en él. En este capítulo, exploraremos los fundamentos del portugués conversacional, centrándonos en cómo mejorar tu fluidez y expresión natural. Aprenderemos a través de ejemplos concretos y ejercicios prácticos que te ayudarán a conectar con hablantes nativos y a sentirte más seguro al expresarte.</w:t>
      </w:r>
    </w:p>
    <w:p>
      <w:r>
        <w:t>## La Importancia de la Conversación</w:t>
      </w:r>
    </w:p>
    <w:p>
      <w:r>
        <w:t>### Por qué Conversar es Clave</w:t>
      </w:r>
    </w:p>
    <w:p>
      <w:r>
        <w:t>Conversar es una de las habilidades más importantes que puedes desarrollar al aprender un idioma. La conversación te permite utilizar lo que has aprendido en un contexto real, lo que a su vez refuerza tus conocimientos y mejora tu memoria. Además, es en la conversación donde se revela la cultura del idioma. A través de diálogos, no solo aprendes palabras, sino también expresiones idiomáticas, modismos y formas de pensar que son fundamentales para entender a fondo el idioma.</w:t>
      </w:r>
    </w:p>
    <w:p>
      <w:r>
        <w:t>Imagina que estás en Lisboa, disfrutando de un café en una terraza. Un local se sienta a tu lado y comienza a charlar contigo. Si no tienes la confianza necesaria para mantener una conversación, te perderás la oportunidad de conocer más sobre la cultura portuguesa, su gastronomía y sus tradiciones. Por eso, desarrollar habilidades conversacionales es esencial para cualquier aprendiz de portugués.</w:t>
      </w:r>
    </w:p>
    <w:p>
      <w:r>
        <w:t>### Escuchar y Hablar: Claves para la Fluidez</w:t>
      </w:r>
    </w:p>
    <w:p>
      <w:r>
        <w:t>Escuchar con atención es tan importante como hablar. La buena noticia es que, al practicar el portugués conversacional, puedes mejorar ambas habilidades simultáneamente. Escuchar conversaciones, podcasts o incluso ver películas en portugués puede ayudarte a familiarizarte con las entonaciones y ritmos del idioma. Por ejemplo, un estudiante que se sumerge en las canciones de Fado, una música tradicional portuguesa, no solo disfruta de la melodía, sino que también se expone a la estructura del idioma y al uso de expresiones coloquiales.</w:t>
      </w:r>
    </w:p>
    <w:p>
      <w:r>
        <w:t>Cuando hablas, intenta replicar esas entonaciones y ritmos. No tengas miedo de hacer errores; son parte del aprendizaje. La clave es practicar de manera constante, buscando oportunidades para dialogar con hablantes nativos o compañeros de aprendizaje.</w:t>
      </w:r>
    </w:p>
    <w:p>
      <w:r>
        <w:t>## Estrategias para Mejorar tu Conversación</w:t>
      </w:r>
    </w:p>
    <w:p>
      <w:r>
        <w:t>### Practicar con Hablantes Nativos</w:t>
      </w:r>
    </w:p>
    <w:p>
      <w:r>
        <w:t>Una de las formas más efectivas de mejorar tu portugués conversacional es interactuar con hablantes nativos. Existen diversas plataformas en línea, como Tandem o HelloTalk, donde puedes encontrar compañeros de intercambio de idiomas. A través de estas plataformas, puedes practicar tu conversación en portugués mientras ayudas a otros con su español.</w:t>
      </w:r>
    </w:p>
    <w:p>
      <w:r>
        <w:t>Además, si tienes la oportunidad de visitar un país de habla portuguesa, ¡no dudes en aprovecharla! Participar en actividades locales, visitar mercados o asistir a eventos culturales puede brindarte la oportunidad de interactuar con nativos y poner en práctica tus habilidades conversacionales. Por ejemplo, si decides visitar Brasil, participar en una roda de samba no solo es divertido, sino que también es una excelente manera de practicar el idioma en un ambiente relajado y festivo.</w:t>
      </w:r>
    </w:p>
    <w:p>
      <w:r>
        <w:t>### Simulación de Conversaciones</w:t>
      </w:r>
    </w:p>
    <w:p>
      <w:r>
        <w:t>Otra técnica útil es la simulación de conversaciones. Esto implica practicar diálogos en situaciones específicas que podrías encontrar en la vida cotidiana. Puedes hacerlo solo, frente a un espejo, o con un compañero de estudio. Crea situaciones como pedir comida en un restaurante, preguntar por direcciones o hacer compras en un mercado.</w:t>
      </w:r>
    </w:p>
    <w:p>
      <w:r>
        <w:t>Por ejemplo, si estás practicando cómo pedir en un restaurante, comienza por aprender frases clave como "Eu gostaria de..." (Me gustaría...) y "Pode trazer a conta, por favor?" (¿Puede traer la cuenta, por favor?). Luego, simula el diálogo con un amigo o incluso graba tus prácticas para escuchar cómo suenas. La repetición y la práctica activa son esenciales para que tu cerebro registre las estructuras y vocabulario que necesitas.</w:t>
      </w:r>
    </w:p>
    <w:p>
      <w:r>
        <w:t>## Ejercicios para la Fluidez</w:t>
      </w:r>
    </w:p>
    <w:p>
      <w:r>
        <w:t>### Ejercicio de Role-Playing</w:t>
      </w:r>
    </w:p>
    <w:p>
      <w:r>
        <w:t>Uno de los ejercicios más efectivos para mejorar la fluidez es el role-playing. Invita a un amigo o compañero de estudios a elegir un escenario y a representar un diálogo. Por ejemplo, uno puede ser un turista en Lisboa y el otro un local que le ofrece ayuda. Este tipo de ejercicio no solo te ayuda con la fluidez, sino que también te permite experimentar el idioma de una manera divertida y dinámica.</w:t>
      </w:r>
    </w:p>
    <w:p>
      <w:r>
        <w:t>Mientras practicas, asegúrate de enfocarte en la pronunciación y en el ritmo de la conversación. No te preocupes demasiado por ser perfecto; lo importante es comunicarte y entenderte. A medida que avanzas, puedes aumentar la complejidad de las situaciones que representas.</w:t>
      </w:r>
    </w:p>
    <w:p>
      <w:r>
        <w:t>### Creación de un Diario de Conversación</w:t>
      </w:r>
    </w:p>
    <w:p>
      <w:r>
        <w:t>Llevar un diario de conversación es otra herramienta poderosa. Dedica unos minutos cada día a escribir sobre tus experiencias conversacionales, lo que has aprendido y cualquier nuevo vocabulario que hayas adquirido. Al hacerlo, podrás reflexionar sobre tu progreso y establecer metas para mejorar.</w:t>
      </w:r>
    </w:p>
    <w:p>
      <w:r>
        <w:t>Por ejemplo, después de una conversación en portugués, anota las frases que te resultaron difíciles o las que quisieras usar en el futuro. Esto te permitirá revisar y practicar esas expresiones, asegurando que no se queden en el olvido.</w:t>
      </w:r>
    </w:p>
    <w:p>
      <w:r>
        <w:t>## Conexión Cultural a Través de la Conversación</w:t>
      </w:r>
    </w:p>
    <w:p>
      <w:r>
        <w:t>### Entendiendo el Contexto Cultural</w:t>
      </w:r>
    </w:p>
    <w:p>
      <w:r>
        <w:t>El portugués está fuertemente ligado a su contexto cultural. Cada país que habla este idioma tiene sus propias costumbres, tradiciones y, por supuesto, su forma de hablar. Conocer el contexto cultural te ayudará a entender mejor las conversaciones y a participar de manera más efectiva.</w:t>
      </w:r>
    </w:p>
    <w:p>
      <w:r>
        <w:t>Por ejemplo, en Brasil, el uso del "você" es muy común y se considera informal, mientras que en Portugal, el uso de "tu" es más habitual entre amigos y conocidos. Entender estas sutilezas te permitirá adaptarte mejor a diferentes situaciones y a los hablantes nativos.</w:t>
      </w:r>
    </w:p>
    <w:p>
      <w:r>
        <w:t>### Ejemplo Local: Las Festas Juninas</w:t>
      </w:r>
    </w:p>
    <w:p>
      <w:r>
        <w:t>Las Festas Juninas son una celebración popular en Brasil que ocurre en junio y está llena de música, danza y comida típica. Si un hablante de portugués te menciona las Festas Juninas, tendrás la oportunidad de hablar sobre las tradiciones que las rodean, como las danzas de quadrilha o la comida típica como el milho verde (maíz) y el bolo de milho (pastel de maíz). Comprender estos aspectos culturales enriquecerá tus conversaciones y te hará parecer más auténtico.</w:t>
      </w:r>
    </w:p>
    <w:p>
      <w:r>
        <w:t>## Checklist de Acciones Concretas</w:t>
      </w:r>
    </w:p>
    <w:p>
      <w:r>
        <w:t>1. **Únete a una plataforma de intercambio de idiomas**: Encuentra un compañero nativo con quien practicar regularmente.</w:t>
        <w:br/>
        <w:t>2. **Establece un horario diario para practicar**: Dedica al menos 15 minutos al día a la conversación en portugués, ya sea hablando solo o en pareja.</w:t>
        <w:br/>
        <w:t>3. **Participa en actividades culturales**: Busca eventos locales o en línea donde puedas interactuar con hablantes nativos y aprender sobre su cultura.</w:t>
      </w:r>
    </w:p>
    <w:p>
      <w:r>
        <w:t>## Acción Práctica</w:t>
      </w:r>
    </w:p>
    <w:p>
      <w:r>
        <w:t>1. **Elige un compañero de conversación**: Encuentra a alguien con quien practicar el portugués al menos una vez a la semana.</w:t>
        <w:br/>
        <w:t>2. **Crea un escenario de role-playing**: Practica un diálogo sobre un tema específico, como hacer compras o pedir comida.</w:t>
        <w:br/>
        <w:t>3. **Registra tu progreso**: Lleva un diario donde anotes nuevas palabras, frases y reflexiones sobre tus conversaciones.</w:t>
      </w:r>
    </w:p>
    <w:p>
      <w:r>
        <w:t>A medida que continúas tu viaje en el aprendizaje del portugués, recuerda que la conversación es una habilidad que se desarrolla con la práctica. No te desanimes por los errores; cada error es una oportunidad para aprender y mejorar. ¡Sigue adelante y disfruta del proceso!</w:t>
      </w:r>
    </w:p>
    <w:p>
      <w:pPr>
        <w:pStyle w:val="Heading1"/>
      </w:pPr>
      <w:r>
        <w:t>Chapter 2: Fundamentos de la Conversación</w:t>
      </w:r>
    </w:p>
    <w:p>
      <w:r>
        <w:t># Fundamentos de la Conversación</w:t>
      </w:r>
    </w:p>
    <w:p>
      <w:r>
        <w:t>La conversación es una de las habilidades más importantes que puedes desarrollar al aprender un nuevo idioma. No solo te permite comunicarte, sino que también te ayuda a conectar con personas, entender culturas y enriquecer tu vida diaria. En este capítulo, exploraremos los fundamentos de la conversación en portugués, proporcionando estrategias y ejercicios que te ayudarán a dominar la fluidez y la expresión natural.</w:t>
      </w:r>
    </w:p>
    <w:p>
      <w:r>
        <w:t>## La Importancia del Contexto</w:t>
      </w:r>
    </w:p>
    <w:p>
      <w:r>
        <w:t>Cuando hablamos de conversación, el contexto es fundamental. Cada interacción que tenemos se da en un marco específico que influye en cómo nos comunicamos. Por ejemplo, una conversación en un ambiente formal, como una reunión de trabajo, requerirá un lenguaje más profesional y un enfoque diferente que una charla informal entre amigos en una cafetería.</w:t>
      </w:r>
    </w:p>
    <w:p>
      <w:r>
        <w:t>Para ilustrar este punto, imaginemos a Mariana, una profesora de español que viaja a Brasil por primera vez para asistir a una conferencia. En las sesiones de la conferencia, ella utiliza un vocabulario técnico y formal, adaptándose al ambiente académico. Sin embargo, durante las pausas de café, comienza a hablar con otros asistentes en un tono más relajado, compartiendo anécdotas sobre su vida. Este cambio en el contexto no solo afecta el contenido de su conversación, sino también su tono y su lenguaje corporal.</w:t>
      </w:r>
    </w:p>
    <w:p>
      <w:r>
        <w:t>### Ejercicio: Identificar Contextos</w:t>
      </w:r>
    </w:p>
    <w:p>
      <w:r>
        <w:t>Para ayudarte a entender mejor cómo el contexto afecta la conversación en portugués, realiza el siguiente ejercicio:</w:t>
      </w:r>
    </w:p>
    <w:p>
      <w:r>
        <w:t>1. **Identifica tres contextos diferentes** en los que podrías tener una conversación en portugués (por ejemplo, en el trabajo, en un restaurante, en una reunión familiar).</w:t>
        <w:br/>
        <w:t>2. **Anota las frases y palabras clave** que crees que serían útiles en cada contexto.</w:t>
        <w:br/>
        <w:t>3. **Practica esas frases** en voz alta, intentando adaptarlas al tono y al ambiente de cada situación.</w:t>
      </w:r>
    </w:p>
    <w:p>
      <w:r>
        <w:t>## Escucha Activa: La Clave de la Comunicación</w:t>
      </w:r>
    </w:p>
    <w:p>
      <w:r>
        <w:t>La escucha activa es una habilidad esencial en cualquier conversación. No se trata solo de oír lo que la otra persona dice, sino de comprender el mensaje y responder de manera adecuada. Practicar la escucha activa te permitirá no solo mejorar tu comprensión del idioma, sino también construir relaciones más significativas.</w:t>
      </w:r>
    </w:p>
    <w:p>
      <w:r>
        <w:t>Por ejemplo, si Pedro está hablando sobre su experiencia en un viaje a Lisboa, en lugar de simplemente esperar tu turno para hablar, podrías hacer preguntas relacionadas con su experiencia, como "¿Cuál fue tu lugar favorito en Lisboa?" o "¿Probaste algún plato típico?" Esto no solo demuestra interés, sino que también te ayuda a practicar el idioma en un contexto real.</w:t>
      </w:r>
    </w:p>
    <w:p>
      <w:r>
        <w:t>### Estrategias para la Escucha Activa</w:t>
      </w:r>
    </w:p>
    <w:p>
      <w:r>
        <w:t>1. **Parafrasear**: Repite lo que has entendido de la conversación con tus propias palabras para asegurarte de que has captado el mensaje correctamente.</w:t>
        <w:br/>
        <w:t>2. **Hacer preguntas abiertas**: Estas preguntas fomentan una conversación más rica y permiten que la otra persona comparta más información.</w:t>
        <w:br/>
        <w:t>3. **Usar lenguaje corporal**: Mantén contacto visual, asiente con la cabeza y muestra gestos que demuestren tu interés.</w:t>
      </w:r>
    </w:p>
    <w:p>
      <w:r>
        <w:t>### Ejercicio: Practica la Escucha Activa</w:t>
      </w:r>
    </w:p>
    <w:p>
      <w:r>
        <w:t>Para mejorar tu escucha activa, intenta el siguiente ejercicio:</w:t>
      </w:r>
    </w:p>
    <w:p>
      <w:r>
        <w:t>1. Encuentra un video o podcast en portugués sobre un tema que te interese.</w:t>
        <w:br/>
        <w:t>2. Escucha el contenido sin tomar notas. Luego, intenta resumir lo que has escuchado en tus propias palabras.</w:t>
        <w:br/>
        <w:t>3. Comparte tu resumen con un compañero de conversación y pídeles que te den su opinión sobre tu comprensión.</w:t>
      </w:r>
    </w:p>
    <w:p>
      <w:r>
        <w:t>## Expresión Natural: Encontrando Tu Voz</w:t>
      </w:r>
    </w:p>
    <w:p>
      <w:r>
        <w:t>Uno de los desafíos más grandes al aprender un nuevo idioma es encontrar tu voz y expresarte de manera natural. Es común sentir que debes traducir de tu lengua materna al portugués, lo que puede resultar en conversaciones poco fluidas. La clave para superar este obstáculo es practicar y familiarizarte con las estructuras y expresiones comunes en el idioma.</w:t>
      </w:r>
    </w:p>
    <w:p>
      <w:r>
        <w:t>Un buen ejemplo de esto es la manera en que los hablantes nativos utilizan expresiones idiomáticas que pueden no tener un equivalente directo en español. Por ejemplo, en Brasil es común escuchar la frase "dar uma mão" (dar una mano), que significa ayudar a alguien. Aprender y usar estas expresiones te permitirá sonar más auténtico y mejorar tu fluidez.</w:t>
      </w:r>
    </w:p>
    <w:p>
      <w:r>
        <w:t>### Ejercicio: Aprender Expresiones Comunes</w:t>
      </w:r>
    </w:p>
    <w:p>
      <w:r>
        <w:t>Realiza el siguiente ejercicio para enriquecer tu vocabulario y expresión natural:</w:t>
      </w:r>
    </w:p>
    <w:p>
      <w:r>
        <w:t>1. **Investiga cinco expresiones idiomáticas en portugués** que se usen con frecuencia en conversaciones cotidianas.</w:t>
        <w:br/>
        <w:t>2. **Escribe una breve situación** en la que podrías usar cada expresión.</w:t>
        <w:br/>
        <w:t>3. **Practica usarlas en conversaciones diarias**, ya sea con un compañero de conversación o al hablar contigo mismo.</w:t>
      </w:r>
    </w:p>
    <w:p>
      <w:r>
        <w:t>## La Práctica Hace al Maestro</w:t>
      </w:r>
    </w:p>
    <w:p>
      <w:r>
        <w:t>Como en cualquier habilidad, la práctica es fundamental para dominar la conversación en portugués. Cuanto más hables, más cómodo te sentirás. La repetición ayudará a que tus respuestas se vuelvan más automáticas, permitiéndote centrarte en el contenido de la conversación en lugar de en la forma.</w:t>
      </w:r>
    </w:p>
    <w:p>
      <w:r>
        <w:t>### Estableciendo una Rutina</w:t>
      </w:r>
    </w:p>
    <w:p>
      <w:r>
        <w:t>Es importante establecer una rutina que incorpore la práctica de la conversación. Aquí hay algunas ideas para ayudarte a crear una práctica diaria efectiva:</w:t>
      </w:r>
    </w:p>
    <w:p>
      <w:r>
        <w:t>1. **Dedica un tiempo específico cada día** para practicar. Puede ser tan solo 15 minutos al día, pero la consistencia es clave.</w:t>
        <w:br/>
        <w:t>2. **Alterna entre diferentes tipos de práctica**: conversa con un compañero, habla contigo mismo, graba tus propias conversaciones y escúchalas.</w:t>
        <w:br/>
        <w:t>3. **Incorpora la cultura**: ve películas o series en portugués y discútelas con amigos o compañeros de conversación, lo que enriquecerá tu vocabulario y te dará más temas de conversación.</w:t>
      </w:r>
    </w:p>
    <w:p>
      <w:r>
        <w:t>### Ejercicio: Crear un Plan de Práctica</w:t>
      </w:r>
    </w:p>
    <w:p>
      <w:r>
        <w:t>Para ayudarte a establecer una rutina de práctica, sigue estos pasos:</w:t>
      </w:r>
    </w:p>
    <w:p>
      <w:r>
        <w:t>1. **Escribe un plan semanal** que incluya al menos tres sesiones de conversación, un video para ver y un libro o artículo en portugués para leer.</w:t>
        <w:br/>
        <w:t>2. **Establece metas específicas** para cada sesión de conversación (por ejemplo, "Hoy quiero usar tres expresiones idiomáticas").</w:t>
        <w:br/>
        <w:t>3. **Revisa tu progreso** al final de la semana y ajusta tu plan según sea necesario.</w:t>
      </w:r>
    </w:p>
    <w:p>
      <w:r>
        <w:t>## Checklist de Acciones Concretas</w:t>
      </w:r>
    </w:p>
    <w:p>
      <w:r>
        <w:t>1. **Practica la escucha activa**: Escoge un podcast o video en portugués y resume lo que has escuchado.</w:t>
        <w:br/>
        <w:t>2. **Usa expresiones idiomáticas**: Investiga y practica al menos cinco expresiones nuevas en tus conversaciones.</w:t>
        <w:br/>
        <w:t>3. **Crea un horario de práctica**: Establece un plan semanal que incluya diferentes tipos de práctica.</w:t>
      </w:r>
    </w:p>
    <w:p>
      <w:r>
        <w:t>---</w:t>
      </w:r>
    </w:p>
    <w:p>
      <w:r>
        <w:t>### Acción Práctica</w:t>
      </w:r>
    </w:p>
    <w:p>
      <w:r>
        <w:t>1. **Conversa con un compañero de intercambio**: Encuentra a alguien con quien puedas hablar en portugués al menos una vez a la semana.</w:t>
        <w:br/>
        <w:t>2. **Escucha y resume**: Escucha un contenido en portugués y haz un resumen oral o escrito de lo que has entendido.</w:t>
        <w:br/>
        <w:t>3. **Incorpora expresiones nuevas**: Elige tres expresiones idiomáticas y úsalas en tus conversaciones diarias.</w:t>
      </w:r>
    </w:p>
    <w:p>
      <w:r>
        <w:t>A medida que avanzas en tu aprendizaje del portugués, recuerda que cada conversación es una oportunidad para mejorar. La práctica constante y la voluntad de aprender de tus errores te acercarán cada vez más a la fluidez. ¡Disfruta del proceso y sigue conversando!</w:t>
      </w:r>
    </w:p>
    <w:p>
      <w:pPr>
        <w:pStyle w:val="Heading1"/>
      </w:pPr>
      <w:r>
        <w:t>Chapter 3: Vocabulario Esencial para Conversaciones Cotidianas</w:t>
      </w:r>
    </w:p>
    <w:p>
      <w:r>
        <w:t># Vocabulario Esencial para Conversaciones Cotidianas</w:t>
      </w:r>
    </w:p>
    <w:p>
      <w:r>
        <w:t>El vocabulario es la base de cualquier conversación. Para poder interactuar de manera efectiva en portugués, es fundamental contar con un repertorio de palabras y frases que te permitan expresarte con naturalidad. En este capítulo, exploraremos el vocabulario esencial que necesitas para desenvolverte en diversas situaciones cotidianas, desde saludos y presentaciones hasta compras y comidas. Además, te proporcionaremos ejercicios prácticos y ejemplos locales que facilitarán tu aprendizaje y aplicación.</w:t>
      </w:r>
    </w:p>
    <w:p>
      <w:r>
        <w:t>## 1. Saludos y Presentaciones</w:t>
      </w:r>
    </w:p>
    <w:p>
      <w:r>
        <w:t>Los saludos son la puerta de entrada a cualquier conversación. En portugués, existen diferentes formas de saludar dependiendo del momento del día y del grado de formalidad que quieras transmitir. Por ejemplo, “Bom dia” (Buenos días) se utiliza por la mañana, mientras que “Boa tarde” (Buenas tardes) y “Boa noite” (Buenas noches) son comunes por la tarde y noche, respectivamente.</w:t>
      </w:r>
    </w:p>
    <w:p>
      <w:r>
        <w:t>### Ejemplo de Presentación</w:t>
      </w:r>
    </w:p>
    <w:p>
      <w:r>
        <w:t>Cuando te presentes, es importante incluir tu nombre, tu nacionalidad y, si lo deseas, un poco sobre ti. Una forma sencilla de hacerlo sería: “Olá, meu nome é [tu nombre], sou [tu nacionalidad] e adoro [tu hobby o interés].” Un ejemplo local podría ser un español que vive en Lisboa y dice: “Olá, meu nome é Javier, sou espanhol e adoro a música fado.” Este tipo de presentación no solo te presenta, sino que también abre la puerta a una conversación más profunda.</w:t>
      </w:r>
    </w:p>
    <w:p>
      <w:r>
        <w:t>### Ejercicio Práctico</w:t>
      </w:r>
    </w:p>
    <w:p>
      <w:r>
        <w:t>Practica tus saludos y presentaciones con un amigo o compañero de intercambio. Haz que cada uno se presente y luego cambien de roles. Para que sea más dinámico, intenta incluir un comentario sobre el clima, que en Portugal suele ser un tema recurrente de conversación. Puedes decir: “Hoje está um dia lindo, não acha?”</w:t>
      </w:r>
    </w:p>
    <w:p>
      <w:r>
        <w:t>## 2. Conversaciones en el Mercado</w:t>
      </w:r>
    </w:p>
    <w:p>
      <w:r>
        <w:t>Visitar un mercado es una excelente manera de practicar tu vocabulario en situaciones reales. No solo aprenderás sobre frutas y verduras, sino que también te familiarizarás con las frases que se utilizan durante las negociaciones y las compras.</w:t>
      </w:r>
    </w:p>
    <w:p>
      <w:r>
        <w:t>### Frases Clave para Compras</w:t>
      </w:r>
    </w:p>
    <w:p>
      <w:r>
        <w:t>Algunas frases útiles incluyen: “Quanto custa isso?” (¿Cuánto cuesta esto?), “Posso experimentar?” (¿Puedo probar?), y “Eu gostaria de comprar…” (Me gustaría comprar…). Estas frases te ayudarán a desenvolverte mejor entre los puestos de venta. Por ejemplo, al comprar pescado en un mercado local, podrías decir: “Bom dia! Quanto custa este peixe?” y luego continuar con una pregunta sobre su frescura o preparación.</w:t>
      </w:r>
    </w:p>
    <w:p>
      <w:r>
        <w:t>### Ejemplo Localizado</w:t>
      </w:r>
    </w:p>
    <w:p>
      <w:r>
        <w:t>Imagina que estás en el Mercado da Ribeira en Lisboa, un lugar lleno de vida y color. Un vendedor de frutas te ofrece un ananá (piña). Podrías preguntar: “Este ananá é doce?” y, si te responde que sí, entonces puedes continuar con: “Vou levar um!” Esto no solo te ayuda a practicar, sino que también te permite interactuar con la cultura local.</w:t>
      </w:r>
    </w:p>
    <w:p>
      <w:r>
        <w:t>## 3. Conversaciones sobre Comida</w:t>
      </w:r>
    </w:p>
    <w:p>
      <w:r>
        <w:t>La comida es uno de los temas más universales y siempre despierta interés. Hablar sobre gastronomía, platos típicos y preferencias alimenticias puede ser un excelente punto de partida para una conversación.</w:t>
      </w:r>
    </w:p>
    <w:p>
      <w:r>
        <w:t>### Platos Típicos</w:t>
      </w:r>
    </w:p>
    <w:p>
      <w:r>
        <w:t>En Portugal, hay una rica variedad de platos que puedes mencionar. Algunos de los más conocidos son el bacalhau à brás (bacalao) y el caldo verde (sopa de col). Si te encuentras en una cena, podrías decir: “Eu adoro bacalhau, é um prato típico aqui, não é?” Esto no solo demuestra tu interés en la cultura, sino que también puede llevar a una conversación sobre recetas y tradiciones familiares.</w:t>
      </w:r>
    </w:p>
    <w:p>
      <w:r>
        <w:t>### Práctica Conversacional</w:t>
      </w:r>
    </w:p>
    <w:p>
      <w:r>
        <w:t>Invita a un amigo a una cena portuguesa y pregúntale sobre sus platos favoritos. Puedes usar frases como: “Qual é o seu prato português favorito?” o “Você gosta de comida picante?” Esto fomentará un intercambio ameno y te ayudará a practicar tanto el vocabulario culinario como tu habilidad para hacer preguntas.</w:t>
      </w:r>
    </w:p>
    <w:p>
      <w:r>
        <w:t>## 4. Conversaciones sobre Tiempo Libre</w:t>
      </w:r>
    </w:p>
    <w:p>
      <w:r>
        <w:t>Hablar sobre el tiempo libre y las aficiones es otra forma eficaz de conectar con los demás. Puedes preguntarle a alguien qué le gusta hacer en su tiempo libre o compartir tus propios intereses.</w:t>
      </w:r>
    </w:p>
    <w:p>
      <w:r>
        <w:t>### Preguntas Comunes</w:t>
      </w:r>
    </w:p>
    <w:p>
      <w:r>
        <w:t>Frases útiles incluyen: “O que você gosta de fazer no seu tempo livre?” (¿Qué te gusta hacer en tu tiempo libre?) y “Eu gosto de [tu pasatiempo]” (Me gusta…). Por ejemplo, si te gusta la fotografía, puedes decir: “Eu gosto de tirar fotos da natureza.” Esto puede abrir un diálogo sobre lugares para fotografiar en tu ciudad o en Portugal, lo que enriquecerá la conversación.</w:t>
      </w:r>
    </w:p>
    <w:p>
      <w:r>
        <w:t>### Ejemplo Local</w:t>
      </w:r>
    </w:p>
    <w:p>
      <w:r>
        <w:t>Si estás en Porto, podrías hablar sobre los hermosos paisajes de la Ribeira o los miradores de la ciudad. Pregunta a tu interlocutor: “Você já visitou a Ribeira? É um lugar incrível para fotos!” Este tipo de interacción no solo es útil para practicar el idioma, sino que también te permite conocer mejor el entorno.</w:t>
      </w:r>
    </w:p>
    <w:p>
      <w:r>
        <w:t>## 5. Checklist de Acciones Concretas</w:t>
      </w:r>
    </w:p>
    <w:p>
      <w:r>
        <w:t>Para consolidar lo aprendido en este capítulo, aquí tienes un checklist de acciones concretas que puedes llevar a cabo:</w:t>
      </w:r>
    </w:p>
    <w:p>
      <w:r>
        <w:t>1. **Practica tus saludos y presentaciones**: Dedica tiempo a ensayar diferentes formas de saludos y presentaciones en portugués. Puedes hacerlo frente a un espejo o grabarte para escuchar cómo suenas.</w:t>
        <w:br/>
        <w:t xml:space="preserve">   </w:t>
        <w:br/>
        <w:t>2. **Visita un mercado local**: Haz una lista de las frutas, verduras y otros productos que te gustaría preguntar en portugués. Ve a un mercado y practícalas en situaciones reales.</w:t>
      </w:r>
    </w:p>
    <w:p>
      <w:r>
        <w:t>3. **Comparte tus intereses**: Conversa con un amigo sobre tus pasatiempos y pregunta sobre los suyos. Usa frases en portugués y anota cualquier vocabulario nuevo que aprendas durante la conversación.</w:t>
      </w:r>
    </w:p>
    <w:p>
      <w:r>
        <w:t>## Acción Práctica</w:t>
      </w:r>
    </w:p>
    <w:p>
      <w:r>
        <w:t>1. **Practica con un compañero**: Encuentra a alguien con quien puedas chatear en portugués al menos una vez a la semana. Utiliza los temas de este capítulo como base para las conversaciones.</w:t>
      </w:r>
    </w:p>
    <w:p>
      <w:r>
        <w:t>2. **Escribe un diario**: Dedica unos minutos al día a escribir sobre tus experiencias, usando el vocabulario que has aprendido. Esto te ayudará a recordar las palabras y a ver tu progreso.</w:t>
      </w:r>
    </w:p>
    <w:p>
      <w:r>
        <w:t>3. **Cocina recetas portuguesas**: Escoge un plato típico y cocina en casa. Invita a un amigo y hablen sobre los ingredientes y el proceso en portugués.</w:t>
      </w:r>
    </w:p>
    <w:p>
      <w:r>
        <w:t>Con el vocabulario esencial para conversaciones cotidianas que acabas de aprender, estarás mejor preparado para interactuar con hablantes nativos y disfrutar de la riqueza del idioma. No olvides que la práctica constante es clave para la fluidez. ¡Sigue adelante y disfruta de cada momento de tu aprendizaje!</w:t>
      </w:r>
    </w:p>
    <w:p>
      <w:pPr>
        <w:pStyle w:val="Heading1"/>
      </w:pPr>
      <w:r>
        <w:t>Chapter 4: Ejercicios de Escucha Activa</w:t>
      </w:r>
    </w:p>
    <w:p>
      <w:r>
        <w:t># Ejercicios de Escucha Activa</w:t>
      </w:r>
    </w:p>
    <w:p>
      <w:r>
        <w:t>La escucha activa es una habilidad esencial para dominar cualquier idioma, y el portugués no es la excepción. No se trata solo de oír las palabras que se dicen, sino de comprender el mensaje y ser capaz de responder de manera efectiva. En esta sección, exploraremos varias técnicas y ejercicios que te ayudarán a mejorar tu capacidad de escucha, así como a enriquecer tu vocabulario y tus habilidades conversacionales. Preparémonos para sumergirnos en el fascinante mundo de la escucha activa.</w:t>
      </w:r>
    </w:p>
    <w:p>
      <w:r>
        <w:t>## La Importancia de la Escucha Activa</w:t>
      </w:r>
    </w:p>
    <w:p>
      <w:r>
        <w:t>Escuchar de manera activa es más que simplemente prestar atención. Implica un compromiso total con el hablante y un esfuerzo consciente por entender su mensaje. En el contexto de aprender un nuevo idioma, la escucha activa puede ser la clave para establecer conexiones significativas con hablantes nativos y mejorar tu fluidez.</w:t>
      </w:r>
    </w:p>
    <w:p>
      <w:r>
        <w:t>Cuando escuchas activamente, no solo estás absorbiendo información; también estás interpretando emociones, intenciones y matices culturales. Esto es especialmente relevante en el portugués, donde las expresiones idiomáticas y las inflexiones de voz pueden cambiar completamente el significado de una conversación. Al desarrollar tu habilidad para escuchar, te vuelves más receptivo a los mensajes implícitos y explícitos, lo que a su vez te prepara para responder de manera más natural y adecuada.</w:t>
      </w:r>
    </w:p>
    <w:p>
      <w:r>
        <w:t>## Ejercicios Prácticos para Mejorar la Escucha</w:t>
      </w:r>
    </w:p>
    <w:p>
      <w:r>
        <w:t>### 1. Escucha y Repite</w:t>
      </w:r>
    </w:p>
    <w:p>
      <w:r>
        <w:t>Uno de los ejercicios más efectivos para mejorar tu escucha activa es la técnica de "escuchar y repetir". Selecciona un audio en portugués, ya sea una canción, un podcast o una grabación de diálogo. Escucha un fragmento corto y detén la reproducción. Intenta repetir lo que has oído, prestando atención a la pronunciación y la entonación. Este ejercicio no solo te ayudará a acostumbrarte a los sonidos del idioma, sino que también mejorará tu confianza al hablar.</w:t>
      </w:r>
    </w:p>
    <w:p>
      <w:r>
        <w:t>Para llevar a cabo este ejercicio, puedes utilizar recursos como "RTP Play", donde encontrarás programas en portugués que son accesibles y variados. Además, intenta utilizar subtítulos en portugués si es necesario, y poco a poco, retíralos a medida que te sientas más cómodo.</w:t>
      </w:r>
    </w:p>
    <w:p>
      <w:r>
        <w:t>### 2. Conversaciones con Nativos</w:t>
      </w:r>
    </w:p>
    <w:p>
      <w:r>
        <w:t>Otra excelente manera de practicar la escucha activa es entablar conversaciones con hablantes nativos. Busca grupos de intercambio de idiomas en tu área o plataformas en línea donde puedas conectar con hablantes de portugués. Durante estas conversaciones, presta atención a cómo los nativos utilizan el lenguaje, las expresiones y las estructuras gramaticales.</w:t>
      </w:r>
    </w:p>
    <w:p>
      <w:r>
        <w:t>Por ejemplo, en una reunión de intercambio de idiomas en un café local, puedes encontrar a un hablante nativo que te hable sobre su día a día en Lisboa. Escucha atentamente su relato, y cuando sea apropiado, haz preguntas para demostrar tu interés. Esto no solo te ayudará a practicar tu escucha, sino que también te dará la oportunidad de aprender vocabulario nuevo en un contexto real.</w:t>
      </w:r>
    </w:p>
    <w:p>
      <w:r>
        <w:t>## Casos de Estudio: La Experiencia de María</w:t>
      </w:r>
    </w:p>
    <w:p>
      <w:r>
        <w:t>María, una estudiante de español que decidió aprender portugués, decidió que la mejor forma de mejorar su escucha activa era involucrarse en la cultura local. Se unió a un grupo de teatro en su ciudad, donde todos los miembros hablaban portugués. Aunque al principio se sintió perdida, pronto se dio cuenta de que la exposición constante al idioma le permitió captar matices que antes le resultaban incomprensibles.</w:t>
      </w:r>
    </w:p>
    <w:p>
      <w:r>
        <w:t>Durante los ensayos, María se enfocó en escuchar no solo las palabras que se decían, sino también cómo se decían. Aprendió a identificar emociones a través de la entonación de las voces de sus compañeros, lo que le permitió entender mejor las escenas que estaban interpretando. Además, al interactuar con sus compañeros, se sintió más motivada a practicar y mejorar su propio nivel de expresión.</w:t>
      </w:r>
    </w:p>
    <w:p>
      <w:r>
        <w:t>La experiencia de María nos recuerda que la escucha activa no se limita solo a la comprensión literal de las palabras. Es un proceso dinámico que involucra la observación de las emociones y el contexto social en el que se produce la comunicación.</w:t>
      </w:r>
    </w:p>
    <w:p>
      <w:r>
        <w:t>## Estrategias para Mejorar la Comprensión Auditiva</w:t>
      </w:r>
    </w:p>
    <w:p>
      <w:r>
        <w:t>### 1. Variar el Contenido</w:t>
      </w:r>
    </w:p>
    <w:p>
      <w:r>
        <w:t>Un consejo clave para mejorar tu capacidad de escucha activa es variar el tipo de contenido que consumes. Escucha diferentes géneros musicales, mira películas y series en portugués, y lee audiolibros. Cuanto más expuesto estés al idioma en diversas formas, más fácil te resultará entenderlo en diferentes contextos.</w:t>
      </w:r>
    </w:p>
    <w:p>
      <w:r>
        <w:t>Por ejemplo, puedes comenzar con series para niños, que suelen tener un lenguaje más simple y claro. A medida que te sientas más cómodo, avanza a programas más complejos. Plataformas como "Netflix" ofrecen la opción de activar subtítulos en portugués, lo que puede facilitar esta transición.</w:t>
      </w:r>
    </w:p>
    <w:p>
      <w:r>
        <w:t>### 2. Toma Notas</w:t>
      </w:r>
    </w:p>
    <w:p>
      <w:r>
        <w:t>Mientras escuchas, toma notas de palabras o frases que no entiendas. Luego, investiga su significado y trata de usarlas en tus propias conversaciones. Este ejercicio no solo enriquece tu vocabulario, sino que también te ayuda a recordar mejor lo que has escuchado.</w:t>
      </w:r>
    </w:p>
    <w:p>
      <w:r>
        <w:t>Por ejemplo, si estás viendo una serie y escuchas una frase que te resulta interesante, anótala y búscala después. Intenta usarla en una conversación con un amigo o en un diálogo que tengas en otra ocasión. La práctica constante es fundamental para la retención del nuevo vocabulario.</w:t>
      </w:r>
    </w:p>
    <w:p>
      <w:r>
        <w:t>## Checklist de Acciones Concretas</w:t>
      </w:r>
    </w:p>
    <w:p>
      <w:r>
        <w:t>Para ayudarte a implementar estos ejercicios de escucha activa en tu rutina de aprendizaje del portugués, aquí tienes un checklist con tres acciones concretas que puedes llevar a cabo:</w:t>
      </w:r>
    </w:p>
    <w:p>
      <w:r>
        <w:t>1. **Dedica 20 minutos diarios a escuchar contenido en portugués**: Ya sea música, pódcast o audiolibros, asegúrate de que sea variado y de diferentes niveles de dificultad.</w:t>
        <w:br/>
        <w:t xml:space="preserve">   </w:t>
        <w:br/>
        <w:t>2. **Únete a un grupo de conversación en línea o presencial**: Interactúa con hablantes nativos al menos una vez a la semana. Esto te permitirá poner en práctica tus habilidades de escucha en un entorno real.</w:t>
      </w:r>
    </w:p>
    <w:p>
      <w:r>
        <w:t>3. **Realiza un diario de vocabulario**: Cada vez que escuches una nueva palabra o frase, anótala junto con su significado y un ejemplo de uso. Revisa tu diario semanalmente para reforzar tu memoria.</w:t>
      </w:r>
    </w:p>
    <w:p>
      <w:r>
        <w:t>## Acción Práctica</w:t>
      </w:r>
    </w:p>
    <w:p>
      <w:r>
        <w:t>Para ayudarte a poner en práctica lo aprendido en esta sección y mejorar tu escucha activa en portugués, sigue estos tres pasos:</w:t>
      </w:r>
    </w:p>
    <w:p>
      <w:r>
        <w:t>1. **Escoge un pódcast en portugués que te interese** y escúchalo al menos una vez a la semana, tomando notas de palabras o frases nuevas.</w:t>
      </w:r>
    </w:p>
    <w:p>
      <w:r>
        <w:t>2. **Encuentra un compañero de conversación** que hable portugués y programa sesiones semanales para charlar sobre temas que ambos disfruten.</w:t>
      </w:r>
    </w:p>
    <w:p>
      <w:r>
        <w:t>3. **Inicia un diario de escucha**: cada vez que escuches algo nuevo, anota tus observaciones y reflexiones sobre lo que aprendiste.</w:t>
      </w:r>
    </w:p>
    <w:p>
      <w:r>
        <w:t>Con estos ejercicios y acciones concretas, estarás en camino de dominar la escucha activa en portugués, lo que te permitirá mejorar tu fluidez y expresarte de manera más natural en tus interacciones cotidianas. ¡Sigue practicando y disfrutando de cada paso en tu viaje hacia el dominio del idioma!</w:t>
      </w:r>
    </w:p>
    <w:p>
      <w:pPr>
        <w:pStyle w:val="Heading1"/>
      </w:pPr>
      <w:r>
        <w:t>Chapter 5: Práctica de Diálogos Comunes</w:t>
      </w:r>
    </w:p>
    <w:p>
      <w:r>
        <w:t># Práctica de Diálogos Comunes</w:t>
      </w:r>
    </w:p>
    <w:p>
      <w:r>
        <w:t>La habilidad de mantener una conversación fluida en portugués es esencial para interactuar de manera efectiva en situaciones cotidianas. En esta sección, nos enfocaremos en diálogos comunes que podrías encontrar en diferentes contextos, desde encuentros casuales hasta conversaciones más formales. A través de ejemplos y ejercicios prácticos, tendrás la oportunidad de mejorar tu fluidez y expresión natural en el idioma.</w:t>
      </w:r>
    </w:p>
    <w:p>
      <w:r>
        <w:t>## Diálogo en el Café: Un Encuentro Casual</w:t>
      </w:r>
    </w:p>
    <w:p>
      <w:r>
        <w:t>Imagina que entras en una cafetería en Lisboa y te encuentras con un amigo. La manera en que inicias la conversación puede marcar la diferencia en cómo te sientes con el idioma. Aquí tienes un ejemplo de un diálogo simple:</w:t>
      </w:r>
    </w:p>
    <w:p>
      <w:r>
        <w:t xml:space="preserve">**María:** Oi, João! Como você está?  </w:t>
        <w:br/>
        <w:t xml:space="preserve">**João:** Oi, Maria! Estou bem, e você?  </w:t>
        <w:br/>
        <w:t xml:space="preserve">**María:** Estou ótima! Você já experimentou o novo café que abriram aqui?  </w:t>
        <w:br/>
        <w:t>**João:** Ainda não, mas ouvi dizer que é maravilhoso. Vamos experimentar?</w:t>
      </w:r>
    </w:p>
    <w:p>
      <w:r>
        <w:t>Este pequeño intercambio es una excelente manera de practicar saludos y preguntas. Ahora, para que puedas utilizar este tipo de diálogos, aquí hay un ejercicio:</w:t>
      </w:r>
    </w:p>
    <w:p>
      <w:r>
        <w:t xml:space="preserve">1. **Practica el diálogo anterior con un compañero**: Intenta recrear este diálogo con un amigo que también esté aprendiendo portugués. Cambia los nombres y los lugares para hacer la práctica más interesante. </w:t>
        <w:br/>
        <w:t>2. **Añade detalles**: Una vez que te sientas cómodo con el diálogo, intenta añadir más detalles. Por ejemplo, habla sobre qué tipo de café te gusta o qué otras cosas has hecho recientemente.</w:t>
        <w:br/>
        <w:t>3. **Graba la conversación**: Si es posible, graba tu práctica. Escuchar tu pronunciación te ayudará a identificar áreas de mejora.</w:t>
      </w:r>
    </w:p>
    <w:p>
      <w:r>
        <w:t>## Diálogo en el Mercado: Compras y Negociación</w:t>
      </w:r>
    </w:p>
    <w:p>
      <w:r>
        <w:t>Los mercados son lugares llenos de vida y una excelente oportunidad para practicar el portugués. Aquí tienes un ejemplo de cómo podría desarrollarse una conversación en un mercado:</w:t>
      </w:r>
    </w:p>
    <w:p>
      <w:r>
        <w:t xml:space="preserve">**Vendedor:** Bom dia! O que você gostaria de comprar hoje?  </w:t>
        <w:br/>
        <w:t xml:space="preserve">**Cliente:** Bom dia! Eu gostaria de um quilo de maçãs, por favor.  </w:t>
        <w:br/>
        <w:t xml:space="preserve">**Vendedor:** Claro! Aqui estão. Você quer algo mais?  </w:t>
        <w:br/>
        <w:t xml:space="preserve">**Cliente:** Sim, também preciso de algumas laranjas. Quanto custa o quilo?  </w:t>
        <w:br/>
        <w:t>**Vendedor:** As laranjas estão a cinco reais o quilo.</w:t>
      </w:r>
    </w:p>
    <w:p>
      <w:r>
        <w:t>Este diálogo no solo te ayuda a aprender vocabulario relacionado con las compras, sino que también te enseña cómo hacer preguntas sobre precios y cantidades. Aquí hay algunas acciones que puedes tomar para practicar:</w:t>
      </w:r>
    </w:p>
    <w:p>
      <w:r>
        <w:t>1. **Visita un mercado local**: Si tienes acceso a un mercado donde se hable portugués, intenta realizar compras simples. Pide información sobre los productos y practica el vocabulario que has aprendido.</w:t>
        <w:br/>
        <w:t>2. **Crea un menú ficticio**: Diseña un menú de un mercado o una tienda en el que enumeres diferentes frutas y precios. Practica el diálogo con un compañero o frente al espejo.</w:t>
        <w:br/>
        <w:t>3. **Juega a negociar**: Con un amigo, simula un intercambio en el mercado. Uno puede ser el vendedor y el otro el cliente. Practiquen negociar precios y realizar preguntas sobre los productos.</w:t>
      </w:r>
    </w:p>
    <w:p>
      <w:r>
        <w:t>## Diálogo en el Trabajo: Conversaciones Profesionales</w:t>
      </w:r>
    </w:p>
    <w:p>
      <w:r>
        <w:t>Las conversaciones en el entorno laboral pueden ser un poco más formales, pero son igualmente importantes. Aquí te mostramos un ejemplo de un diálogo entre compañeros de trabajo:</w:t>
      </w:r>
    </w:p>
    <w:p>
      <w:r>
        <w:t xml:space="preserve">**Ana:** Olá, Pedro! Você tem um momento para discutir o projeto?  </w:t>
        <w:br/>
        <w:t xml:space="preserve">**Pedro:** Claro, Ana! Sobre o que você gostaria de falar?  </w:t>
        <w:br/>
        <w:t xml:space="preserve">**Ana:** Eu estava pensando nas próximas etapas e como podemos melhorar nossa apresentação.  </w:t>
        <w:br/>
        <w:t>**Pedro:** Ótima ideia! Podemos nos reunir amanhã para trabalhar nisso?</w:t>
      </w:r>
    </w:p>
    <w:p>
      <w:r>
        <w:t>Este diálogo incorpora vocabulario y estructuras que son útiles en un contexto profesional. Para ayudarte a practicar este tipo de conversación, considera estas estrategias:</w:t>
      </w:r>
    </w:p>
    <w:p>
      <w:r>
        <w:t>1. **Identifica frases clave**: Toma nota de las frases que encuentres útiles en el trabajo y haz una lista. Practica usarlas en diferentes contextos.</w:t>
        <w:br/>
        <w:t>2. **Realiza reuniones simuladas**: Organiza sesiones de práctica en las que tú y tus compañeros discutan un “proyecto” ficticio. Esto te ayudará a sentirte más cómodo en situaciones laborales reales.</w:t>
        <w:br/>
        <w:t>3. **Solicita retroalimentación**: Graba tus ensayos y pídeles a tus amigos o compañeros que te den su opinión sobre tu pronunciación y fluidez.</w:t>
      </w:r>
    </w:p>
    <w:p>
      <w:r>
        <w:t>## Diálogo en Situaciones Sociales: Invitaciones y Reuniones</w:t>
      </w:r>
    </w:p>
    <w:p>
      <w:r>
        <w:t>Las invitaciones y las interacciones en reuniones sociales son excelentes oportunidades para practicar el portugués de manera más relajada. Aquí tienes un ejemplo de cómo podría sonar un diálogo en una situación social:</w:t>
      </w:r>
    </w:p>
    <w:p>
      <w:r>
        <w:t xml:space="preserve">**Lucas:** Oi, Carla! Você gostaria de ir à festa amanhã?  </w:t>
        <w:br/>
        <w:t xml:space="preserve">**Carla:** Oi, Lucas! Sim, adoraria! A que horas começa?  </w:t>
        <w:br/>
        <w:t xml:space="preserve">**Lucas:** Começa às oito. Vai ter comida e música!  </w:t>
        <w:br/>
        <w:t>**Carla:** Que legal! Vou levar um amigo. Você já convidou mais alguém?</w:t>
      </w:r>
    </w:p>
    <w:p>
      <w:r>
        <w:t>Este tipo de conversación es muy común y te permite conectar con amigos y conocidos. Aquí tienes algunas acciones para practicar:</w:t>
      </w:r>
    </w:p>
    <w:p>
      <w:r>
        <w:t xml:space="preserve">1. **Organiza una reunión**: Si tienes amigos que hablan portugués, organiza una pequeña reunión y conversa con ellos en el idioma. </w:t>
        <w:br/>
        <w:t>2. **Crea invitaciones**: Diseña invitaciones para un evento ficticio y practica cómo hablar sobre el evento, incluyendo detalles como la hora y el lugar.</w:t>
        <w:br/>
        <w:t>3. **Simula una charla en una fiesta**: Practica con un compañero cómo iniciar y mantener una conversación en una fiesta. Esto te ayudará a sentirte más seguro en situaciones sociales.</w:t>
      </w:r>
    </w:p>
    <w:p>
      <w:r>
        <w:t>## Checklist de Acción Concreta</w:t>
      </w:r>
    </w:p>
    <w:p>
      <w:r>
        <w:t>Ahora que has practicado diversos diálogos comunes, aquí hay un checklist de acciones concretas que puedes seguir para mejorar tus habilidades conversacionales en portugués:</w:t>
      </w:r>
    </w:p>
    <w:p>
      <w:r>
        <w:t>1. **Practica diálogos en situaciones cotidianas**: Escoge un diálogo que hayas aprendido y practícalo con un amigo o familiar.</w:t>
        <w:br/>
        <w:t>2. **Graba tus prácticas**: Escucha y analiza tus grabaciones para identificar áreas en las que puedas mejorar.</w:t>
        <w:br/>
        <w:t>3. **Incorpora el vocabulario nuevo en tu día a día**: Cada semana, elige cinco palabras o frases nuevas y trata de usarlas en tus conversaciones.</w:t>
      </w:r>
    </w:p>
    <w:p>
      <w:r>
        <w:t>### Acción Práctica</w:t>
      </w:r>
    </w:p>
    <w:p>
      <w:r>
        <w:t>Para cerrar, aquí tienes tres pasos que puedes seguir para aplicar lo que has aprendido en esta sección:</w:t>
      </w:r>
    </w:p>
    <w:p>
      <w:r>
        <w:t>1. **Elige un diálogo** de los ejemplos presentados y practícalo con un compañero o en un entorno real.</w:t>
        <w:br/>
        <w:t>2. **Visita un lugar donde se hable portugués**, como un café o un mercado, y utiliza el vocabulario y frases que has aprendido.</w:t>
        <w:br/>
        <w:t>3. **Reflexiona sobre tus experiencias** al final de cada semana, anotando lo que te ha resultado fácil o difícil para seguir mejorando.</w:t>
      </w:r>
    </w:p>
    <w:p>
      <w:r>
        <w:t>Con estas prácticas y acciones, estarás en el camino correcto para dominar la conversación en portugués y sentirte más seguro y natural al comunicarte. ¡Sigue adelante y disfruta del proceso de aprendizaje!</w:t>
      </w:r>
    </w:p>
    <w:p>
      <w:pPr>
        <w:pStyle w:val="Heading1"/>
      </w:pPr>
      <w:r>
        <w:t>Chapter 6: Expresiones Idiomáticas y Frases Hechas</w:t>
      </w:r>
    </w:p>
    <w:p>
      <w:r>
        <w:t>## Expresiones Idiomáticas y Frases Hechas</w:t>
      </w:r>
    </w:p>
    <w:p>
      <w:r>
        <w:t>En el mundo del aprendizaje de un idioma, hay un aspecto que a menudo se pasa por alto: las expresiones idiomáticas y las frases hechas. Estas combinaciones de palabras no solo añaden color y matices a tu conversación, sino que también son un reflejo de la cultura y la forma de pensar de los hablantes nativos. En este capítulo, exploraremos la importancia de estas expresiones en el portugués, cómo usarlas correctamente y algunos ejemplos que te ayudarán a integrarlas en tu día a día. Además, te proporcionaremos ejercicios prácticos para que puedas dominar estas frases de manera efectiva.</w:t>
      </w:r>
    </w:p>
    <w:p>
      <w:r>
        <w:t>### La Importancia de las Expresiones Idiomáticas</w:t>
      </w:r>
    </w:p>
    <w:p>
      <w:r>
        <w:t>Las expresiones idiomáticas son frases cuyo significado no se puede deducir simplemente traduciendo las palabras que las componen. Por ejemplo, en español decimos "estar en las nubes" para referirnos a alguien que está distraído o soñando despierto. En portugués, hay una expresión equivalente: "estar nas nuvens". Estas frases son esenciales porque capturan matices culturales que no se encuentran en un diccionario estándar.</w:t>
      </w:r>
    </w:p>
    <w:p>
      <w:r>
        <w:t>Entender y utilizar estas expresiones en tus conversaciones te permitirá sonar más natural y fluido. Los hablantes nativos usan estas frases con frecuencia, y si deseas integrarte en su forma de comunicación, es fundamental que las conozcas. Además, te ayudarán a comprender mejor las conversaciones que escuchas en el día a día, ya sea en la televisión, en la música o en las charlas informales.</w:t>
      </w:r>
    </w:p>
    <w:p>
      <w:r>
        <w:t>### Ejemplos Comunes de Expresiones Idiomáticas</w:t>
      </w:r>
    </w:p>
    <w:p>
      <w:r>
        <w:t>Aquí te presentamos algunas de las expresiones idiomáticas más comunes en portugués que puedes empezar a usar. Esto no solo enriquecerá tu vocabulario, sino que también te facilitará el entendimiento de la lengua en contextos más informales.</w:t>
      </w:r>
    </w:p>
    <w:p>
      <w:r>
        <w:t>1. **"Pagar o pato"**: Esta expresión se utiliza para referirse a alguien que asume la responsabilidad por algo que no hizo o que no es culpa suya. Literalmente, significa "pagar el pato". Por ejemplo, en una conversación, podrías decir: "Eu não fiz nada de errado, mas acabei pagando o pato pela situação." (No hice nada malo, pero terminé pagando el pato por la situación).</w:t>
      </w:r>
    </w:p>
    <w:p>
      <w:r>
        <w:t>2. **"Quebrar o galho"**: Esta frase significa ayudar a alguien en una situación difícil o improvisar una solución. Se utiliza mucho en contextos donde se requiere ingenio. Por ejemplo: "Se você não tem carro, posso quebrar o galho e te dar uma carona." (Si no tienes coche, puedo ayudarte y darte un aventón).</w:t>
      </w:r>
    </w:p>
    <w:p>
      <w:r>
        <w:t>3. **"Às mil maravilhas"**: Significa que algo está funcionando perfectamente o que todo va bien. Puedes usarla en contextos como: "O projeto está indo às mil maravilhas." (El proyecto va a la perfección).</w:t>
      </w:r>
    </w:p>
    <w:p>
      <w:r>
        <w:t>4. **"Fazer uma vaquinha"**: Esta expresión se usa para referirse a la acción de juntar dinero entre varias personas para un propósito común, como un regalo o una cena. Un ejemplo sería: "Vamos fazer uma vaquinha para comprar um presente de aniversário para o João." (Vamos juntar dinero para comprar un regalo de cumpleaños para Juan).</w:t>
      </w:r>
    </w:p>
    <w:p>
      <w:r>
        <w:t>5. **"Cair a ficha"**: Esta frase se utiliza cuando alguien finalmente entiende o se da cuenta de algo. Se puede usar así: "Depois de ouvir a explicação, finalmente caiu a ficha." (Después de escuchar la explicación, finalmente entendí).</w:t>
      </w:r>
    </w:p>
    <w:p>
      <w:r>
        <w:t>### Cómo Integrar estas Expresiones en tu Conversación</w:t>
      </w:r>
    </w:p>
    <w:p>
      <w:r>
        <w:t>Integrar expresiones idiomáticas en tus conversaciones puede parecer un desafío, pero con práctica y dedicación, se convertirán en una segunda naturaleza para ti. Aquí hay algunas estrategias para ayudarte:</w:t>
      </w:r>
    </w:p>
    <w:p>
      <w:r>
        <w:t>1. **Escucha y observa**: Presta atención a cómo los hablantes nativos usan estas expresiones en diferentes contextos. Puedes hacerlo viendo series de televisión, películas o incluso escuchando música en portugués. Toma notas de las frases que más te llamen la atención y busca su significado.</w:t>
      </w:r>
    </w:p>
    <w:p>
      <w:r>
        <w:t>2. **Práctica en contextos reales**: Una de las mejores maneras de aprender es usando estas expresiones en situaciones cotidianas. Puedes practicar con amigos que hablen portugués o buscar grupos de conversación en línea. No temas cometer errores; es parte del aprendizaje.</w:t>
      </w:r>
    </w:p>
    <w:p>
      <w:r>
        <w:t>3. **Crea tus propias frases**: Intenta utilizar las expresiones que aprendes en contextos que sean relevantes para ti. Al crear tus propias oraciones, te asegurarás de recordar mejor las frases y de sentirte más cómodo usándolas.</w:t>
      </w:r>
    </w:p>
    <w:p>
      <w:r>
        <w:t>### Ejemplo Localizado: Conversación en un Café</w:t>
      </w:r>
    </w:p>
    <w:p>
      <w:r>
        <w:t>Imaginemos que estás en un café en Lisboa y te encuentras con un grupo de amigos. Durante la conversación, alguien menciona un problema que tuvo en el trabajo. Aquí es donde puedes aplicar las expresiones idiomáticas que has aprendido. Por ejemplo, podrías decir: "Eu não sei como você conseguiu, mas eu sempre acabo pagando o pato quando há problemas!" (No sé cómo lo lograste, pero siempre termino pagando el pato cuando hay problemas).</w:t>
      </w:r>
    </w:p>
    <w:p>
      <w:r>
        <w:t>Además, si alguien menciona que necesita ayuda para organizar un evento, podrías intervenir con: "Vamos fazer uma vaquinha para cobrir os custos." (Juntémonos para cubrir los costos). Esto no solo enriquecerá la conversación, sino que también te hará sonar como un hablante nativo.</w:t>
      </w:r>
    </w:p>
    <w:p>
      <w:r>
        <w:t>### Checklist de Acciones Concretas</w:t>
      </w:r>
    </w:p>
    <w:p>
      <w:r>
        <w:t>Para asegurarte de que estás avanzando en la integración de expresiones idiomáticas en tu vocabulario, aquí tienes un checklist de acciones concretas que puedes seguir:</w:t>
      </w:r>
    </w:p>
    <w:p>
      <w:r>
        <w:t>1. **Escoge cinco expresiones idiomáticas** que te resulten interesantes y busca su significado y contexto. Practica usarlas en oraciones propias.</w:t>
      </w:r>
    </w:p>
    <w:p>
      <w:r>
        <w:t>2. **Escucha un podcast o mira una serie en portugués** y anota las expresiones idiomáticas que escuches. Investiga su uso y significado.</w:t>
      </w:r>
    </w:p>
    <w:p>
      <w:r>
        <w:t>3. **Realiza una conversación en línea** con un hablante nativo y utiliza al menos tres expresiones idiomáticas durante la charla. Pide retroalimentación sobre tu uso.</w:t>
      </w:r>
    </w:p>
    <w:p>
      <w:r>
        <w:t>### Acción Práctica</w:t>
      </w:r>
    </w:p>
    <w:p>
      <w:r>
        <w:t>Para concluir este capítulo, aquí tienes tres pasos prácticos que puedes seguir para aplicar lo que has aprendido sobre las expresiones idiomáticas:</w:t>
      </w:r>
    </w:p>
    <w:p>
      <w:r>
        <w:t>1. **Elige cinco nuevas expresiones** que no conocías y crea oraciones con ellas. Intenta usarlas en tus conversaciones diarias.</w:t>
      </w:r>
    </w:p>
    <w:p>
      <w:r>
        <w:t>2. **Ve una serie o una película en portugués** y anota al menos tres expresiones idiomáticas. Investiga su significado y contexto.</w:t>
      </w:r>
    </w:p>
    <w:p>
      <w:r>
        <w:t>3. **Practica con un compañero de conversación** y usa las expresiones aprendidas; no olvides pedir retroalimentación sobre tu uso.</w:t>
      </w:r>
    </w:p>
    <w:p>
      <w:r>
        <w:t>Al final de este capítulo, esperamos que te sientas más seguro y motivado para incorporar estas expresiones idiomáticas en tu repertorio de conversación. Recuerda que la práctica hace al maestro y que cada intento te acerca más a la fluidez. ¡Sigue adelante y disfruta el proceso de aprendizaje!</w:t>
      </w:r>
    </w:p>
    <w:p>
      <w:pPr>
        <w:pStyle w:val="Heading1"/>
      </w:pPr>
      <w:r>
        <w:t>Chapter 7: Técnicas para Mejorar la Pronunciación</w:t>
      </w:r>
    </w:p>
    <w:p>
      <w:r>
        <w:t># Técnicas para Mejorar la Pronunciación</w:t>
      </w:r>
    </w:p>
    <w:p>
      <w:r>
        <w:t>La pronunciación es uno de los aspectos más cruciales del aprendizaje de un nuevo idioma. En el caso del portugués, la riqueza de sus sonidos y la variedad de acentos pueden presentar desafíos únicos para los hablantes no nativos. En este capítulo, exploraremos técnicas efectivas que te ayudarán a mejorar tu pronunciación y, por ende, tu capacidad para comunicarte de manera más fluida y natural en portugués. A través de ejercicios prácticos y consejos útiles, podrás acercarte a un nivel más avanzado en tu dominio del idioma.</w:t>
      </w:r>
    </w:p>
    <w:p>
      <w:r>
        <w:t>## Escucha Activa</w:t>
      </w:r>
    </w:p>
    <w:p>
      <w:r>
        <w:t>La escucha activa es uno de los pilares más importantes para mejorar la pronunciación. No se trata solo de oír las palabras, sino de prestar atención a los matices de la lengua, a la entonación y al ritmo. Escuchar a hablantes nativos, ya sea a través de música, películas o podcasts, te permitirá familiarizarte con los sonidos del idioma.</w:t>
      </w:r>
    </w:p>
    <w:p>
      <w:r>
        <w:t>### Ejercicio de Escucha</w:t>
      </w:r>
    </w:p>
    <w:p>
      <w:r>
        <w:t>Un ejercicio sencillo pero efectivo es elegir una canción en portugués que te guste. Escucha la canción varias veces y luego intenta cantarla. Al hacerlo, presta atención a la forma en que las palabras se articulan y a la musicalidad del idioma. Repite las frases en voz alta y graba tu voz. Luego, compárala con la original. Esto te ayudará a identificar áreas en las que puedes mejorar.</w:t>
      </w:r>
    </w:p>
    <w:p>
      <w:r>
        <w:t>Un ejemplo de esto es la popular canción "Garota de Ipanema". Al escucharla, no solo disfrutarás de la melodía, sino que también podrás captar el acento carioca y la cadencia del portugués. Intenta cantar junto a la canción, y después reproduce las frases sin música para verificar tu pronunciación.</w:t>
      </w:r>
    </w:p>
    <w:p>
      <w:r>
        <w:t>## Repetición y Reforzamiento</w:t>
      </w:r>
    </w:p>
    <w:p>
      <w:r>
        <w:t>La repetición es otra técnica fundamental para mejorar la pronunciación. Este método implica repetir palabras y frases en voz alta varias veces hasta que te sientas cómodo con su pronunciación. Al repetir, no solo entrenas tus músculos vocales, sino que también refuerzas la conexión entre la escritura y los sonidos.</w:t>
      </w:r>
    </w:p>
    <w:p>
      <w:r>
        <w:t>### Practicando con Frases Cortas</w:t>
      </w:r>
    </w:p>
    <w:p>
      <w:r>
        <w:t>Selecciona frases cortas que sean comunes en la conversación diaria. Puedes usar diálogos de películas o frases que escuches en tus podcasts favoritos. Al practicar, asegúrate de hacerlo en diferentes entonaciones y velocidades. Esto te ayudará a adaptarte a distintas situaciones comunicativas.</w:t>
      </w:r>
    </w:p>
    <w:p>
      <w:r>
        <w:t>Por ejemplo, si eliges la frase "Como você está?" (¿Cómo estás?), intenta decirla de diferentes maneras: con entusiasmo, con curiosidad, con seriedad. Este ejercicio puede parecer simple, pero es sorprendentemente efectivo para desarrollar flexibilidad en tu pronunciación.</w:t>
      </w:r>
    </w:p>
    <w:p>
      <w:r>
        <w:t>## Uso de Recursos Visuales y Tecnológicos</w:t>
      </w:r>
    </w:p>
    <w:p>
      <w:r>
        <w:t>La tecnología puede ser una gran aliada en tu camino hacia la mejora de la pronunciación. Existen numerosas aplicaciones y recursos en línea que te permiten escuchar y practicar la pronunciación de palabras y frases.</w:t>
      </w:r>
    </w:p>
    <w:p>
      <w:r>
        <w:t>### Herramientas Útiles</w:t>
      </w:r>
    </w:p>
    <w:p>
      <w:r>
        <w:t>Considera usar aplicaciones como Forvo, donde puedes escuchar la pronunciación de palabras por hablantes nativos de diferentes regiones de habla portuguesa. También puedes utilizar plataformas como YouTube, donde muchos creadores de contenido enseñan pronunciación y ofrecen ejercicios específicos.</w:t>
      </w:r>
    </w:p>
    <w:p>
      <w:r>
        <w:t>Una técnica muy efectiva es grabarte mientras pronuncias palabras y compararlas con las grabaciones de hablantes nativos. Esto te permitirá escuchar tus errores y hacer ajustes. Es recomendable que prestes atención a los sonidos que te resulten más difíciles, como la pronunciación de la “ão” o la “lh”.</w:t>
      </w:r>
    </w:p>
    <w:p>
      <w:r>
        <w:t>## Practicar con un Hablante Nativo</w:t>
      </w:r>
    </w:p>
    <w:p>
      <w:r>
        <w:t>Nada supera la experiencia de practicar con un hablante nativo. Ya sea a través de intercambios de idiomas en línea o grupos de conversación locales, interactuar con personas que dominan el idioma te permitirá recibir retroalimentación directa sobre tu pronunciación.</w:t>
      </w:r>
    </w:p>
    <w:p>
      <w:r>
        <w:t>### Caso de Estudio: Intercambio de Idiomas</w:t>
      </w:r>
    </w:p>
    <w:p>
      <w:r>
        <w:t>Un caso de éxito es el de Laura, una estudiante de español que decidió unirse a un grupo de intercambio de idiomas en su universidad. A través de sesiones semanales, no solo pudo practicar su portugués, sino que también recibió consejos específicos sobre su pronunciación. Laura notó una mejora significativa en su confianza y fluidez, lo que le permitió participar en conversaciones más complejas.</w:t>
      </w:r>
    </w:p>
    <w:p>
      <w:r>
        <w:t>Si no tienes acceso a un grupo de intercambio, considera plataformas en línea como Tandem o HelloTalk, donde puedes conectarte con hablantes nativos y practicar a través de videollamadas.</w:t>
      </w:r>
    </w:p>
    <w:p>
      <w:r>
        <w:t>## Checklist de Acciones Concretas</w:t>
      </w:r>
    </w:p>
    <w:p>
      <w:r>
        <w:t>1. **Escucha y canta**: Elige una canción en portugués que te guste. Escúchala varias veces y canta junto a ella, prestando atención a la pronunciación.</w:t>
        <w:br/>
        <w:t xml:space="preserve">   </w:t>
        <w:br/>
        <w:t>2. **Repite frases**: Selecciona cinco frases comunes en portugués y repítelas en voz alta, variando la entonación y velocidad. Graba tu voz y compárala con hablantes nativos.</w:t>
      </w:r>
    </w:p>
    <w:p>
      <w:r>
        <w:t>3. **Usa aplicaciones**: Descarga al menos dos aplicaciones de pronunciación y utiliza sus recursos para practicar palabras y frases diariamente.</w:t>
      </w:r>
    </w:p>
    <w:p>
      <w:r>
        <w:t>### Acción Práctica</w:t>
      </w:r>
    </w:p>
    <w:p>
      <w:r>
        <w:t>Para aplicar lo que has aprendido en este capítulo, aquí tienes tres pasos que puedes seguir:</w:t>
      </w:r>
    </w:p>
    <w:p>
      <w:r>
        <w:t>1. **Escoge una canción en portugués** y practica cantarla, enfocándote en la pronunciación y entonación.</w:t>
        <w:br/>
        <w:t xml:space="preserve">   </w:t>
        <w:br/>
        <w:t>2. **Graba tu voz** pronunciando cinco frases comunes y compáralas con nativos para identificar áreas de mejora.</w:t>
      </w:r>
    </w:p>
    <w:p>
      <w:r>
        <w:t>3. **Únete a un grupo de conversación** en línea o en tu comunidad para practicar con hablantes nativos y recibir retroalimentación sobre tu pronunciación.</w:t>
      </w:r>
    </w:p>
    <w:p>
      <w:r>
        <w:t>Al final de este capítulo, esperamos que estas técnicas y prácticas te ayuden a sentirte más seguro al hablar portugués. Recuerda que la pronunciación es un viaje, y cada pequeño esfuerzo cuenta. ¡Sigue practicando y disfrutando del proceso de aprender un nuevo idioma!</w:t>
      </w:r>
    </w:p>
    <w:p>
      <w:pPr>
        <w:pStyle w:val="Heading1"/>
      </w:pPr>
      <w:r>
        <w:t>Chapter 8: Conversaciones en Diferentes Contextos</w:t>
      </w:r>
    </w:p>
    <w:p>
      <w:r>
        <w:t># Conversaciones en Diferentes Contextos</w:t>
      </w:r>
    </w:p>
    <w:p>
      <w:r>
        <w:t>Aprender un idioma no solo implica memorizar vocabulario y reglas gramaticales; también se trata de poder interactuar de manera efectiva y natural en diferentes situaciones. En este capítulo, exploraremos cómo dominar las conversaciones en diversos contextos, desde situaciones cotidianas hasta escenarios más formales, y cómo adaptar nuestra comunicación para ser más fluidos y expresivos en portugués. Además, incluiré ejemplos prácticos y ejercicios que puedes realizar para mejorar tu capacidad de conversación.</w:t>
      </w:r>
    </w:p>
    <w:p>
      <w:r>
        <w:t>## Conversaciones Cotidianas</w:t>
      </w:r>
    </w:p>
    <w:p>
      <w:r>
        <w:t>Las conversaciones cotidianas son la base de cualquier interacción social. Ya sea que estés conversando con amigos, en una tienda o en una reunión familiar, es fundamental poder expresarte de manera clara y efectiva. Aquí te mostramos cómo lograrlo.</w:t>
      </w:r>
    </w:p>
    <w:p>
      <w:r>
        <w:t>### Saludos y Presentaciones</w:t>
      </w:r>
    </w:p>
    <w:p>
      <w:r>
        <w:t>Los saludos son esenciales en cualquier idioma. En portugués, un simple "Oi!" (¡Hola!) o "Bom dia!" (¡Buenos días!) puede abrir la puerta a una conversación. Cuando te presentas, es común agregar tu nombre y una pregunta simple para mostrar interés, como "Meu nome é [tu nombre]. E você, como se chama?" (Mi nombre es [tu nombre]. ¿Y tú, cómo te llamas?). Esta estructura no solo hace que la conversación fluya, sino que también establece un ambiente amigable.</w:t>
      </w:r>
    </w:p>
    <w:p>
      <w:r>
        <w:t>**Ejemplo práctico:** Imagina que estás en una reunión social en Brasil. Al llegar, saludas a los presentes con un "Oi, tudo bem?" (Hola, ¿todo bien?). Luego, te presentas: "Meu nome é Juan, sou do México. E você?" (Mi nombre es Juan, soy de México. ¿Y tú?). Este tipo de interacción no solo es natural, sino que también facilita que los demás se sientan cómodos conversando contigo.</w:t>
      </w:r>
    </w:p>
    <w:p>
      <w:r>
        <w:t>### Preguntas Comunes</w:t>
      </w:r>
    </w:p>
    <w:p>
      <w:r>
        <w:t>Después de los saludos y presentaciones, es importante saber qué preguntar para mantener la conversación. Algunas preguntas comunes incluyen:</w:t>
      </w:r>
    </w:p>
    <w:p>
      <w:r>
        <w:t>- "O que você faz?" (¿A qué te dedicas?)</w:t>
        <w:br/>
        <w:t>- "Você gosta de música?" (¿Te gusta la música?)</w:t>
        <w:br/>
        <w:t>- "Qual é a sua comida favorita?" (¿Cuál es tu comida favorita?)</w:t>
      </w:r>
    </w:p>
    <w:p>
      <w:r>
        <w:t>Estas preguntas no solo invitan a la otra persona a hablar, sino que también te darán información valiosa para continuar la conversación. Practica estas preguntas con amigos o compañeros de estudio. Cuanto más las uses, más natural se volverán para ti.</w:t>
      </w:r>
    </w:p>
    <w:p>
      <w:r>
        <w:t>## Conversaciones en el Trabajo</w:t>
      </w:r>
    </w:p>
    <w:p>
      <w:r>
        <w:t>Las conversaciones en un entorno laboral pueden ser más formales y requieren un vocabulario específico. Aquí aprenderemos a adaptar nuestra comunicación para estas situaciones.</w:t>
      </w:r>
    </w:p>
    <w:p>
      <w:r>
        <w:t>### Presentaciones en Reuniones</w:t>
      </w:r>
    </w:p>
    <w:p>
      <w:r>
        <w:t>Al participar en una reunión, es crucial ser claro y conciso. Al presentarte, puedes usar la siguiente estructura: "Bom dia, meu nome é [tu nombre], sou [tu cargo] na [nombre de la empresa]." (Buenos días, mi nombre es [tu nombre], soy [tu cargo] en [nombre de la empresa]). Asegúrate de hablar con confianza y mantener contacto visual con los demás.</w:t>
      </w:r>
    </w:p>
    <w:p>
      <w:r>
        <w:t>Además, es recomendable utilizar frases como "Gostaria de compartilhar algumas ideias sobre..." (Me gustaría compartir algunas ideas sobre...) para introducir tus puntos de vista. Esto no solo te ayuda a organizar tus pensamientos, sino que también invita a otros a participar.</w:t>
      </w:r>
    </w:p>
    <w:p>
      <w:r>
        <w:t>### Manejo de Situaciones Difíciles</w:t>
      </w:r>
    </w:p>
    <w:p>
      <w:r>
        <w:t>En ocasiones, puedes enfrentar situaciones difíciles en el trabajo, como manejar un conflicto o expresar una opinión contraria. Es fundamental hacerlo con tacto. Utiliza frases como "Entendo seu ponto de vista, mas gostaria de oferecer uma perspectiva diferente." (Entiendo tu punto de vista, pero me gustaría ofrecer una perspectiva diferente.). Esta estrategia permite que la otra persona se sienta escuchada y abre la puerta a un diálogo constructivo.</w:t>
      </w:r>
    </w:p>
    <w:p>
      <w:r>
        <w:t>**Caso de estudio:** Consideremos el caso de Ana, una gerente en una empresa de tecnología. En una reunión, se dio cuenta de que un compañero de equipo estaba presentando una idea que ella creía que no funcionaría. En lugar de rechazarla de inmediato, dijo: "Entendo sua ideia, mas gostaria de discutir algumas preocupações que eu tenho." Esto no solo mantuvo la armonía en el grupo, sino que también permitió que Ana expresara su opinión de manera efectiva.</w:t>
      </w:r>
    </w:p>
    <w:p>
      <w:r>
        <w:t>## Conversaciones en Situaciones Sociales</w:t>
      </w:r>
    </w:p>
    <w:p>
      <w:r>
        <w:t>Las interacciones en situaciones sociales, como fiestas o encuentros informales, pueden ser más relajadas, pero también deben ser manejadas con habilidad. Aquí aprenderás a navegar por estas conversaciones.</w:t>
      </w:r>
    </w:p>
    <w:p>
      <w:r>
        <w:t>### Temas de Conversación</w:t>
      </w:r>
    </w:p>
    <w:p>
      <w:r>
        <w:t>En un entorno social, es importante tener una variedad de temas de conversación a tu disposición. Preguntas sobre pasatiempos, viajes o eventos actuales son excelentes iniciadores. Por ejemplo, "Você já viajou para algum lugar interessante recentemente?" (¿Has viajado a algún lugar interesante recientemente?). Este tipo de preguntas no solo muestra interés, sino que también puede llevar a historias entretenidas.</w:t>
      </w:r>
    </w:p>
    <w:p>
      <w:r>
        <w:t>Además, compartir anécdotas personales puede hacer que la conversación sea más amena. Por ejemplo, si alguien menciona que le gusta el surf, podrías compartir tu propia experiencia, incluso si no es directamente relacionada, como "Eu nunca surfei, mas uma vez tentei kitesurf e foi emocionante!" (Nunca he surfeado, pero una vez intenté kitesurf y fue emocionante). Esto crea un vínculo y mantiene la conversación en marcha.</w:t>
      </w:r>
    </w:p>
    <w:p>
      <w:r>
        <w:t>### La Importancia de la Escucha Activa</w:t>
      </w:r>
    </w:p>
    <w:p>
      <w:r>
        <w:t>En las conversaciones sociales, practicar la escucha activa es clave. Esto significa prestar atención a lo que dice la otra persona y responder de manera relevante. Puedes usar frases como "Que interessante!" (¡Qué interesante!) o "Gostaria de saber mais sobre isso." (Me gustaría saber más sobre eso.) para demostrar que estás involucrado en la conversación.</w:t>
      </w:r>
    </w:p>
    <w:p>
      <w:r>
        <w:t>Recuerda que el lenguaje corporal también juega un papel importante. Mantener una postura abierta y sonreír puede hacer que los demás se sientan más cómodos hablando contigo.</w:t>
      </w:r>
    </w:p>
    <w:p>
      <w:r>
        <w:t>## Conversaciones de Viaje</w:t>
      </w:r>
    </w:p>
    <w:p>
      <w:r>
        <w:t>Cuando viajas a un país de habla portuguesa, saber cómo comunicarte efectivamente puede ser crucial para disfrutar de tu experiencia. Aquí veremos cómo estructurar tus conversaciones mientras viajas.</w:t>
      </w:r>
    </w:p>
    <w:p>
      <w:r>
        <w:t>### Frases Útiles para Viajeros</w:t>
      </w:r>
    </w:p>
    <w:p>
      <w:r>
        <w:t>Antes de embarcarte en un viaje, es útil aprender algunas frases clave que puedes usar en diversas situaciones, como en restaurantes, hoteles o durante la compra. Frases como "Onde fica o banheiro?" (¿Dónde está el baño?) o "Quanto custa isso?" (¿Cuánto cuesta esto?) son esenciales. Practica estas frases para que fluyan naturalmente al hablar.</w:t>
      </w:r>
    </w:p>
    <w:p>
      <w:r>
        <w:t>Además, no dudes en pedir ayuda si te sientes perdido. Puedes decir "Pode me ajudar, por favor?" (¿Puedes ayudarme, por favor?). La mayoría de las personas estarán encantadas de ayudarte, y esto puede llevar a una conversación interesante.</w:t>
      </w:r>
    </w:p>
    <w:p>
      <w:r>
        <w:t>### Interacciones con Locales</w:t>
      </w:r>
    </w:p>
    <w:p>
      <w:r>
        <w:t>Interaccionar con los lugareños es una de las mejores partes de viajar. Cuando tengas la oportunidad, intenta preguntar sobre recomendaciones locales, como "Qual é o prato típico da região?" (¿Cuál es el plato típico de la región?). Esto no solo te permitirá probar la gastronomía local, sino que también puede abrir la puerta a nuevas amistades.</w:t>
      </w:r>
    </w:p>
    <w:p>
      <w:r>
        <w:t>**Ejemplo local:** Durante un viaje a Lisboa, conocí a un grupo de jóvenes en un café. Comenzamos a charlar sobre las mejores playas cerca de la ciudad. Al preguntarles, "Vocês têm alguma recomendação de praia?" (¿Tienen alguna recomendación de playa?), me ofrecieron varios lugares increíbles y hasta me invitaron a unirme a ellos el fin de semana. Fue una experiencia memorable que no hubiera tenido si no hubiera hecho la pregunta.</w:t>
      </w:r>
    </w:p>
    <w:p>
      <w:r>
        <w:t>## Checklist de Acciones Concretas</w:t>
      </w:r>
    </w:p>
    <w:p>
      <w:r>
        <w:t>Para poner en práctica lo aprendido en este capítulo, aquí tienes un checklist de acciones concretas que puedes realizar:</w:t>
      </w:r>
    </w:p>
    <w:p>
      <w:r>
        <w:t>1. **Practica saludos y presentaciones**: Encuentra un compañero de estudio y practica saludos y presentaciones en diferentes contextos, como en un café, en una reunión o en una fiesta.</w:t>
        <w:br/>
        <w:t xml:space="preserve">   </w:t>
        <w:br/>
        <w:t>2. **Crea diálogos**: Escribe pequeños diálogos sobre situaciones cotidianas, laborales y sociales. Luego, lee estos diálogos en voz alta para practicar la fluidez y entonación.</w:t>
      </w:r>
    </w:p>
    <w:p>
      <w:r>
        <w:t>3. **Interactúa con hablantes nativos**: Busca grupos de conversación en línea o en tu comunidad. Esto te permitirá practicar tus habilidades en situaciones reales y recibir retroalimentación.</w:t>
      </w:r>
    </w:p>
    <w:p>
      <w:r>
        <w:t>### Acción Práctica</w:t>
      </w:r>
    </w:p>
    <w:p>
      <w:r>
        <w:t>Para aplicar lo que has aprendido en este capítulo, aquí tienes tres pasos que puedes seguir:</w:t>
      </w:r>
    </w:p>
    <w:p>
      <w:r>
        <w:t>1. **Practica un diálogo cotidiano** con un compañero, utilizando frases y preguntas clave que hayas aprendido.</w:t>
        <w:br/>
        <w:t xml:space="preserve">   </w:t>
        <w:br/>
        <w:t>2. **Ve una película en portugués** y presta atención a las conversaciones cotidianas. Repite las frases que más te gusten en voz alta.</w:t>
      </w:r>
    </w:p>
    <w:p>
      <w:r>
        <w:t>3. **Únete a un grupo de conversación** en tu área o en línea y práctica tus habilidades de conversación en diferentes contextos.</w:t>
      </w:r>
    </w:p>
    <w:p>
      <w:r>
        <w:t>Al final de este capítulo, esperamos que estas técnicas y prácticas te ayuden a sentirte más seguro al hablar portugués en diferentes situaciones. La clave está en la práctica y en no tener miedo de cometer errores. Cada conversación es una oportunidad de aprendizaje. ¡Sigue conversando y disfrutando del proceso de aprender un nuevo idioma!</w:t>
      </w:r>
    </w:p>
    <w:p>
      <w:pPr>
        <w:pStyle w:val="Heading1"/>
      </w:pPr>
      <w:r>
        <w:t>Conclusion</w:t>
      </w:r>
    </w:p>
    <w:p>
      <w:r>
        <w:t>## Conclusión</w:t>
      </w:r>
    </w:p>
    <w:p>
      <w:r>
        <w:t>Al llegar al final de "Portugués Fácil 9: Domina la conversación con ejercicios de fluidez y expresión natural", es momento de reflexionar sobre el camino recorrido y las herramientas adquiridas. Aprender un idioma es un viaje lleno de desafíos y recompensas, donde cada paso que das te acerca más a tu objetivo de comunicarte de manera efectiva en portugués. Conocer la gramática y el vocabulario es importante, pero dominar la conversación implica un entendimiento más profundo y matizado de las interacciones humanas. En este sentido, hemos explorado diversas técnicas y estrategias que te permitirán mejorar tu fluidez y confianza en el uso del idioma.</w:t>
      </w:r>
    </w:p>
    <w:p>
      <w:r>
        <w:t>### La importancia de la práctica constante</w:t>
      </w:r>
    </w:p>
    <w:p>
      <w:r>
        <w:t>Una de las lecciones más valiosas que hemos aprendido en este libro es la importancia de la práctica constante. La fluidez no se logra de la noche a la mañana; requiere dedicación y esfuerzo continuo. La repetición de diálogos, la interacción con hablantes nativos y la inmersión en situaciones cotidianas son elementos clave que te ayudarán a asimilar el idioma de forma natural.</w:t>
      </w:r>
    </w:p>
    <w:p>
      <w:r>
        <w:t>Imagina que vives en una ciudad como Lisboa, donde cada esquina puede ofrecerte una nueva oportunidad para poner en práctica lo que has aprendido. Un simple paseo por el barrio de Alfama puede convertirse en una experiencia lingüística enriquecedora. Detente en un café, conversa con el barista sobre la famosa bica, y así, en un instante, estás practicando. Cada interacción, por pequeña que sea, cuenta.</w:t>
      </w:r>
    </w:p>
    <w:p>
      <w:r>
        <w:t>### Superar el miedo a cometer errores</w:t>
      </w:r>
    </w:p>
    <w:p>
      <w:r>
        <w:t>Es natural sentir temor al cometer errores, especialmente en un idioma que no dominas por completo. Sin embargo, es fundamental adoptar una mentalidad abierta y positiva. Cada error es una oportunidad de aprendizaje y, a menudo, es en esos momentos de tropiezo donde se producen los avances más significativos.</w:t>
      </w:r>
    </w:p>
    <w:p>
      <w:r>
        <w:t>Tomemos el caso de María, una estudiante de español que decidió unirse a un grupo de conversación en su comunidad. Al principio, se sentía ansiosa y comete errores al pronunciar algunas palabras. Sin embargo, con el tiempo, sus compañeros comenzaron a alentarlo, y se dio cuenta de que todos estaban allí por la misma razón: aprender y mejorar. María no solo ganó confianza al hablar, sino que también hizo amigos y se sumergió en la cultura de habla portuguesa. Su experiencia subraya que la vulnerabilidad en el aprendizaje de un idioma puede llevar a conexiones auténticas y valiosas.</w:t>
      </w:r>
    </w:p>
    <w:p>
      <w:r>
        <w:t>### Estrategias para mantener el impulso</w:t>
      </w:r>
    </w:p>
    <w:p>
      <w:r>
        <w:t>Para asegurarte de que continúas mejorando en tu dominio del portugués, es crucial establecer una rutina de práctica y seguir desafiándote a ti mismo. Aquí tienes algunas estrategias:</w:t>
      </w:r>
    </w:p>
    <w:p>
      <w:r>
        <w:t>1. **Dedica tiempo diario**: Asegúrate de reservar al menos 15 minutos al día para practicar. Ya sea leyendo, escribiendo o conversando, este tiempo es esencial para mantener el idioma fresco en tu mente.</w:t>
      </w:r>
    </w:p>
    <w:p>
      <w:r>
        <w:t>2. **Crea un ambiente de inmersión**: Rodearte de la lengua es una de las formas más efectivas de aprender. Escucha música en portugués, mira series o películas, y busca contenido que te apasione. Esto no solo mejorará tu comprensión, sino que también te hará más receptivo a la cultura.</w:t>
      </w:r>
    </w:p>
    <w:p>
      <w:r>
        <w:t>3. **Establece metas concretas**: Fija objetivos alcanzables y medibles. Por ejemplo, proponte tener al menos una conversación de 10 minutos en portugués cada semana. Estas metas te darán un sentido de logro y te motivarán a seguir adelante.</w:t>
      </w:r>
    </w:p>
    <w:p>
      <w:r>
        <w:t>### Checklist de acciones concretas</w:t>
      </w:r>
    </w:p>
    <w:p>
      <w:r>
        <w:t>Para ayudarte a poner en práctica lo que has aprendido, aquí tienes una lista de acciones concretas:</w:t>
      </w:r>
    </w:p>
    <w:p>
      <w:r>
        <w:t>1. **Realiza un diario de conversación**: Escribe sobre tus interacciones en portugués, lo que aprendiste y tus emociones. Esto te ayudará a reflexionar sobre tu progreso.</w:t>
      </w:r>
    </w:p>
    <w:p>
      <w:r>
        <w:t>2. **Organiza un intercambio de idiomas**: Busca a alguien que quiera aprender tu lengua nativa y ofrécele un intercambio. Este tipo de actividad no solo es útil, sino también enriquecedora culturalmente.</w:t>
      </w:r>
    </w:p>
    <w:p>
      <w:r>
        <w:t>3. **Participa en eventos locales**: Ya sea un festival, una muestra de cine o una clase de cocina, participar en eventos te dará la oportunidad de hablar en portugués en un entorno auténtico y disfrutar de la cultura.</w:t>
      </w:r>
    </w:p>
    <w:p>
      <w:r>
        <w:t>### Acción Práctica</w:t>
      </w:r>
    </w:p>
    <w:p>
      <w:r>
        <w:t>Para cerrar este libro, aquí tienes tres pasos sencillos que puedes seguir para aplicar lo aprendido:</w:t>
      </w:r>
    </w:p>
    <w:p>
      <w:r>
        <w:t>1. **Elige una frase en portugués** que te guste y repítela en diferentes contextos. Observa cómo cambia su uso según la situación.</w:t>
      </w:r>
    </w:p>
    <w:p>
      <w:r>
        <w:t>2. **Conversa con un amigo o familiar** en portugués al menos una vez a la semana. Elige temas que les interesen a ambos para mantener la conversación fluida.</w:t>
      </w:r>
    </w:p>
    <w:p>
      <w:r>
        <w:t>3. **Inscríbete en un curso de conversación** o busca un grupo en tu área. La práctica con otros es invaluable y te ayudará a mejorar rápidamente.</w:t>
      </w:r>
    </w:p>
    <w:p>
      <w:r>
        <w:t>En conclusión, la clave para dominar la conversación en portugués radica en la práctica, la apertura al error y la inmersión en el idioma. Al seguir los pasos y estrategias presentados en este libro, estarás bien encaminado para convertirte en un hablante más fluido y natural. ¡Sigue practicando y disfrutando del hermoso viaje que es aprender un nuevo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