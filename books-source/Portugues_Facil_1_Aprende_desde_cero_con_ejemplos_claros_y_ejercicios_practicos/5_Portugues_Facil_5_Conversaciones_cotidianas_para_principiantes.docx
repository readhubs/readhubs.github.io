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Portugués Fácil 5: Conversaciones cotidianas para principiantes</w:t>
      </w:r>
    </w:p>
    <w:p>
      <w:r>
        <w:t>By MICKY</w:t>
        <w:br/>
      </w:r>
    </w:p>
    <w:p>
      <w:r>
        <w:br w:type="page"/>
      </w:r>
    </w:p>
    <w:p>
      <w:pPr>
        <w:pStyle w:val="Heading1"/>
      </w:pPr>
      <w:r>
        <w:t>Table of Contents</w:t>
      </w:r>
    </w:p>
    <w:p>
      <w:r>
        <w:t>Introduction</w:t>
      </w:r>
    </w:p>
    <w:p>
      <w:r>
        <w:t>1. **Introducción al Portugués**</w:t>
      </w:r>
    </w:p>
    <w:p>
      <w:r>
        <w:t>2. **Saludos y Presentaciones**</w:t>
      </w:r>
    </w:p>
    <w:p>
      <w:r>
        <w:t>3. **Conversaciones en el Mercado**</w:t>
      </w:r>
    </w:p>
    <w:p>
      <w:r>
        <w:t>4. **En el Restaurante**</w:t>
      </w:r>
    </w:p>
    <w:p>
      <w:r>
        <w:t>5. **Direcciones y Transporte**</w:t>
      </w:r>
    </w:p>
    <w:p>
      <w:r>
        <w:t>6. **Hablando del Tiempo**</w:t>
      </w:r>
    </w:p>
    <w:p>
      <w:r>
        <w:t>7. **Actividades Diarias**</w:t>
      </w:r>
    </w:p>
    <w:p>
      <w:r>
        <w:t>8. **Compras y Precios**</w:t>
      </w:r>
    </w:p>
    <w:p>
      <w:r>
        <w:t>Conclusion</w:t>
      </w:r>
    </w:p>
    <w:p>
      <w:r>
        <w:br w:type="page"/>
      </w:r>
    </w:p>
    <w:p>
      <w:pPr>
        <w:pStyle w:val="Heading1"/>
      </w:pPr>
      <w:r>
        <w:t>Introduction</w:t>
      </w:r>
    </w:p>
    <w:p>
      <w:r>
        <w:t># Introducción</w:t>
      </w:r>
    </w:p>
    <w:p>
      <w:r>
        <w:t>Aprender un nuevo idioma puede ser un viaje emocionante y transformador, especialmente cuando se trata de una lengua tan rica y vibrante como el portugués. En "Portugués Fácil 5: Conversaciones cotidianas para principiantes", te invitamos a sumergirte en el fascinante mundo de las interacciones diarias en portugués. Este libro está diseñado para aquellos que desean comunicarse de manera efectiva y natural en situaciones cotidianas, desde saludar a un amigo hasta hacer compras en el mercado. Aquí, no solo aprenderás vocabulario y gramática, sino que también descubrirás la cultura que se esconde detrás de cada palabra.</w:t>
      </w:r>
    </w:p>
    <w:p>
      <w:r>
        <w:t>## La importancia de las conversaciones cotidianas</w:t>
      </w:r>
    </w:p>
    <w:p>
      <w:r>
        <w:t>Las conversaciones cotidianas son la base de cualquier idioma. En la vida diaria, desde el café de la mañana hasta el saludo con un vecino, el uso del idioma en contextos reales es esencial para desarrollar la fluidez. Al aprender portugués, no solo estás adquiriendo un nuevo conjunto de palabras, sino que también estás abriendo la puerta a nuevas experiencias y conexiones con personas de diferentes culturas.</w:t>
      </w:r>
    </w:p>
    <w:p>
      <w:r>
        <w:t>Imagina que estás en Lisboa, disfrutando de un delicioso pastel de nata en una pequeña pastelería. La camarera te pregunta en portugués si deseas café. Si tienes las herramientas necesarias para responder, no solo disfrutarás más de la experiencia, sino que también podrás conectar con la cultura local. Las interacciones simples son la clave para construir relaciones y hacer que tu aprendizaje del idioma sea significativo.</w:t>
      </w:r>
    </w:p>
    <w:p>
      <w:r>
        <w:t>## Estructura del libro</w:t>
      </w:r>
    </w:p>
    <w:p>
      <w:r>
        <w:t>"Portugués Fácil 5" está diseñado de manera que cada capítulo se centre en un tema específico de la vida cotidiana. A lo largo de este libro, encontrarás diálogos prácticos, ejercicios de pronunciación y ejemplos útiles que te permitirán practicar lo aprendido. La estructura está pensada para que puedas avanzar a tu propio ritmo, repasar lo que ya has aprendido y, sobre todo, sentirte cómodo utilizando el idioma en situaciones reales.</w:t>
      </w:r>
    </w:p>
    <w:p>
      <w:r>
        <w:t>Cada sección incluye vocabulario clave y frases útiles que podrás usar de inmediato. Esto no solo te ayudará a recordar mejor las palabras y frases, sino que también te permitirá aplicarlas en tu vida diaria. Además, hemos incluido pequeñas historias y anécdotas que ilustran el uso del lenguaje en contextos auténticos, lo que facilitará tu comprensión y te hará sentir más conectado con el idioma.</w:t>
      </w:r>
    </w:p>
    <w:p>
      <w:r>
        <w:t>## Aprender a través de la práctica</w:t>
      </w:r>
    </w:p>
    <w:p>
      <w:r>
        <w:t>La práctica es fundamental para aprender cualquier idioma, y en "Portugués Fácil 5" enfatizamos la necesidad de usar el idioma en situaciones reales. Te animamos a que practiques con amigos, familiares o incluso con hablantes nativos si tienes la oportunidad. La interacción es clave para fortalecer tu confianza y mejorar tu pronunciación.</w:t>
      </w:r>
    </w:p>
    <w:p>
      <w:r>
        <w:t>Por ejemplo, si vives en una ciudad con una comunidad de hablantes de portugués, podrías unirte a un grupo de conversación. Esto no solo te ayudará a practicar el idioma, sino que también te permitirá conocer a personas con intereses similares. Si no tienes acceso a hablantes nativos, no te preocupes. Puedes practicar frente al espejo, grabarte o utilizar aplicaciones de intercambio de idiomas para conectarte con personas de otras partes del mundo.</w:t>
      </w:r>
    </w:p>
    <w:p>
      <w:r>
        <w:t>## Tres acciones concretas para comenzar</w:t>
      </w:r>
    </w:p>
    <w:p>
      <w:r>
        <w:t>Para que tu viaje en el aprendizaje del portugués sea más efectivo, aquí tienes un pequeño checklist con tres acciones concretas que puedes tomar:</w:t>
      </w:r>
    </w:p>
    <w:p>
      <w:r>
        <w:t>1. **Dedicación diaria**: Establece un tiempo específico cada día para estudiar y practicar el portugués. Esto puede ser tan solo 15 minutos. La consistencia es clave.</w:t>
        <w:br/>
        <w:t xml:space="preserve">   </w:t>
        <w:br/>
        <w:t>2. **Inmersión auditiva**: Escucha música, pódcast o mira películas en portugués. Esto te ayudará a familiarizarte con la pronunciación y el ritmo del idioma.</w:t>
      </w:r>
    </w:p>
    <w:p>
      <w:r>
        <w:t>3. **Conversaciones diarias**: Intenta tener al menos una conversación en portugués cada semana, ya sea con un amigo, un compañero de trabajo o a través de plataformas en línea.</w:t>
      </w:r>
    </w:p>
    <w:p>
      <w:r>
        <w:t>## Práctica y perseverancia</w:t>
      </w:r>
    </w:p>
    <w:p>
      <w:r>
        <w:t>El aprendizaje de un idioma no es un proceso lineal; habrá momentos de frustración y de alegría. La clave es la perseverancia. En "Portugués Fácil 5", te proporcionaremos las herramientas y el apoyo que necesitas para mantenerte motivado. Recuerda que cada pequeño paso cuenta, y cada vez que practiques, estarás más cerca de alcanzar fluidez.</w:t>
      </w:r>
    </w:p>
    <w:p>
      <w:r>
        <w:t>### Acción práctica</w:t>
      </w:r>
    </w:p>
    <w:p>
      <w:r>
        <w:t>Aquí tienes tres pasos que puedes seguir para comenzar tu viaje en el aprendizaje del portugués:</w:t>
      </w:r>
    </w:p>
    <w:p>
      <w:r>
        <w:t>1. **Elige un horario**: Decide un momento del día que dedicarás al estudio del portugués y resérvalo en tu calendario.</w:t>
      </w:r>
    </w:p>
    <w:p>
      <w:r>
        <w:t>2. **Crea un ambiente inmersivo**: Rodéate de materiales en portugués; cambia el idioma de tus dispositivos, sigue cuentas de redes sociales en portugués y consume contenido multimedia en este idioma.</w:t>
      </w:r>
    </w:p>
    <w:p>
      <w:r>
        <w:t>3. **Conecta con otros**: Busca grupos de conversación en línea o en tu comunidad, y no dudes en utilizar aplicaciones para encontrar hablantes de portugués con quienes practicar.</w:t>
      </w:r>
    </w:p>
    <w:p>
      <w:r>
        <w:t>Con cada página que leas de "Portugués Fácil 5", estarás un paso más cerca de convertirte en un hablante confiado y seguro del portugués. ¡Vamos a comenzar esta aventura juntos!</w:t>
      </w:r>
    </w:p>
    <w:p>
      <w:pPr>
        <w:pStyle w:val="Heading1"/>
      </w:pPr>
      <w:r>
        <w:t>Chapter 1: **Introducción al Portugués**</w:t>
      </w:r>
    </w:p>
    <w:p>
      <w:r>
        <w:t># Introducción al Portugués</w:t>
      </w:r>
    </w:p>
    <w:p>
      <w:r>
        <w:t>El portugués es un idioma hermoso y melodioso que se habla en varios continentes, desde Europa hasta América del Sur y África. En esta sección, exploraremos la importancia del portugués en el mundo actual, así como algunas de sus características fundamentales. Aprender un nuevo idioma puede parecer un desafío, pero con la guía adecuada y un enfoque práctico, cualquier persona puede comenzar a comunicarse en portugués en poco tiempo.</w:t>
      </w:r>
    </w:p>
    <w:p>
      <w:r>
        <w:t>## La importancia del idioma portugués</w:t>
      </w:r>
    </w:p>
    <w:p>
      <w:r>
        <w:t>El portugués es la quinta lengua más hablada del mundo, con más de 260 millones de hablantes nativos. No solo es el idioma oficial de Portugal, sino también de Brasil, Angola, Mozambique, Cabo Verde, Guinea-Bissau y Santo Tomé y Príncipe. En Brasil, por ejemplo, se encuentra una de las economías más grandes del mundo, y conocer el portugués puede abrir puertas a oportunidades laborales y culturales. Además, el portugués es una lengua rica en literatura y música, desde los poemas de Fernando Pessoa hasta las vibrantes melodías de la samba y la bossa nova.</w:t>
      </w:r>
    </w:p>
    <w:p>
      <w:r>
        <w:t>Imagina que planeas viajar a Brasil. Aprender algunas frases en portugués no solo te permitirá comunicarte mejor con los locales, sino que también te ayudará a sumergirte en su cultura. La gente en Brasil es conocida por su hospitalidad, y un simple "obrigado" (gracias) puede hacer que te reciban con una sonrisa aún más cálida. Por lo tanto, conocer el idioma te permitirá no solo navegar en un nuevo entorno, sino también establecer conexiones más profundas con las personas.</w:t>
      </w:r>
    </w:p>
    <w:p>
      <w:r>
        <w:t>## Características del portugués</w:t>
      </w:r>
    </w:p>
    <w:p>
      <w:r>
        <w:t>El portugués es una lengua románica que deriva del latín, al igual que el español, el francés y el italiano. Aunque existen similitudes entre estos idiomas, el portugués tiene características únicas que lo distinguen. Por ejemplo, el sonido nasal de muchas vocales es una de sus particularidades más distintivas. Las palabras en portugués pueden tener un ritmo melódico que resulta atractivo para los oídos, lo que lo convierte en un idioma agradable de aprender.</w:t>
      </w:r>
    </w:p>
    <w:p>
      <w:r>
        <w:t>Una de las diferencias más notables entre el portugués y el español es la pronunciación. Aunque muchas palabras son similares, los hablantes de español a menudo encuentran que algunas letras y combinaciones de letras tienen un sonido distinto en portugués. Por ejemplo, la letra "ç" suena como una "s", mientras que la combinación "lh" se pronuncia como el sonido "ll" en español. Familiarizarse con estas diferencias desde el principio facilitará tu aprendizaje y te ayudará a evitar confusiones.</w:t>
      </w:r>
    </w:p>
    <w:p>
      <w:r>
        <w:t>### Vocabulario básico</w:t>
      </w:r>
    </w:p>
    <w:p>
      <w:r>
        <w:t>Cuando se inicia el aprendizaje de un nuevo idioma, es esencial comenzar con palabras y frases básicas que se utilizan en la vida cotidiana. El vocabulario básico en portugués incluye saludos, expresiones de cortesía y frases comunes que puedes usar en diferentes situaciones. Aprender a decir "olá" (hola), "por favor" y "desculpe" (disculpa) puede ser un buen punto de partida.</w:t>
      </w:r>
    </w:p>
    <w:p>
      <w:r>
        <w:t>Además, aprender a contar en portugués es fundamental. Los números son una parte integral del idioma y se utilizan en muchas interacciones diarias, desde pedir comida en un restaurante hasta hacer compras. La secuencia de los números del uno al diez es un buen primer paso: um, dois, três, quatro, cinco, seis, sete, oito, nove, dez. Una vez que te sientas cómodo con estos números, puedes avanzar a los números más grandes y a expresiones relacionadas con la cantidad.</w:t>
      </w:r>
    </w:p>
    <w:p>
      <w:r>
        <w:t>### Frases útiles para principiantes</w:t>
      </w:r>
    </w:p>
    <w:p>
      <w:r>
        <w:t>Hay ciertas frases que resultan muy útiles para principiantes, especialmente cuando se viaja o se interactúa con hablantes nativos. Aquí hay algunas que puedes comenzar a practicar:</w:t>
      </w:r>
    </w:p>
    <w:p>
      <w:r>
        <w:t>1. **"Como você está?"** – ¿Cómo estás?</w:t>
        <w:br/>
        <w:t>2. **"Eu gostaria de..."** – Me gustaría...</w:t>
        <w:br/>
        <w:t>3. **"Onde fica o banheiro?"** – ¿Dónde está el baño?</w:t>
        <w:br/>
        <w:t>4. **"Quanto custa?"** – ¿Cuánto cuesta?</w:t>
        <w:br/>
        <w:t>5. **"Você fala inglês?"** – ¿Hablas inglés?</w:t>
      </w:r>
    </w:p>
    <w:p>
      <w:r>
        <w:t>Practicar estas frases te ayudará a sentirte más seguro al hablar y a facilitar la comunicación en situaciones cotidianas. Puedes practicar con un amigo que hable portugués o incluso frente a un espejo para acostumbrarte a la pronunciación.</w:t>
      </w:r>
    </w:p>
    <w:p>
      <w:r>
        <w:t>## Consejos para aprender portugués</w:t>
      </w:r>
    </w:p>
    <w:p>
      <w:r>
        <w:t>Aprender un nuevo idioma requiere dedicación y práctica, pero hay algunas estrategias que pueden hacer el proceso más efectivo y divertido. Aquí hay algunos consejos que te ayudarán a sumergirte en el aprendizaje del portugués:</w:t>
      </w:r>
    </w:p>
    <w:p>
      <w:r>
        <w:t>1. **Escucha música y mira películas en portugués**: La música y el cine son herramientas poderosas para aprender un idioma. Escuchar canciones en portugués te ayudará a familiarizarte con la pronunciación y el ritmo del idioma. Las películas, por otro lado, ofrecen un contexto visual que puede facilitar la comprensión de situaciones cotidianas. Intenta ver películas brasileñas o portuguesas con subtítulos, y poco a poco intenta verlas sin ellos.</w:t>
      </w:r>
    </w:p>
    <w:p>
      <w:r>
        <w:t>2. **Utiliza aplicaciones de idiomas**: Existen muchas aplicaciones diseñadas para facilitar el aprendizaje de idiomas. Estas aplicaciones suelen contar con ejercicios interactivos, lecciones de vocabulario y juegos que hacen que el aprendizaje sea más dinámico. Algunas de las más populares incluyen Duolingo, Babbel y Memrise. Dedica unos minutos cada día a practicar en estas plataformas para reforzar tu aprendizaje.</w:t>
      </w:r>
    </w:p>
    <w:p>
      <w:r>
        <w:t>3. **Practica con hablantes nativos**: La práctica hace al maestro. Si tienes la oportunidad, interactuar con hablantes nativos de portugués puede ser una de las maneras más efectivas de mejorar tus habilidades lingüísticas. Puedes buscar intercambios de idiomas en tu localidad o unirte a grupos en línea donde puedas conversar con personas que hablen portugués. Además, estas interacciones te permitirán aprender sobre la cultura y las costumbres de los países de habla portuguesa.</w:t>
      </w:r>
    </w:p>
    <w:p>
      <w:r>
        <w:t>### Estudio de caso: El éxito de aprender portugués en Brasil</w:t>
      </w:r>
    </w:p>
    <w:p>
      <w:r>
        <w:t>Tomemos como ejemplo el caso de Ana, una joven española que decidió mudarse a Brasil por trabajo. Al principio, Ana sabía muy poco de portugués, lo que le dificultaba comunicarse con sus compañeros de trabajo y disfrutar de la vida social en su nueva ciudad. Sin embargo, decidió tomar cartas en el asunto e inscribirse en un curso intensivo de portugués.</w:t>
      </w:r>
    </w:p>
    <w:p>
      <w:r>
        <w:t>Además de asistir a clases, Ana comenzó a escuchar música brasileña y a ver películas en portugués. También se unió a un grupo de intercambio de idiomas donde podía practicar su portugués con hablantes nativos. A través de estos esfuerzos, no solo mejoró su habilidad en el idioma, sino que también hizo amigos y se integró en su nueva comunidad. En menos de un año, Ana se sentía completamente cómoda hablando en portugués y disfrutaba de una experiencia enriquecedora en su nuevo hogar.</w:t>
      </w:r>
    </w:p>
    <w:p>
      <w:r>
        <w:t>## Checklist de acciones concretas</w:t>
      </w:r>
    </w:p>
    <w:p>
      <w:r>
        <w:t>Para ayudarte a comenzar tu viaje en el aprendizaje del portugués, aquí tienes una lista de acciones concretas que puedes realizar:</w:t>
      </w:r>
    </w:p>
    <w:p>
      <w:r>
        <w:t>1. **Dedica 15 minutos al día a practicar vocabulario**: Ya sea usando flashcards, aplicaciones o anotando palabras en un cuaderno, la práctica diaria es fundamental.</w:t>
        <w:br/>
        <w:t xml:space="preserve">   </w:t>
        <w:br/>
        <w:t>2. **Escoge una canción en portugués y trata de entender su letra**: Escuchar música puede ser divertido y educativo. Busca la letra y tradúcela para comprender mejor su contenido.</w:t>
      </w:r>
    </w:p>
    <w:p>
      <w:r>
        <w:t>3. **Únete a un grupo de intercambio de idiomas**: Conectar con hablantes nativos te permitirá practicar tus habilidades y aprender sobre la cultura de los países de habla portuguesa.</w:t>
      </w:r>
    </w:p>
    <w:p>
      <w:r>
        <w:t>### Acción práctica</w:t>
      </w:r>
    </w:p>
    <w:p>
      <w:r>
        <w:t>Para aplicar lo aprendido en esta introducción, sigue estos tres pasos:</w:t>
      </w:r>
    </w:p>
    <w:p>
      <w:r>
        <w:t>1. **Elige una frase útil en portugués y practícala durante la semana**: Usa esta frase en diferentes situaciones para familiarizarte con ella.</w:t>
      </w:r>
    </w:p>
    <w:p>
      <w:r>
        <w:t>2. **Escucha una canción en portugués y busca su significado**: Esto te ayudará a mejorar tu comprensión auditiva y expandir tu vocabulario.</w:t>
      </w:r>
    </w:p>
    <w:p>
      <w:r>
        <w:t>3. **Regístrate en una aplicación de idiomas y establece un horario para practicar todos los días**: La consistencia es clave para aprender.</w:t>
      </w:r>
    </w:p>
    <w:p>
      <w:r>
        <w:t>Aprender portugués no solo es un desafío gratificante, sino también una puerta abierta a nuevas oportunidades y experiencias. Con dedicación y práctica, estarás hablando en portugués en poco tiempo. ¡Vamos a comenzar este viaje juntos!</w:t>
      </w:r>
    </w:p>
    <w:p>
      <w:pPr>
        <w:pStyle w:val="Heading1"/>
      </w:pPr>
      <w:r>
        <w:t>Chapter 2: **Saludos y Presentaciones**</w:t>
      </w:r>
    </w:p>
    <w:p>
      <w:r>
        <w:t>## Saludos y Presentaciones</w:t>
      </w:r>
    </w:p>
    <w:p>
      <w:r>
        <w:t>Aprender un nuevo idioma no solo se trata de memorizar vocabulario y gramática; también implica entender las interacciones sociales y las costumbres de quienes lo hablan. En este capítulo, nos enfocaremos en uno de los aspectos más esenciales del uso del portugués: los saludos y las presentaciones. Estas son las primeras palabras que intercambiamos con alguien y son fundamentales para crear conexiones. A lo largo de este capítulo, exploraremos diferentes formas de saludar, cómo presentarte y algunas expresiones útiles que te ayudarán a desenvolverte en situaciones cotidianas.</w:t>
      </w:r>
    </w:p>
    <w:p>
      <w:r>
        <w:t>### Tipos de Saludos</w:t>
      </w:r>
    </w:p>
    <w:p>
      <w:r>
        <w:t>Los saludos son una parte importante de cualquier idioma y pueden variar significativamente según la región y la formalidad de la situación. En portugués, hay saludos tanto formales como informales. Por ejemplo, en Brasil, es común saludar a los amigos con un "Oi!" (¡Hola!) o "E aí?" (¿Qué tal?), mientras que en Portugal, el uso de "Olá!" (¡Hola!) es más frecuente.</w:t>
      </w:r>
    </w:p>
    <w:p>
      <w:r>
        <w:t>En contextos más formales, como en una reunión de negocios, puedes usar "Bom dia" (Buenos días), "Boa tarde" (Buenas tardes) o "Boa noite" (Buenas noches), dependiendo de la hora del día. Es importante recordar que la cortesía y el respeto son fundamentales en la cultura portuguesa. En ocasiones, un apretón de manos es el saludo preferido, mientras que entre amigos y familiares, los abrazos y besos en la mejilla son comunes.</w:t>
      </w:r>
    </w:p>
    <w:p>
      <w:r>
        <w:t>Por ejemplo, en una reunión en Lisboa, podrías encontrarte con un grupo de personas que se saludan con un "Bom dia!" al entrar en una sala. La calidez de este saludo establece un ambiente amigable que facilita la comunicación.</w:t>
      </w:r>
    </w:p>
    <w:p>
      <w:r>
        <w:t>### Cómo Presentarse</w:t>
      </w:r>
    </w:p>
    <w:p>
      <w:r>
        <w:t>Una vez que has saludado a alguien, es habitual presentarse. En portugués, puedes comenzar con "Meu nome é..." que significa "Mi nombre es...". Por ejemplo, si tu nombre es María, dirías "Meu nome é María". Si estás en un ambiente más formal, puedes agregar "Sou" antes de tu nombre: "Sou María".</w:t>
      </w:r>
    </w:p>
    <w:p>
      <w:r>
        <w:t>Después de presentarte, es cortés preguntar el nombre de la otra persona. Una forma sencilla de hacerlo es "E você, como se chama?" que se traduce como "¿Y tú, cómo te llamas?". Esta interacción no solo es una forma de conocerse, sino que también muestra interés por la otra persona, lo que es muy valorado en la cultura portuguesa.</w:t>
      </w:r>
    </w:p>
    <w:p>
      <w:r>
        <w:t>Imagina que asistes a un evento en Brasil. Te acercas a alguien y dices: "Oi! Meu nome é María. E você, como se chama?" La otra persona podría responder: "Oi, sou João. Prazer em conhecê-la!" (¡Hola, soy João! ¡Un placer conocerte!). Esta breve conversación establece el tono para una interacción más amplia.</w:t>
      </w:r>
    </w:p>
    <w:p>
      <w:r>
        <w:t>### Situaciones Comunes de Saludo</w:t>
      </w:r>
    </w:p>
    <w:p>
      <w:r>
        <w:t>Es esencial conocer diferentes situaciones en las que se utilizan los saludos y las presentaciones. Por ejemplo, en un entorno profesional, como en una conferencia, es común intercambiar tarjetas de presentación después de saludarse. Aquí, un saludo formal como "Bom dia" seguido de "Prazer em conhecê-lo" (Un placer conocerte) es apropiado.</w:t>
      </w:r>
    </w:p>
    <w:p>
      <w:r>
        <w:t>En un contexto más informal, como una reunión entre amigos, podrías utilizar un saludo más relajado. Al encontrarte con amigos en una cafetería, podrías decir: "Oi, tudo bem?" (¡Hola, todo bien?). La respuesta típica sería "Tudo!" (¡Todo bien!). Este tipo de interacción no solo es común, sino que también crea un ambiente cómodo y amigable.</w:t>
      </w:r>
    </w:p>
    <w:p>
      <w:r>
        <w:t>### Ejemplo Local: La Feria de São Paulo</w:t>
      </w:r>
    </w:p>
    <w:p>
      <w:r>
        <w:t>En São Paulo, una de las ciudades más grandes de Brasil, los saludos y las presentaciones son una parte integral de la cultura local. En la famosa Feria de São Paulo, los vendedores y compradores intercambian saludos amigables mientras exploran los productos frescos y locales. En este entorno, es común escuchar "Oi, tudo bem?" entre amigos y "Bom dia" entre desconocidos.</w:t>
      </w:r>
    </w:p>
    <w:p>
      <w:r>
        <w:t>Un vendedor podría decir a un cliente: "Bom dia! Como posso ajudar?" (¡Buenos días! ¿Cómo puedo ayudar?). Este tipo de saludo no solo establece una conexión, sino que también muestra la disposición a ayudar, lo que es muy apreciado en la cultura brasileña. Esto resalta la importancia de los saludos en la vida diaria y cómo pueden influir en las interacciones.</w:t>
      </w:r>
    </w:p>
    <w:p>
      <w:r>
        <w:t>### Checklist de Acciones Concretas</w:t>
      </w:r>
    </w:p>
    <w:p>
      <w:r>
        <w:t>Para poner en práctica lo que has aprendido sobre saludos y presentaciones en portugués, aquí tienes una lista de acciones concretas que puedes llevar a cabo:</w:t>
      </w:r>
    </w:p>
    <w:p>
      <w:r>
        <w:t>1. **Practica tus saludos**: Dedica cinco minutos al día a practicar diferentes formas de saludar en portugués. Puedes usar un espejo para ensayar la pronunciación.</w:t>
      </w:r>
    </w:p>
    <w:p>
      <w:r>
        <w:t>2. **Escribe tu presentación**: Escribe un breve texto donde te presentes en portugués. Incluye tu nombre, de dónde eres y algo que te guste. Practica leerlo en voz alta.</w:t>
      </w:r>
    </w:p>
    <w:p>
      <w:r>
        <w:t>3. **Inicia una conversación**: Encuentra a alguien que hable portugués (puede ser un amigo o un compañero de intercambio) y comienza una breve conversación de saludo y presentación.</w:t>
      </w:r>
    </w:p>
    <w:p>
      <w:r>
        <w:t>### Acción Práctica</w:t>
      </w:r>
    </w:p>
    <w:p>
      <w:r>
        <w:t>Para ayudar a consolidar lo aprendido en este capítulo, sigue estos tres pasos:</w:t>
      </w:r>
    </w:p>
    <w:p>
      <w:r>
        <w:t>1. **Elige dos saludos** que te gusten y practícalos durante la semana. Intenta usarlos en diferentes situaciones.</w:t>
      </w:r>
    </w:p>
    <w:p>
      <w:r>
        <w:t>2. **Crea una tarjeta de presentación en portugués**. Incluye tu nombre, un saludo y una breve presentación. Esto te ayudará a recordar lo que aprendiste.</w:t>
      </w:r>
    </w:p>
    <w:p>
      <w:r>
        <w:t>3. **Conéctate con un hablante nativo**. Busca grupos en redes sociales o plataformas de intercambio de idiomas para practicar los saludos y presentaciones en un contexto real.</w:t>
      </w:r>
    </w:p>
    <w:p>
      <w:r>
        <w:t>Dominar los saludos y las presentaciones en portugués no solo te permitirá iniciar conversaciones, sino que también te ayudará a construir relaciones significativas en tu viaje de aprendizaje del idioma. Recuerda que cada interacción es una oportunidad para practicar y mejorar tus habilidades lingüísticas. ¡Sigue adelante y disfruta del proceso!</w:t>
      </w:r>
    </w:p>
    <w:p>
      <w:pPr>
        <w:pStyle w:val="Heading1"/>
      </w:pPr>
      <w:r>
        <w:t>Chapter 3: **Conversaciones en el Mercado**</w:t>
      </w:r>
    </w:p>
    <w:p>
      <w:r>
        <w:t># Conversaciones en el Mercado</w:t>
      </w:r>
    </w:p>
    <w:p>
      <w:r>
        <w:t>Ir de compras al mercado es una de las experiencias más auténticas que se pueden vivir en un país de habla portuguesa. Aquí, no solo se puede adquirir todo tipo de productos frescos, sino que también es una excelente oportunidad para practicar el idioma en un entorno real y dinámico. En este capítulo, exploraremos las conversaciones cotidianas que puedes tener en un mercado. Desde preguntar por precios hasta negociar, estas interacciones te ayudarán a ganar confianza y fluidez en tu portugués.</w:t>
      </w:r>
    </w:p>
    <w:p>
      <w:r>
        <w:t>## El Ambiente del Mercado</w:t>
      </w:r>
    </w:p>
    <w:p>
      <w:r>
        <w:t>El mercado es un lugar vibrante lleno de colores, olores y sonidos. Desde los puestos de frutas y verduras hasta las carnicerías y pescaderías, cada rincón tiene algo único que ofrecer. Imagina que llegas a un mercado local en Lisboa o en una pequeña ciudad del norte de Brasil. Los vendedores están animadamente conversando entre sí, y el sonido de la música popular se mezcla con el bullicio de los compradores.</w:t>
      </w:r>
    </w:p>
    <w:p>
      <w:r>
        <w:t>En este entorno, se pueden escuchar frases típicas que los vendedores utilizan para atraer a los clientes. Por ejemplo, en un mercado de Lisboa, es común escuchar a un vendedor de frutas gritar: "Frutas frescas! Llenas de sabor!" Esta es una invitación no solo a comprar, sino a disfrutar de los productos locales. Familiarizarse con este tipo de expresiones te ayudará a participar más activamente en las conversaciones.</w:t>
      </w:r>
    </w:p>
    <w:p>
      <w:r>
        <w:t>### Frases Útiles para Preguntar Precios</w:t>
      </w:r>
    </w:p>
    <w:p>
      <w:r>
        <w:t>Una de las interacciones más comunes en un mercado es preguntar por los precios de los productos. Aquí te comparto algunas frases útiles que puedes usar:</w:t>
      </w:r>
    </w:p>
    <w:p>
      <w:r>
        <w:t>1. **"Quanto custa isso?"** (¿Cuánto cuesta esto?)</w:t>
        <w:br/>
        <w:t>2. **"Qual é o preço da fruta?"** (¿Cuál es el precio de la fruta?)</w:t>
        <w:br/>
        <w:t>3. **"Você pode me dar um desconto?"** (¿Puedes darme un descuento?)</w:t>
      </w:r>
    </w:p>
    <w:p>
      <w:r>
        <w:t>Practicar estas frases te permitirá no solo entender mejor el costo de lo que deseas comprar, sino también interactuar con los vendedores. Preguntar por precios es un excelente primer paso para iniciar una conversación. A menudo, los vendedores están dispuestos a charlar un poco más sobre sus productos, lo que puede enriquecer tu experiencia.</w:t>
      </w:r>
    </w:p>
    <w:p>
      <w:r>
        <w:t>### Negociar en el Mercado</w:t>
      </w:r>
    </w:p>
    <w:p>
      <w:r>
        <w:t>Negociar es una parte integral de la cultura de compra en muchos mercados. A menudo, los precios no son fijos y los vendedores están abiertos a ofrecer descuentos, especialmente si compras en cantidad. Aquí hay algunos consejos para negociar con confianza:</w:t>
      </w:r>
    </w:p>
    <w:p>
      <w:r>
        <w:t>- **Muestra interés en el producto**: Antes de preguntar por el precio, mira el producto detenidamente y haz preguntas sobre su origen o calidad. Esto no solo muestra que estás interesado, sino que también te permite crear una conexión con el vendedor.</w:t>
        <w:br/>
        <w:t xml:space="preserve">  </w:t>
        <w:br/>
        <w:t>- **Sé educado y amable**: La cortesía es clave en cualquier negociación. Usa frases como "Por favor" y "Gracias" para mantener un ambiente amigable. Por ejemplo, puedes decir: "Se eu comprar dois, você pode me dar um desconto?" (Si compro dos, ¿me puedes dar un descuento?).</w:t>
      </w:r>
    </w:p>
    <w:p>
      <w:r>
        <w:t>- **No tengas miedo de rechazar**: Si el precio es demasiado alto, no dudes en decir que no. A veces, esto puede llevar al vendedor a ofrecerte un mejor precio.</w:t>
      </w:r>
    </w:p>
    <w:p>
      <w:r>
        <w:t>### Un Ejemplo Local: El Mercado de São Paulo</w:t>
      </w:r>
    </w:p>
    <w:p>
      <w:r>
        <w:t>Imagina que estás en el Mercado Municipal de São Paulo, conocido por su gran variedad de alimentos frescos y deliciosos. Aquí, un vendedor de frutas tropicales puede ofrecerte una degustación de mango. Después de probarlo, puedes decir:</w:t>
      </w:r>
    </w:p>
    <w:p>
      <w:r>
        <w:t>- **"Está muito saboroso! Quanto custa?"** (¡Está muy sabroso! ¿Cuánto cuesta?)</w:t>
      </w:r>
    </w:p>
    <w:p>
      <w:r>
        <w:t>El vendedor podría responder y, si le muestras interés, podrías continuar la conversación sobre las diferentes variedades de frutas que tiene. Este tipo de interacción no solo te ayudará a practicar el idioma, sino que también te permitirá conocer más sobre la cultura local y los productos disponibles.</w:t>
      </w:r>
    </w:p>
    <w:p>
      <w:r>
        <w:t>### Checklist de Acciones Concretas</w:t>
      </w:r>
    </w:p>
    <w:p>
      <w:r>
        <w:t>Para ayudarte a practicar lo que has aprendido en este capítulo, aquí tienes un checklist con tres acciones concretas que puedes llevar a cabo:</w:t>
      </w:r>
    </w:p>
    <w:p>
      <w:r>
        <w:t>1. **Visita un mercado local**: Planea una visita a un mercado en tu área. Observa las interacciones entre los compradores y vendedores y escoge algunas frases que te gustaría practicar.</w:t>
        <w:br/>
        <w:t xml:space="preserve">   </w:t>
        <w:br/>
        <w:t>2. **Haz una lista de compras en portugués**: Escribe una lista de productos que planeas comprar y anota su precio en portugués. Esto te ayudará a familiarizarte con el vocabulario y te dará más confianza al momento de preguntar.</w:t>
      </w:r>
    </w:p>
    <w:p>
      <w:r>
        <w:t>3. **Practica la negociación**: Cuando estés en el mercado, intenta negociar el precio de al menos un producto. Utiliza las frases aprendidas y observa cómo reacciona el vendedor. Esta experiencia te dará valiosas lecciones sobre el idioma y la cultura.</w:t>
      </w:r>
    </w:p>
    <w:p>
      <w:r>
        <w:t>## Conversaciones Cotidianas: Ejemplos Prácticos</w:t>
      </w:r>
    </w:p>
    <w:p>
      <w:r>
        <w:t>A continuación, te presento algunos diálogos típicos que podrías escuchar o utilizar en un mercado. Practicarlos en voz alta te ayudará a mejorar tanto tu pronunciación como tu fluidez.</w:t>
      </w:r>
    </w:p>
    <w:p>
      <w:r>
        <w:t>### Diálogo 1: Comprando Frutas</w:t>
      </w:r>
    </w:p>
    <w:p>
      <w:r>
        <w:t xml:space="preserve">**Cliente**: Olá, bom dia! Quanto custa essa melancia?  </w:t>
        <w:br/>
        <w:t xml:space="preserve">**Vendedor**: Bom dia! A melancia custa cinco reais.  </w:t>
        <w:br/>
        <w:t xml:space="preserve">**Cliente**: E se eu levar duas, você pode me dar um desconto?  </w:t>
        <w:br/>
        <w:t>**Vendedor**: Claro! Se você levar duas, eu te vendo por oito reais.</w:t>
      </w:r>
    </w:p>
    <w:p>
      <w:r>
        <w:t>### Diálogo 2: Comprando Verduras</w:t>
      </w:r>
    </w:p>
    <w:p>
      <w:r>
        <w:t xml:space="preserve">**Cliente**: Oi! Você tem alface fresca?  </w:t>
        <w:br/>
        <w:t xml:space="preserve">**Vendedor**: Sim, temos! A alface custa dois reais cada.  </w:t>
        <w:br/>
        <w:t xml:space="preserve">**Cliente**: Posso ver?  </w:t>
        <w:br/>
        <w:t>**Vendedor**: Claro, aqui está. Está bem fresca!</w:t>
      </w:r>
    </w:p>
    <w:p>
      <w:r>
        <w:t>### Diálogo 3: Comprando Pescado</w:t>
      </w:r>
    </w:p>
    <w:p>
      <w:r>
        <w:t xml:space="preserve">**Cliente**: Olá, que peixe você recomenda hoje?  </w:t>
        <w:br/>
        <w:t xml:space="preserve">**Vendedor**: Hoje temos um peixe muito fresco, o robalo.  </w:t>
        <w:br/>
        <w:t xml:space="preserve">**Cliente**: Quanto custa o quilo?  </w:t>
        <w:br/>
        <w:t>**Vendedor**: O quilo custa trinta reais.</w:t>
      </w:r>
    </w:p>
    <w:p>
      <w:r>
        <w:t>Practicar estos diálogos te ayudará a sentirte más cómodo y seguro en un entorno de mercado real. Recuerda que la práctica hace al maestro.</w:t>
      </w:r>
    </w:p>
    <w:p>
      <w:r>
        <w:t>## Acción Práctica</w:t>
      </w:r>
    </w:p>
    <w:p>
      <w:r>
        <w:t>Para consolidar lo aprendido en este capítulo, sigue estos tres pasos:</w:t>
      </w:r>
    </w:p>
    <w:p>
      <w:r>
        <w:t>1. **Visita un mercado**: Encuentra un mercado local y pon en práctica las frases y diálogos que has aprendido. Observa cómo interactúan los demás y no dudes en unirte a la conversación.</w:t>
      </w:r>
    </w:p>
    <w:p>
      <w:r>
        <w:t>2. **Crea un pequeño diálogo**: Escribe un pequeño diálogo entre tú y un vendedor sobre un producto que te gustaría comprar. Practícalo con un compañero o frente al espejo.</w:t>
      </w:r>
    </w:p>
    <w:p>
      <w:r>
        <w:t>3. **Graba tu voz**: Graba tu voz mientras practicas las frases y diálogos. Luego, escúchate para identificar áreas de mejora, como la pronunciación o la entonación.</w:t>
      </w:r>
    </w:p>
    <w:p>
      <w:r>
        <w:t>El dominio de las conversaciones en el mercado no solo te permitirá mejorar tu portugués, sino que también enriquecerá tu experiencia cultural. Cada compra y cada interacción son oportunidades para aprender y conectarte con la gente local. ¡Así que no dudes en sumergirte en esta experiencia!</w:t>
      </w:r>
    </w:p>
    <w:p>
      <w:pPr>
        <w:pStyle w:val="Heading1"/>
      </w:pPr>
      <w:r>
        <w:t>Chapter 4: **En el Restaurante**</w:t>
      </w:r>
    </w:p>
    <w:p>
      <w:r>
        <w:t># En el Restaurante</w:t>
      </w:r>
    </w:p>
    <w:p>
      <w:r>
        <w:t>Cuando se viaja a un país donde se habla portugués, una de las experiencias más enriquecedoras es la de comer en un restaurante local. No solo se trata de disfrutar de una buena comida, sino también de interactuar con la gente, conocer la cultura y practicar el idioma. En este capítulo, exploraremos algunas situaciones cotidianas que puedes encontrar en un restaurante, desde hacer una reserva hasta pedir la cuenta. Aprenderás frases útiles y algunos consejos para que tu experiencia gastronómica sea lo más placentera posible.</w:t>
      </w:r>
    </w:p>
    <w:p>
      <w:r>
        <w:t>## Haciendo una reserva</w:t>
      </w:r>
    </w:p>
    <w:p>
      <w:r>
        <w:t>Antes de visitar un restaurante, es común hacer una reserva, especialmente si se trata de un lugar popular. Hacer una reserva es sencillo y te ayudará a evitar largas esperas. Aquí hay un ejemplo de cómo podría ser esa conversación:</w:t>
      </w:r>
    </w:p>
    <w:p>
      <w:r>
        <w:t xml:space="preserve">**Cliente**: Olá, gostaria de fazer uma reserva para duas pessoas.  </w:t>
        <w:br/>
        <w:t xml:space="preserve">**Recepcionista**: Claro! Para que hora?  </w:t>
        <w:br/>
        <w:t xml:space="preserve">**Cliente**: Para as oito da noite, por favor.  </w:t>
        <w:br/>
        <w:t>**Recepcionista**: Está bem, sua reserva está confirmada para hoje às oito.</w:t>
      </w:r>
    </w:p>
    <w:p>
      <w:r>
        <w:t>Al hacer una reserva, es importante especificar cuántas personas van a asistir y a qué hora. Recuerda también que en Brasil es común hacer reservas con un par de días de antelación en restaurantes populares, especialmente durante los fines de semana o feriados.</w:t>
      </w:r>
    </w:p>
    <w:p>
      <w:r>
        <w:t>### Consejos para hacer una reserva</w:t>
      </w:r>
    </w:p>
    <w:p>
      <w:r>
        <w:t>1. **Sé claro y directo**: Indica el número de personas y la hora de la reserva.</w:t>
        <w:br/>
        <w:t>2. **Confirma la reserva**: Siempre es bueno repetir la hora y el número de personas para evitar confusiones.</w:t>
        <w:br/>
        <w:t>3. **Pregunta por el menú**: Al hacer la reserva, puedes preguntar si hay algún plato especial o recomendación del chef.</w:t>
      </w:r>
    </w:p>
    <w:p>
      <w:r>
        <w:t>## Al llegar al restaurante</w:t>
      </w:r>
    </w:p>
    <w:p>
      <w:r>
        <w:t>Una vez que llegues al restaurante, es probable que te reciban en la entrada y te asignen una mesa. Aquí es donde puedes practicar algunas frases útiles:</w:t>
      </w:r>
    </w:p>
    <w:p>
      <w:r>
        <w:t xml:space="preserve">**Recepcionista**: Boa noite! Tem uma reserva?  </w:t>
        <w:br/>
        <w:t xml:space="preserve">**Cliente**: Sim, está em nome de [tu nombre].  </w:t>
        <w:br/>
        <w:t>**Recepcionista**: Perfeito! Sigam-me, por favor.</w:t>
      </w:r>
    </w:p>
    <w:p>
      <w:r>
        <w:t>Si no tienes una reserva, no te preocupes. Muchos restaurantes aceptan clientes sin cita previa, aunque podría haber un tiempo de espera. Aquí tienes un ejemplo de cómo manejar esa situación:</w:t>
      </w:r>
    </w:p>
    <w:p>
      <w:r>
        <w:t xml:space="preserve">**Cliente**: Olá, gostaria de uma mesa para duas pessoas, por favor.  </w:t>
        <w:br/>
        <w:t xml:space="preserve">**Recepcionista**: Temos uma mesa disponível, mas você pode ter que esperar cerca de 20 minutos.  </w:t>
        <w:br/>
        <w:t>**Cliente**: Sem problemas, vamos esperar.</w:t>
      </w:r>
    </w:p>
    <w:p>
      <w:r>
        <w:t>### Cómo interactuar con el personal</w:t>
      </w:r>
    </w:p>
    <w:p>
      <w:r>
        <w:t>- **Sé amable**: Un saludo cordial puede hacer una gran diferencia.</w:t>
        <w:br/>
        <w:t>- **Exprésate con claridad**: Si no entiendes algo, no dudes en pedir que te repitan o aclaren.</w:t>
        <w:br/>
        <w:t>- **Agradece siempre**: Un simple “obrigado” o “obrigada” es una buena práctica que siempre es bien recibida.</w:t>
      </w:r>
    </w:p>
    <w:p>
      <w:r>
        <w:t>## El menú y la elección de los platos</w:t>
      </w:r>
    </w:p>
    <w:p>
      <w:r>
        <w:t>Una vez en la mesa, recibirás el menú. Es importante tomarse un tiempo para leerlo y familiarizarse con los platos. Aquí es donde puedes hacer preguntas al camarero, especialmente si hay algo que no entiendes:</w:t>
      </w:r>
    </w:p>
    <w:p>
      <w:r>
        <w:t xml:space="preserve">**Camarero**: Boa noite! Aqui está o menu. Posso trazer algo para beber?  </w:t>
        <w:br/>
        <w:t xml:space="preserve">**Cliente**: Sim, por favor. O que você recomenda?  </w:t>
        <w:br/>
        <w:t>**Camarero**: Temos uma ótima caipirinha e sucos naturais.</w:t>
      </w:r>
    </w:p>
    <w:p>
      <w:r>
        <w:t>### Entendiendo el menú</w:t>
      </w:r>
    </w:p>
    <w:p>
      <w:r>
        <w:t>Los menús pueden variar mucho según la región, pero aquí hay algunos términos que te pueden ayudar:</w:t>
      </w:r>
    </w:p>
    <w:p>
      <w:r>
        <w:t>- **Entradas** (Entradas): Son los platos que se sirven antes del plato principal.</w:t>
        <w:br/>
        <w:t>- **Prato principal** (Plato principal): Es el plato más importante de la comida.</w:t>
        <w:br/>
        <w:t>- **Sobremesas** (Postres): Opciones para terminar la comida de forma dulce.</w:t>
      </w:r>
    </w:p>
    <w:p>
      <w:r>
        <w:t>No dudes en preguntar por ingredientes o métodos de preparación si te interesa saber más sobre el plato que estás considerando. Aquí te dejo un pequeño ejemplo:</w:t>
      </w:r>
    </w:p>
    <w:p>
      <w:r>
        <w:t xml:space="preserve">**Cliente**: O que tem no prato "moqueca"?  </w:t>
        <w:br/>
        <w:t>**Camarero**: É um prato típico de peixe cozido com leite de coco, tomates e cebolas.</w:t>
      </w:r>
    </w:p>
    <w:p>
      <w:r>
        <w:t>## Pidiendo la cuenta</w:t>
      </w:r>
    </w:p>
    <w:p>
      <w:r>
        <w:t>Después de disfrutar de tu comida, llega el momento de pedir la cuenta. Esta es una parte importante de la experiencia en un restaurante. Aquí tienes un ejemplo de cómo hacerlo:</w:t>
      </w:r>
    </w:p>
    <w:p>
      <w:r>
        <w:t xml:space="preserve">**Cliente**: Com licença, você pode trazer a conta, por favor?  </w:t>
        <w:br/>
        <w:t>**Camarero**: Claro! Já volto com a conta.</w:t>
      </w:r>
    </w:p>
    <w:p>
      <w:r>
        <w:t>Es común dejar una propina en Brasil, aunque no es obligatorio. Generalmente, se deja entre el 10% y el 15% del total de la cuenta. Si el servicio fue excepcional, puedes incluso dejar un poco más. Al recibir la cuenta, es buena idea revisarla para asegurarte de que todo esté correcto.</w:t>
      </w:r>
    </w:p>
    <w:p>
      <w:r>
        <w:t>### Cómo manejar la cuenta</w:t>
      </w:r>
    </w:p>
    <w:p>
      <w:r>
        <w:t>- **Pide la cuenta con amabilidad**: Un “por favor” y “obrigado” siempre son bienvenidos.</w:t>
        <w:br/>
        <w:t>- **Revisa la cuenta**: Asegúrate de que no haya errores antes de pagar.</w:t>
        <w:br/>
        <w:t>- **Pregunta sobre el servicio**: Si no estás seguro de cómo dejar propina, puedes preguntarle al camarero si la propina está incluida.</w:t>
      </w:r>
    </w:p>
    <w:p>
      <w:r>
        <w:t>## Un caso práctico: Restaurante en Salvador</w:t>
      </w:r>
    </w:p>
    <w:p>
      <w:r>
        <w:t>Imagina que estás en Salvador, en un restaurante típico llamado “Amo Bahia”. Al llegar, el camarero te recibe con una sonrisa y te guía a tu mesa. El menú incluye platos típicos como acarajé, moqueca y vatapá. Después de revisar el menú, decides pedir una moqueca de peixe.</w:t>
      </w:r>
    </w:p>
    <w:p>
      <w:r>
        <w:t>Cuando el camarero te pregunta si deseas algo de beber, optas por una caipirinha. Después de disfrutar de la comida, pides la cuenta. Al final, decides dejar un 10% de propina, agradeciendo al camarero por su atención.</w:t>
      </w:r>
    </w:p>
    <w:p>
      <w:r>
        <w:t>### Checklist de acciones concretas</w:t>
      </w:r>
    </w:p>
    <w:p>
      <w:r>
        <w:t>1. **Practica el vocabulario del menú**: Haz una lista de los platos y bebidas típicas que podrías encontrar en un restaurante, y practica cómo pedirlos.</w:t>
        <w:br/>
        <w:t>2. **Haz un diálogo simulado**: Con un amigo, simula una comida en un restaurante, practicando desde la llegada hasta el momento de pedir la cuenta.</w:t>
        <w:br/>
        <w:t>3. **Visita un restaurante local**: Ve a un restaurante donde se hable portugués y pon en práctica lo que has aprendido. No olvides disfrutar de la experiencia.</w:t>
      </w:r>
    </w:p>
    <w:p>
      <w:r>
        <w:t>## Acción Práctica</w:t>
      </w:r>
    </w:p>
    <w:p>
      <w:r>
        <w:t>Para aplicar lo aprendido en este capítulo, sigue estos tres pasos:</w:t>
      </w:r>
    </w:p>
    <w:p>
      <w:r>
        <w:t>1. **Haz una reserva**: Llama a un restaurante local y practica cómo hacer una reserva en portugués.</w:t>
        <w:br/>
        <w:t>2. **Visita un restaurante**: Ve a un restaurante donde se hable portugués y usa las frases aprendidas para interactuar con el personal.</w:t>
        <w:br/>
        <w:t>3. **Comparte tu experiencia**: Después de tu visita, escribe sobre tu experiencia en un diario, enfocándote en las interacciones que tuviste y lo que aprendiste.</w:t>
      </w:r>
    </w:p>
    <w:p>
      <w:r>
        <w:t>La experiencia de comer en un restaurante no solo te brinda la oportunidad de disfrutar de la gastronomía local, sino que también es un momento perfecto para practicar y mejorar tus habilidades en el idioma. Recuerda que cada interacción, ya sea grande o pequeña, es una oportunidad para aprender y conectarte más con la cultura portuguesa. ¡Bon appétit!</w:t>
      </w:r>
    </w:p>
    <w:p>
      <w:pPr>
        <w:pStyle w:val="Heading1"/>
      </w:pPr>
      <w:r>
        <w:t>Chapter 5: **Direcciones y Transporte**</w:t>
      </w:r>
    </w:p>
    <w:p>
      <w:r>
        <w:t># Direcciones y Transporte</w:t>
      </w:r>
    </w:p>
    <w:p>
      <w:r>
        <w:t>El conocimiento de las direcciones y el transporte es esencial para cualquier viajero que desee explorar un país de habla portuguesa. En este capítulo, aprenderás a pedir y dar direcciones, así como a utilizar el transporte público. Estas habilidades son fundamentales para moverte con confianza en las ciudades y disfrutar de la experiencia de viajar sin temor a perderse.</w:t>
      </w:r>
    </w:p>
    <w:p>
      <w:r>
        <w:t>## Preguntando por Direcciones</w:t>
      </w:r>
    </w:p>
    <w:p>
      <w:r>
        <w:t>Cuando llegas a un nuevo lugar, es natural necesitar ayuda para orientarte. La manera más efectiva de hacerlo es preguntando a los locales. Aquí hay algunas frases útiles para que puedas comenzar:</w:t>
      </w:r>
    </w:p>
    <w:p>
      <w:r>
        <w:t>- **¿Dónde está...?** (Onde fica...?)</w:t>
        <w:br/>
        <w:t>- **¿Cómo llego a...?** (Como chego a...?)</w:t>
        <w:br/>
        <w:t>- **¿Está lejos de aquí?** (Fica longe daqui?)</w:t>
      </w:r>
    </w:p>
    <w:p>
      <w:r>
        <w:t>Imagina que estás en Lisboa y deseas visitar la famosa Torre de Belém. Te acercas a un transeúnte y preguntas: "¿Dónde está la Torre de Belém?" Esta simple pregunta puede abrirte la puerta a una conversación más amplia, donde el local puede ofrecerte no solo direcciones, sino también recomendaciones sobre qué ver y hacer en el camino.</w:t>
      </w:r>
    </w:p>
    <w:p>
      <w:r>
        <w:t>### Ejemplo local: La Torre de Belém</w:t>
      </w:r>
    </w:p>
    <w:p>
      <w:r>
        <w:t>La Torre de Belém es un monumento icónico de Lisboa y uno de los lugares más visitados por turistas. Supón que te encuentras cerca de la Praça do Comércio. Al preguntar a alguien por la dirección, podrías escuchar: "Siga recto por esta calle, gire a la derecha en la segunda esquina, y la Torre de Belém estará a su izquierda." Esta información, combinada con un mapa o una aplicación de navegación, te ayudará a llegar sin problemas.</w:t>
      </w:r>
    </w:p>
    <w:p>
      <w:r>
        <w:t>## Usando el Transporte Público</w:t>
      </w:r>
    </w:p>
    <w:p>
      <w:r>
        <w:t>El transporte público es una de las mejores formas de conocer una ciudad. Trenes, autobuses, tranvías y metro son opciones disponibles en muchas ciudades de habla portuguesa. Familiarizarse con estas opciones es clave para moverte con facilidad.</w:t>
      </w:r>
    </w:p>
    <w:p>
      <w:r>
        <w:t>### Tipos de Transporte</w:t>
      </w:r>
    </w:p>
    <w:p>
      <w:r>
        <w:t>1. **Metro**: Generalmente, las ciudades más grandes tienen sistemas de metro que son rápidos y eficientes. En Lisboa, por ejemplo, el metro tiene varias líneas que conectan diferentes partes de la ciudad. Asegúrate de comprar un billete antes de entrar a la estación, y recuerda que los horarios pueden variar, así que consulta la información disponible.</w:t>
      </w:r>
    </w:p>
    <w:p>
      <w:r>
        <w:t>2. **Autobuses**: Los autobuses son una opción excelente para llegar a lugares que no están cubiertos por el metro. En Porto, la compañía de autobuses STCP ofrece rutas que te llevarán a los puntos más turísticos. Es importante saber cómo leer el mapa de rutas y los horarios.</w:t>
      </w:r>
    </w:p>
    <w:p>
      <w:r>
        <w:t>3. **Tranvías**: Los tranvías son típicos en ciudades como Lisboa y ofrecen una experiencia pintoresca. El famoso tranvía 28 te llevará a través de algunos de los barrios más emblemáticos de la ciudad. Si decides usar el tranvía, asegúrate de tener cambio o una tarjeta de transporte.</w:t>
      </w:r>
    </w:p>
    <w:p>
      <w:r>
        <w:t>### Consejos para Usar el Transporte Público</w:t>
      </w:r>
    </w:p>
    <w:p>
      <w:r>
        <w:t>- **Planifica tu ruta**: Antes de salir, utiliza aplicaciones como Google Maps o Moovit para planificar tu ruta. Esto te ayudará a saber qué líneas tomar y cuánto tiempo tomará el trayecto.</w:t>
      </w:r>
    </w:p>
    <w:p>
      <w:r>
        <w:t>- **Compra un billete o tarjeta**: Muchas ciudades ofrecen tarjetas de transporte que se pueden recargar. Esto no solo es más conveniente, sino que a menudo también resulta más económico.</w:t>
      </w:r>
    </w:p>
    <w:p>
      <w:r>
        <w:t>- **Pregunta a los locales**: Si tienes dudas, no dudes en preguntar a otros pasajeros o al personal del transporte. La mayoría de las personas estarán dispuestas a ayudarte.</w:t>
      </w:r>
    </w:p>
    <w:p>
      <w:r>
        <w:t>## Comprendiendo las Señales y Mapas</w:t>
      </w:r>
    </w:p>
    <w:p>
      <w:r>
        <w:t>Una parte importante de moverse por una nueva ciudad es entender las señales y mapas que encontrarás en el camino. Las señales de tráfico, las estaciones y las paradas de autobuses suelen estar en el idioma local, pero muchas veces también tienen traducciones o símbolos universales.</w:t>
      </w:r>
    </w:p>
    <w:p>
      <w:r>
        <w:t>### Leyendo Mapas</w:t>
      </w:r>
    </w:p>
    <w:p>
      <w:r>
        <w:t>Cuando te encuentres con un mapa, lo primero que debes hacer es identificar tu ubicación actual. Busca un símbolo que generalmente se encuentra en el mapa, como un punto que dice "Tú estás aquí". A partir de ahí, podrás trazar tu ruta hacia tu destino. Familiarízate con los símbolos que indican las diferentes líneas de transporte y qué áreas cubren.</w:t>
      </w:r>
    </w:p>
    <w:p>
      <w:r>
        <w:t>### Ejemplo de un Mapa</w:t>
      </w:r>
    </w:p>
    <w:p>
      <w:r>
        <w:t>Imagina que tienes un mapa de Lisboa en tus manos. Observas que la línea azul del metro conecta varias estaciones. Si tu destino es el Parque de las Naciones, puedes ver que debes cambiar de la línea azul a la línea roja. Es útil anotar las estaciones donde necesitas hacer transbordo para facilitar tu trayecto.</w:t>
      </w:r>
    </w:p>
    <w:p>
      <w:r>
        <w:t>## Consejos Prácticos para Navegar en una Nueva Ciudad</w:t>
      </w:r>
    </w:p>
    <w:p>
      <w:r>
        <w:t>1. **Descarga aplicaciones útiles**: Antes de llegar a tu destino, descarga aplicaciones que te ayuden con el transporte público, como mapas offline y traductores.</w:t>
      </w:r>
    </w:p>
    <w:p>
      <w:r>
        <w:t>2. **Practica las frases clave**: Anota algunas frases clave relacionadas con el transporte que puedas necesitar, como "¿Cuál es el próximo autobús?" o "¿Necesito hacer transbordo?". Practicarlas te dará confianza.</w:t>
      </w:r>
    </w:p>
    <w:p>
      <w:r>
        <w:t>3. **Sé paciente y observador**: A veces, las cosas no salen como se planean. Mantén la calma y observa a tu alrededor. A menudo, los locales pueden ofrecerte ayuda simplemente por ver que estás perdido.</w:t>
      </w:r>
    </w:p>
    <w:p>
      <w:r>
        <w:t>## Checklist de Acciones</w:t>
      </w:r>
    </w:p>
    <w:p>
      <w:r>
        <w:t>Para poner en práctica lo aprendido sobre direcciones y transporte, aquí tienes un checklist con acciones concretas que puedes tomar:</w:t>
      </w:r>
    </w:p>
    <w:p>
      <w:r>
        <w:t>1. **Practica las frases clave**: Dedica tiempo a memorizar y practicar las frases que te ayudarán a pedir direcciones y utilizar el transporte público.</w:t>
      </w:r>
    </w:p>
    <w:p>
      <w:r>
        <w:t>2. **Haz un recorrido por tu ciudad**: Escoge un día para explorar tu ciudad local o una ciudad cercana donde se hable portugués. Usa transporte público y pon en práctica lo que has aprendido.</w:t>
      </w:r>
    </w:p>
    <w:p>
      <w:r>
        <w:t>3. **Interactúa con los locales**: Cuando estés en una nueva ciudad, no dudes en preguntar a los locales sobre direcciones o recomendaciones de transporte. Cada interacción es una oportunidad para aprender.</w:t>
      </w:r>
    </w:p>
    <w:p>
      <w:r>
        <w:t>## Acción Práctica</w:t>
      </w:r>
    </w:p>
    <w:p>
      <w:r>
        <w:t>Para aplicar lo aprendido en este capítulo, sigue estos tres pasos:</w:t>
      </w:r>
    </w:p>
    <w:p>
      <w:r>
        <w:t>1. **Crea una lista de frases**: Anota al menos cinco frases útiles que puedes usar para pedir direcciones y preguntar sobre el transporte.</w:t>
      </w:r>
    </w:p>
    <w:p>
      <w:r>
        <w:t>2. **Planifica un viaje**: Elige un destino en tu ciudad o fuera de ella y planifica cómo llegar utilizando el transporte público. Asegúrate de tener un mapa o una aplicación lista.</w:t>
      </w:r>
    </w:p>
    <w:p>
      <w:r>
        <w:t>3. **Haz una práctica de conversación**: Busca un compañero de intercambio de idiomas o un amigo que hable portugués y practica cómo pedir direcciones y hablar sobre el transporte.</w:t>
      </w:r>
    </w:p>
    <w:p>
      <w:r>
        <w:t>Con estos consejos y herramientas, estarás mejor preparado para moverte con confianza en cualquier ciudad de habla portuguesa. Recuerda que cada experiencia es una oportunidad para aprender y mejorar tus habilidades en el idioma. ¡Buena suerte en tu aventura!</w:t>
      </w:r>
    </w:p>
    <w:p>
      <w:pPr>
        <w:pStyle w:val="Heading1"/>
      </w:pPr>
      <w:r>
        <w:t>Chapter 6: **Hablando del Tiempo**</w:t>
      </w:r>
    </w:p>
    <w:p>
      <w:r>
        <w:t># Hablando del Tiempo</w:t>
      </w:r>
    </w:p>
    <w:p>
      <w:r>
        <w:t>El tiempo es un tema universal que todos compartimos, y en cada conversación cotidiana, surge con frecuencia. Ya sea que estés comentando las condiciones meteorológicas del día, planeando actividades al aire libre o simplemente charlando con amigos, hablar del tiempo es una excelente manera de iniciar una conversación. En este capítulo, exploraremos diversas formas de hablar sobre el clima en portugués, desde vocabulario básico hasta expresiones coloquiales que te ayudarán a hacer amistades y a integrarte en la cultura local.</w:t>
      </w:r>
    </w:p>
    <w:p>
      <w:r>
        <w:t>## Vocabulario Básico del Tiempo</w:t>
      </w:r>
    </w:p>
    <w:p>
      <w:r>
        <w:t>Empezar a hablar del tiempo en portugués es sencillo y divertido. A continuación, te presentamos algunas palabras y frases esenciales que te ayudarán a describir las condiciones climáticas.</w:t>
      </w:r>
    </w:p>
    <w:p>
      <w:r>
        <w:t>### Palabras Clave</w:t>
      </w:r>
    </w:p>
    <w:p>
      <w:r>
        <w:t>Las palabras más comunes que necesitarás para hablar sobre el tiempo incluyen:</w:t>
      </w:r>
    </w:p>
    <w:p>
      <w:r>
        <w:t>- **Sol** (sol)</w:t>
        <w:br/>
        <w:t>- **Nublado** (nublado)</w:t>
        <w:br/>
        <w:t>- **Lluvia** (lluvia)</w:t>
        <w:br/>
        <w:t>- **Frío** (frío)</w:t>
        <w:br/>
        <w:t>- **Calor** (calor)</w:t>
        <w:br/>
        <w:t>- **Viento** (viento)</w:t>
        <w:br/>
        <w:t>- **Nevando** (nevando)</w:t>
      </w:r>
    </w:p>
    <w:p>
      <w:r>
        <w:t>Por ejemplo, si deseas decir "Hoy hace sol", puedes decir: "Hoje está sol". Si prefieres mencionar que está nublado, simplemente dirías: "Hoje está nublado". Estas frases son el punto de partida perfecto para cualquier conversación sobre el clima.</w:t>
      </w:r>
    </w:p>
    <w:p>
      <w:r>
        <w:t>### Frases Comunes</w:t>
      </w:r>
    </w:p>
    <w:p>
      <w:r>
        <w:t>Además de las palabras clave, hay algunas frases que te serán muy útiles. Aquí tienes algunas ejemplos:</w:t>
      </w:r>
    </w:p>
    <w:p>
      <w:r>
        <w:t>- **"Qual é a previsão do tempo?"** (¿Cuál es la previsión del tiempo?)</w:t>
        <w:br/>
        <w:t>- **"Está fazendo muito calor hoje."** (Hace mucho calor hoy.)</w:t>
        <w:br/>
        <w:t>- **"Vai chover amanhã?"** (¿Va a llover mañana?)</w:t>
        <w:br/>
        <w:t xml:space="preserve">  </w:t>
        <w:br/>
        <w:t>Usar estas frases en tus conversaciones hará que parezcas más natural y facilitará el intercambio de información sobre el clima.</w:t>
      </w:r>
    </w:p>
    <w:p>
      <w:r>
        <w:t>## Conversaciones Cotidianas sobre el Tiempo</w:t>
      </w:r>
    </w:p>
    <w:p>
      <w:r>
        <w:t>Hablar del clima no solo se limita a mencionar si hace sol o llueve; también puede llevar a conversaciones más profundas sobre planes y actividades. Las interacciones informales sobre el tiempo pueden ser una excelente manera de romper el hielo.</w:t>
      </w:r>
    </w:p>
    <w:p>
      <w:r>
        <w:t>### Ejemplo de Conversación</w:t>
      </w:r>
    </w:p>
    <w:p>
      <w:r>
        <w:t>Imagina que estás en un café en Lisboa, y te encuentras con un local. La conversación podría fluir de la siguiente manera:</w:t>
      </w:r>
    </w:p>
    <w:p>
      <w:r>
        <w:t xml:space="preserve">**Tú:** "Oi, como vai? Está fazendo muito calor hoje!"  </w:t>
        <w:br/>
        <w:t xml:space="preserve">**Local:** "Sim, está mesmo. É um dia perfeito para ir à praia!"  </w:t>
        <w:br/>
        <w:t xml:space="preserve">**Tú:** "Com certeza! Você vai para a praia?"  </w:t>
        <w:br/>
        <w:t>**Local:** "Sim, estou pensando em ir mais tarde. Vai levar um pouco de água!"</w:t>
      </w:r>
    </w:p>
    <w:p>
      <w:r>
        <w:t>Aquí, la conversación comienza con un simple comentario sobre el clima y rápidamente se transforma en un intercambio sobre planes para el día. Este tipo de diálogo es común en las ciudades de habla portuguesa y es una buena forma de establecer conexiones.</w:t>
      </w:r>
    </w:p>
    <w:p>
      <w:r>
        <w:t>### Clima y Cultura</w:t>
      </w:r>
    </w:p>
    <w:p>
      <w:r>
        <w:t>En muchas culturas de habla portuguesa, hablar del tiempo es un tema de conversación habitual. En Brasil, por ejemplo, el clima cálido y tropical fomenta actividades al aire libre, por lo que es común que las personas comenten sobre el calor o los días de lluvia. En Portugal, por otro lado, el clima puede ser más variable, lo que invita a la conversación sobre las condiciones meteorológicas de manera más frecuente.</w:t>
      </w:r>
    </w:p>
    <w:p>
      <w:r>
        <w:t>## Predicciones del Tiempo</w:t>
      </w:r>
    </w:p>
    <w:p>
      <w:r>
        <w:t>Entender cómo funcionan las predicciones meteorológicas en portugués te permitirá participar en conversaciones más informadas. La meteorología no solo se refiere a lo que está ocurriendo en el momento, sino también a lo que se espera en los próximos días.</w:t>
      </w:r>
    </w:p>
    <w:p>
      <w:r>
        <w:t>### Frases Útiles para Predicciones</w:t>
      </w:r>
    </w:p>
    <w:p>
      <w:r>
        <w:t>Algunas frases que pueden ayudarte son:</w:t>
      </w:r>
    </w:p>
    <w:p>
      <w:r>
        <w:t>- **"Amanhã vai estar nublado."** (Mañana estará nublado.)</w:t>
        <w:br/>
        <w:t>- **"A previsão diz que vai chover no fim de semana."** (La previsión dice que va a llover el fin de semana.)</w:t>
        <w:br/>
        <w:t>- **"Este mês está sendo muito seco."** (Este mes está siendo muy seco.)</w:t>
      </w:r>
    </w:p>
    <w:p>
      <w:r>
        <w:t>Conocer estas frases te permitirá no solo informar sobre el clima, sino también participar en discusiones sobre lo que se espera en el futuro.</w:t>
      </w:r>
    </w:p>
    <w:p>
      <w:r>
        <w:t>### Localización de la Conversación</w:t>
      </w:r>
    </w:p>
    <w:p>
      <w:r>
        <w:t>En ocasiones, las predicciones del tiempo pueden influir en las actividades locales. Por ejemplo, en una ciudad como Salvador, donde el clima puede ser extremadamente caluroso, la gente suele organizar eventos al aire libre, como festivales y fiestas en la playa. Si hablas sobre la predicción del tiempo, puedes preguntar a los locales si hay eventos programados que dependen del clima, lo que enriquecerá tu experiencia cultural.</w:t>
      </w:r>
    </w:p>
    <w:p>
      <w:r>
        <w:t>## Ejemplos Localizados</w:t>
      </w:r>
    </w:p>
    <w:p>
      <w:r>
        <w:t>### Un Caso de Estudio: El Clima en Río de Janeiro</w:t>
      </w:r>
    </w:p>
    <w:p>
      <w:r>
        <w:t>Río de Janeiro es conocido por su clima cálido y soleado, lo que lo convierte en un destino turístico popular. La mayoría de las conversaciones informales giran en torno a la playa, las actividades al aire libre y, por supuesto, el clima.</w:t>
      </w:r>
    </w:p>
    <w:p>
      <w:r>
        <w:t>Imagina que estás en Copacabana, y ves a un grupo de personas hablando. Puedes unirte a la conversación diciendo:</w:t>
      </w:r>
    </w:p>
    <w:p>
      <w:r>
        <w:t xml:space="preserve">**Tú:** "Oi, que dia lindo para a praia!"  </w:t>
        <w:br/>
        <w:t>**Grupo:** "Sim! Vamos jogar vôlei na areia?" (¡Sí! ¿Vamos a jugar voleibol en la arena?)</w:t>
      </w:r>
    </w:p>
    <w:p>
      <w:r>
        <w:t>En este tipo de situaciones, usar el clima como punto de partida es una excelente manera de integrarte en la conversación y hacer nuevos amigos.</w:t>
      </w:r>
    </w:p>
    <w:p>
      <w:r>
        <w:t>### Cómo Hablar sobre el Tiempo en Diferentes Regiones</w:t>
      </w:r>
    </w:p>
    <w:p>
      <w:r>
        <w:t>Es importante tener en cuenta que el clima varía significativamente entre las diferentes regiones de los países de habla portuguesa. En Portugal, el norte tiende a ser más frío y lluvioso, mientras que el sur, especialmente el Algarve, disfruta de un clima más cálido y seco. En Brasil, el clima en el Amazonas es tropical y húmedo, mientras que en el sur, las temperaturas pueden bajar considerablemente durante el invierno.</w:t>
      </w:r>
    </w:p>
    <w:p>
      <w:r>
        <w:t>Al hablar sobre el clima, siempre es útil hacer referencia a la región específica de la que estás hablando. Esto no solo demuestra tu conocimiento sobre el lugar, sino que también puede abrir la puerta a conversaciones más interesantes.</w:t>
      </w:r>
    </w:p>
    <w:p>
      <w:r>
        <w:t>## Checklist de Acciones Concretas</w:t>
      </w:r>
    </w:p>
    <w:p>
      <w:r>
        <w:t>Para que puedas aplicar lo aprendido en este capítulo, aquí tienes un checklist de acciones concretas:</w:t>
      </w:r>
    </w:p>
    <w:p>
      <w:r>
        <w:t>1. **Practica el Vocabulario**: Anota al menos diez palabras relacionadas con el tiempo en portugués y practica su pronunciación.</w:t>
        <w:br/>
        <w:t>2. **Inicia una Conversación**: Busca una oportunidad para hablar sobre el clima con un amigo o un compañero de intercambio de idiomas. Usa las frases que hemos aprendido.</w:t>
        <w:br/>
        <w:t>3. **Consulta el Pronóstico**: Cada mañana, consulta el pronóstico del tiempo en un sitio web o una aplicación en portugués. Intenta describirlo en tus propias palabras.</w:t>
      </w:r>
    </w:p>
    <w:p>
      <w:r>
        <w:t>## Acción Práctica</w:t>
      </w:r>
    </w:p>
    <w:p>
      <w:r>
        <w:t>Para aplicar lo aprendido en este capítulo, sigue estos tres pasos:</w:t>
      </w:r>
    </w:p>
    <w:p>
      <w:r>
        <w:t>1. **Haz un Diario del Clima**: Anota diariamente el clima en tu ciudad, describiendo las condiciones en portugués. Usa el vocabulario y las frases que has aprendido.</w:t>
        <w:br/>
        <w:t>2. **Sigue un Canal de Clima**: Encuentra un canal de YouTube o una página de redes sociales en portugués que hable sobre el clima y sigue sus actualizaciones.</w:t>
        <w:br/>
        <w:t>3. **Únete a un Grupo Local**: Busca grupos en línea o en redes sociales donde se hable sobre actividades al aire libre y el clima en tu área. Participar en estas discusiones te ayudará a practicar el idioma.</w:t>
      </w:r>
    </w:p>
    <w:p>
      <w:r>
        <w:t>Hablar sobre el tiempo es una habilidad esencial que no solo te ayudará a mejorar tus habilidades lingüísticas en portugués, sino que también te permitirá conectarte con la cultura y las personas locales de manera más profunda. ¡Así que no dudes en comenzar tus conversaciones sobre el clima!</w:t>
      </w:r>
    </w:p>
    <w:p>
      <w:pPr>
        <w:pStyle w:val="Heading1"/>
      </w:pPr>
      <w:r>
        <w:t>Chapter 7: **Actividades Diarias**</w:t>
      </w:r>
    </w:p>
    <w:p>
      <w:r>
        <w:t># Actividades Diarias</w:t>
      </w:r>
    </w:p>
    <w:p>
      <w:r>
        <w:t>La vida cotidiana está llena de actividades que realizamos cada día. Desde las tareas más simples, como preparar el desayuno, hasta aquellas que requieren un poco más de tiempo y dedicación, como ir al trabajo o hacer ejercicio. En este capítulo, vamos a explorar algunas de las actividades diarias más comunes y cómo puedes describirlas en portugués. Comprender y hablar sobre estas actividades no solo te ayudará a mejorar tu vocabulario, sino que también te permitirá conectar mejor con hablantes nativos en situaciones informales.</w:t>
      </w:r>
    </w:p>
    <w:p>
      <w:r>
        <w:t>## Despertarse y Prepararse</w:t>
      </w:r>
    </w:p>
    <w:p>
      <w:r>
        <w:t>Una de las primeras actividades que realizamos cada día es despertarnos. La forma en que comenzamos nuestra jornada puede variar mucho de una persona a otra. Algunos pueden preferir levantarse temprano para hacer ejercicio, mientras que otros disfrutan de un poco más de tiempo en la cama. En portugués, puedes describir esta rutina diaria con frases sencillas.</w:t>
      </w:r>
    </w:p>
    <w:p>
      <w:r>
        <w:t>Por ejemplo, si te levantas a las 7:00 a.m., puedes decir: "Eu acordo às sete da manhã". Después de despertarte, muchas personas tienen una serie de rituales para prepararse para el día: ducharse, cepillarse los dientes, vestirse y, por supuesto, desayunar.</w:t>
      </w:r>
    </w:p>
    <w:p>
      <w:r>
        <w:t>El desayuno es una de las comidas más importantes del día y puede variar según la cultura. En Brasil, es común disfrutar de un café con leche, pan con mantequilla y frutas frescas. Puedes practicar describiendo tu desayuno en portugués, como: "Hoje eu tomei café com leite e pão com manteiga". Esto no solo te permitirá practicar el idioma, sino también compartir un poco de tu cultura con otros.</w:t>
      </w:r>
    </w:p>
    <w:p>
      <w:r>
        <w:t>## Ir al Trabajo o a la Escuela</w:t>
      </w:r>
    </w:p>
    <w:p>
      <w:r>
        <w:t>Una vez que has completado tus actividades matutinas, es hora de salir de casa. Ir al trabajo o a la escuela es una parte fundamental de la vida diaria de muchas personas. Para describir este proceso en portugués, es útil aprender algunas frases clave.</w:t>
      </w:r>
    </w:p>
    <w:p>
      <w:r>
        <w:t>Si vas en coche, puedes decir: "Eu vou de carro para o trabalho". Si utilizas el transporte público, puedes decir: "Eu pego o ônibus para a escola". Hablar sobre el tiempo que tardas en llegar también es útil: "Eu levo trinta minutos para chegar ao trabalho". Este tipo de vocabulario te permitirá comunicarte mejor sobre tu rutina diaria.</w:t>
      </w:r>
    </w:p>
    <w:p>
      <w:r>
        <w:t>Para ilustrar esto, imagina a Ana, una estudiante que se levanta a las 6:30 a.m. todos los días. Ella se prepara rápidamente y sale de casa a las 7:15 a.m. para tomar el autobús a la universidad. En su trayecto, suele escuchar música o leer. Ana podría decir: "Eu saio de casa às sete e quinze da manhã e pego o ônibus para a universidade. Eu gosto de ouvir música durante a viagem". Esto muestra cómo la rutina diaria puede ser una buena oportunidad para practicar el idioma.</w:t>
      </w:r>
    </w:p>
    <w:p>
      <w:r>
        <w:t>## Hacer Compras</w:t>
      </w:r>
    </w:p>
    <w:p>
      <w:r>
        <w:t>Las compras son otra actividad diaria que podemos encontrar en nuestra rutina. Ya sea que necesites comprar alimentos, ropa o cualquier otro artículo, es importante saber cómo describir esta actividad en portugués.</w:t>
      </w:r>
    </w:p>
    <w:p>
      <w:r>
        <w:t>Cuando vas al supermercado, puedes utilizar frases como: "Eu vou ao supermercado comprar frutas e verduras" (Voy al supermercado a comprar frutas y verduras). También es útil conocer el vocabulario relacionado con los artículos que compras. Por ejemplo, "Eu preciso de arroz, feijão e leite" (Necesito arroz, frijoles y leche).</w:t>
      </w:r>
    </w:p>
    <w:p>
      <w:r>
        <w:t>Imagina que decides hacer una compra para preparar una cena especial. Puedes planear tu lista de compras en portugués: "Hoje eu vou comprar ingredientes para fazer uma lasanha. Eu preciso de massa, queijo, molho e carne". Al hacer esto, estarás practicando tu habilidad para comunicarte sobre actividades cotidianas mientras te preparas para un evento.</w:t>
      </w:r>
    </w:p>
    <w:p>
      <w:r>
        <w:t>## Hacer Ejercicio</w:t>
      </w:r>
    </w:p>
    <w:p>
      <w:r>
        <w:t>La actividad física es una parte esencial de la vida diaria de muchas personas. Hacer ejercicio no solo es bueno para la salud, sino que también se puede convertir en una excelente manera de socializar y practicar el idioma. Si decides ir al gimnasio, puedes decir: "Eu vou à academia todos os dias" (Voy al gimnasio todos los días).</w:t>
      </w:r>
    </w:p>
    <w:p>
      <w:r>
        <w:t>Si prefieres salir a correr en un parque, puedes describirlo así: "Eu gosto de correr no parque todas as manhãs". Además, puedes hablar sobre las actividades que realizas en el gimnasio: "Hoje eu fiz musculação e depois corri na esteira" (Hoy hice pesas y después corrí en la caminadora).</w:t>
      </w:r>
    </w:p>
    <w:p>
      <w:r>
        <w:t>Tomemos como ejemplo a Carlos, quien asiste a clases de yoga tres veces por semana. Él podría compartir su experiencia diciendo: "Eu faço yoga às segundas, quartas e sextas-feiras. Isso me ajuda a relaxar". Esta actividad no solo es buena para la salud física, sino que también proporciona un entorno para practicar el idioma con otras personas que comparten intereses similares.</w:t>
      </w:r>
    </w:p>
    <w:p>
      <w:r>
        <w:t>## Despedidas y Reflexiones Finales</w:t>
      </w:r>
    </w:p>
    <w:p>
      <w:r>
        <w:t>Al final del día, es esencial tomarse un tiempo para reflexionar sobre las actividades realizadas. Ya sea que hayas tenido un día productivo en el trabajo, una buena sesión de compras o un ejercicio satisfactorio, tomarte un momento para despedirte de tus actividades diarias puede ser liberador.</w:t>
      </w:r>
    </w:p>
    <w:p>
      <w:r>
        <w:t>Puedes decir en portugués: "Hoje foi um dia muito bom" (Hoy fue un gran día). Además, compartir tus experiencias con amigos o familiares te permitirá practicar el idioma de manera práctica y efectiva. Puedes usar frases como: "Eu fui ao supermercado e comprei coisas deliciosas" (Fui al supermercado y compré cosas deliciosas) o "Eu fiz uma corrida longa e me senti muito bem" (Hice una larga carrera y me sentí muy bien).</w:t>
      </w:r>
    </w:p>
    <w:p>
      <w:r>
        <w:t>### Checklist de Acciones</w:t>
      </w:r>
    </w:p>
    <w:p>
      <w:r>
        <w:t>Para ayudarte a practicar y aplicar lo aprendido en este capítulo, aquí tienes un checklist de acciones concretas que puedes realizar:</w:t>
      </w:r>
    </w:p>
    <w:p>
      <w:r>
        <w:t>1. **Diario de Actividades**: Mantén un diario donde describas tus actividades diarias en portugués. Anota lo que haces desde que te levantas hasta que te acuestas.</w:t>
        <w:br/>
        <w:t xml:space="preserve">   </w:t>
        <w:br/>
        <w:t>2. **Conversaciones Cotidianas**: Intenta hablar con un amigo o compañero de intercambio de idiomas sobre tu rutina diaria. Usa el vocabulario y las frases que has aprendido.</w:t>
      </w:r>
    </w:p>
    <w:p>
      <w:r>
        <w:t>3. **Escucha y Aprende**: Busca un podcast o un canal de YouTube en portugués que hable sobre la vida cotidiana. Escucha y toma notas de las frases y vocabulario que pueden ser útiles para ti.</w:t>
      </w:r>
    </w:p>
    <w:p>
      <w:r>
        <w:t>### Acción Práctica</w:t>
      </w:r>
    </w:p>
    <w:p>
      <w:r>
        <w:t>Para poner en práctica lo que has aprendido, sigue estos tres pasos:</w:t>
      </w:r>
    </w:p>
    <w:p>
      <w:r>
        <w:t>1. **Escribe tu Rutina**: Dedica unos minutos a escribir una breve descripción de tu rutina diaria en portugués. Incluye actividades como despertarte, ir al trabajo y hacer ejercicio.</w:t>
      </w:r>
    </w:p>
    <w:p>
      <w:r>
        <w:t>2. **Habla Sobre Tu Día**: Encuentra a alguien con quien practicar y cuéntale sobre tu día en portugués. Usa las frases y vocabulario que has aprendido en este capítulo.</w:t>
      </w:r>
    </w:p>
    <w:p>
      <w:r>
        <w:t>3. **Reflexiona**: Al final de cada día, tómate un momento para reflexionar sobre lo que hiciste. Escribe tus pensamientos en un diario, utilizando el portugués, para seguir practicando.</w:t>
      </w:r>
    </w:p>
    <w:p>
      <w:r>
        <w:t>Practicar estas actividades diarias no solo mejorará tu dominio del idioma, sino que también te ayudará a conectar con la cultura y las personas de habla portuguesa de una manera significativa. ¡Sigue adelante y disfruta del proceso de aprendizaje!</w:t>
      </w:r>
    </w:p>
    <w:p>
      <w:pPr>
        <w:pStyle w:val="Heading1"/>
      </w:pPr>
      <w:r>
        <w:t>Chapter 8: **Compras y Precios**</w:t>
      </w:r>
    </w:p>
    <w:p>
      <w:r>
        <w:t># Compras y Precios</w:t>
      </w:r>
    </w:p>
    <w:p>
      <w:r>
        <w:t>Hacer compras es una parte esencial de la vida cotidiana, y aprender a manejar conversaciones sobre precios y productos es fundamental para cualquier principiante en el idioma portugués. En este capítulo, exploraremos frases y vocabulario que te ayudarán a desenvolverte en situaciones de compra, desde el mercado local hasta las grandes tiendas. También veremos cómo preguntar por precios, negociar y hacer compras en un contexto social. Al final de este capítulo, estarás preparado para realizar compras con confianza y facilidad.</w:t>
      </w:r>
    </w:p>
    <w:p>
      <w:r>
        <w:t>## Vocabulario Esencial para Compras</w:t>
      </w:r>
    </w:p>
    <w:p>
      <w:r>
        <w:t>Antes de sumergirnos en las conversaciones sobre precios, es importante familiarizarse con el vocabulario básico que utilizarás al hacer compras.</w:t>
      </w:r>
    </w:p>
    <w:p>
      <w:r>
        <w:t>### Palabras Clave</w:t>
      </w:r>
    </w:p>
    <w:p>
      <w:r>
        <w:t>Algunas de las palabras y frases más importantes que necesitarás incluyen:</w:t>
      </w:r>
    </w:p>
    <w:p>
      <w:r>
        <w:t>- **Preço** (precio)</w:t>
        <w:br/>
        <w:t>- **Custo** (costo)</w:t>
        <w:br/>
        <w:t>- **Desconto** (descuento)</w:t>
        <w:br/>
        <w:t>- **Promoção** (promoción)</w:t>
        <w:br/>
        <w:t>- **Comprar** (comprar)</w:t>
        <w:br/>
        <w:t>- **Vender** (vender)</w:t>
        <w:br/>
        <w:t>- **Dinheiro** (dinero)</w:t>
        <w:br/>
        <w:t>- **Cartão** (tarjeta)</w:t>
        <w:br/>
        <w:t>- **Troco** (cambio)</w:t>
      </w:r>
    </w:p>
    <w:p>
      <w:r>
        <w:t>Por ejemplo, si deseas preguntar el precio de un artículo, puedes decir: "Qual é o preço deste produto?" (¿Cuál es el precio de este producto?). Es importante recordar que, al aprender un nuevo idioma, la práctica constante es clave. Usa estas palabras en tus conversaciones diarias para afianzarlas en tu memoria.</w:t>
      </w:r>
    </w:p>
    <w:p>
      <w:r>
        <w:t>### Frases Útiles</w:t>
      </w:r>
    </w:p>
    <w:p>
      <w:r>
        <w:t>Aquí hay algunas frases útiles que pueden ayudarte a navegar en un entorno de compras:</w:t>
      </w:r>
    </w:p>
    <w:p>
      <w:r>
        <w:t>1. **“Estou procurando um vestido.”** (Estoy buscando un vestido.)</w:t>
        <w:br/>
        <w:t>2. **“Você pode me ajudar?”** (¿Puedes ayudarme?)</w:t>
        <w:br/>
        <w:t>3. **“Isso está em promoção?”** (¿Esto está en promoción?)</w:t>
        <w:br/>
        <w:t>4. **“Posso pagar com cartão?”** (¿Puedo pagar con tarjeta?)</w:t>
        <w:br/>
        <w:t>5. **“Qual é o preço final?”** (¿Cuál es el precio final?)</w:t>
      </w:r>
    </w:p>
    <w:p>
      <w:r>
        <w:t>Practicar estas frases te permitirá sentirte más cómodo al interactuar con vendedores y otros compradores. No dudes en repetirlas y utilizarlas en tus diálogos.</w:t>
      </w:r>
    </w:p>
    <w:p>
      <w:r>
        <w:t>## Negociando Precios</w:t>
      </w:r>
    </w:p>
    <w:p>
      <w:r>
        <w:t>La negociación es una parte común de la experiencia de compra en muchos países de habla portuguesa, especialmente en mercados locales y tiendas pequeñas. Aprender a negociar no solo te ayudará a ahorrar dinero, sino que también te permitirá establecer una relación más cercana con los vendedores.</w:t>
      </w:r>
    </w:p>
    <w:p>
      <w:r>
        <w:t>### Estrategias de Negociación</w:t>
      </w:r>
    </w:p>
    <w:p>
      <w:r>
        <w:t>Cuando estés listo para negociar, hay algunas estrategias que puedes emplear:</w:t>
      </w:r>
    </w:p>
    <w:p>
      <w:r>
        <w:t>1. **Empieza con una oferta más baja**: Si el precio de un artículo parece alto, comienza ofreciendo un precio más bajo. Por ejemplo, si un vendedor dice que una camiseta cuesta 50 reales, podrías comenzar ofreciendo 30 reales: "Posso oferecer 30 reais por essa camiseta?" (¿Puedo ofrecer 30 reales por esta camiseta?).</w:t>
      </w:r>
    </w:p>
    <w:p>
      <w:r>
        <w:t>2. **Muestra interés en otros productos**: A veces, los vendedores están más dispuestos a negociar si ven que estás interesado en varios artículos. Pregunta por descuentos si compras más de un producto: "Se eu comprar duas camisetas, você pode me dar um desconto?" (Si compro dos camisetas, ¿me puedes dar un descuento?).</w:t>
      </w:r>
    </w:p>
    <w:p>
      <w:r>
        <w:t>3. **Sé educado y respetuoso**: La forma en que te comuniques puede influir en la disposición del vendedor para negociar. Usa frases como "Por favor" y "Obrigado" (gracias) para mantener un tono amistoso.</w:t>
      </w:r>
    </w:p>
    <w:p>
      <w:r>
        <w:t>### Ejemplo Local: El Mercado de São Paulo</w:t>
      </w:r>
    </w:p>
    <w:p>
      <w:r>
        <w:t>Imagina que te encuentras en un mercado local de São Paulo, donde los vendedores ofrecen una variedad de productos, desde frutas frescas hasta artesanías. Al acercarte a uno de los puestos, ves una hermosa cesta de frutas tropicales. El vendedor te dice que el precio es de 20 reales.</w:t>
      </w:r>
    </w:p>
    <w:p>
      <w:r>
        <w:t>Tú, recordando las estrategias de negociación, decides ofrecer 15 reales. El vendedor, viendo tu interés, sonríe y contraoferta a 18 reales. Después de un breve intercambio de sonrisas y palabras amigables, acuerdan un precio de 17 reales. Esta situación no solo te permitió comprar a un buen precio, sino que también creaste un momento agradable y social con el vendedor.</w:t>
      </w:r>
    </w:p>
    <w:p>
      <w:r>
        <w:t>## Compras en Línea</w:t>
      </w:r>
    </w:p>
    <w:p>
      <w:r>
        <w:t>En la era digital, las compras en línea han ganado popularidad, y saber cómo navegar en este ámbito es igualmente importante. A continuación, exploraremos algunas frases y vocabulario que te ayudarán al realizar compras en línea.</w:t>
      </w:r>
    </w:p>
    <w:p>
      <w:r>
        <w:t>### Navegando por Sitios Web</w:t>
      </w:r>
    </w:p>
    <w:p>
      <w:r>
        <w:t>Cuando estés comprando en línea, es probable que necesites utilizar ciertas palabras y frases que son comunes en este contexto. Aquí algunas que te serán útiles:</w:t>
      </w:r>
    </w:p>
    <w:p>
      <w:r>
        <w:t>- **Adicionar ao carrinho** (Agregar al carrito)</w:t>
        <w:br/>
        <w:t>- **Finalizar compra** (Finalizar compra)</w:t>
        <w:br/>
        <w:t>- **Frete grátis** (Envío gratis)</w:t>
        <w:br/>
        <w:t>- **Métodos de pagamento** (Métodos de pago)</w:t>
        <w:br/>
        <w:t>- **Política de devolução** (Política de devolución)</w:t>
      </w:r>
    </w:p>
    <w:p>
      <w:r>
        <w:t>Por ejemplo, si ves un artículo que te gusta, puedes decir: "Vou adicionar este produto ao meu carrinho." (Voy a agregar este producto a mi carrito). Asegúrate de leer la política de devolución antes de comprar para evitar sorpresas.</w:t>
      </w:r>
    </w:p>
    <w:p>
      <w:r>
        <w:t>### Realizando una Compra</w:t>
      </w:r>
    </w:p>
    <w:p>
      <w:r>
        <w:t>Al momento de finalizar tu compra, aquí hay algunas frases que podrían ser útiles:</w:t>
      </w:r>
    </w:p>
    <w:p>
      <w:r>
        <w:t>1. **“Qual é o método de pagamento aceito?”** (¿Cuál es el método de pago aceptado?)</w:t>
        <w:br/>
        <w:t>2. **“O envio é rápido?”** (¿Es rápido el envío?)</w:t>
        <w:br/>
        <w:t>3. **“Posso cancelar o pedido?”** (¿Puedo cancelar el pedido?)</w:t>
      </w:r>
    </w:p>
    <w:p>
      <w:r>
        <w:t>Si encuentras un problema con tu compra, recuerda que puedes contactar al servicio al cliente utilizando frases como: "Eu gostaria de relatar um problema com meu pedido." (Me gustaría informar un problema con mi pedido).</w:t>
      </w:r>
    </w:p>
    <w:p>
      <w:r>
        <w:t>## Cómo Ahorrar Dinero al Comprar</w:t>
      </w:r>
    </w:p>
    <w:p>
      <w:r>
        <w:t>Ahorrar dinero mientras compras no solo se trata de negociar, sino también de ser astuto en la elección de cuándo y dónde comprar. Aquí hay algunas estrategias que puedes seguir:</w:t>
      </w:r>
    </w:p>
    <w:p>
      <w:r>
        <w:t>### Comparar Precios</w:t>
      </w:r>
    </w:p>
    <w:p>
      <w:r>
        <w:t>Antes de realizar una compra, tómate el tiempo para comparar precios en diferentes tiendas. Esto te dará una idea clara de lo que es un precio justo. Usa aplicaciones móviles o sitios web que te permitan ver los precios de un mismo producto en diferentes lugares.</w:t>
      </w:r>
    </w:p>
    <w:p>
      <w:r>
        <w:t>### Aprovechar Ofertas y Descuentos</w:t>
      </w:r>
    </w:p>
    <w:p>
      <w:r>
        <w:t>Mantente atento a las temporadas de descuentos y promociones. Durante las festividades, como el Black Friday o el Natal (Navidad), muchas tiendas ofrecen grandes rebajas. Puedes decir: "Estou esperando uma promoção para comprar um novo celular." (Estoy esperando una promoción para comprar un nuevo teléfono).</w:t>
      </w:r>
    </w:p>
    <w:p>
      <w:r>
        <w:t>### Comprar en Mercados Locales</w:t>
      </w:r>
    </w:p>
    <w:p>
      <w:r>
        <w:t>Los mercados locales a menudo ofrecen productos frescos y artesanales a mejores precios que las grandes cadenas. No solo apoyas a la economía local, sino que también puedes encontrar productos únicos. Por ejemplo, en Lisboa, el Mercado da Ribeira es famoso por sus productos frescos y precios competitivos.</w:t>
      </w:r>
    </w:p>
    <w:p>
      <w:r>
        <w:t>## Checklist de Acciones Concretas</w:t>
      </w:r>
    </w:p>
    <w:p>
      <w:r>
        <w:t>Para que puedas aplicar lo aprendido en este capítulo, aquí tienes una lista de acciones concretas que puedes seguir:</w:t>
      </w:r>
    </w:p>
    <w:p>
      <w:r>
        <w:t>1. **Practica el Vocabulario**: Dedica unos minutos cada día a practicar el vocabulario y las frases que has aprendido. Puedes escribirlas o practicar en voz alta para mejorar tu pronunciación.</w:t>
      </w:r>
    </w:p>
    <w:p>
      <w:r>
        <w:t>2. **Visita un Mercado Local**: Planea una visita a un mercado local y pon en práctica tus habilidades de negociación. Intenta comprar algo y conversar con los vendedores utilizando las frases que has aprendido.</w:t>
      </w:r>
    </w:p>
    <w:p>
      <w:r>
        <w:t>3. **Realiza una Compra en Línea**: Elige un producto que necesites y realiza una compra en línea. Asegúrate de seguir todos los pasos y usar el vocabulario adecuado durante el proceso.</w:t>
      </w:r>
    </w:p>
    <w:p>
      <w:r>
        <w:t>## Acción Práctica</w:t>
      </w:r>
    </w:p>
    <w:p>
      <w:r>
        <w:t>Para consolidar lo que has aprendido en este capítulo, sigue estos tres pasos:</w:t>
      </w:r>
    </w:p>
    <w:p>
      <w:r>
        <w:t>1. **Haz una Lista de Compras**: Escribe una lista de productos que necesitas comprar y tradúcelos al portugués. Practica cómo preguntar por ellos.</w:t>
      </w:r>
    </w:p>
    <w:p>
      <w:r>
        <w:t>2. **Negocia un Precio en un Mercado**: Visita un mercado o tienda local y utiliza tus habilidades de negociación. Recuerda ser respetuoso y amistoso.</w:t>
      </w:r>
    </w:p>
    <w:p>
      <w:r>
        <w:t>3. **Realiza una Compra en Línea**: Escoge un artículo que quieras comprar y realiza la compra en línea. Asegúrate de utilizar las palabras y frases aprendidas.</w:t>
      </w:r>
    </w:p>
    <w:p>
      <w:r>
        <w:t>Al seguir estos pasos, no solo mejorarás tu habilidad en el idioma, sino que también ganarás confianza al realizar compras en portugués. ¡Buena suerte y felices compras!</w:t>
      </w:r>
    </w:p>
    <w:p>
      <w:pPr>
        <w:pStyle w:val="Heading1"/>
      </w:pPr>
      <w:r>
        <w:t>Conclusion</w:t>
      </w:r>
    </w:p>
    <w:p>
      <w:r>
        <w:t># Conclusión</w:t>
      </w:r>
    </w:p>
    <w:p>
      <w:r>
        <w:t>Al llegar al final de "Portugués Fácil 5: Conversaciones cotidianas para principiantes", es un buen momento para reflexionar sobre el viaje que hemos compartido a lo largo de este libro. Desde las primeras palabras hasta las conversaciones más fluidas, hemos explorado el portugués en contextos cotidianos que te ayudarán a desenvolverte con confianza en diversas situaciones. La práctica constante y la aplicación de lo aprendido son claves para convertir la teoría en habilidades efectivas. Ahora, te invito a continuar este camino con entusiasmo y determinación.</w:t>
      </w:r>
    </w:p>
    <w:p>
      <w:r>
        <w:t>## La Importancia de la Práctica Diaria</w:t>
      </w:r>
    </w:p>
    <w:p>
      <w:r>
        <w:t>El aprendizaje de un idioma no se limita a memorizar vocabulario o estructuras gramaticales; se trata de sumergirse en el idioma y utilizarlo en la vida diaria. Cada conversación, por sencilla que sea, representa una oportunidad para mejorar. Imagina que vas a una cafetería en Lisboa y decides pedir tu café preferido en portugués. Ese pequeño acto de confianza no solo te hará sentir más seguro, sino que también reforzará lo que has aprendido. La práctica diaria, incluso en forma de pequeñas interacciones, es fundamental para solidificar tus habilidades lingüísticas.</w:t>
      </w:r>
    </w:p>
    <w:p>
      <w:r>
        <w:t>Para aquellos que viven en un entorno donde el portugués no es la lengua principal, buscar oportunidades de práctica puede parecer un desafío. Sin embargo, hoy en día, hay muchas plataformas en línea, como intercambios de idiomas y grupos de conversación, donde puedes interactuar con hablantes nativos. Participar en estas comunidades no solo es útil, sino que también te permite conocer más sobre la cultura y las costumbres del mundo lusófono.</w:t>
      </w:r>
    </w:p>
    <w:p>
      <w:r>
        <w:t>## Aplicando lo Aprendido en Situaciones Reales</w:t>
      </w:r>
    </w:p>
    <w:p>
      <w:r>
        <w:t>La mejor manera de consolidar lo que has aprendido es aplicarlo en situaciones reales. Ya sea en un mercado, una tienda o un restaurante, cada interacción es una oportunidad para practicar. Por ejemplo, imagina que decides visitar un mercado local en tu ciudad. Allí, puedes poner en práctica las frases y vocabulario que has aprendido, desde preguntar por el precio de los productos hasta negociar una mejor oferta.</w:t>
      </w:r>
    </w:p>
    <w:p>
      <w:r>
        <w:t>Recuerda que la comunicación no se basa únicamente en el idioma; también involucra gestos, sonrisas y actitudes. Si te acercas a un vendedor con una sonrisa y una disposición amigable, es probable que estés creando un ambiente positivo que te ayudará a comunicarte de manera más efectiva. No temas cometer errores; son parte del proceso de aprendizaje. Cada error es una lección que te acercará más a la fluidez.</w:t>
      </w:r>
    </w:p>
    <w:p>
      <w:r>
        <w:t>## La Confianza como Clave del Aprendizaje</w:t>
      </w:r>
    </w:p>
    <w:p>
      <w:r>
        <w:t>Uno de los aspectos más importantes del aprendizaje de un idioma es la confianza. A menudo, los estudiantes sienten miedo de hablar por temor a cometer errores o ser malentendidos. Sin embargo, es fundamental recordar que cada hablante nativo ha estado en esa misma posición en algún momento. La confianza se construye a través de la práctica y la exposición. Por ello, es vital que te des la oportunidad de hablar, incluso si te sientes inseguro.</w:t>
      </w:r>
    </w:p>
    <w:p>
      <w:r>
        <w:t>Un caso concreto puede ser el de Ana, una estudiante que decidió participar en un club de conversación en su universidad. Al principio, se sentía nerviosa y dudaba de su habilidad para comunicarse. Sin embargo, con el tiempo, comenzó a disfrutar de las charlas y a hacer amigos. Su confianza creció, y pronto se dio cuenta de que podía expresarse en portugués sin miedo. Ana es un ejemplo perfecto de cómo la práctica y la interacción pueden transformar la experiencia de aprender un idioma.</w:t>
      </w:r>
    </w:p>
    <w:p>
      <w:r>
        <w:t>## Checklist de Acciones Concretas</w:t>
      </w:r>
    </w:p>
    <w:p>
      <w:r>
        <w:t>Para ayudarte a seguir avanzando en tu aprendizaje del portugués, aquí tienes un checklist de tres acciones concretas que puedes llevar a cabo:</w:t>
      </w:r>
    </w:p>
    <w:p>
      <w:r>
        <w:t>1. **Establece un Horario de Práctica**: Dedica un tiempo específico cada día o semana para practicar tu portugués. Puede ser viendo una serie, leyendo un libro o conversando con amigos.</w:t>
      </w:r>
    </w:p>
    <w:p>
      <w:r>
        <w:t>2. **Crea un Diario de Aprendizaje**: Anota nuevas palabras y frases que aprendas, así como tus experiencias al usarlas. Reflexiona sobre lo que funcionó y lo que puedes mejorar.</w:t>
      </w:r>
    </w:p>
    <w:p>
      <w:r>
        <w:t>3. **Conéctate con Hablantes Nativos**: Busca oportunidades para hablar con nativos, ya sea en persona o en línea. Esto te ayudará a mejorar tu pronunciación y a familiarizarte con expresiones coloquiales.</w:t>
      </w:r>
    </w:p>
    <w:p>
      <w:r>
        <w:t>## Acción Práctica</w:t>
      </w:r>
    </w:p>
    <w:p>
      <w:r>
        <w:t>Para consolidar lo que has aprendido y seguir avanzando en tu dominio del portugués, sigue estos tres pasos:</w:t>
      </w:r>
    </w:p>
    <w:p>
      <w:r>
        <w:t>1. **Prueba un Intercambio de Idiomas**: Encuentra un compañero de intercambio de idiomas que hable portugués y quiera aprender tu lengua materna.</w:t>
      </w:r>
    </w:p>
    <w:p>
      <w:r>
        <w:t>2. **Visita un Restaurante Portugués**: Haz una reserva en un restaurante portugués y practica tu vocabulario al hacer el pedido.</w:t>
      </w:r>
    </w:p>
    <w:p>
      <w:r>
        <w:t>3. **Escucha Música Portuguesa**: Escucha canciones en portugués y trata de seguir la letra. Esto te ayudará a mejorar tu comprensión auditiva y a aprender nuevas expresiones.</w:t>
      </w:r>
    </w:p>
    <w:p>
      <w:r>
        <w:t>En conclusión, el camino hacia la fluidez en portugués es un viaje emocionante que requiere dedicación y práctica. Siguiendo los pasos y consejos ofrecidos en este libro, estarás bien equipado para enfrentar cualquier conversación cotidiana. ¡Buena suerte en tu aprendizaje y disfruta cada momento de este nuevo capítulo en tu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