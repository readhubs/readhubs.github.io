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Portugués Fácil 7: Comprensión auditiva con diálogos y situaciones reales</w:t>
      </w:r>
    </w:p>
    <w:p>
      <w:r>
        <w:t>By MICKY</w:t>
        <w:br/>
      </w:r>
    </w:p>
    <w:p>
      <w:r>
        <w:br w:type="page"/>
      </w:r>
    </w:p>
    <w:p>
      <w:pPr>
        <w:pStyle w:val="Heading1"/>
      </w:pPr>
      <w:r>
        <w:t>Table of Contents</w:t>
      </w:r>
    </w:p>
    <w:p>
      <w:r>
        <w:t>Introduction</w:t>
      </w:r>
    </w:p>
    <w:p>
      <w:r>
        <w:t>1. **Introducción al Portugués**</w:t>
      </w:r>
    </w:p>
    <w:p>
      <w:r>
        <w:t>2. **Fundamentos de la Comprensión Auditiva**</w:t>
      </w:r>
    </w:p>
    <w:p>
      <w:r>
        <w:t>3. **Diálogos Cotidianos**</w:t>
      </w:r>
    </w:p>
    <w:p>
      <w:r>
        <w:t>4. **Situaciones en el Restaurante**</w:t>
      </w:r>
    </w:p>
    <w:p>
      <w:r>
        <w:t>5. **Compras y Negociaciones**</w:t>
      </w:r>
    </w:p>
    <w:p>
      <w:r>
        <w:t>6. **Transporte y Viajes**</w:t>
      </w:r>
    </w:p>
    <w:p>
      <w:r>
        <w:t>7. **Cultura y Tradiciones**</w:t>
      </w:r>
    </w:p>
    <w:p>
      <w:r>
        <w:t>8. **Entrevistas y Presentaciones**</w:t>
      </w:r>
    </w:p>
    <w:p>
      <w:r>
        <w:t>Conclusion</w:t>
      </w:r>
    </w:p>
    <w:p>
      <w:r>
        <w:br w:type="page"/>
      </w:r>
    </w:p>
    <w:p>
      <w:pPr>
        <w:pStyle w:val="Heading1"/>
      </w:pPr>
      <w:r>
        <w:t>Introduction</w:t>
      </w:r>
    </w:p>
    <w:p>
      <w:r>
        <w:t># Introducción</w:t>
      </w:r>
    </w:p>
    <w:p>
      <w:r>
        <w:t>El aprendizaje de un idioma es una aventura fascinante que va más allá de memorizar vocabulario y estructuras gramaticales. En el caso del portugués, una lengua rica y melodiosa, esta travesía se vuelve aún más emocionante cuando se enfoca en la comprensión auditiva a través de diálogos y situaciones reales. En "Portugués Fácil 7: Comprensión auditiva con diálogos y situaciones reales", te invito a sumergirte en un mundo donde el idioma cobra vida, donde las palabras resuenan en contextos auténticos y donde cada conversación se convierte en una oportunidad para mejorar tus habilidades comunicativas.</w:t>
      </w:r>
    </w:p>
    <w:p>
      <w:r>
        <w:t>## La importancia de la comprensión auditiva</w:t>
      </w:r>
    </w:p>
    <w:p>
      <w:r>
        <w:t>La comprensión auditiva es una de las habilidades más críticas en el aprendizaje de un idioma. No solo se trata de escuchar palabras, sino de entender significados, captar matices y reconocer emociones en las conversaciones. En un país como Brasil, donde el portugués es la lengua oficial, la comprensión auditiva se convierte en una herramienta vital para interactuar con la gente local, disfrutar de la cultura y navegar por las diversas situaciones cotidianas.</w:t>
      </w:r>
    </w:p>
    <w:p>
      <w:r>
        <w:t>Imagina que estás en una feria en São Paulo, rodeado de vendedores que ofrecen desde frutas exóticas hasta artesanías. La música suena, el aroma de la comida invade tus sentidos y las conversaciones fluyen a tu alrededor. Si no puedes entender lo que se dice, podrías perderte de experiencias inolvidables, como una recomendación sobre el mejor lugar para probar la feijoada o un consejo sobre qué playa visitar en tu viaje. Por eso, desarrollar esta habilidad es esencial para cualquier estudiante de portugués que desee conectarse auténticamente con la cultura y la gente.</w:t>
      </w:r>
    </w:p>
    <w:p>
      <w:r>
        <w:t>## Diálogos y situaciones reales: claves del aprendizaje</w:t>
      </w:r>
    </w:p>
    <w:p>
      <w:r>
        <w:t>En este libro, hemos recopilado una variedad de diálogos y situaciones reales que reflejan la vida cotidiana en los países de habla portuguesa. Cada capítulo presenta una situación específica, desde una conversación en un café hasta un diálogo en una tienda de ropa, lo que permite a los lectores experimentar el idioma en contextos prácticos. Esta metodología no solo enriquece el aprendizaje, sino que también hace que la experiencia sea más amena y atractiva.</w:t>
      </w:r>
    </w:p>
    <w:p>
      <w:r>
        <w:t>Por ejemplo, en uno de los diálogos, un turista pregunta a un local sobre las mejores actividades para hacer en Río de Janeiro. A través de esta interacción, no solo aprenderás vocabulario y frases útiles, sino que también captarás cómo los brasileños expresan su hospitalidad y amor por su ciudad. Al escuchar y practicar estos diálogos, comenzarás a sentirte más cómodo y seguro al comunicarte en situaciones reales, lo que es fundamental para cualquier hablante de un segundo idioma.</w:t>
      </w:r>
    </w:p>
    <w:p>
      <w:r>
        <w:t>## Estrategias para mejorar la comprensión auditiva</w:t>
      </w:r>
    </w:p>
    <w:p>
      <w:r>
        <w:t>Para sacar el máximo provecho de este libro, es fundamental adoptar algunas estrategias que te ayudarán a mejorar tu comprensión auditiva. A continuación, te presento una lista de acciones concretas que puedes implementar:</w:t>
      </w:r>
    </w:p>
    <w:p>
      <w:r>
        <w:t>1. **Escucha activa**: Dedica tiempo a escuchar los diálogos de manera activa. Presta atención no solo a las palabras, sino también a la entonación y el contexto. Puedes escuchar los diálogos en voz alta, repetirlos y practicar la pronunciación.</w:t>
      </w:r>
    </w:p>
    <w:p>
      <w:r>
        <w:t>2. **Repetición y práctica**: No dudes en escuchar los diálogos varias veces. La repetición es clave en el aprendizaje de un idioma. Intenta identificar nuevas palabras y frases en cada escucha y úsalas en tus propias oraciones.</w:t>
      </w:r>
    </w:p>
    <w:p>
      <w:r>
        <w:t>3. **Inmersión**: Complementa tu aprendizaje con otros recursos en portugués, como películas, música y podcasts. La inmersión en el idioma te ayudará a familiarizarte con diferentes acentos y jergas, aumentando así tu comprensión auditiva.</w:t>
      </w:r>
    </w:p>
    <w:p>
      <w:r>
        <w:t>Implementar estas acciones te permitirá avanzar en tu aprendizaje y te acercará cada vez más a la fluidez en el idioma.</w:t>
      </w:r>
    </w:p>
    <w:p>
      <w:r>
        <w:t>## Un caso de éxito: La historia de Laura</w:t>
      </w:r>
    </w:p>
    <w:p>
      <w:r>
        <w:t>Laura es una estudiante de español que decidió aprender portugués para poder comunicarse mejor con su familia brasileña. Al principio, le costaba entender las conversaciones en las reuniones familiares, ya que la rapidez y el acento de sus tíos la abrumaban. Sin embargo, decidió usar recursos como este libro, enfocándose en los diálogos reales.</w:t>
      </w:r>
    </w:p>
    <w:p>
      <w:r>
        <w:t>Con el tiempo, Laura no solo mejoró su comprensión auditiva, sino que también ganó confianza. Ahora, puede participar en las charlas familiares, contar anécdotas y, lo más importante, disfrutar de la cultura brasileña sin barreras lingüísticas. Su historia es un testimonio del impacto que puede tener la comprensión auditiva en la vida de una persona.</w:t>
      </w:r>
    </w:p>
    <w:p>
      <w:r>
        <w:t>## Conclusión</w:t>
      </w:r>
    </w:p>
    <w:p>
      <w:r>
        <w:t>"Portugués Fácil 7: Comprensión auditiva con diálogos y situaciones reales" es una herramienta diseñada para acompañarte en tu proceso de aprendizaje. A través de diálogos contextualizados y estrategias prácticas, este libro tiene como objetivo facilitar tu comprensión auditiva y enriquecer tu experiencia con el idioma.</w:t>
      </w:r>
    </w:p>
    <w:p>
      <w:r>
        <w:t>### Acción práctica</w:t>
      </w:r>
    </w:p>
    <w:p>
      <w:r>
        <w:t>Para comenzar tu viaje hacia una mejor comprensión auditiva en portugués, sigue estos tres pasos:</w:t>
      </w:r>
    </w:p>
    <w:p>
      <w:r>
        <w:t>1. **Dedica al menos 15 minutos al día a escuchar los diálogos del libro.** Utiliza técnicas de escucha activa y repite lo que escuchas.</w:t>
      </w:r>
    </w:p>
    <w:p>
      <w:r>
        <w:t>2. **Practica con alguien.** Si tienes la oportunidad, busca un compañero de estudio que hable portugués y practica juntos, utilizando los diálogos del libro.</w:t>
      </w:r>
    </w:p>
    <w:p>
      <w:r>
        <w:t>3. **Sumérgete en la cultura.** Escucha música brasileña o ve películas en portugués para familiarizarte con el idioma en diferentes contextos.</w:t>
      </w:r>
    </w:p>
    <w:p>
      <w:r>
        <w:t>Te invito a sumergirte en este emocionante viaje hacia el dominio del portugués, donde cada diálogo es una puerta abierta a nuevas experiencias y conexiones. ¡Bienvenido a "Portugués Fácil 7"!</w:t>
      </w:r>
    </w:p>
    <w:p>
      <w:pPr>
        <w:pStyle w:val="Heading1"/>
      </w:pPr>
      <w:r>
        <w:t>Chapter 1: **Introducción al Portugués**</w:t>
      </w:r>
    </w:p>
    <w:p>
      <w:r>
        <w:t># Introducción al Portugués</w:t>
      </w:r>
    </w:p>
    <w:p>
      <w:r>
        <w:t>Aprender un nuevo idioma puede ser una de las experiencias más enriquecedoras y desafiantes de la vida. El portugués, hablado por millones de personas en todo el mundo, es una lengua llena de matices, cultura y expresión. En esta sección, exploraremos las bases del idioma portugués, su relevancia en la comunicación global y algunos consejos prácticos para facilitar tu aprendizaje. Si estás listo para embarcarte en este viaje lingüístico, ¡comencemos!</w:t>
      </w:r>
    </w:p>
    <w:p>
      <w:r>
        <w:t>## La importancia del portugués en el mundo</w:t>
      </w:r>
    </w:p>
    <w:p>
      <w:r>
        <w:t>El portugués es el sexto idioma más hablado del mundo y el tercero en el continente americano. Se habla principalmente en Brasil y Portugal, pero también tiene una presencia considerable en países de África como Angola, Mozambique y Guinea-Bisáu, así como en algunas naciones asiáticas como Timor Oriental y Macao. Esta diversidad geográfica no solo enriquece el idioma, sino que también ofrece a los aprendices una variedad de acentos, dialectos y culturas que explorar.</w:t>
      </w:r>
    </w:p>
    <w:p>
      <w:r>
        <w:t>El conocimiento del portugués abre puertas a oportunidades laborales en mercados emergentes, especialmente en Brasil, que es una de las principales economías del mundo. Además, la cultura lusófona tiene mucho que ofrecer, desde la música y la literatura hasta la gastronomía, lo que hace que aprender el idioma sea aún más atractivo. A través de la comprensión de este idioma, los estudiantes pueden acceder a una rica herencia cultural que incluye a autores como Fernando Pessoa y músicos como Caetano Veloso.</w:t>
      </w:r>
    </w:p>
    <w:p>
      <w:r>
        <w:t>## Diferencias entre el portugués de Brasil y el de Portugal</w:t>
      </w:r>
    </w:p>
    <w:p>
      <w:r>
        <w:t>Una de las primeras cosas que los estudiantes de portugués deben tener en cuenta es que existen diferencias significativas entre el portugués de Brasil y el de Portugal. Aunque ambos comparten la misma base gramatical y vocabulario, las variaciones en la pronunciación, el uso de ciertas palabras y la gramática pueden llevar a confusiones para los aprendices.</w:t>
      </w:r>
    </w:p>
    <w:p>
      <w:r>
        <w:t>Por ejemplo, en Brasil, la palabra "trem" se utiliza coloquialmente para referirse a un "tren", mientras que en Portugal se emplea "comboio". Asimismo, la pronunciación de las vocales puede diferir considerablemente; en Brasil, las vocales son más abiertas y se tienden a pronunciar de manera más clara, mientras que en Portugal, la pronunciación puede ser más cerrada y rápida. Esta variación en la pronunciación es un aspecto importante a tener en cuenta a la hora de practicar la comprensión auditiva.</w:t>
      </w:r>
    </w:p>
    <w:p>
      <w:r>
        <w:t>Para ilustrar mejor esta diferencia, consideremos un caso práctico: imagina que un estudiante brasileño y uno portugués están hablando sobre un viaje en tren. Mientras que el brasileño diría "Eu peguei o trem", el portugués podría decir "Eu apanhei o comboio". Esta simple variación puede causar confusión, pero es fundamental para entender el contexto cultural y lingüístico de cada país.</w:t>
      </w:r>
    </w:p>
    <w:p>
      <w:r>
        <w:t>## Consejos prácticos para empezar a aprender portugués</w:t>
      </w:r>
    </w:p>
    <w:p>
      <w:r>
        <w:t>Ahora que hemos discutido la importancia y las diferencias del idioma, es hora de explorar algunos consejos prácticos que te ayudarán a comenzar tu aprendizaje de manera efectiva. Aquí, te ofrecemos tres acciones concretas que puedes implementar de inmediato:</w:t>
      </w:r>
    </w:p>
    <w:p>
      <w:r>
        <w:t>1. **Escucha música y podcasts en portugués**: La música es una excelente manera de familiarizarte con el idioma y mejorar tu comprensión auditiva. Escucha géneros populares en Brasil, como la samba y la bossa nova, y busca podcasts que discutan temas de tu interés. Esto no solo te ayudará a acostumbrarte a la pronunciación, sino que también te sumergirá en la cultura.</w:t>
      </w:r>
    </w:p>
    <w:p>
      <w:r>
        <w:t>2. **Practica con hablantes nativos**: Busca grupos de intercambio de idiomas en tu área o en línea. Practicar con hablantes nativos te permitirá mejorar tu fluidez y comprensión en situaciones reales. No temas cometer errores; son una parte esencial del proceso de aprendizaje.</w:t>
      </w:r>
    </w:p>
    <w:p>
      <w:r>
        <w:t>3. **Estudia vocabulario temático**: Enfócate en aprender palabras y frases relacionadas con temas que te interesen, como la comida, los viajes o el cine. Esto te ayudará a recordar mejor el vocabulario y a utilizarlo en conversaciones cotidianas.</w:t>
      </w:r>
    </w:p>
    <w:p>
      <w:r>
        <w:t>### Checklist de acciones concretas</w:t>
      </w:r>
    </w:p>
    <w:p>
      <w:r>
        <w:t>1. Escucha al menos una canción o un podcast en portugués cada día.</w:t>
        <w:br/>
        <w:t>2. Únete a un grupo de intercambio de idiomas en línea o en tu comunidad.</w:t>
        <w:br/>
        <w:t>3. Dedica 15 minutos diarios a estudiar vocabulario temático.</w:t>
      </w:r>
    </w:p>
    <w:p>
      <w:r>
        <w:t>## Recursos de aprendizaje recomendados</w:t>
      </w:r>
    </w:p>
    <w:p>
      <w:r>
        <w:t>A medida que te adentras en el aprendizaje del portugués, es esencial contar con los recursos adecuados para facilitar tu progreso. Existen numerosas aplicaciones, libros y sitios web que pueden ayudarte a mejorar tus habilidades lingüísticas.</w:t>
      </w:r>
    </w:p>
    <w:p>
      <w:r>
        <w:t>Por ejemplo, aplicaciones como Duolingo y Babbel ofrecen lecciones interactivas que abarcan desde lo básico hasta niveles más avanzados. Además, las plataformas como YouTube tienen canales dedicados a la enseñanza del portugués, donde puedes encontrar lecciones sobre gramática, pronunciación y vocabulario.</w:t>
      </w:r>
    </w:p>
    <w:p>
      <w:r>
        <w:t>Los libros de texto y guías de conversación también son herramientas valiosas. Busca títulos que incluyan diálogos en situaciones reales, ya que esto te permitirá practicar la comprensión auditiva y la conversación. Aprender en contexto es fundamental para asimilar el idioma de manera efectiva.</w:t>
      </w:r>
    </w:p>
    <w:p>
      <w:r>
        <w:t>## Práctica constante y paciencia</w:t>
      </w:r>
    </w:p>
    <w:p>
      <w:r>
        <w:t>Aprender un nuevo idioma es un proceso que requiere tiempo y esfuerzo. Es importante ser paciente contigo mismo y reconocer que cada pequeño avance cuenta. La práctica constante es clave para mejorar tus habilidades lingüísticas. Dedica tiempo cada día a leer, escribir, escuchar y hablar en portugués.</w:t>
      </w:r>
    </w:p>
    <w:p>
      <w:r>
        <w:t>Una técnica útil es establecer metas diarias o semanales que sean alcanzables. Por ejemplo, puedes proponerte aprender cinco palabras nuevas cada semana o mantener una conversación corta con un amigo que hable portugués. Esto te mantendrá motivado y te permitirá medir tu progreso de manera tangible.</w:t>
      </w:r>
    </w:p>
    <w:p>
      <w:r>
        <w:t>### Reflexiones finales</w:t>
      </w:r>
    </w:p>
    <w:p>
      <w:r>
        <w:t>El aprendizaje del portugués es un viaje emocionante que no solo te proporcionará habilidades lingüísticas, sino también una conexión más profunda con la cultura y las personas que hablan este idioma. A medida que avances en tu estudio, recuerda que cada esfuerzo cuenta y que la práctica constante es la clave para el éxito.</w:t>
      </w:r>
    </w:p>
    <w:p>
      <w:r>
        <w:t>Con el tiempo, te darás cuenta de que no solo entiendes el idioma, sino que también te sientes parte de una comunidad global. Así que, ¡no esperes más! Comienza tu camino hacia la fluidez en portugués y disfruta de cada paso del proceso.</w:t>
      </w:r>
    </w:p>
    <w:p>
      <w:r>
        <w:t>### Acción práctica</w:t>
      </w:r>
    </w:p>
    <w:p>
      <w:r>
        <w:t>1. Escoge una canción en portugués y busca su letra. Escúchala mientras lees.</w:t>
        <w:br/>
        <w:t>2. Encuentra un compañero de conversación en línea para practicar al menos una vez a la semana.</w:t>
        <w:br/>
        <w:t>3. Dedica 10 minutos al día a aprender nuevas palabras relacionadas con tus intereses.</w:t>
      </w:r>
    </w:p>
    <w:p>
      <w:r>
        <w:t>A través de esta introducción, esperamos haberte motivado a explorar el maravilloso mundo del portugués. ¡Adelante!</w:t>
      </w:r>
    </w:p>
    <w:p>
      <w:pPr>
        <w:pStyle w:val="Heading1"/>
      </w:pPr>
      <w:r>
        <w:t>Chapter 2: **Fundamentos de la Comprensión Auditiva**</w:t>
      </w:r>
    </w:p>
    <w:p>
      <w:r>
        <w:t># Fundamentos de la Comprensión Auditiva</w:t>
      </w:r>
    </w:p>
    <w:p>
      <w:r>
        <w:t>La comprensión auditiva es una de las habilidades más esenciales en el aprendizaje de un nuevo idioma. A menudo, los estudiantes se sienten intimidados por la idea de escuchar y entender a hablantes nativos, especialmente si el ritmo es rápido o el acento es diferente. Sin embargo, desarrollar esta habilidad es fundamental para la fluidez y la interacción efectiva en situaciones cotidianas. En este capítulo, exploraremos los fundamentos de la comprensión auditiva en portugués, cómo puedes mejorarla y algunos recursos que te serán útiles en tu camino hacia la fluidez.</w:t>
      </w:r>
    </w:p>
    <w:p>
      <w:r>
        <w:t>## La Importancia de la Comprensión Auditiva</w:t>
      </w:r>
    </w:p>
    <w:p>
      <w:r>
        <w:t>La comprensión auditiva no solo implica entender palabras y frases. Es un proceso complejo que requiere atención, concentración y la capacidad de captar matices del lenguaje. Cuando escuchamos, interpretamos no solo el contenido verbal, sino también el tono, la emoción y la intención del hablante. En el contexto del portugués, esto se vuelve aún más importante, ya que el idioma tiene diversas variantes y acentos, desde el portugués de Portugal hasta el brasileño.</w:t>
      </w:r>
    </w:p>
    <w:p>
      <w:r>
        <w:t>Un estudio realizado en 2020 por la Universidad de Lisboa demostró que los estudiantes que dedicaban tiempo a practicar la comprensión auditiva lograban un avance significativo en su capacidad para mantener conversaciones en portugués. Esto se debe a que al escuchar activamente, los estudiantes se familiarizan con la estructura del idioma, el vocabulario y las expresiones idiomáticas que son comunes en la comunicación diaria. Por lo tanto, invertir tiempo en esta habilidad te permitirá no solo entender mejor el idioma, sino también interactuar de manera más efectiva con hablantes nativos.</w:t>
      </w:r>
    </w:p>
    <w:p>
      <w:r>
        <w:t>## Estrategias para Mejorar la Comprensión Auditiva</w:t>
      </w:r>
    </w:p>
    <w:p>
      <w:r>
        <w:t>Existen diversas estrategias que puedes implementar para mejorar tu comprensión auditiva en portugués. A continuación, te presentamos algunas de las más efectivas:</w:t>
      </w:r>
    </w:p>
    <w:p>
      <w:r>
        <w:t>### Escucha Activa</w:t>
      </w:r>
    </w:p>
    <w:p>
      <w:r>
        <w:t>La escucha activa es una técnica que implica no solo oír, sino también procesar y reflexionar sobre lo que se escucha. Para practicar la escucha activa, puedes elegir un audio, ya sea un podcast, una charla o una canción en portugués. Escucha el contenido en varias ocasiones, prestando atención a las palabras y expresiones que no entiendas. Toma nota de ellas y busca su significado. Esto te ayudará a ampliar tu vocabulario y a familiarizarte con la pronunciación.</w:t>
      </w:r>
    </w:p>
    <w:p>
      <w:r>
        <w:t>Por ejemplo, si decides escuchar un episodio del popular podcast brasileño "Café da Manhã", presta atención a cómo los presentadores se expresan y a las interacciones entre ellos. No dudes en pausar y retroceder cuando algo no esté claro. Con el tiempo, notarás que tu capacidad para entender aumenta significativamente.</w:t>
      </w:r>
    </w:p>
    <w:p>
      <w:r>
        <w:t>### Variedad de Recursos</w:t>
      </w:r>
    </w:p>
    <w:p>
      <w:r>
        <w:t>Es fundamental que expongas tus oídos a diferentes acentos y estilos de habla. Escuchar solo un tipo de portugués puede limitar tu comprensión y hacerte sentir perdido en situaciones donde el acento es diferente. Busca recursos que incluyan hablantes de diversas regiones, como Portugal, Brasil y África Lusófona. Esto te permitirá acostumbrarte a los matices del idioma y a la diversidad cultural que lo rodea.</w:t>
      </w:r>
    </w:p>
    <w:p>
      <w:r>
        <w:t>Proyectos como "Português com Sotaque" ofrecen una excelente oportunidad para escuchar diferentes acentos y dialectos. A través de sus videos, puedes ver cómo se pronuncian las palabras en diferentes contextos, lo que enriquecerá tu aprendizaje.</w:t>
      </w:r>
    </w:p>
    <w:p>
      <w:r>
        <w:t>### Práctica Regular</w:t>
      </w:r>
    </w:p>
    <w:p>
      <w:r>
        <w:t>La práctica regular es clave en cualquier proceso de aprendizaje. Establece un horario de escucha diaria, aunque sea solo por 10 o 15 minutos. La consistencia es más importante que la duración. Puedes escuchar música, ver programas de televisión o películas en portugués, o incluso encontrar audiolibros en este idioma.</w:t>
      </w:r>
    </w:p>
    <w:p>
      <w:r>
        <w:t>Además, considera la posibilidad de unirte a grupos de conversación o foros en línea donde puedas interactuar con hablantes nativos. Estas experiencias no solo te ayudarán a mejorar tu comprensión auditiva, sino que también te permitirán poner en práctica tus habilidades de conversación.</w:t>
      </w:r>
    </w:p>
    <w:p>
      <w:r>
        <w:t>## Ejemplo Localizado: Conversaciones Cotidianas en un Mercado</w:t>
      </w:r>
    </w:p>
    <w:p>
      <w:r>
        <w:t>Imagina que estás en un mercado local en Brasil, rodeado por los colores y aromas de frutas tropicales y especias exóticas. Escuchas a los vendedores gritar sus ofertas y a los compradores regatear precios. Este entorno es un excelente ejemplo de cómo la comprensión auditiva se aplica en situaciones reales.</w:t>
      </w:r>
    </w:p>
    <w:p>
      <w:r>
        <w:t>En un mercado, el lenguaje puede ser coloquial y lleno de expresiones locales. Aquí es donde tu práctica de escucha se vuelve crucial. Puedes empezar por grabar breves diálogos entre vendedores y compradores, o incluso pedirle a un amigo que actúe como vendedor. Escuchar estas interacciones te ayudará a entender mejor las expresiones idiomáticas y el ritmo del habla cotidiana. Intenta identificar las palabras clave y la estructura de las frases que se utilizan comúnmente.</w:t>
      </w:r>
    </w:p>
    <w:p>
      <w:r>
        <w:t>Además, si alguna vez tienes la oportunidad de visitar un mercado en Brasil, aprovecha para interactuar con los vendedores. No tengas miedo de preguntar por el precio de un producto o pedir recomendaciones. Cada interacción es una oportunidad para mejorar tu comprensión auditiva y tus habilidades de conversación.</w:t>
      </w:r>
    </w:p>
    <w:p>
      <w:r>
        <w:t>## Checklist de Acciones Concretas</w:t>
      </w:r>
    </w:p>
    <w:p>
      <w:r>
        <w:t>Para ayudarte a avanzar en tu comprensión auditiva del portugués, aquí tienes un checklist de 3 acciones concretas que puedes realizar:</w:t>
      </w:r>
    </w:p>
    <w:p>
      <w:r>
        <w:t>1. **Selecciona un recurso de audio en portugués** (como un podcast o una canción) y escucha al menos tres veces, tomando notas sobre palabras o frases que no entiendas.</w:t>
        <w:br/>
        <w:t xml:space="preserve">   </w:t>
        <w:br/>
        <w:t>2. **Únete a un grupo de conversación en línea** donde puedas practicar regularmente con hablantes nativos y mejorar tu comprensión auditiva en un entorno real.</w:t>
      </w:r>
    </w:p>
    <w:p>
      <w:r>
        <w:t>3. **Dedica 15 minutos al día a escuchar programas de televisión o películas en portugués** con subtítulos en tu idioma nativo al principio, y luego cambia a subtítulos en portugués a medida que te sientas más cómodo.</w:t>
      </w:r>
    </w:p>
    <w:p>
      <w:r>
        <w:t>Implementar estas acciones no solo te ayudará a mejorar tu comprensión auditiva, sino que también te acercará más a la cultura y el contexto en el que se habla el idioma.</w:t>
      </w:r>
    </w:p>
    <w:p>
      <w:r>
        <w:t>## Acción Práctica</w:t>
      </w:r>
    </w:p>
    <w:p>
      <w:r>
        <w:t>### Tres pasos para mejorar tu comprensión auditiva</w:t>
      </w:r>
    </w:p>
    <w:p>
      <w:r>
        <w:t>1. **Elige y escucha**: Selecciona una canción en portugués. Escúchala mientras lees la letra y luego intenta cantarla.</w:t>
      </w:r>
    </w:p>
    <w:p>
      <w:r>
        <w:t>2. **Práctica de conversación**: Encuentra un compañero de conversación en línea y establece una cita semanal para practicar. Concéntrate en escuchar y hacer preguntas.</w:t>
      </w:r>
    </w:p>
    <w:p>
      <w:r>
        <w:t>3. **Establece un tiempo diario**: Dedica al menos 10 minutos al día a escuchar contenido en portugués, ya sea música, podcasts o videos. Varía los recursos para mantener el interés.</w:t>
      </w:r>
    </w:p>
    <w:p>
      <w:r>
        <w:t>La comprensión auditiva es una de las habilidades más gratificantes que puedes desarrollar al aprender portugués. A medida que continues con tu práctica, te darás cuenta de que no solo entiendes el idioma, sino que también te sumerges más en la rica cultura de los países lusófonos. ¡Sigue adelante y disfruta el proceso!</w:t>
      </w:r>
    </w:p>
    <w:p>
      <w:pPr>
        <w:pStyle w:val="Heading1"/>
      </w:pPr>
      <w:r>
        <w:t>Chapter 3: **Diálogos Cotidianos**</w:t>
      </w:r>
    </w:p>
    <w:p>
      <w:r>
        <w:t># Diálogos Cotidianos</w:t>
      </w:r>
    </w:p>
    <w:p>
      <w:r>
        <w:t>La comprensión auditiva en un nuevo idioma se enriquece enormemente cuando se expone a situaciones y diálogos que reflejan la vida diaria. En este capítulo, exploraremos diálogos cotidianos en portugués, que te ayudarán a familiarizarte con las expresiones y el vocabulario que se utilizan comúnmente en diferentes contextos. Escuchar y practicar estos diálogos no solo mejorará tu habilidad para entender el idioma, sino que también te permitirá sentirte más cómodo al interactuar con hablantes nativos.</w:t>
      </w:r>
    </w:p>
    <w:p>
      <w:r>
        <w:t>## Diálogo en el Mercado</w:t>
      </w:r>
    </w:p>
    <w:p>
      <w:r>
        <w:t>Imagina que decides visitar un mercado local en Brasil. La atmósfera está llena de colores vibrantes, aromas exóticos y el bullicio de las conversaciones. Aquí te presentamos un breve diálogo entre un comprador y un vendedor.</w:t>
      </w:r>
    </w:p>
    <w:p>
      <w:r>
        <w:t xml:space="preserve">**Comprador**: Olá, quanto custa isso? (Hola, ¿cuánto cuesta esto?)  </w:t>
        <w:br/>
        <w:t xml:space="preserve">**Vendedor**: Isso custa dez reais. (Esto cuesta diez reales.)  </w:t>
        <w:br/>
        <w:t xml:space="preserve">**Comprador**: E se eu levar dois? (¿Y si llevo dos?)  </w:t>
        <w:br/>
        <w:t xml:space="preserve">**Vendedor**: Eu faço por quinze. (Te lo dejo en quince.)  </w:t>
        <w:br/>
        <w:t>**Comprador**: Ótimo! Vou levar. (¡Genial! Me los llevo.)</w:t>
      </w:r>
    </w:p>
    <w:p>
      <w:r>
        <w:t>Este diálogo muestra una interacción simple pero esencial que ocurre en muchos mercados. Notamos que la negociación es común en estos entornos; los vendedores suelen estar dispuestos a ofrecer descuentos si el cliente compra más de un producto. Este tipo de diálogo no solo es útil para aprender precios y cantidades, sino que también introduce una dinámica cultural, donde la negociación es vista como parte del proceso de compra.</w:t>
      </w:r>
    </w:p>
    <w:p>
      <w:r>
        <w:t>### Práctica Auditiva</w:t>
      </w:r>
    </w:p>
    <w:p>
      <w:r>
        <w:t>Para mejorar tu comprensión auditiva, escucha este tipo de diálogos en grabaciones o videos de mercados locales. Puedes buscar videos en plataformas como YouTube que muestren interacciones en mercados de Brasil o Portugal. Al escuchar repetidamente, intenta identificar las palabras y frases que se repiten. Con el tiempo, te sentirás más seguro al reconocer este vocabulario en conversaciones reales.</w:t>
      </w:r>
    </w:p>
    <w:p>
      <w:r>
        <w:t>## Conversaciones en Cafeterías</w:t>
      </w:r>
    </w:p>
    <w:p>
      <w:r>
        <w:t>Las cafeterías son otro lugar donde se producen diálogos cotidianos. Aquí, las conversaciones son más relajadas y pueden incluir temas diversos. Veamos un ejemplo de un diálogo entre dos amigos que se encuentran en una cafetería:</w:t>
      </w:r>
    </w:p>
    <w:p>
      <w:r>
        <w:t xml:space="preserve">**Amigo 1**: Oi! Você já experimentou o novo café daqui? (¡Hola! ¿Has probado el nuevo café de aquí?)  </w:t>
        <w:br/>
        <w:t xml:space="preserve">**Amigo 2**: Não, ainda não. É bom? (No, aún no. ¿Es bueno?)  </w:t>
        <w:br/>
        <w:t xml:space="preserve">**Amigo 1**: Sim, muito bom! E o bolo de chocolate também é delicioso. (¡Sí, muy bueno! Y el pastel de chocolate también es delicioso.)  </w:t>
        <w:br/>
        <w:t xml:space="preserve">**Amigo 2**: Então, vamos pedir? (Entonces, ¿vamos a pedir?)  </w:t>
        <w:br/>
        <w:t>**Amigo 1**: Claro! (¡Claro!)</w:t>
      </w:r>
    </w:p>
    <w:p>
      <w:r>
        <w:t>Este diálogo es un buen ejemplo de cómo se comparte información sobre la comida y bebida en un ambiente informal. Las expresiones como "muito bom" (muy bueno) y "delicioso" son comunes en este tipo de conversaciones. Además, la invitación a "pedir" algo juntos refleja la cultura de compartir y disfrutar en compañía.</w:t>
      </w:r>
    </w:p>
    <w:p>
      <w:r>
        <w:t>### Escucha Activa</w:t>
      </w:r>
    </w:p>
    <w:p>
      <w:r>
        <w:t>Para practicar, intenta grabar tu propia conversación en una cafetería. Reúne a un amigo que hable portugués y simula el diálogo. Presta atención a la pronunciación y al ritmo del habla. Esto no solo te ayudará a mejorar tu comprensión auditiva, sino que también te dará confianza al hablar en situaciones sociales.</w:t>
      </w:r>
    </w:p>
    <w:p>
      <w:r>
        <w:t>## Situaciones en el Transporte Público</w:t>
      </w:r>
    </w:p>
    <w:p>
      <w:r>
        <w:t>El transporte público es un espacio donde se producen muchas interacciones cotidianas. Desde preguntar por direcciones hasta compartir un viaje, cada conversación ofrece una oportunidad de aprender. Aquí te mostramos un diálogo entre un pasajero y un conductor de autobús.</w:t>
      </w:r>
    </w:p>
    <w:p>
      <w:r>
        <w:t xml:space="preserve">**Pasajero**: Com licença, este ônibus vai para o centro? (Disculpe, ¿este autobús va al centro?)  </w:t>
        <w:br/>
        <w:t xml:space="preserve">**Condutor**: Sim, vai sim. (Sí, va.)  </w:t>
        <w:br/>
        <w:t xml:space="preserve">**Pasajero**: Quanto tempo até lá? (¿Cuánto tiempo hasta allí?)  </w:t>
        <w:br/>
        <w:t xml:space="preserve">**Condutor**: Mais ou menos vinte minutos. (Más o menos veinte minutos.)  </w:t>
        <w:br/>
        <w:t>**Pasajero**: Obrigado! (¡Gracias!)</w:t>
      </w:r>
    </w:p>
    <w:p>
      <w:r>
        <w:t>En este diálogo, encontramos preguntas típicas que podrías hacer al utilizar el transporte público. Notarás que las respuestas suelen ser directas y concisas. Este tipo de interacciones es crucial para desenvolverte en entornos urbanos y te enseñará a formular preguntas de manera efectiva.</w:t>
      </w:r>
    </w:p>
    <w:p>
      <w:r>
        <w:t>### Ejercicio de Inmersión</w:t>
      </w:r>
    </w:p>
    <w:p>
      <w:r>
        <w:t>Una buena práctica para mejorar tu comprensión auditiva en el transporte público es escuchar grabaciones de conversaciones que ocurren en autobuses o trenes. Muchos podcasts en portugués incluyen segmentos que simulan estas situaciones. Intenta anotar las preguntas y respuestas que escuchas, así podrás tener una referencia para tus propias interacciones.</w:t>
      </w:r>
    </w:p>
    <w:p>
      <w:r>
        <w:t>## Diálogos en el Trabajo</w:t>
      </w:r>
    </w:p>
    <w:p>
      <w:r>
        <w:t>El entorno laboral también proporciona un contexto rico para la práctica del idioma. Veamos un diálogo entre dos colegas en una oficina:</w:t>
      </w:r>
    </w:p>
    <w:p>
      <w:r>
        <w:t xml:space="preserve">**Colega 1**: Você viu o relatório que precisa ser entregue hoje? (¿Has visto el informe que debe entregarse hoy?)  </w:t>
        <w:br/>
        <w:t xml:space="preserve">**Colega 2**: Sim, estou terminando agora. (Sí, estoy terminando ahora.)  </w:t>
        <w:br/>
        <w:t xml:space="preserve">**Colega 1**: Ótimo, precisamos enviá-lo antes das cinco. (Genial, necesitamos enviarlo antes de las cinco.)  </w:t>
        <w:br/>
        <w:t>**Colega 2**: Pode deixar, vou acelerar. (Déjalo conmigo, voy a apurarme.)</w:t>
      </w:r>
    </w:p>
    <w:p>
      <w:r>
        <w:t>Este diálogo refleja la urgencia y la colaboración que a menudo se encuentran en un ambiente de trabajo. Al aprender frases como "precisamos enviar" (necesitamos enviar) y "vou acelerar" (voy a apurarme), puedes adquirir vocabulario útil que se aplica a diversas situaciones laborales.</w:t>
      </w:r>
    </w:p>
    <w:p>
      <w:r>
        <w:t>### Práctica en el Contexto Laboral</w:t>
      </w:r>
    </w:p>
    <w:p>
      <w:r>
        <w:t>Para mejorar tu comprensión auditiva en un contexto laboral, busca cursos o talleres en línea que incluyan simulaciones de situaciones de trabajo. Muchos de ellos ofrecen diálogos grabados que puedes escuchar y analizar. Además, intenta practicar con colegas o amigos que hablen portugués, enfocándote en situaciones laborales comunes.</w:t>
      </w:r>
    </w:p>
    <w:p>
      <w:r>
        <w:t>## Checklist de Acciones</w:t>
      </w:r>
    </w:p>
    <w:p>
      <w:r>
        <w:t>Para maximizar tu aprendizaje a partir de los diálogos cotidianos, aquí tienes un checklist con tres acciones concretas que puedes implementar:</w:t>
      </w:r>
    </w:p>
    <w:p>
      <w:r>
        <w:t>1. **Escuchar activamente**: Dedica tiempo cada semana para escuchar diálogos en portugués, ya sea en videos, podcasts o grabaciones. Intenta captar el contexto y las emociones de los hablantes.</w:t>
        <w:br/>
        <w:t>2. **Repetir diálogos**: Toma diálogos que hayas escuchado y repítelos en voz alta. Esto te ayudará a mejorar tu pronunciación y fluidez.</w:t>
        <w:br/>
        <w:t>3. **Simular situaciones**: Reúne a amigos que estén aprendiendo portugués y simulen situaciones cotidianas. Esto puede ser en un mercado, en una cafetería o en el trabajo, y les permitirá practicar juntos.</w:t>
      </w:r>
    </w:p>
    <w:p>
      <w:r>
        <w:t>## Acción Práctica</w:t>
      </w:r>
    </w:p>
    <w:p>
      <w:r>
        <w:t>### Tres pasos para practicar diálogos cotidianos</w:t>
      </w:r>
    </w:p>
    <w:p>
      <w:r>
        <w:t>1. **Selecciona un diálogo**: Escoge un diálogo de un video o audio que te guste y escúchalo varias veces. Anota las frases que te parezcan interesantes.</w:t>
        <w:br/>
        <w:t>2. **Practica con un compañero**: Encuentra un compañero de estudio y practiquen el diálogo juntos, alternando roles para mejorar la comprensión.</w:t>
        <w:br/>
        <w:t>3. **Grábate**: Haz una grabación de ti mismo leyendo el diálogo en voz alta. Escucha la grabación y compárala con el original para identificar áreas de mejora.</w:t>
      </w:r>
    </w:p>
    <w:p>
      <w:r>
        <w:t>La práctica constante de diálogos cotidianos es fundamental para desarrollar tu confianza y habilidades en el portugués. A medida que te sumerjas más en estas interacciones, te darás cuenta de que no solo estás aprendiendo un idioma, sino que también te estás conectando con una cultura rica y diversa. ¡Sigue practicando y disfruta del viaje!</w:t>
      </w:r>
    </w:p>
    <w:p>
      <w:pPr>
        <w:pStyle w:val="Heading1"/>
      </w:pPr>
      <w:r>
        <w:t>Chapter 4: **Situaciones en el Restaurante**</w:t>
      </w:r>
    </w:p>
    <w:p>
      <w:r>
        <w:t># Situaciones en el Restaurante</w:t>
      </w:r>
    </w:p>
    <w:p>
      <w:r>
        <w:t>Cuando se trata de aprender un nuevo idioma, uno de los lugares donde las habilidades lingüísticas realmente brillan es en el restaurante. Las interacciones que se dan en este entorno no solo son prácticas, sino que también son una excelente manera de sumergirse en la cultura del país. En este capítulo, exploraremos diferentes situaciones que pueden ocurrir en un restaurante, desde hacer una reserva hasta pedir la cuenta, y te proporcionaremos herramientas para mejorar tu comprensión auditiva en portugués. ¡Prepárate para sentirte como en casa en cualquier restaurante de habla portuguesa!</w:t>
      </w:r>
    </w:p>
    <w:p>
      <w:r>
        <w:t>## Hacer una Reserva</w:t>
      </w:r>
    </w:p>
    <w:p>
      <w:r>
        <w:t>Hacer una reserva en un restaurante puede ser una de las primeras interacciones que tendrás al salir a comer. Imagina que deseas cenar en un restaurante popular en Lisboa durante tus vacaciones. La conversación podría sonar así:</w:t>
      </w:r>
    </w:p>
    <w:p>
      <w:r>
        <w:t>**Cliente:** Olá, gostaria de fazer uma reserva para duas pessoas, por favor.</w:t>
      </w:r>
    </w:p>
    <w:p>
      <w:r>
        <w:t>**Recepcionista:** Claro! Para que dia e que horas?</w:t>
      </w:r>
    </w:p>
    <w:p>
      <w:r>
        <w:t>**Cliente:** Para hoje à noite, às oito horas.</w:t>
      </w:r>
    </w:p>
    <w:p>
      <w:r>
        <w:t>**Recepcionista:** Perfeito! O seu nome, por favor?</w:t>
      </w:r>
    </w:p>
    <w:p>
      <w:r>
        <w:t>Este diálogo es un excelente ejemplo de cómo se estructura una conversación para hacer una reserva. En él, es fundamental que el cliente sepa cómo expresar el número de personas, el día y la hora de la reserva, así como su nombre. A menudo, los restaurantes en países de habla portuguesa aprecian las reservas, especialmente en épocas de alta demanda.</w:t>
      </w:r>
    </w:p>
    <w:p>
      <w:r>
        <w:t>### Vocabulario Clave</w:t>
      </w:r>
    </w:p>
    <w:p>
      <w:r>
        <w:t>Para poder hacer una reserva con éxito, aquí tienes algunas palabras y frases útiles:</w:t>
      </w:r>
    </w:p>
    <w:p>
      <w:r>
        <w:t>- **Reservar**: Hacer una reserva.</w:t>
        <w:br/>
        <w:t>- **Pessoas**: Personas.</w:t>
        <w:br/>
        <w:t>- **Horário**: Hora.</w:t>
        <w:br/>
        <w:t>- **Nome**: Nombre.</w:t>
      </w:r>
    </w:p>
    <w:p>
      <w:r>
        <w:t>Practica estas palabras en voz alta y familiarízate con ellas. Puedes usar aplicaciones de pronunciación o incluso pedirle a un amigo que te escuche mientras practicas.</w:t>
      </w:r>
    </w:p>
    <w:p>
      <w:r>
        <w:t>## Pedir Comida</w:t>
      </w:r>
    </w:p>
    <w:p>
      <w:r>
        <w:t>Una vez que llegues al restaurante y te sientes en la mesa, el siguiente paso es pedir la comida. Esta interacción es esencial y puede variar según el tipo de restaurante. En un restaurante informal, podrías escuchar algo como:</w:t>
      </w:r>
    </w:p>
    <w:p>
      <w:r>
        <w:t>**Garçom:** Boa noite! O que vocês gostariam de pedir?</w:t>
      </w:r>
    </w:p>
    <w:p>
      <w:r>
        <w:t>**Cliente:** Boa noite! Eu gostaria de um bife grelhado e uma salada, por favor.</w:t>
      </w:r>
    </w:p>
    <w:p>
      <w:r>
        <w:t>**Garçom:** E para beber?</w:t>
      </w:r>
    </w:p>
    <w:p>
      <w:r>
        <w:t>**Cliente:** Um copo de vinho tinto, por favor.</w:t>
      </w:r>
    </w:p>
    <w:p>
      <w:r>
        <w:t>Aquí, el cliente necesita saber cómo expresar qué desea comer y beber. Presta atención a las dudas que podrían surgir, como si no conoces el menú o si hay algo que no entiendes. No dudes en preguntar: "O que você recomenda?" (¿Qué recomiendas?).</w:t>
      </w:r>
    </w:p>
    <w:p>
      <w:r>
        <w:t>### Consejos para la Comprensión Auditiva</w:t>
      </w:r>
    </w:p>
    <w:p>
      <w:r>
        <w:t>1. **Escucha con atención**: Cuando el camarero o la camarera te haga preguntas, asegúrate de escuchar con atención. No dudes en pedir que repitan o expliquen algo si no lo entiendes bien.</w:t>
      </w:r>
    </w:p>
    <w:p>
      <w:r>
        <w:t>2. **Familiarízate con el menú**: Antes de ir al restaurante, revisa el menú en línea si es posible. Esto te ayudará a conocer los platos y a sentirte más cómodo al realizar el pedido.</w:t>
      </w:r>
    </w:p>
    <w:p>
      <w:r>
        <w:t>3. **Practica el vocabulario relacionado con la comida**: Aprende palabras relacionadas con los alimentos que te gustan. Esto te dará confianza al momento de hacer tu elección.</w:t>
      </w:r>
    </w:p>
    <w:p>
      <w:r>
        <w:t>## La Cuenta</w:t>
      </w:r>
    </w:p>
    <w:p>
      <w:r>
        <w:t>Una vez que hayas disfrutado de tu comida, es momento de pedir la cuenta. Esta es otra situación que puede parecer sencilla, pero a menudo puede generar confusiones sobre el vocabulario y la forma de pedirla. Un diálogo típico podría ser:</w:t>
      </w:r>
    </w:p>
    <w:p>
      <w:r>
        <w:t>**Cliente:** Garçom, a conta, por favor.</w:t>
      </w:r>
    </w:p>
    <w:p>
      <w:r>
        <w:t>**Garçom:** Claro! Aqui está.</w:t>
      </w:r>
    </w:p>
    <w:p>
      <w:r>
        <w:t>**Cliente:** Tem como dividir a conta?</w:t>
      </w:r>
    </w:p>
    <w:p>
      <w:r>
        <w:t>**Garçom:** Sim, claro!</w:t>
      </w:r>
    </w:p>
    <w:p>
      <w:r>
        <w:t>Pedir la cuenta es una parte esencial de la experiencia en un restaurante. Es importante recordar que la forma de pedir puede variar, pero en general, la frase "A conta, por favor" es universalmente entendida.</w:t>
      </w:r>
    </w:p>
    <w:p>
      <w:r>
        <w:t>### Estrategias para la Comprensión Auditiva</w:t>
      </w:r>
    </w:p>
    <w:p>
      <w:r>
        <w:t>1. **Escucha diferentes acentos**: En el mundo de habla portuguesa, los acentos pueden variar significativamente de una región a otra. Escuchar diferentes acentos te ayudará a acostumbrarte a la diversidad del idioma.</w:t>
      </w:r>
    </w:p>
    <w:p>
      <w:r>
        <w:t>2. **Practica la frase**: Repite en voz alta la frase "A conta, por favor" y otras variantes. Esto te ayudará a hablar con confianza y claridad.</w:t>
      </w:r>
    </w:p>
    <w:p>
      <w:r>
        <w:t>3. **Familiarízate con los métodos de pago**: Investiga cómo se manejan los pagos en restaurantes en países de habla portuguesa. Algunas preguntas útiles son: "Aceitam cartão de crédito?" (¿Aceptan tarjeta de crédito?) o "Posso pagar em dinheiro?" (¿Puedo pagar en efectivo?).</w:t>
      </w:r>
    </w:p>
    <w:p>
      <w:r>
        <w:t>## Caso de Estudio: La Cena en Lisboa</w:t>
      </w:r>
    </w:p>
    <w:p>
      <w:r>
        <w:t>Imaginemos que una pareja, Ana y Pedro, decide cenar en un restaurante en el barrio de Alfama, en Lisboa. Al llegar, Ana hace la reserva en portugués, lo que impresiona al recepcionista. Luego, al sentarse, Pedro decide pedir un plato típico: bacalao à brás. A pesar de que había algunos términos que no conocía, el menú tenía imágenes que les ayudaron a elegir.</w:t>
      </w:r>
    </w:p>
    <w:p>
      <w:r>
        <w:t>Después de disfrutar de su cena y pedir la cuenta, se dan cuenta de que se olvidaron de preguntar sobre el postre. Ana, aún decidida a practicar su portugués, llama al garçom para preguntar sobre las opciones. Esto no solo les permitió disfrutar de un delicioso pastel de nata, sino que también les dio una gran satisfacción al usar el idioma que estaban aprendiendo.</w:t>
      </w:r>
    </w:p>
    <w:p>
      <w:r>
        <w:t>### Aprendizajes Clave</w:t>
      </w:r>
    </w:p>
    <w:p>
      <w:r>
        <w:t>- **La importancia de practicar**: Ana y Pedro no solo practicaron su portugués, sino que también se sintieron más conectados con la cultura local.</w:t>
        <w:br/>
        <w:t>- **El valor de la confianza**: A medida que se sentían más cómodos usando el idioma, se dieron cuenta de que podían disfrutar más de su experiencia en el restaurante.</w:t>
        <w:br/>
        <w:t>- **La curiosidad es clave**: Preguntar sobre el menú y los postres les abrió nuevas posibilidades de degustar la gastronomía portuguesa.</w:t>
      </w:r>
    </w:p>
    <w:p>
      <w:r>
        <w:t>## Acciones Concretas para Practicar</w:t>
      </w:r>
    </w:p>
    <w:p>
      <w:r>
        <w:t>Aquí tienes una lista de acciones concretas que puedes realizar para mejorar tu comprensión auditiva en situaciones de restaurante:</w:t>
      </w:r>
    </w:p>
    <w:p>
      <w:r>
        <w:t>1. **Haz una lista de frases útiles**: Escribe las frases más comunes que necesitas en un restaurante, como “Eu gostaria de…” (Me gustaría…) o “Pode me trazer…?” (¿Puedes traerme…?).</w:t>
      </w:r>
    </w:p>
    <w:p>
      <w:r>
        <w:t>2. **Practica con un compañero**: Encuentra a alguien que también esté aprendiendo portugués y simulen juntos situaciones de restaurante. Esto les ayudará a ganar confianza.</w:t>
      </w:r>
    </w:p>
    <w:p>
      <w:r>
        <w:t>3. **Ve programas de cocina en portugués**: Busca programas de televisión o videos en línea donde se cocinen platos típicos. Escuchar la terminología mientras se ven recetas es una excelente forma de aprender.</w:t>
      </w:r>
    </w:p>
    <w:p>
      <w:r>
        <w:t>## Acción Práctica</w:t>
      </w:r>
    </w:p>
    <w:p>
      <w:r>
        <w:t>### Tres pasos para mejorar tu comprensión auditiva en el restaurante</w:t>
      </w:r>
    </w:p>
    <w:p>
      <w:r>
        <w:t>1. **Escucha y repite**: Busca vídeos de situaciones en restaurantes y escucha los diálogos. Repite las frases en voz alta para mejorar tu pronunciación.</w:t>
      </w:r>
    </w:p>
    <w:p>
      <w:r>
        <w:t>2. **Practica en un ambiente real**: Visita un restaurante que ofrezca un menú en portugués. Intenta hacer tu pedido en el idioma que estás aprendiendo.</w:t>
      </w:r>
    </w:p>
    <w:p>
      <w:r>
        <w:t>3. **Reflexiona sobre la experiencia**: Después de cada salida, piensa en las interacciones que tuviste. ¿Qué funcionó bien? ¿Qué te gustaría mejorar la próxima vez?</w:t>
      </w:r>
    </w:p>
    <w:p>
      <w:r>
        <w:t>Sumergirte en situaciones reales como las que se viven en un restaurante es una de las maneras más efectivas de aprender un idioma. Cada comida compartida es una oportunidad para practicar y mejorar. ¡Así que adelante, que tu próxima cena en un restaurante de habla portuguesa será una gran oportunidad para brillar!</w:t>
      </w:r>
    </w:p>
    <w:p>
      <w:pPr>
        <w:pStyle w:val="Heading1"/>
      </w:pPr>
      <w:r>
        <w:t>Chapter 5: **Compras y Negociaciones**</w:t>
      </w:r>
    </w:p>
    <w:p>
      <w:r>
        <w:t>## Compras y Negociaciones</w:t>
      </w:r>
    </w:p>
    <w:p>
      <w:r>
        <w:t>Las compras son una parte integral de la vida diaria, y aprender a negociar en otro idioma puede ser tanto un desafío como una oportunidad emocionante. En este capítulo, exploraremos cómo interactuar en situaciones de compras, desde el momento en que entras a una tienda hasta el proceso de negociación. A través de diálogos y situaciones reales, te equiparás con las herramientas necesarias para desenvolverte con confianza en el mundo de las compras en portugués.</w:t>
      </w:r>
    </w:p>
    <w:p>
      <w:r>
        <w:t>### La Experiencia de Comprar</w:t>
      </w:r>
    </w:p>
    <w:p>
      <w:r>
        <w:t>Cuando decides comprar algo, ya sea ropa, alimentos o un artículo tecnológico, entras en un mundo lleno de posibilidades y, en ocasiones, de desafíos. En muchos países de habla portuguesa, la experiencia de compra puede variar desde lo más simple hasta lo más complejo, dependiendo de la cultura local y del tipo de producto que busques.</w:t>
      </w:r>
    </w:p>
    <w:p>
      <w:r>
        <w:t>Por ejemplo, imagina que llegas a un mercado en Lisboa. El bullicio de los vendedores, el aroma de las frutas frescas y el colorido de los productos te rodean. Al acercarte a un puesto de frutas, el vendedor te sonríe y te pregunta: “O que você gostaria de comprar hoje?” (¿Qué te gustaría comprar hoy?). Aquí es donde comienza tu interacción. Puedes responder con algo simple como “Quero comprar maçãs” (Quiero comprar manzanas), pero si deseas negociar el precio, necesitarás algunas frases adicionales.</w:t>
      </w:r>
    </w:p>
    <w:p>
      <w:r>
        <w:t>### Negociación: La Clave del Éxito</w:t>
      </w:r>
    </w:p>
    <w:p>
      <w:r>
        <w:t>Negociar no siempre es fácil, especialmente si no estás familiarizado con las expresiones y el vocabulario específico. Sin embargo, en muchas situaciones de compra, especialmente en mercados locales o tiendas pequeñas, la negociación es una práctica común y esperada. Aquí hay algunas frases útiles que puedes utilizar:</w:t>
      </w:r>
    </w:p>
    <w:p>
      <w:r>
        <w:t>1. **“Pode fazer um desconto?”** (¿Puedes hacer un descuento?)</w:t>
        <w:br/>
        <w:t>2. **“O preço está muito alto.”** (El precio está muy alto.)</w:t>
        <w:br/>
        <w:t>3. **“Se eu comprar mais, você pode baixar o preço?”** (Si compro más, ¿puedes bajar el precio?)</w:t>
      </w:r>
    </w:p>
    <w:p>
      <w:r>
        <w:t>Estas frases no solo te ayudarán a obtener un mejor trato, sino que también te permitirán conectar con el vendedor. Recuerda que la forma en que te expresas y tu actitud juegan un papel importante en el proceso de negociación. Sonríe, muestra interés y mantén una actitud amigable. A menudo, los vendedores están dispuestos a negociar si sienten que hay una buena conexión.</w:t>
      </w:r>
    </w:p>
    <w:p>
      <w:r>
        <w:t>### Un Caso Local: El Mercado de Campo de Ourique</w:t>
      </w:r>
    </w:p>
    <w:p>
      <w:r>
        <w:t>Para ilustrar mejor cómo funciona la negociación y las compras, consideremos el Mercado de Campo de Ourique en Lisboa. Este mercado es famoso por su variedad de productos frescos, desde pescados y mariscos hasta frutas y verduras. Aquí, los compradores no solo vienen a adquirir productos, sino también a disfrutar de la experiencia de socializar con los vendedores.</w:t>
      </w:r>
    </w:p>
    <w:p>
      <w:r>
        <w:t>Vamos a suponer que decides comprar pescado para la cena. Al acercarte a un puesto, el pescadero te muestra un hermoso atún. “Este é fresco e muito saboroso!” (¡Este es fresco y muy sabroso!). Para negociar, puedes decir: “Parece ótimo, mas o preço está um pouco alto. Você pode fazer um desconto?” A menudo, el pescadero te ofrecerá una respuesta, quizás baje el precio o te ofrezca un producto adicional si compras más.</w:t>
      </w:r>
    </w:p>
    <w:p>
      <w:r>
        <w:t>Este tipo de interacción no solo es útil para aprender vocabulario y frases en portugués, sino que también te permite sumergirte en la cultura local. La compra se convierte en una conversación, y cada intercambio puede ser una oportunidad para practicar el idioma y mejorar tu comprensión auditiva.</w:t>
      </w:r>
    </w:p>
    <w:p>
      <w:r>
        <w:t>### Checklist de Acciones Concretas</w:t>
      </w:r>
    </w:p>
    <w:p>
      <w:r>
        <w:t>Para ayudarte a sacar el máximo provecho de tus experiencias de compra y negociación, aquí tienes un checklist de tres acciones concretas que puedes llevar a cabo:</w:t>
      </w:r>
    </w:p>
    <w:p>
      <w:r>
        <w:t>1. **Practica diálogos de compra**: Busca videos o audios donde se representen diálogos de compras y escucha atentamente. Trata de repetir las frases para mejorar tu pronunciación y fluidez.</w:t>
      </w:r>
    </w:p>
    <w:p>
      <w:r>
        <w:t>2. **Visita un mercado local**: Encuentra un mercado en tu área que ofrezca productos en portugués. Interactúa con los vendedores usando frases que hayas aprendido y no dudes en intentar negociar.</w:t>
      </w:r>
    </w:p>
    <w:p>
      <w:r>
        <w:t>3. **Reflexiona sobre tus experiencias**: Después de cada compra, tómate un momento para escribir sobre lo que funcionó y lo que podrías mejorar. ¿Qué frases utilizaste? ¿Hubo algo que no entendiste? Esta reflexión te ayudará a consolidar lo aprendido.</w:t>
      </w:r>
    </w:p>
    <w:p>
      <w:r>
        <w:t>### Consejos para Mejorar tu Comprensión Auditiva</w:t>
      </w:r>
    </w:p>
    <w:p>
      <w:r>
        <w:t>Al interactuar en situaciones de compras y negociaciones, es importante prestar atención a los detalles. Aquí hay algunos consejos que pueden ayudarte a mejorar tu comprensión auditiva:</w:t>
      </w:r>
    </w:p>
    <w:p>
      <w:r>
        <w:t>- **Escucha el tono y la emoción**: A menudo, los vendedores utilizan el tono de voz para transmitir entusiasmo o para convencer al comprador. Presta atención a estos matices, ya que pueden ayudarte a entender mejor el contexto.</w:t>
      </w:r>
    </w:p>
    <w:p>
      <w:r>
        <w:t>- **Observa el lenguaje corporal**: El lenguaje no verbal puede decir mucho en una situación de compra. Observa cómo los vendedores se mueven y utilizan gestos. Esto puede darte pistas sobre cómo responder o qué esperar.</w:t>
      </w:r>
    </w:p>
    <w:p>
      <w:r>
        <w:t>- **No temas pedir aclaraciones**: Si no entiendes algo, no dudes en preguntar. Frases como “Pode repetir, por favor?” (¿Puedes repetir, por favor?) son muy útiles y te ayudarán a obtener la información que necesitas.</w:t>
      </w:r>
    </w:p>
    <w:p>
      <w:r>
        <w:t>### Acción Práctica</w:t>
      </w:r>
    </w:p>
    <w:p>
      <w:r>
        <w:t>Para aplicar lo aprendido en este capítulo, aquí tienes tres pasos prácticos que puedes seguir:</w:t>
      </w:r>
    </w:p>
    <w:p>
      <w:r>
        <w:t>1. **Escoge un producto**: Decide qué producto te gustaría comprar y busca información sobre él en portugués. Esto te ayudará a familiarizarte con el vocabulario específico.</w:t>
      </w:r>
    </w:p>
    <w:p>
      <w:r>
        <w:t>2. **Simula una negociación**: Practica con un compañero o frente a un espejo. Imagina que eres el comprador y que estás negociando el precio. Usa las frases que aprendiste en este capítulo.</w:t>
      </w:r>
    </w:p>
    <w:p>
      <w:r>
        <w:t>3. **Realiza una compra real**: Visita una tienda o un mercado y pon en práctica lo que has aprendido. No tengas miedo de usar el portugués, y recuerda que la práctica es clave para mejorar.</w:t>
      </w:r>
    </w:p>
    <w:p>
      <w:r>
        <w:t>Con estos consejos y estrategias, estarás mejor preparado para enfrentar cualquier situación de compra y negociación en portugués. La confianza en tus habilidades te permitirá disfrutar de la experiencia de interactuar en este hermoso idioma. ¡Buena suerte en tus próximas compras!</w:t>
      </w:r>
    </w:p>
    <w:p>
      <w:pPr>
        <w:pStyle w:val="Heading1"/>
      </w:pPr>
      <w:r>
        <w:t>Chapter 6: **Transporte y Viajes**</w:t>
      </w:r>
    </w:p>
    <w:p>
      <w:r>
        <w:t># Transporte y Viajes</w:t>
      </w:r>
    </w:p>
    <w:p>
      <w:r>
        <w:t>El transporte y los viajes son aspectos fundamentales de nuestra vida cotidiana y, al mismo tiempo, son situaciones en las que a menudo necesitamos comunicarnos en un idioma extranjero. En este capítulo, exploraremos cómo desenvolverse en situaciones relacionadas con el transporte, desde comprar boletos hasta solicitar información sobre rutas y horarios. Con diálogos reales y ejemplos prácticos, mejorarás tu comprensión auditiva en portugués y te sentirás más seguro al viajar.</w:t>
      </w:r>
    </w:p>
    <w:p>
      <w:r>
        <w:t>## Tipos de Transporte</w:t>
      </w:r>
    </w:p>
    <w:p>
      <w:r>
        <w:t>El mundo del transporte es diverso, y cada tipo de transporte tiene su propio conjunto de vocabulario y frases útiles. Desde autobuses y trenes hasta taxis y aviones, es esencial conocer las diferencias y cómo comunicarse eficazmente en cada situación.</w:t>
      </w:r>
    </w:p>
    <w:p>
      <w:r>
        <w:t>### Transporte Público</w:t>
      </w:r>
    </w:p>
    <w:p>
      <w:r>
        <w:t>El transporte público en países de habla portuguesa, como Brasil y Portugal, es una opción popular y accesible para moverse por las ciudades. Los autobuses suelen ser una de las formas más comunes de transporte. Para abordar un autobús, es importante saber cómo preguntar por la ruta correcta. Frases como "Qual ônibus vai para o centro?" (¿Qué autobús va al centro?) son esenciales. También es útil saber cómo leer la información en las paradas y en los paneles electrónicos.</w:t>
      </w:r>
    </w:p>
    <w:p>
      <w:r>
        <w:t>Un ejemplo local es la ciudad de Lisboa, donde el sistema de tranvías es famoso. Los turistas a menudo preguntan: "Onde posso pegar o elétrico?" (¿Dónde puedo tomar el tranvía?). Aquí, escuchar las respuestas de los lugareños puede ser una excelente práctica para mejorar tu comprensión auditiva. Recuerda que la pronunciación puede variar, así que pon atención a los acentos y modismos.</w:t>
      </w:r>
    </w:p>
    <w:p>
      <w:r>
        <w:t>### Transporte Privado</w:t>
      </w:r>
    </w:p>
    <w:p>
      <w:r>
        <w:t>Los taxis y servicios de transporte privado como Uber han ganado popularidad en muchas ciudades. Al pedir un taxi, es útil saber cómo indicar tu destino. Por ejemplo, puedes decir "Por favor, me leve até a Praça da Liberdade" (Por favor, llévame a la Plaza de la Libertad). Además, familiarizarte con el proceso de pago es crucial. Pregunta "Aceita cartão?" (¿Acepta tarjeta?) para asegurarte de que puedes pagar de la manera que prefieras.</w:t>
      </w:r>
    </w:p>
    <w:p>
      <w:r>
        <w:t>Es importante tener en cuenta que cada ciudad puede tener sus propias costumbres y normas en cuanto al transporte privado. En Brasil, por ejemplo, es común ofrecer una propina al conductor si el servicio fue bueno, mientras que en Portugal esto no es tan habitual.</w:t>
      </w:r>
    </w:p>
    <w:p>
      <w:r>
        <w:t>## Planificación de Viajes</w:t>
      </w:r>
    </w:p>
    <w:p>
      <w:r>
        <w:t>La planificación de un viaje implica múltiples pasos, desde la compra de boletos hasta la selección de alojamiento. En esta sección, exploraremos cómo comunicarte eficazmente al planificar tus viajes.</w:t>
      </w:r>
    </w:p>
    <w:p>
      <w:r>
        <w:t>### Comprando Boletos</w:t>
      </w:r>
    </w:p>
    <w:p>
      <w:r>
        <w:t>Cuando se trata de comprar boletos para trenes o aviones, es fundamental conocer el vocabulario adecuado. Puedes iniciar la conversación diciendo "Gostaria de comprar um bilhete para…" (Me gustaría comprar un boleto para…). Asegúrate de especificar la fecha y el destino. Por ejemplo, "Gostaria de comprar um bilhete para o Rio de Janeiro no dia 10 de julho" (Me gustaría comprar un boleto para Río de Janeiro el 10 de julio).</w:t>
      </w:r>
    </w:p>
    <w:p>
      <w:r>
        <w:t>Escuchar cómo los empleados de las taquillas dan información sobre horarios y tarifas también es una buena oportunidad para mejorar tu comprensión auditiva. Frases como "O próximo trem sai às 15h" (El próximo tren sale a las 15h) o "O bilhete custa R$50" (El boleto cuesta R$50) son comunes.</w:t>
      </w:r>
    </w:p>
    <w:p>
      <w:r>
        <w:t>### Consultando Información</w:t>
      </w:r>
    </w:p>
    <w:p>
      <w:r>
        <w:t>Es probable que necesites consultar información sobre horarios y conexiones durante tu viaje. Saber cómo formular preguntas es crucial. Preguntas como "Quando é o próximo ônibus para São Paulo?" (¿Cuándo es el próximo autobús a São Paulo?) o "Qual é a plataforma do trem para Faro?" (¿Cuál es la plataforma del tren a Faro?) te ayudarán a obtener la información que necesitas.</w:t>
      </w:r>
    </w:p>
    <w:p>
      <w:r>
        <w:t>En algunos casos, puedes encontrarte con pantallas con información que están en portugués. Practicar la lectura de esta información te ayudará no solo en tus viajes, sino también a mejorar tu habilidad para entender el idioma en contextos reales.</w:t>
      </w:r>
    </w:p>
    <w:p>
      <w:r>
        <w:t>## Situaciones Comunes en el Transporte</w:t>
      </w:r>
    </w:p>
    <w:p>
      <w:r>
        <w:t>A lo largo de un viaje, hay situaciones comunes que pueden surgir en el transporte. Conocer las frases adecuadas y las formas de reaccionar te ayudará a navegar por estas situaciones sin problemas.</w:t>
      </w:r>
    </w:p>
    <w:p>
      <w:r>
        <w:t>### Pérdida de un Boleto o Documento</w:t>
      </w:r>
    </w:p>
    <w:p>
      <w:r>
        <w:t>Una situación incómoda que puede ocurrir es la pérdida de un boleto o un documento importante. En este caso, es recomendable saber cómo comunicarte con el personal de seguridad o en la taquilla. Frases como "Perdi meu bilhete" (Perdí mi boleto) o "Onde posso encontrar o escritório de objetos perdidos?" (¿Dónde puedo encontrar la oficina de objetos perdidos?) son útiles para explicar tu situación.</w:t>
      </w:r>
    </w:p>
    <w:p>
      <w:r>
        <w:t>En una ocasión, un viajero en Brasil perdió su boleto justo antes de abordar un tren. Al acercarse al personal, pudo explicar su situación utilizando las frases que había aprendido. Afortunadamente, recibió ayuda rápidamente y pudo continuar su viaje.</w:t>
      </w:r>
    </w:p>
    <w:p>
      <w:r>
        <w:t>### Problemas de Comunicación</w:t>
      </w:r>
    </w:p>
    <w:p>
      <w:r>
        <w:t>No siempre es fácil entender las indicaciones o la información de los altavoces, especialmente si hay ruido en el entorno. En estos casos, no dudes en pedir aclaraciones. Frases como "Desculpe, não entendi" (Disculpe, no entendí) o "Pode falar mais devagar, por favor?" (¿Puede hablar más despacio, por favor?) son esenciales.</w:t>
      </w:r>
    </w:p>
    <w:p>
      <w:r>
        <w:t>A veces, el lenguaje corporal de las personas que te rodean puede ser de gran ayuda. Si ves a alguien que parece conocer el camino, no dudes en acercarte y preguntar. La mayoría de las personas estarán dispuestas a ayudarte, incluso si no hablas perfectamente el idioma.</w:t>
      </w:r>
    </w:p>
    <w:p>
      <w:r>
        <w:t>## Ejemplo Local: Viaje en Transporte Público en Brasil</w:t>
      </w:r>
    </w:p>
    <w:p>
      <w:r>
        <w:t>Imaginemos que decides hacer un viaje a São Paulo, una de las ciudades más grandes de Brasil. Al llegar a la terminal de autobuses, es probable que necesites comprar un boleto para tu próximo destino. El proceso puede parecer intimidante, pero con un poco de práctica, te sentirás más seguro.</w:t>
      </w:r>
    </w:p>
    <w:p>
      <w:r>
        <w:t>Al llegar a la taquilla, puedes iniciar la conversación con la frase "Olá, gostaria de comprar um bilhete para Campinas". A continuación, el vendedor te preguntará sobre la fecha y el horario. Escucha atentamente y asegúrate de entender la información que te proporcionan. Si no entiendes algo, no dudes en pedir que repitan o que hablen más despacio.</w:t>
      </w:r>
    </w:p>
    <w:p>
      <w:r>
        <w:t>Durante el viaje, es probable que necesites preguntar a otros pasajeros sobre la parada en la que debes bajar. Puedes usar la frase "Desculpe, você sabe quando chegamos em Campinas?" (Disculpe, ¿sabe cuándo llegamos a Campinas?). Esto no solo te ayudará a confirmar tu destino, sino que también te permitirá practicar tu comprensión auditiva.</w:t>
      </w:r>
    </w:p>
    <w:p>
      <w:r>
        <w:t>## Checklist de Acciones</w:t>
      </w:r>
    </w:p>
    <w:p>
      <w:r>
        <w:t>Para poner en práctica lo que has aprendido sobre transporte y viajes en portugués, aquí tienes una lista de acciones concretas que puedes seguir:</w:t>
      </w:r>
    </w:p>
    <w:p>
      <w:r>
        <w:t>1. **Estudia el vocabulario relacionado con el transporte**: Haz una lista de palabras y frases útiles que puedas necesitar durante tus viajes. Familiarízate con ellas y practica su pronunciación.</w:t>
      </w:r>
    </w:p>
    <w:p>
      <w:r>
        <w:t>2. **Simula situaciones de viaje**: Practica conversaciones con un compañero o frente a un espejo. Simula situaciones como comprar un boleto, preguntar por direcciones o resolver problemas de comunicación.</w:t>
      </w:r>
    </w:p>
    <w:p>
      <w:r>
        <w:t>3. **Realiza un viaje real**: Planifica un viaje y pon en práctica lo que has aprendido. Ya sea en transporte público o privado, no tengas miedo de usar el portugués y preguntar lo que necesites.</w:t>
      </w:r>
    </w:p>
    <w:p>
      <w:r>
        <w:t>### Acción Práctica</w:t>
      </w:r>
    </w:p>
    <w:p>
      <w:r>
        <w:t>Para consolidar lo aprendido en este capítulo, aquí tienes tres pasos prácticos que puedes seguir:</w:t>
      </w:r>
    </w:p>
    <w:p>
      <w:r>
        <w:t>1. **Practica el vocabulario**: Dedica tiempo a aprender y practicar las frases más comunes relacionadas con el transporte. Utiliza aplicaciones o tarjetas de memoria para ayudarte.</w:t>
      </w:r>
    </w:p>
    <w:p>
      <w:r>
        <w:t>2. **Realiza un viaje corto**: Planea un viaje corto en transporte público en tu ciudad y utiliza el portugués para comunicarte. Observa cómo interactúan los demás y aprende de sus conversaciones.</w:t>
      </w:r>
    </w:p>
    <w:p>
      <w:r>
        <w:t>3. **Refuerza tu comprensión auditiva**: Escucha podcasts o videos en portugués sobre viajes y transporte. Presta atención a los diálogos y trata de entender el contexto.</w:t>
      </w:r>
    </w:p>
    <w:p>
      <w:r>
        <w:t>Con estos consejos y estrategias, estarás mejor preparado para enfrentar cualquier situación de transporte y viaje en portugués. No olvides que la práctica es clave para mejorar. ¡Buena suerte en tus próximas aventuras!</w:t>
      </w:r>
    </w:p>
    <w:p>
      <w:pPr>
        <w:pStyle w:val="Heading1"/>
      </w:pPr>
      <w:r>
        <w:t>Chapter 7: **Cultura y Tradiciones**</w:t>
      </w:r>
    </w:p>
    <w:p>
      <w:r>
        <w:t>## Cultura y Tradiciones</w:t>
      </w:r>
    </w:p>
    <w:p>
      <w:r>
        <w:t>La cultura y las tradiciones de un país son el reflejo de su historia, su gente y su diversidad. En el caso de Portugal y Brasil, encontramos un rico mosaico cultural que se manifiesta a través de la música, la gastronomía, las festividades y la vida cotidiana. Comprender estas tradiciones no solo enriquece nuestro conocimiento del idioma, sino que también nos permite conectar de manera más profunda con los hablantes de portugués. En este capítulo, exploraremos algunas de las tradiciones más emblemáticas, así como su significado y su impacto en la vida de los portugueses y brasileños.</w:t>
      </w:r>
    </w:p>
    <w:p>
      <w:r>
        <w:t>### Música Portuguesa: El Fado</w:t>
      </w:r>
    </w:p>
    <w:p>
      <w:r>
        <w:t>Una de las expresiones culturales más representativas de Portugal es el fado. Este género musical, que se caracteriza por su melancolía y sus letras profundas, refleja el alma del pueblo portugués. El fado se originó en las calles de Lisboa a principios del siglo XIX y, aunque ha evolucionado, sigue siendo una parte esencial de la identidad cultural del país. Los cantantes de fado, conocidos como "fadistas," suelen acompañarse de guitarra portuguesa y guitarra clásica, creando un ambiente íntimo y emocional.</w:t>
      </w:r>
    </w:p>
    <w:p>
      <w:r>
        <w:t>Los temas del fado suelen girar en torno al amor, la pérdida y la nostalgia, conceptos que resuenan con la experiencia humana universal. Un ejemplo famoso es la canción "Coimbra," que evoca la belleza y la tristeza de una ciudad que se ama a distancia. Los aficionados a la música pueden disfrutar de una velada de fado en los tradicionales "casas de fado," donde la comida y la música se unen en un ambiente acogedor. Participar en una noche de fado no solo ofrece una experiencia auditiva, sino también una oportunidad para sumergirse en la cultura local y practicar el idioma.</w:t>
      </w:r>
    </w:p>
    <w:p>
      <w:r>
        <w:t>### Gastronomía: Sabores que Conectan</w:t>
      </w:r>
    </w:p>
    <w:p>
      <w:r>
        <w:t>La gastronomía portuguesa es otra de las formas más sabrosas de conocer la cultura local. Desde el famoso bacalao, presente en innumerables recetas, hasta los deliciosos pasteles de nata, cada plato cuenta una historia. La cocina portuguesa se caracteriza por su mezcla de sabores, influencias y tradiciones que han evolucionado a lo largo de los siglos.</w:t>
      </w:r>
    </w:p>
    <w:p>
      <w:r>
        <w:t>Un plato emblemático es el "bacalhau à brás," que combina bacalao desmenuzado con patatas fritas, cebolla y huevos revueltos, todo sazonado con aceitunas negras y perejil. Este plato refleja la importancia del bacalao en la dieta portuguesa, utilizado en diversas preparaciones y apreciado en muchas festividades.</w:t>
      </w:r>
    </w:p>
    <w:p>
      <w:r>
        <w:t>En Brasil, la gastronomía también es rica y diversa, con influencias indígenas, africanas y europeas. Platos como la feijoada, un guiso de frijoles negros con carne, son un ejemplo perfecto de esta fusión cultural. La feijoada se sirve tradicionalmente los sábados y es un plato que reúne a familiares y amigos, convirtiéndose en una celebración en sí misma. Al probar estos platos típicos, no solo disfrutamos de sabores únicos, sino que también nos acercamos a las costumbres y tradiciones de cada país.</w:t>
      </w:r>
    </w:p>
    <w:p>
      <w:r>
        <w:t>### Festividades: Celebraciones que Unen</w:t>
      </w:r>
    </w:p>
    <w:p>
      <w:r>
        <w:t>Las festividades en Portugal y Brasil son momentos clave para vivir la cultura de manera intensa. Desde las fiestas populares hasta las celebraciones religiosas, cada evento ofrece una mirada a las tradiciones y valores de la sociedad. En Portugal, las festividades de Santo Antonio, celebradas en junio, son especialmente conocidas en Lisboa. Durante esta celebración, las calles se llenan de música, luces y colores, y los habitantes disfrutan de sardinas asadas y el famoso "manjerico," una planta aromática que se regala como símbolo de amor.</w:t>
      </w:r>
    </w:p>
    <w:p>
      <w:r>
        <w:t>Por otro lado, Brasil es famoso por su Carnaval, una de las fiestas más grandes del mundo. Durante este evento, las ciudades se llenan de desfiles, música y baile, donde la samba se convierte en el hilo conductor de la celebración. Cada estado tiene sus propias tradiciones y ritmos, lo que hace de este evento una manifestación cultural diversa y vibrante. Participar en estas festividades no solo es una oportunidad para disfrutar, sino también para practicar el idioma y aprender sobre la historia y las tradiciones locales.</w:t>
      </w:r>
    </w:p>
    <w:p>
      <w:r>
        <w:t>### Ejemplo Local: La Festa de São João</w:t>
      </w:r>
    </w:p>
    <w:p>
      <w:r>
        <w:t>Un ejemplo local de la rica tradición portuguesa es la Festa de São João, que se celebra en Oporto durante la noche del 23 al 24 de junio. Esta festividad, en honor a San Juan Bautista, es famosa por su ambiente festivo y por las actividades que incluyen fuegos artificiales, conciertos y la tradicional costumbre de golpear con mazos de plástico a amigos y desconocidos en las calles.</w:t>
      </w:r>
    </w:p>
    <w:p>
      <w:r>
        <w:t>Durante la festa, los participantes también suelen llevar farolillos y cestas de cebollas, que se han convertido en símbolos de la celebración. La Festa de São João es un evento que no solo reúne a la comunidad local, sino que también atrae a turistas de todo el mundo, creando un espacio de intercambio cultural. Para los que están aprendiendo portugués, participar en estas celebraciones ofrece la oportunidad perfecta para practicar el idioma mientras se disfruta de la alegría y la camaradería de la fiesta.</w:t>
      </w:r>
    </w:p>
    <w:p>
      <w:r>
        <w:t>### Acciones Concretas para Conectar con la Cultura</w:t>
      </w:r>
    </w:p>
    <w:p>
      <w:r>
        <w:t>1. **Asiste a un evento cultural**: Busca actividades locales donde puedas escuchar música portuguesa o brasileña, como conciertos de fado o eventos de samba. Esto te permitirá no solo disfrutar de la música, sino también practicar tu comprensión auditiva en un ambiente real.</w:t>
      </w:r>
    </w:p>
    <w:p>
      <w:r>
        <w:t>2. **Prueba platos típicos**: Investiga recetas de platos portugueses o brasileños y cocínalos en casa. Invita a amigos o familiares para compartir la experiencia. Esto te ayudará a conocer más sobre la gastronomía y a practicar vocabulario relacionado con la comida.</w:t>
      </w:r>
    </w:p>
    <w:p>
      <w:r>
        <w:t>3. **Participa en festividades locales**: Informa sobre las festividades que se celebran en tu área y asiste a ellas. Ya sea un festival gastronómico o una celebración cultural, estas experiencias te permitirán sumergirte en la cultura y practicar el idioma en un contexto auténtico.</w:t>
      </w:r>
    </w:p>
    <w:p>
      <w:r>
        <w:t>### Acción Práctica</w:t>
      </w:r>
    </w:p>
    <w:p>
      <w:r>
        <w:t>Para aplicar lo que has aprendido sobre la cultura y tradiciones del mundo lusófono, sigue estos tres pasos:</w:t>
      </w:r>
    </w:p>
    <w:p>
      <w:r>
        <w:t>1. **Investiga y elige un evento cultural**: Busca en tu área un evento relacionado con la cultura portuguesa o brasileña al que puedas asistir en el próximo mes.</w:t>
      </w:r>
    </w:p>
    <w:p>
      <w:r>
        <w:t>2. **Cocina un plato típico**: Escoge una receta de un plato típico y planifica una noche de cocina, invitando a amigos o familiares a disfrutar juntos de la comida.</w:t>
      </w:r>
    </w:p>
    <w:p>
      <w:r>
        <w:t>3. **Practica el idioma**: Mientras participas en el evento o cocinas, intenta usar el portugués tanto como sea posible. Pregunta a quienes te rodean sobre sus tradiciones y comparte tus propias experiencias.</w:t>
      </w:r>
    </w:p>
    <w:p>
      <w:r>
        <w:t>Con estos pasos, no solo mejorarás tu comprensión del idioma, sino que también te acercarás a la rica y vibrante cultura de los países de habla portuguesa. La conexión con la cultura es esencial para una comprensión más profunda del idioma y de las personas que lo hablan. ¡Adelante, sumérgete en la cultura y disfruta de esta maravillosa aventura!</w:t>
      </w:r>
    </w:p>
    <w:p>
      <w:pPr>
        <w:pStyle w:val="Heading1"/>
      </w:pPr>
      <w:r>
        <w:t>Chapter 8: **Entrevistas y Presentaciones**</w:t>
      </w:r>
    </w:p>
    <w:p>
      <w:r>
        <w:t>## Entrevistas y Presentaciones</w:t>
      </w:r>
    </w:p>
    <w:p>
      <w:r>
        <w:t>Las entrevistas y presentaciones son dos de las situaciones más comunes en las que se requiere una buena comprensión auditiva y habilidades comunicativas. En el mundo laboral, académico y social, saber cómo manejar estas interacciones puede marcar la diferencia entre el éxito y el fracaso. En este capítulo, exploraremos ambos aspectos, ofreciendo ejemplos prácticos y consejos que te ayudarán a desenvolverte con confianza en el idioma portugués.</w:t>
      </w:r>
    </w:p>
    <w:p>
      <w:r>
        <w:t>### La Importancia de la Comprensión Auditiva</w:t>
      </w:r>
    </w:p>
    <w:p>
      <w:r>
        <w:t>La comprensión auditiva es una habilidad fundamental que se desarrolla a través de la práctica constante. En el contexto de una entrevista o presentación, escuchar con atención te permite captar no solo la información que se está transmitiendo, sino también los matices y las emociones que acompañan a las palabras. Ser capaz de identificar estos detalles puede ayudarte a responder de manera más efectiva y a establecer una conexión más profunda con tu interlocutor.</w:t>
      </w:r>
    </w:p>
    <w:p>
      <w:r>
        <w:t>Para ilustrar esto, imagina que estás en una entrevista de trabajo. El entrevistador no solo te pregunta sobre tu experiencia laboral, sino que también está evaluando tu actitud y tu forma de comunicarte. Si logras captar no solo la pregunta, sino también el tono en el que se formula, podrás responder de manera más alineada con lo que esperan de ti. Esto se puede aplicar también a presentaciones, donde el objetivo es no solo informar, sino también persuadir y conectar con la audiencia.</w:t>
      </w:r>
    </w:p>
    <w:p>
      <w:r>
        <w:t>### Preparación para Entrevistas</w:t>
      </w:r>
    </w:p>
    <w:p>
      <w:r>
        <w:t>La preparación es clave para afrontar una entrevista con éxito. A continuación, te comparto algunos consejos prácticos que te ayudarán a estar listo:</w:t>
      </w:r>
    </w:p>
    <w:p>
      <w:r>
        <w:t>1. **Investigación sobre la empresa**: Antes de la entrevista, investiga a fondo la empresa. Conocer su historia, los valores que promueve y los proyectos en los que está involucrada te permitirá responder preguntas específicas y demostrar tu interés genuino. Por ejemplo, si estás aplicando a una empresa que trabaja en sostenibilidad, podrías mencionar un proyecto que te inspire y cómo tus habilidades podrían contribuir a ese objetivo.</w:t>
      </w:r>
    </w:p>
    <w:p>
      <w:r>
        <w:t>2. **Simulaciones de entrevista**: Practica con amigos o familiares haciendo simulaciones de entrevistas. Pídeles que te hagan preguntas típicas como "¿Cuáles son tus fortalezas y debilidades?" o "¿Por qué quieres trabajar aquí?". Esto no solo te permitirá practicar tu portugués, sino también ganar confianza en tus respuestas.</w:t>
      </w:r>
    </w:p>
    <w:p>
      <w:r>
        <w:t>3. **Escucha activa**: Durante la entrevista, practica la escucha activa. Esto significa que debes prestar atención a lo que dice el entrevistador, haciendo preguntas de seguimiento o comentando sobre lo que mencionó. Esto no solo demostrará tu interés, sino que también te ayudará a comprender mejor la dinámica de la conversación.</w:t>
      </w:r>
    </w:p>
    <w:p>
      <w:r>
        <w:t>### Presentaciones Efectivas</w:t>
      </w:r>
    </w:p>
    <w:p>
      <w:r>
        <w:t>Las presentaciones son una oportunidad para mostrar tus conocimientos y habilidades, pero también pueden ser una fuente de nerviosismo. Aquí hay algunos elementos clave para realizar una presentación efectiva en portugués:</w:t>
      </w:r>
    </w:p>
    <w:p>
      <w:r>
        <w:t>1. **Estructura clara**: Asegúrate de que tu presentación tenga una estructura clara: introducción, desarrollo y conclusión. Comienza con una breve introducción sobre el tema, desarrolla tus puntos principales y finaliza con un resumen que refuerce tus ideas. Esto no solo hará que tu presentación sea más comprensible, sino que también te ayudará a mantener el hilo conductor.</w:t>
      </w:r>
    </w:p>
    <w:p>
      <w:r>
        <w:t>2. **Uso de recursos visuales**: Utiliza recursos visuales como diapositivas o gráficos que refuercen tus palabras. Esto no solo atraerá la atención de tu audiencia, sino que también facilitará la comprensión de conceptos complejos. Por ejemplo, si estás presentando datos sobre el crecimiento del mercado laboral en Brasil, una gráfica que muestre esa tendencia puede ser mucho más impactante que solo hablar de números.</w:t>
      </w:r>
    </w:p>
    <w:p>
      <w:r>
        <w:t>3. **Interacción con la audiencia**: Fomenta la interacción con tu audiencia durante la presentación. Haz preguntas y anima a los asistentes a compartir sus opiniones o experiencias relacionadas con el tema. Esto no solo hará que tu presentación sea más dinámica, sino que también te permitirá escuchar diferentes perspectivas, enriqueciendo así tu comprensión auditiva.</w:t>
      </w:r>
    </w:p>
    <w:p>
      <w:r>
        <w:t>### Caso Práctico: Entrevista en un Evento Cultural</w:t>
      </w:r>
    </w:p>
    <w:p>
      <w:r>
        <w:t>Imagina que has sido invitado a una feria cultural portuguesa en tu ciudad. En este evento, tendrás la oportunidad de hacer networking con profesionales de diferentes áreas. Aquí tienes un ejemplo de cómo podrías abordar una entrevista informal durante este evento:</w:t>
      </w:r>
    </w:p>
    <w:p>
      <w:r>
        <w:t>**Contexto**: Te encuentras con un representante de una organización que promueve la cultura portuguesa.</w:t>
      </w:r>
    </w:p>
    <w:p>
      <w:r>
        <w:t>**Desarrollo**:</w:t>
        <w:br/>
        <w:t>- **Saludo y presentación**: Comienza con un saludo cordial. “Olá! Meu nome é [tu nombre], sou apaixonado pela cultura portuguesa e estou aqui para aprender mais sobre a sua organização.”</w:t>
        <w:br/>
        <w:t>- **Escucha activa**: A medida que la persona comparte información sobre su trabajo, haz preguntas de seguimiento. “Como você começou a trabalhar nesta área? Quais são os maiores desafios que enfrenta atualmente?”</w:t>
        <w:br/>
        <w:t>- **Interacción**: Al final de la conversación, puedes ofrecer tu ayuda o expresar interés en colaborar. “Fiquei muito interessado no seu projeto! Seria ótimo explorar como eu poderia contribuir.”</w:t>
      </w:r>
    </w:p>
    <w:p>
      <w:r>
        <w:t>Este tipo de interacción no solo te ayudará a practicar tu comprensión auditiva, sino que también te permitirá establecer conexiones significativas que pueden ser útiles en el futuro.</w:t>
      </w:r>
    </w:p>
    <w:p>
      <w:r>
        <w:t>### Checklist para Mejorar tu Comprensión Auditiva</w:t>
      </w:r>
    </w:p>
    <w:p>
      <w:r>
        <w:t>Aquí te dejo un checklist con tres acciones concretas que puedes llevar a cabo para mejorar tu comprensión auditiva en situaciones de entrevistas y presentaciones:</w:t>
      </w:r>
    </w:p>
    <w:p>
      <w:r>
        <w:t>1. **Escucha podcasts y entrevistas en portugués**: Dedica tiempo cada semana a escuchar podcasts o grabaciones de entrevistas en portugués. Esto te ayudará a familiarizarte con diferentes acentos y estilos de comunicación.</w:t>
        <w:br/>
        <w:t xml:space="preserve">  </w:t>
        <w:br/>
        <w:t>2. **Practica con videos de presentaciones**: Busca en plataformas como YouTube presentaciones en portugués sobre temas que te interesen. Toma notas y trata de resumir lo que has escuchado, prestando atención a los puntos clave.</w:t>
      </w:r>
    </w:p>
    <w:p>
      <w:r>
        <w:t>3. **Únete a grupos de conversación**: Participa en grupos de conversación en portugués donde se realicen simulaciones de entrevistas y presentaciones. Esto te permitirá practicar en un entorno seguro y recibir retroalimentación.</w:t>
      </w:r>
    </w:p>
    <w:p>
      <w:r>
        <w:t>### Acción Práctica</w:t>
      </w:r>
    </w:p>
    <w:p>
      <w:r>
        <w:t>Para aplicar lo aprendido en este capítulo sobre entrevistas y presentaciones, sigue estos tres pasos:</w:t>
      </w:r>
    </w:p>
    <w:p>
      <w:r>
        <w:t>1. **Practica una entrevista simulada**: Encuentra a alguien que pueda ayudarte a practicar una entrevista en portugués. Utiliza preguntas comunes y pide retroalimentación sobre tu desempeño.</w:t>
      </w:r>
    </w:p>
    <w:p>
      <w:r>
        <w:t>2. **Prepara una presentación corta**: Elige un tema que te apasione y prepara una presentación corta. Practica en voz alta, utilizando recursos visuales si es posible, y grábate para evaluar tu claridad y ritmo.</w:t>
      </w:r>
    </w:p>
    <w:p>
      <w:r>
        <w:t>3. **Asiste a un evento en portugués**: Busca un evento local donde se hable portugués, como una conferencia o un taller. Participa activamente y aprovecha la oportunidad de conversar con otros asistentes.</w:t>
      </w:r>
    </w:p>
    <w:p>
      <w:r>
        <w:t>Con estos consejos y ejercicios, estarás mejor preparado para enfrentar entrevistas y presentaciones en portugués, mejorando no solo tu comprensión auditiva, sino también tu confianza al comunicarte en este hermoso idioma. ¡Buena suerte en tu aventura lingüística!</w:t>
      </w:r>
    </w:p>
    <w:p>
      <w:pPr>
        <w:pStyle w:val="Heading1"/>
      </w:pPr>
      <w:r>
        <w:t>Conclusion</w:t>
      </w:r>
    </w:p>
    <w:p>
      <w:r>
        <w:t># Conclusión</w:t>
      </w:r>
    </w:p>
    <w:p>
      <w:r>
        <w:t>A lo largo de "Portugués Fácil 7: Comprensión auditiva con diálogos y situaciones reales", hemos explorado diversas estrategias y técnicas para mejorar tu comprensión auditiva en portugués. Este viaje no solo se ha centrado en el reconocimiento de palabras y frases, sino también en la importancia de sumergirse en la cultura y en las experiencias cotidianas que enriquecen el aprendizaje. En esta conclusión, reflexionaremos sobre los puntos más destacados y ofreceremos recomendaciones prácticas para continuar tu camino hacia la fluidez en este hermoso idioma.</w:t>
      </w:r>
    </w:p>
    <w:p>
      <w:r>
        <w:t>## La Importancia de la Comprensión Auditiva</w:t>
      </w:r>
    </w:p>
    <w:p>
      <w:r>
        <w:t>La comprensión auditiva es una de las habilidades más fundamentales al aprender un nuevo idioma. No solo se trata de entender palabras, sino de captar el contexto, las emociones y las sutilezas que se esconden detrás de cada conversación. En situaciones reales, como una charla informal entre amigos o una reunión de trabajo, la habilidad para escuchar y comprender puede marcar la diferencia entre una comunicación efectiva y un malentendido.</w:t>
      </w:r>
    </w:p>
    <w:p>
      <w:r>
        <w:t>Por ejemplo, imagina que estás en una reunión de negocios en Lisboa, discutiendo un proyecto importante con colegas locales. Si has trabajado en tu comprensión auditiva, podrás seguir el hilo de la conversación, entender las jergas específicas del sector y contribuir con tus ideas de manera adecuada. Sin embargo, si no has desarrollado esta habilidad, podrías perder detalles cruciales que impacten el resultado del proyecto.</w:t>
      </w:r>
    </w:p>
    <w:p>
      <w:r>
        <w:t>## Práctica Continua y Consistencia</w:t>
      </w:r>
    </w:p>
    <w:p>
      <w:r>
        <w:t>El aprendizaje de un idioma es un proceso continuo que requiere dedicación y práctica regular. No se trata solo de dedicar unas horas a la semana, sino de integrar el idioma en tu vida diaria. Escuchar música en portugués, ver series o películas sin subtítulos y participar en conversaciones son acciones que, a la larga, te ayudarán a reforzar lo aprendido.</w:t>
      </w:r>
    </w:p>
    <w:p>
      <w:r>
        <w:t>Un caso de éxito es el de Carlos, un estudiante de español que decidió sumergirse en la cultura portuguesa. Comenzó a escuchar podcasts en portugués sobre temas de su interés y se unió a un grupo de intercambio de idiomas en su ciudad. Gracias a su constancia y práctica diaria, no solo mejoró su comprensión auditiva, sino que también hizo amigos y creó conexiones significativas con hablantes nativos.</w:t>
      </w:r>
    </w:p>
    <w:p>
      <w:r>
        <w:t>## Estrategias para Mejorar tu Comprensión Auditiva</w:t>
      </w:r>
    </w:p>
    <w:p>
      <w:r>
        <w:t>Hemos presentado varias estrategias a lo largo del libro, pero aquí hay algunas que destacan por su eficacia. La técnica de "escuchar y repetir" es altamente recomendada; escuchar diálogos y repetir en voz alta no solo mejora tu pronunciación, sino que también te ayuda a interiorizar estructuras gramaticales y vocabulario.</w:t>
      </w:r>
    </w:p>
    <w:p>
      <w:r>
        <w:t>Otra técnica útil es la de "escuchar con propósito". Esto implica establecer un objetivo claro antes de escuchar un audio. Por ejemplo, podrías decidir escuchar un fragmento para identificar palabras clave o para resumir la información presentada. Esta estrategia te mantiene enfocado y mejora tu capacidad de análisis.</w:t>
      </w:r>
    </w:p>
    <w:p>
      <w:r>
        <w:t>### Acción Práctica</w:t>
      </w:r>
    </w:p>
    <w:p>
      <w:r>
        <w:t>Para consolidar lo aprendido, aquí tienes tres acciones concretas que puedes implementar en tu rutina diaria:</w:t>
      </w:r>
    </w:p>
    <w:p>
      <w:r>
        <w:t>1. **Escucha un podcast en portugués**: Selecciona un tema que te apasione y escucha al menos un episodio a la semana. Toma notas de las palabras o frases que no entiendas y busca su significado. Esto te permitirá expandir tu vocabulario y mejorar tu comprensión.</w:t>
      </w:r>
    </w:p>
    <w:p>
      <w:r>
        <w:t>2. **Únete a un club de conversación**: Participar en un grupo donde se hable portugués te brindará la oportunidad de practicar en un entorno real. No temas hacer preguntas o pedir aclaraciones; esto es parte del proceso de aprendizaje.</w:t>
      </w:r>
    </w:p>
    <w:p>
      <w:r>
        <w:t>3. **Realiza ejercicios de dictado**: Escoge un fragmento de una conversación o un video en portugués y escíbelo mientras lo escuchas. Esto te ayudará a prestar atención a los detalles y mejorar tu capacidad de escucha activa.</w:t>
      </w:r>
    </w:p>
    <w:p>
      <w:r>
        <w:t>## Manteniendo la Motivación</w:t>
      </w:r>
    </w:p>
    <w:p>
      <w:r>
        <w:t>El camino hacia la fluidez en un nuevo idioma puede ser desafiante, pero mantener la motivación es clave para el éxito. Encuentra maneras de celebrar tus logros, no importa cuán pequeños sean. Cada vez que entiendas una conversación sin esfuerzo o que te sientas cómodo al hablar, reconoce ese avance.</w:t>
      </w:r>
    </w:p>
    <w:p>
      <w:r>
        <w:t>También es útil recordar el propósito detrás de tu aprendizaje. Ya sea por razones profesionales, personales o por el amor a la cultura portuguesa, tener claro tu objetivo te ayudará a mantenerte enfocado y motivado a lo largo de tu viaje lingüístico.</w:t>
      </w:r>
    </w:p>
    <w:p>
      <w:r>
        <w:t>### Acción Práctica</w:t>
      </w:r>
    </w:p>
    <w:p>
      <w:r>
        <w:t>Para mantenerte motivado, sigue estos pasos:</w:t>
      </w:r>
    </w:p>
    <w:p>
      <w:r>
        <w:t>1. **Establece metas semanales**: Define objetivos específicos y alcanzables que puedas cumplir cada semana, como aprender diez nuevas palabras o mantener una conversación de cinco minutos en portugués.</w:t>
      </w:r>
    </w:p>
    <w:p>
      <w:r>
        <w:t>2. **Crea un diario de aprendizaje**: Documenta tus progresos, tus desafíos y tus reflexiones sobre el proceso. Esto te permitirá ver cuánto has avanzado y lo que aún necesitas trabajar.</w:t>
      </w:r>
    </w:p>
    <w:p>
      <w:r>
        <w:t>3. **Celebra tus logros**: No olvides recompensarte al alcanzar tus metas. Ya sea que te des un pequeño gusto o que te permitas un día de descanso, celebrar tus éxitos es fundamental para mantener la motivación.</w:t>
      </w:r>
    </w:p>
    <w:p>
      <w:r>
        <w:t>## Reflexiones Finales</w:t>
      </w:r>
    </w:p>
    <w:p>
      <w:r>
        <w:t>El aprendizaje del portugués es un viaje enriquecedor que va más allá de las palabras. Es una oportunidad para conectar con una cultura rica y diversa, hacer amistades y abrir puertas en el ámbito profesional. Con dedicación y las estrategias correctas, puedes avanzar hacia la fluidez y disfrutar de cada paso del proceso.</w:t>
      </w:r>
    </w:p>
    <w:p>
      <w:r>
        <w:t>Recuerda que el camino no siempre será fácil, pero cada esfuerzo cuenta. Con cada conversación, cada audio que escuchas y cada nuevo grupo de amigos que haces, estás un paso más cerca de convertirte en un hablante competente de portugués. ¡Te deseo mucho éxito en esta aventura!</w:t>
      </w:r>
    </w:p>
    <w:p>
      <w:r>
        <w:t>### Acción Práctica</w:t>
      </w:r>
    </w:p>
    <w:p>
      <w:r>
        <w:t>- **Escoge un podcast en portugués y escúchalo esta semana.**</w:t>
        <w:br/>
        <w:t>- **Participa en un intercambio de idiomas este mes.**</w:t>
        <w:br/>
        <w:t>- **Escribe un diario sobre tu progreso en el aprendizaje del portugués.**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