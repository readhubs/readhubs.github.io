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8: Gramática intermedia y estructuras clave para expresarte mejor</w:t>
      </w:r>
    </w:p>
    <w:p>
      <w:r>
        <w:t>By MICKY</w:t>
        <w:br/>
      </w:r>
    </w:p>
    <w:p>
      <w:r>
        <w:br w:type="page"/>
      </w:r>
    </w:p>
    <w:p>
      <w:pPr>
        <w:pStyle w:val="Heading1"/>
      </w:pPr>
      <w:r>
        <w:t>Table of Contents</w:t>
      </w:r>
    </w:p>
    <w:p>
      <w:r>
        <w:t>Introduction</w:t>
      </w:r>
    </w:p>
    <w:p>
      <w:r>
        <w:t>1. **Introducción a la Gramática Intermedia**</w:t>
      </w:r>
    </w:p>
    <w:p>
      <w:r>
        <w:t>2. **Los Tiempos Verbales: Más Allá del Presente**</w:t>
      </w:r>
    </w:p>
    <w:p>
      <w:r>
        <w:t>3. **Estructuras de Oraciones Complejas**</w:t>
      </w:r>
    </w:p>
    <w:p>
      <w:r>
        <w:t>4. **El Uso de los Pronombres**</w:t>
      </w:r>
    </w:p>
    <w:p>
      <w:r>
        <w:t>5. **Adjetivos y Adverbios: Matices en la Expresión**</w:t>
      </w:r>
    </w:p>
    <w:p>
      <w:r>
        <w:t>6. **Conectores y Transiciones**</w:t>
      </w:r>
    </w:p>
    <w:p>
      <w:r>
        <w:t>7. **El Subjuntivo: Expresando Deseos y Dudas**</w:t>
      </w:r>
    </w:p>
    <w:p>
      <w:r>
        <w:t>8. **Vocabulario Temático: Ampliando tu Léxico**</w:t>
      </w:r>
    </w:p>
    <w:p>
      <w:r>
        <w:t>Conclusion</w:t>
      </w:r>
    </w:p>
    <w:p>
      <w:r>
        <w:br w:type="page"/>
      </w:r>
    </w:p>
    <w:p>
      <w:pPr>
        <w:pStyle w:val="Heading1"/>
      </w:pPr>
      <w:r>
        <w:t>Introduction</w:t>
      </w:r>
    </w:p>
    <w:p>
      <w:r>
        <w:t># Introducción</w:t>
      </w:r>
    </w:p>
    <w:p>
      <w:r>
        <w:t>Aprender un nuevo idioma es un viaje infinito que va más allá de la simple memorización de palabras y frases. Es una aventura que nos permite conectar con nuevas culturas, expandir nuestra visión del mundo y, sobre todo, comunicarnos de manera más efectiva. En este libro, "Portugués Fácil 8: Gramática intermedia y estructuras clave para expresarte mejor", te invitamos a dar un paso más en tu dominio del portugués. Aquí, no solo encontrarás explicaciones claras sobre gramática intermedia, sino también herramientas prácticas que te ayudarán a expresarte con mayor fluidez y confianza.</w:t>
      </w:r>
    </w:p>
    <w:p>
      <w:r>
        <w:t>## La importancia de la gramática en el aprendizaje del idioma</w:t>
      </w:r>
    </w:p>
    <w:p>
      <w:r>
        <w:t>A menudo, los estudiantes de idiomas subestiman la importancia de la gramática. Es común escuchar que el enfoque debe centrarse en la conversación y la práctica oral, dejando de lado el estudio de las reglas gramaticales. Sin embargo, la gramática es la columna vertebral de cualquier lengua. Nos permite construir oraciones coherentes y completas, y a la vez nos brinda la habilidad de transmitir pensamientos complejos.</w:t>
      </w:r>
    </w:p>
    <w:p>
      <w:r>
        <w:t>Por ejemplo, consideremos la diferencia entre "Eu quero" (Yo quiero) y "Eu gostaria" (Me gustaría). Ambas frases pueden parecer similares, pero tienen matices diferentes que pueden cambiar el significado de lo que queremos comunicar. En este libro, profundizaremos en estas sutilezas gramaticales que te ayudarán a expresarte con precisión y efectividad.</w:t>
      </w:r>
    </w:p>
    <w:p>
      <w:r>
        <w:t>## Estructuras clave para una comunicación efectiva</w:t>
      </w:r>
    </w:p>
    <w:p>
      <w:r>
        <w:t>La gramática es solo una parte del rompecabezas. También es crucial conocer las estructuras clave que se utilizan en la comunicación cotidiana. A lo largo de este libro, exploraremos diversas estructuras que son fundamentales para interactuar en situaciones del día a día, desde conversaciones informales hasta contextos más formales.</w:t>
      </w:r>
    </w:p>
    <w:p>
      <w:r>
        <w:t>Consideremos un caso práctico: imagina que estás en una reunión de trabajo en Lisboa. Necesitas expresar tus ideas, pero también deseas hacerlo de manera que muestre respeto y formalidad. Aquí, conocer las estructuras adecuadas, como el uso de formas de cortesía y construcciones condicionales, puede hacer la diferencia entre ser bien recibido o no. Esto no solo te hará sonar más profesional, sino que también te ayudará a establecer relaciones más sólidas con tus colegas.</w:t>
      </w:r>
    </w:p>
    <w:p>
      <w:r>
        <w:t>## Estrategias para practicar la gramática y la expresión</w:t>
      </w:r>
    </w:p>
    <w:p>
      <w:r>
        <w:t>La práctica hace al maestro, y esto es especialmente cierto cuando se trata de aprender un idioma. En este libro, te proporcionaremos diversas estrategias para que puedas practicar tanto la gramática como las estructuras de forma efectiva. Desde ejercicios interactivos hasta actividades en grupo, tendrás la oportunidad de aplicar lo que aprendes en situaciones reales.</w:t>
      </w:r>
    </w:p>
    <w:p>
      <w:r>
        <w:t>Aquí hay un pequeño checklist con tres acciones concretas que puedes implementar desde ahora:</w:t>
      </w:r>
    </w:p>
    <w:p>
      <w:r>
        <w:t>1. **Dedica tiempo a la práctica diaria**: Establece un horario fijo para estudiar, incluso si son solo 15 minutos al día. La consistencia es clave para el aprendizaje efectivo.</w:t>
        <w:br/>
        <w:t xml:space="preserve">   </w:t>
        <w:br/>
        <w:t>2. **Haz uso de recursos multimedia**: Escucha podcasts, mira series o películas en portugués. La exposición a diferentes contextos y acentos enriquecerá tu comprensión del idioma.</w:t>
      </w:r>
    </w:p>
    <w:p>
      <w:r>
        <w:t>3. **Participa en intercambios de idiomas**: Busca grupos locales o plataformas en línea donde puedas practicar con hablantes nativos. Esto te ayudará a mejorar tu fluidez y a familiarizarte con el uso cotidiano del idioma.</w:t>
      </w:r>
    </w:p>
    <w:p>
      <w:r>
        <w:t>## La conexión entre la gramática y la cultura</w:t>
      </w:r>
    </w:p>
    <w:p>
      <w:r>
        <w:t>Aprender un idioma también es sumergirse en la cultura de los países donde se habla. El portugués es un idioma rico y diverso, hablado en lugares tan variados como Brasil, Portugal, Angola y Mozambique. Cada uno de estos países tiene sus propias particularidades lingüísticas y culturales que enriquecen el idioma.</w:t>
      </w:r>
    </w:p>
    <w:p>
      <w:r>
        <w:t>Por ejemplo, en Brasil, es habitual utilizar diminutivos para expresar cariño o cercanía, como "cachorrinho" (perrito) en lugar de "cachorro" (perro). Este tipo de estructuras no solo son gramaticalmente correctas, sino que también transmiten un sentido de conexión emocional. A lo largo de este libro, exploraremos cómo estas sutilezas culturales están entrelazadas con la gramática y cómo puedes incorporarlas a tu aprendizaje.</w:t>
      </w:r>
    </w:p>
    <w:p>
      <w:r>
        <w:t>## Conclusión</w:t>
      </w:r>
    </w:p>
    <w:p>
      <w:r>
        <w:t>Tu viaje hacia el dominio del portugués está a punto de dar un gran salto. Con "Portugués Fácil 8", no solo adquirirás conocimientos gramaticales intermedios, sino que también te equiparás con estructuras clave que te permitirán comunicarte de manera más efectiva. Recuerda que cada pequeño paso cuenta, y cada esfuerzo que realices te acercará a tus objetivos.</w:t>
      </w:r>
    </w:p>
    <w:p>
      <w:r>
        <w:t>**Practical action:**</w:t>
      </w:r>
    </w:p>
    <w:p>
      <w:r>
        <w:t>1. **Establece una meta clara**: Define lo que deseas lograr con tu aprendizaje del portugués en un plazo específico.</w:t>
        <w:br/>
        <w:t xml:space="preserve">   </w:t>
        <w:br/>
        <w:t>2. **Practica con hablantes nativos**: Busca oportunidades para hablar con nativos y sumergirte en el idioma.</w:t>
      </w:r>
    </w:p>
    <w:p>
      <w:r>
        <w:t>3. **Refuerza lo aprendido**: Revisa y repasa regularmente las estructuras y gramática estudiadas para consolidar tu conocimiento.</w:t>
      </w:r>
    </w:p>
    <w:p>
      <w:r>
        <w:t>A lo largo de este libro, te invitamos a explorar, practicar y disfrutar de cada paso en tu camino hacia la fluidez en el portugués. ¡Comencemos esta aventura juntos!</w:t>
      </w:r>
    </w:p>
    <w:p>
      <w:pPr>
        <w:pStyle w:val="Heading1"/>
      </w:pPr>
      <w:r>
        <w:t>Chapter 1: **Introducción a la Gramática Intermedia**</w:t>
      </w:r>
    </w:p>
    <w:p>
      <w:r>
        <w:t># Introducción a la Gramática Intermedia</w:t>
      </w:r>
    </w:p>
    <w:p>
      <w:r>
        <w:t>La gramática es el esqueleto de cualquier idioma, proporcionando la estructura necesaria para construir frases coherentes y significativas. En este capítulo, nos adentraremos en la gramática intermedia del portugués, un nivel que permite a los hablantes no solo comunicarse de manera efectiva, sino también expresar matices y profundizar en la riqueza del idioma. A medida que avancemos, exploraremos las estructuras clave que te ayudarán a mejorar tu fluidez y comprensión del portugués.</w:t>
      </w:r>
    </w:p>
    <w:p>
      <w:r>
        <w:t>## La Importancia de la Gramática Intermedia</w:t>
      </w:r>
    </w:p>
    <w:p>
      <w:r>
        <w:t>Alcanzar un nivel intermedio en un idioma significa que ya tienes las bases del mismo, pero ahora es el momento de pulir y expandir tus conocimientos. La gramática intermedia te permite jugar con el idioma y experimentar con diferentes formas de expresarte. Es fundamental entender que la gramática no es solo un conjunto de reglas, sino una herramienta que te ofrece la libertad de comunicar tus pensamientos y sentimientos de manera más precisa.</w:t>
      </w:r>
    </w:p>
    <w:p>
      <w:r>
        <w:t>Por ejemplo, al aprender a usar los tiempos verbales en diferentes contextos, puedes transformar una simple afirmación en una pregunta, una suposición o incluso en un deseo. Por ejemplo, la frase "Eu vou ao mercado" (Voy al mercado) puede evolucionar a "Se eu fosse ao mercado, compraria frutas" (Si fuera al mercado, compraría frutas), mostrando cómo un cambio en la estructura gramatical puede alterar el significado de la oración.</w:t>
      </w:r>
    </w:p>
    <w:p>
      <w:r>
        <w:t>## Tiempos Verbales: Un Resumen Esencial</w:t>
      </w:r>
    </w:p>
    <w:p>
      <w:r>
        <w:t>Los tiempos verbales son fundamentales en cualquier idioma, y el portugués no es la excepción. En el nivel intermedio, es crucial dominar los tiempos simples y compuestos, así como los modos indicativo y subjuntivo. Estos tiempos no solo te ayudarán a narrar eventos pasados, presentes y futuros, sino que también te permitirán expresar situaciones hipotéticas y deseos.</w:t>
      </w:r>
    </w:p>
    <w:p>
      <w:r>
        <w:t>### Tiempos Simples y Compuestos</w:t>
      </w:r>
    </w:p>
    <w:p>
      <w:r>
        <w:t>Los tiempos simples, como el presente, el pasado y el futuro, son bastante directos. Por ejemplo, en el presente, decimos "Eu como" (Yo como) o "Eu vou" (Yo voy). Sin embargo, al usar tiempos compuestos, como el pretérito perfecto y el futuro del subjuntivo, podemos agregar una capa adicional de significado. Un ejemplo sería: "Eu tenho comido" (He estado comiendo), que sugiere una continuidad en la acción.</w:t>
      </w:r>
    </w:p>
    <w:p>
      <w:r>
        <w:t>Los tiempos compuestos son especialmente útiles en contextos formales y narrativos, donde es necesario indicar la duración de una acción o su relación con otra. Por ejemplo, "Quando cheguei, ele já tinha saído" (Cuando llegué, él ya había salido) muestra cómo una acción puede influir en otra.</w:t>
      </w:r>
    </w:p>
    <w:p>
      <w:r>
        <w:t>### El Modo Subjuntivo</w:t>
      </w:r>
    </w:p>
    <w:p>
      <w:r>
        <w:t>El modo subjuntivo es otra área fascinante que debes dominar. A menudo, se utiliza para expresar deseos, dudas o situaciones hipotéticas. Por ejemplo, en la frase "Eu desejo que você venha" (Deseo que vengas), estamos utilizando el subjuntivo para expresar un deseo. Es importante practicar este modo, ya que añade profundidad a tu comunicación y te permite interactuar de manera más rica con los hablantes nativos.</w:t>
      </w:r>
    </w:p>
    <w:p>
      <w:r>
        <w:t>## Estructuras Clave para la Comunicación</w:t>
      </w:r>
    </w:p>
    <w:p>
      <w:r>
        <w:t>A medida que avanzamos en el estudio de la gramática intermedia, hay varias estructuras clave que son esenciales para una comunicación efectiva. Estas estructuras no son solo reglas gramaticales, sino fórmulas que facilitan la construcción de oraciones complejas y significativas.</w:t>
      </w:r>
    </w:p>
    <w:p>
      <w:r>
        <w:t>### Oraciones Compuestas</w:t>
      </w:r>
    </w:p>
    <w:p>
      <w:r>
        <w:t>Las oraciones compuestas, que combinan dos o más oraciones simples, son una herramienta poderosa en la comunicación. Utilizando conjunciones como "e" (y), "mas" (pero) y "porque" (porque), puedes unir ideas y crear un discurso más fluido. Por ejemplo, "Eu gosto de ler, mas não tenho tempo" (Me gusta leer, pero no tengo tiempo) es una oración que expresa dos ideas relacionadas pero contrastantes.</w:t>
      </w:r>
    </w:p>
    <w:p>
      <w:r>
        <w:t>Además, las oraciones compuestas pueden ayudar a indicar causa y efecto. Por ejemplo, "Ele estudou muito porque queria passar no exame" (Él estudió mucho porque quería aprobar el examen) muestra claramente la relación entre la acción y su motivación.</w:t>
      </w:r>
    </w:p>
    <w:p>
      <w:r>
        <w:t>### Preguntas y Respuestas</w:t>
      </w:r>
    </w:p>
    <w:p>
      <w:r>
        <w:t>Formular preguntas correctamente es vital en cualquier conversación. En portugués, el orden de las palabras puede cambiar dependiendo del tipo de pregunta que desees formular. Por ejemplo, en una pregunta directa, simplemente inviertes el sujeto y el verbo: "Você gosta de música?" (¿Te gusta la música?). Sin embargo, en preguntas indirectas, la estructura puede ser diferente: "Eu quero saber se você gosta de música" (Quiero saber si te gusta la música).</w:t>
      </w:r>
    </w:p>
    <w:p>
      <w:r>
        <w:t>Es fundamental practicar la formulación de preguntas, ya que esto no solo te ayudará a obtener información, sino que también demostrará tu interés en la conversación. Además, las preguntas abiertas, como "Qual é a sua opinião sobre...?" (¿Cuál es tu opinión sobre...?), fomentan un diálogo más dinámico.</w:t>
      </w:r>
    </w:p>
    <w:p>
      <w:r>
        <w:t>## Ejemplos Localizados: Aprendiendo del Contexto</w:t>
      </w:r>
    </w:p>
    <w:p>
      <w:r>
        <w:t>Aprender un idioma no se trata solo de memorizar reglas gramaticales, sino de contextualizar ese conocimiento en situaciones de la vida real. Tomemos como ejemplo una conversación en una cafetería en Lisboa. Imagina que estás pidiendo un café y, en lugar de simplemente decir "Um café, por favor" (Un café, por favor), decides utilizar estructuras más complejas.</w:t>
      </w:r>
    </w:p>
    <w:p>
      <w:r>
        <w:t>Podrías decir: "Eu gostaria de pedir um café com leite, se possível" (Me gustaría pedir un café con leche, si es posible). Aquí, has utilizado el subjuntivo ("se possível") y una solicitud más educada, lo que demuestra un mejor manejo del idioma y un respeto por el hablante nativo.</w:t>
      </w:r>
    </w:p>
    <w:p>
      <w:r>
        <w:t>Otro ejemplo podría ser cuando interactúas con un grupo de amigos. En lugar de simplemente afirmar "Nós vamos ao cinema" (Vamos al cine), podrías expresar tus deseos de manera más interesante: "Eu espero que nós consigamos ver aquele filme novo que todos estão comentando" (Espero que podamos ver esa nueva película de la que todos están hablando). Este tipo de frases no solo son más atractivas, sino que también fomentan una conversación más rica.</w:t>
      </w:r>
    </w:p>
    <w:p>
      <w:r>
        <w:t>## Checklist de Acción: Mejora tu Gramática Intermedia</w:t>
      </w:r>
    </w:p>
    <w:p>
      <w:r>
        <w:t>1. **Practica los Tiempos Verbales**: Dedica tiempo a practicar la conjugación de verbos en diferentes tiempos y modos. Puedes usar aplicaciones, libros de gramática o incluso grabar tu voz para escuchar cómo suenas.</w:t>
      </w:r>
    </w:p>
    <w:p>
      <w:r>
        <w:t>2. **Crea Oraciones Compuestas**: Toma una idea simple y trabaja en transformarla en una oración compuesta. Esto te ayudará a pensar en la estructura y a enriquecer tu vocabulario.</w:t>
      </w:r>
    </w:p>
    <w:p>
      <w:r>
        <w:t>3. **Mantén Conversaciones**: Encuentra un compañero de intercambio de idiomas o únete a un grupo de conversación en portugués. Practicar en un contexto real te ayudará a poner en práctica lo que has aprendido.</w:t>
      </w:r>
    </w:p>
    <w:p>
      <w:r>
        <w:t>## Acción Práctica</w:t>
      </w:r>
    </w:p>
    <w:p>
      <w:r>
        <w:t>**3 Pasos para Mejorar tu Gramática Intermedia:**</w:t>
      </w:r>
    </w:p>
    <w:p>
      <w:r>
        <w:t>1. **Estudia diariamente**: Dedica al menos 15 minutos al día a estudiar gramática, enfocándote en los tiempos verbales y estructuras clave.</w:t>
      </w:r>
    </w:p>
    <w:p>
      <w:r>
        <w:t>2. **Escribe un diario**: Comienza un diario en portugués donde escribas sobre tu día, incorporando diferentes tiempos verbales y estructuras gramaticales.</w:t>
      </w:r>
    </w:p>
    <w:p>
      <w:r>
        <w:t>3. **Escucha y repite**: Escucha podcasts o mira series en portugués. Repite las frases que te llamen la atención y presta atención a la gramática utilizada.</w:t>
      </w:r>
    </w:p>
    <w:p>
      <w:r>
        <w:t>Este capítulo ha sido una introducción a la gramática intermedia del portugués, un aspecto esencial para quienes desean comunicarse de manera más efectiva y rica. A medida que continúes tu viaje en el aprendizaje del idioma, recuerda que la práctica constante y el uso de estructuras variadas te llevarán a un nivel de fluidez más alto. ¡Sigue adelante y disfruta del proceso de aprendizaje!</w:t>
      </w:r>
    </w:p>
    <w:p>
      <w:pPr>
        <w:pStyle w:val="Heading1"/>
      </w:pPr>
      <w:r>
        <w:t>Chapter 2: **Los Tiempos Verbales: Más Allá del Presente**</w:t>
      </w:r>
    </w:p>
    <w:p>
      <w:r>
        <w:t># Los Tiempos Verbales: Más Allá del Presente</w:t>
      </w:r>
    </w:p>
    <w:p>
      <w:r>
        <w:t>El dominio de los tiempos verbales es crucial para cualquier estudiante de un idioma. En el caso del portugués, manejar adecuadamente los tiempos verbales te permitirá expresar no solo acciones que ocurren en el presente, sino también aquellas que sucedieron en el pasado o que sucederán en el futuro. En este capítulo, exploraremos los tiempos verbales más relevantes en portugués, ofreciendo ejemplos claros y consejos prácticos para que puedas utilizarlos con confianza en tu comunicación diaria.</w:t>
      </w:r>
    </w:p>
    <w:p>
      <w:r>
        <w:t>## El Pretérito Perfecto y el Pretérito Imperfecto</w:t>
      </w:r>
    </w:p>
    <w:p>
      <w:r>
        <w:t>Uno de los primeros desafíos al aprender los tiempos verbales en portugués es la distinción entre el pretérito perfecto y el pretérito imperfecto. Ambos se utilizan para hablar del pasado, pero su uso depende del contexto de la acción.</w:t>
      </w:r>
    </w:p>
    <w:p>
      <w:r>
        <w:t>El **pretérito perfecto** se utiliza para describir acciones que han sido completadas en un tiempo pasado determinado. Por ejemplo, si tú dijiste: "Eu vi um filme ontem" (Vi una película ayer), estás utilizando el pretérito perfecto, ya que la acción de ver la película está completa.</w:t>
      </w:r>
    </w:p>
    <w:p>
      <w:r>
        <w:t>Por otro lado, el **pretérito imperfecto** se usa para describir acciones que eran habituales en el pasado o que estaban en curso. Por ejemplo, "Quando eu era criança, eu ia à praia todo verão" (Cuando era niño, iba a la playa cada verano) indica una acción habitual en el pasado. Esta distinción es fundamental para que puedas narrar historias de manera efectiva, ya que te permitirá dar matices a las acciones que narras.</w:t>
      </w:r>
    </w:p>
    <w:p>
      <w:r>
        <w:t>### Ejemplo Práctico</w:t>
      </w:r>
    </w:p>
    <w:p>
      <w:r>
        <w:t>Imagina que estás contando a un amigo sobre tus vacaciones pasadas. Podrías decir: "No mês passado, eu fui para a praia e nadava todos os dias" (El mes pasado, fui a la playa y nadaba todos los días). Aquí, "fui" (fui) se encuentra en el pretérito perfecto, mientras que "nadava" (nadaba) se ubica en el pretérito imperfecto, lo que indica que la acción de nadar se repetía durante esos días.</w:t>
      </w:r>
    </w:p>
    <w:p>
      <w:r>
        <w:t>### Checklist de Acción</w:t>
      </w:r>
    </w:p>
    <w:p>
      <w:r>
        <w:t>1. **Practica la conjugación**: Dedica tiempo a practicar la conjugación de los verbos en pretérito perfecto e imperfecto. Utiliza listas de verbos comunes y asegúrate de comprender cuándo usar cada uno.</w:t>
        <w:br/>
        <w:t xml:space="preserve">   </w:t>
        <w:br/>
        <w:t>2. **Crea oraciones**: Escribe cinco oraciones utilizando el pretérito perfecto y cinco utilizando el pretérito imperfecto para reforzar la diferencia entre ambos.</w:t>
      </w:r>
    </w:p>
    <w:p>
      <w:r>
        <w:t>3. **Escucha conversaciones**: Presta atención a diálogos en portugués, ya sea en películas o podcasts, e identifica los tiempos verbales utilizados. Esto te ayudará a internalizar su uso en el habla cotidiana.</w:t>
      </w:r>
    </w:p>
    <w:p>
      <w:r>
        <w:t>## El Futuro Simple y el Futuro Compuesto</w:t>
      </w:r>
    </w:p>
    <w:p>
      <w:r>
        <w:t>El futuro es otro tiempo verbal que merece atención. En portugués, el futuro simple se forma añadiendo ciertas terminaciones a la raíz del verbo. Por ejemplo, "Eu falarei" (Yo hablaré) utiliza la forma del futuro simple. Este tiempo se utiliza para expresar acciones que sucederán en un momento posterior al presente.</w:t>
      </w:r>
    </w:p>
    <w:p>
      <w:r>
        <w:t>Por otro lado, el **futuro compuesto** se forma con el verbo auxiliar "ir" seguido del infinitivo del verbo principal. Por ejemplo, "Eu vou falar" (Voy a hablar) es un uso común del futuro compuesto. Esta estructura es particularmente útil en el lenguaje coloquial, ya que es más fácil de utilizar y comprender.</w:t>
      </w:r>
    </w:p>
    <w:p>
      <w:r>
        <w:t>### Ejemplo Localizado</w:t>
      </w:r>
    </w:p>
    <w:p>
      <w:r>
        <w:t>Imagina que estás planeando un viaje con amigos. Podrías decir: "Nós vamos viajar para o Brasil no próximo mês" (Vamos viajar a Brasil el próximo mes). Aquí, estás utilizando el futuro compuesto para expresar un plan que has hecho. Además, si quieres reforzar la certeza de que el viaje se realizará, podrías usar el futuro simple: "Nós viajaremos para o Brasil no próximo mês" (Viajaremos a Brasil el próximo mes).</w:t>
      </w:r>
    </w:p>
    <w:p>
      <w:r>
        <w:t>### Checklist de Acción</w:t>
      </w:r>
    </w:p>
    <w:p>
      <w:r>
        <w:t>1. **Conjuga verbos en futuro**: Practica conjugando diferentes verbos en futuro simple y futuro compuesto. Escribe oraciones que contengan ambos tiempos para observar las diferencias.</w:t>
      </w:r>
    </w:p>
    <w:p>
      <w:r>
        <w:t>2. **Planifica en portugués**: Escribe una lista de actividades que planeas hacer la próxima semana utilizando el futuro compuesto y simple. Esto te ayudará a practicar en un contexto relevante.</w:t>
      </w:r>
    </w:p>
    <w:p>
      <w:r>
        <w:t>3. **Conversaciones sobre el futuro**: Encuentra un compañero de intercambio y discute tus planes a futuro en portugués. Esto no solo te ayudará a practicar, sino también a ganar confianza en el uso de estos tiempos verbales.</w:t>
      </w:r>
    </w:p>
    <w:p>
      <w:r>
        <w:t>## El Condicional</w:t>
      </w:r>
    </w:p>
    <w:p>
      <w:r>
        <w:t>El condicional es un tiempo verbal que se utiliza para expresar acciones que dependen de una condición. Se forma añadiendo ciertas terminaciones a la raíz del verbo. Por ejemplo, "Eu falaria" (Yo hablaría) es una forma del condicional. Este tiempo es útil en situaciones hipotéticas o en la expresión de deseos.</w:t>
      </w:r>
    </w:p>
    <w:p>
      <w:r>
        <w:t>### Uso del Condicional</w:t>
      </w:r>
    </w:p>
    <w:p>
      <w:r>
        <w:t>El condicional se puede utilizar en contextos como hacer una petición o expresar un deseo. Por ejemplo, si quieres decir: "Me gustaría viajar más", en portugués dirías: "Eu gostaria de viajar mais". Aquí, "gostaria" (gustaría) indica un deseo que no es una certeza, ya que depende de ciertas condiciones.</w:t>
      </w:r>
    </w:p>
    <w:p>
      <w:r>
        <w:t>### Ejemplo de Condicional en Conversación</w:t>
      </w:r>
    </w:p>
    <w:p>
      <w:r>
        <w:t>Supongamos que estás conversando con un amigo sobre qué harías si ganaras la lotería. Podrías decir: "Se eu ganhasse na loteria, eu viajaria pelo mundo" (Si ganara la lotería, viajaría por el mundo). Este tipo de oraciones te permite expresar posibilidades y deseos, enriqueciendo así tu capacidad de comunicación.</w:t>
      </w:r>
    </w:p>
    <w:p>
      <w:r>
        <w:t>### Checklist de Acción</w:t>
      </w:r>
    </w:p>
    <w:p>
      <w:r>
        <w:t>1. **Crea oraciones condicionales**: Escribe cinco oraciones utilizando el condicional en diferentes contextos (deseos, hipótesis, etc.) para practicar su uso.</w:t>
      </w:r>
    </w:p>
    <w:p>
      <w:r>
        <w:t>2. **Juega con la imaginación**: Piensa en situaciones hipotéticas y formula oraciones en condicional. Por ejemplo, "Se eu tivesse dinheiro, eu compraria uma casa" (Si tuviera dinero, compraría una casa).</w:t>
      </w:r>
    </w:p>
    <w:p>
      <w:r>
        <w:t>3. **Conversaciones hipotéticas**: Discute con un compañero de intercambio sobre situaciones hipotéticas, utilizando el condicional para practicar y profundizar en el uso de este tiempo verbal.</w:t>
      </w:r>
    </w:p>
    <w:p>
      <w:r>
        <w:t>## El Subjuntivo: Expresando Deseos y Dudas</w:t>
      </w:r>
    </w:p>
    <w:p>
      <w:r>
        <w:t>El subjuntivo es un tiempo verbal que se utiliza para expresar deseos, dudas, emociones o situaciones hipotéticas. Aunque puede parecer complicado al principio, es esencial en la comunicación efectiva en portugués.</w:t>
      </w:r>
    </w:p>
    <w:p>
      <w:r>
        <w:t>### Uso del Subjuntivo</w:t>
      </w:r>
    </w:p>
    <w:p>
      <w:r>
        <w:t>En portugués, el subjuntivo se utiliza en oraciones que expresan deseos o emociones. Por ejemplo, "Espero que você venha à festa" (Espero que vengas a la fiesta) incluye el subjuntivo en "venha" (vengas). Este tiempo verbal es fundamental para expresar no solo lo que deseas, sino también lo que temes o lo que esperas que suceda.</w:t>
      </w:r>
    </w:p>
    <w:p>
      <w:r>
        <w:t>### Ejemplo de Subjuntivo en Conversación</w:t>
      </w:r>
    </w:p>
    <w:p>
      <w:r>
        <w:t>Imagina que estás hablando sobre tus esperanzas para el futuro. Podrías decir: "Eu gostaria que todos fossem felizes" (Me gustaría que todos fueran felices). En este caso, "fossem" (fueran) está en subjuntivo, ya que expresa un deseo y no una certeza.</w:t>
      </w:r>
    </w:p>
    <w:p>
      <w:r>
        <w:t>### Checklist de Acción</w:t>
      </w:r>
    </w:p>
    <w:p>
      <w:r>
        <w:t>1. **Practica el subjuntivo**: Escribe cinco oraciones utilizando el subjuntivo en diferentes contextos, como deseos y emociones.</w:t>
      </w:r>
    </w:p>
    <w:p>
      <w:r>
        <w:t>2. **Conversaciones sobre deseos**: Conversa con un compañero de intercambio sobre lo que esperas para el futuro, usando el subjuntivo para expresar tus esperanzas y deseos.</w:t>
      </w:r>
    </w:p>
    <w:p>
      <w:r>
        <w:t>3. **Escucha y identifica**: Escucha canciones o diálogos en portugués y trata de identificar el uso del subjuntivo. Esto te ayudará a familiarizarte con su forma y uso en contextos reales.</w:t>
      </w:r>
    </w:p>
    <w:p>
      <w:r>
        <w:t>## Conclusión: Integrando los Tiempos Verbales en tu Comunicación</w:t>
      </w:r>
    </w:p>
    <w:p>
      <w:r>
        <w:t>Dominar los tiempos verbales en portugués es esencial para poder expresar con claridad y precisión tus pensamientos y emociones. Cada tiempo verbal tiene su propio contexto y uso, y entender estas diferencias te ayudará a comunicarte de manera más efectiva. A medida que practiques, intenta integrar estos tiempos en tu habla y escritura diaria. La práctica constante, junto con la exposición a situaciones reales de comunicación, te llevará a una mayor fluidez y confianza.</w:t>
      </w:r>
    </w:p>
    <w:p>
      <w:r>
        <w:t>### Acción Práctica</w:t>
      </w:r>
    </w:p>
    <w:p>
      <w:r>
        <w:t>1. **Estudia los tiempos verbales**: Dedica tiempo a revisar y practicar cada uno de los tiempos verbales mencionados en este capítulo. Utiliza recursos como libros de gramática, aplicaciones y ejercicios en línea.</w:t>
      </w:r>
    </w:p>
    <w:p>
      <w:r>
        <w:t>2. **Crea un diario de práctica**: Lleva un diario en el que cada día escribas oraciones en diferentes tiempos verbales. Esto no solo te ayudará a practicar, sino que también te permitirá ver tu progreso a lo largo del tiempo.</w:t>
      </w:r>
    </w:p>
    <w:p>
      <w:r>
        <w:t>3. **Únete a grupos de conversación**: Busca grupos de conversación en portugués donde puedas practicar y utilizar los tiempos verbales en un contexto real. La interacción con hablantes nativos o compañeros de aprendizaje es invaluable para mejorar tu dominio del idioma.</w:t>
      </w:r>
    </w:p>
    <w:p>
      <w:r>
        <w:t>A medida que continúas tu viaje en el aprendizaje del portugués, recuerda que la clave está en la práctica y la exposición continua. ¡Sigue adelante y disfruta del proceso!</w:t>
      </w:r>
    </w:p>
    <w:p>
      <w:pPr>
        <w:pStyle w:val="Heading1"/>
      </w:pPr>
      <w:r>
        <w:t>Chapter 3: **Estructuras de Oraciones Complejas**</w:t>
      </w:r>
    </w:p>
    <w:p>
      <w:r>
        <w:t># Estructuras de Oraciones Complejas</w:t>
      </w:r>
    </w:p>
    <w:p>
      <w:r>
        <w:t>La gramática intermedia del portugués no solo se trata de aprender nuevos tiempos verbales, sino también de cómo combinar ideas y matices a través de estructuras de oraciones complejas. En este capítulo, exploraremos cómo usar oraciones compuestas y subordinadas para enriquecer tu expresión en portugués. Aprender a manejar estas estructuras no solo te ayudará a comunicarte mejor, sino que también te permitirá captar las sutilezas del idioma y conectar de manera más efectiva con los hablantes nativos.</w:t>
      </w:r>
    </w:p>
    <w:p>
      <w:r>
        <w:t>## Introducción a las Oraciones Complejas</w:t>
      </w:r>
    </w:p>
    <w:p>
      <w:r>
        <w:t>Las oraciones complejas se componen de una oración principal y al menos una oración subordinada. Estas últimas actúan como complementos de la oración principal, proporcionando información adicional. Por ejemplo, en la frase "Eu sei que você gosta de música", "Eu sei" es la oración principal, y "que você gosta de música" es la oración subordinada que añade información sobre el conocimiento del hablante.</w:t>
      </w:r>
    </w:p>
    <w:p>
      <w:r>
        <w:t>El uso de oraciones complejas en portugués es fundamental para expresar ideas más elaboradas. A menudo, se utilizan para hacer explicaciones, dar razones o describir condiciones. Además, dominarlas te permitirá entender mejor a los hablantes nativos, quienes frecuentemente utilizan estas estructuras en su habla cotidiana.</w:t>
      </w:r>
    </w:p>
    <w:p>
      <w:r>
        <w:t>## Tipos de Oraciones Subordinadas</w:t>
      </w:r>
    </w:p>
    <w:p>
      <w:r>
        <w:t>### Oraciones Subordinadas Sustantivas</w:t>
      </w:r>
    </w:p>
    <w:p>
      <w:r>
        <w:t>Las oraciones subordinadas sustantivas funcionan como un sustantivo dentro de la oración principal. Se pueden usar como sujeto o complemento directo. Por ejemplo, en "É importante que você estude", la oración "que você estude" actúa como complemento del adjetivo "importante".</w:t>
      </w:r>
    </w:p>
    <w:p>
      <w:r>
        <w:t>Estas oraciones son útiles para expresar opiniones, deseos o necesidades. La estructura básica es la siguiente: una conjunción subordinante (como "que") seguida de una oración que proporciona más información. Es fundamental recordar que, al igual que en español, estas oraciones no pueden existir solas; siempre dependen de una oración principal para tener sentido completo.</w:t>
      </w:r>
    </w:p>
    <w:p>
      <w:r>
        <w:t>### Oraciones Subordinadas Adjetivas</w:t>
      </w:r>
    </w:p>
    <w:p>
      <w:r>
        <w:t>Las oraciones subordinadas adjetivas (o relativas) añaden información a un sustantivo de la oración principal, funcionando como un adjetivo. Un ejemplo sería: "O livro que você me deu é interessante". En esta oración, "que você me deu" es la oración subordinada que especifica cuál libro se está mencionando.</w:t>
      </w:r>
    </w:p>
    <w:p>
      <w:r>
        <w:t>Estas estructuras son esenciales para enriquecer tu vocabulario y ofrecer detalles más precisos en tus descripciones. Al utilizar oraciones adjetivas, puedes hacer que tus relatos sean más vívidos y atractivos, lo que es particularmente útil en contextos narrativos o descriptivos.</w:t>
      </w:r>
    </w:p>
    <w:p>
      <w:r>
        <w:t>### Oraciones Subordinadas Adverbiales</w:t>
      </w:r>
    </w:p>
    <w:p>
      <w:r>
        <w:t>Las oraciones subordinadas adverbiales actúan como un adverbio, proporcionando información sobre la acción del verbo en la oración principal. Por ejemplo, en "Se você estudar, passará no exame", la oración "Se você estudar" establece una condición que afecta el resultado de la acción principal.</w:t>
      </w:r>
    </w:p>
    <w:p>
      <w:r>
        <w:t>Estas oraciones se pueden clasificar en diferentes tipos según la relación que establecen con la oración principal: condicionales, causales, concesivas, entre otras. Dominar estas estructuras te permitirá expresar condiciones y consecuencias de manera clara y precisa, lo que es fundamental en cualquier conversación.</w:t>
      </w:r>
    </w:p>
    <w:p>
      <w:r>
        <w:t>## Ejemplos Localizados: La Cultura Brasileña</w:t>
      </w:r>
    </w:p>
    <w:p>
      <w:r>
        <w:t>Para ilustrar el uso de oraciones complejas en el contexto de la cultura brasileña, consideremos un ejemplo relacionado con la música, que es una parte esencial de la identidad nacional. Imagina que estás hablando sobre la famosa canción "Garota de Ipanema". Podrías construir oraciones complejas como:</w:t>
      </w:r>
    </w:p>
    <w:p>
      <w:r>
        <w:t>"Embora muitos digam que a letra é simples, a profundidade dos sentimentos expressos é impressionante." Aquí, "Embora muitos digam que a letra é simples" es una oración subordinada adverbial que introduce una concesión sobre la opinión popular.</w:t>
      </w:r>
    </w:p>
    <w:p>
      <w:r>
        <w:t>Otro ejemplo podría ser: "O compositor que escreveu 'Garota de Ipanema' é um ícone da bossa nova." En esta oración, "que escreveu 'Garota de Ipanema'" es una oración subordinada adjetiva que especifica quién es el compositor.</w:t>
      </w:r>
    </w:p>
    <w:p>
      <w:r>
        <w:t>Estos ejemplos ilustran cómo, al integrar oraciones complejas en tu habla, puedes enriquecer tus descripciones y opiniones sobre temas relevantes en la cultura brasileña.</w:t>
      </w:r>
    </w:p>
    <w:p>
      <w:r>
        <w:t>## Herramientas para Práctica de Estructuras Complejas</w:t>
      </w:r>
    </w:p>
    <w:p>
      <w:r>
        <w:t>Para dominar las oraciones complejas, es importante practicar de manera constante. Aquí te presento un checklist de acciones concretas que puedes incorporar a tu rutina de estudio:</w:t>
      </w:r>
    </w:p>
    <w:p>
      <w:r>
        <w:t>1. **Identifica y analiza ejemplos**: Escoge un texto en portugués (puede ser un artículo, una canción o un cuento corto) y subraya las oraciones complejas. Analiza su estructura y trata de identificar la función de cada parte.</w:t>
        <w:br/>
        <w:t xml:space="preserve">   </w:t>
        <w:br/>
        <w:t>2. **Crea tus propias oraciones**: Toma un tema que te interese y escribe cinco oraciones complejas sobre él. Asegúrate de incluir diferentes tipos de oraciones subordinadas (sustantivas, adjetivas y adverbiales).</w:t>
      </w:r>
    </w:p>
    <w:p>
      <w:r>
        <w:t>3. **Practica con un compañero**: Encuentra un compañero de estudio y compártanse sus oraciones complejas. Pueden corregirse mutuamente y ofrecer sugerencias para mejorar la claridad y riqueza de las oraciones.</w:t>
      </w:r>
    </w:p>
    <w:p>
      <w:r>
        <w:t>## Consejos para la Integración en el Habla Diaria</w:t>
      </w:r>
    </w:p>
    <w:p>
      <w:r>
        <w:t>Integrar oraciones complejas en tu habla diaria puede parecer un desafío, pero con la práctica constante y la exposición a la lengua, se vuelve más natural. Aquí hay algunos pasos prácticos que puedes seguir:</w:t>
      </w:r>
    </w:p>
    <w:p>
      <w:r>
        <w:t>1. **Escucha y reproduce**: Dedica tiempo a escuchar podcasts o ver programas de televisión en portugués. Presta atención a las oraciones complejas que utilizan los hablantes nativos y trata de reproducirlas en tus propias conversaciones.</w:t>
      </w:r>
    </w:p>
    <w:p>
      <w:r>
        <w:t>2. **Escribe diariamente**: Lleva un diario en portugués y asegúrate de incluir oraciones complejas en tu escritura. Comienza con oraciones simples y, a medida que te sientas más cómodo, intenta combinarlas para crear estructuras más elaboradas.</w:t>
      </w:r>
    </w:p>
    <w:p>
      <w:r>
        <w:t>3. **Involúcrate en conversaciones**: Participa en grupos de conversación donde puedas practicar el uso de oraciones complejas. La interacción en tiempo real te ayudará a internalizar estas estructuras de manera más efectiva.</w:t>
      </w:r>
    </w:p>
    <w:p>
      <w:r>
        <w:t>---</w:t>
      </w:r>
    </w:p>
    <w:p>
      <w:r>
        <w:t>### Acción Práctica</w:t>
      </w:r>
    </w:p>
    <w:p>
      <w:r>
        <w:t>Para consolidar lo aprendido en este capítulo, aquí tienes tres pasos que puedes seguir:</w:t>
      </w:r>
    </w:p>
    <w:p>
      <w:r>
        <w:t>1. **Estudia ejemplos**: Dedica tiempo a revisar ejemplos de oraciones complejas en textos en portugués. Observa su estructura y cómo se utilizan en diferentes contextos.</w:t>
      </w:r>
    </w:p>
    <w:p>
      <w:r>
        <w:t>2. **Escribe oraciones complejas**: Toma un tema de interés y redacta al menos diez oraciones complejas utilizando los diferentes tipos de subordinadas. Esto te ayudará a familiarizarte con su uso.</w:t>
      </w:r>
    </w:p>
    <w:p>
      <w:r>
        <w:t>3. **Practica con hablantes nativos**: Busca oportunidades para hablar con nativos o compañeros de aprendizaje. Intenta incorporar oraciones complejas en tus diálogos y recibe retroalimentación sobre tu uso del idioma.</w:t>
      </w:r>
    </w:p>
    <w:p>
      <w:r>
        <w:t>Al finalizar este capítulo, recuerda que dominar las oraciones complejas es un proceso que requiere tiempo y práctica, pero los beneficios en tu habilidad para comunicarte en portugués son inmensos. ¡Sigue adelante y disfruta cada paso de tu aprendizaje!</w:t>
      </w:r>
    </w:p>
    <w:p>
      <w:pPr>
        <w:pStyle w:val="Heading1"/>
      </w:pPr>
      <w:r>
        <w:t>Chapter 4: **El Uso de los Pronombres**</w:t>
      </w:r>
    </w:p>
    <w:p>
      <w:r>
        <w:t># El Uso de los Pronombres</w:t>
      </w:r>
    </w:p>
    <w:p>
      <w:r>
        <w:t>Los pronombres son una parte fundamental de cualquier idioma, y el portugués no es la excepción. Aunque a menudo se pasan por alto, su correcto uso puede transformar y enriquecer nuestras expresiones. En este capítulo, exploraremos los diferentes tipos de pronombres en portugués, desde los pronombres personales hasta los demostrativos y posesivos, y cómo utilizarlos de manera efectiva para mejorar nuestra comunicación. A través de ejemplos claros y prácticos, aprenderemos a integrarlos en nuestro discurso diario, lo que nos permitirá expresarnos con más claridad y precisión.</w:t>
      </w:r>
    </w:p>
    <w:p>
      <w:r>
        <w:t>## Pronombres Personales: La Base de la Comunicación</w:t>
      </w:r>
    </w:p>
    <w:p>
      <w:r>
        <w:t>Los pronombres personales son esenciales para cualquier conversación. En portugués, estos pronombres se dividen en sujetos y objetos. Los pronombres sujetos como "eu" (yo), "tu" (tú), "ele/ela" (él/ella), "nós" (nosotros), "vós" (vosotros) y "eles/elas" (ellos/ellas) son los que nos indican quién realiza la acción en una oración. Por otro lado, los pronombres objeto, como "me" (me), "te" (te), "o/a" (lo/la), "nos" (nos), "vos" (os) y "os/as" (los/las), se utilizan para indicar a quién se dirige la acción.</w:t>
      </w:r>
    </w:p>
    <w:p>
      <w:r>
        <w:t>Es crucial comprender cuándo utilizar cada tipo de pronombre. Por ejemplo, en la oración "Eu vejo o carro" (Yo veo el coche), "eu" es el pronombre sujeto que realiza la acción de ver. En cambio, en "Ela me chamou" (Ella me llamó), "me" es el pronombre objeto que indica quién recibe la acción. Un error común entre los estudiantes es confundir los pronombres, lo que puede llevar a malentendidos en la comunicación.</w:t>
      </w:r>
    </w:p>
    <w:p>
      <w:r>
        <w:t>### Ejemplo Localizado: Conversación en un Café</w:t>
      </w:r>
    </w:p>
    <w:p>
      <w:r>
        <w:t>Imaginemos una conversación en un café en Lisboa. Dos amigos, Ana y Pedro, están hablando sobre sus planes para el fin de semana:</w:t>
      </w:r>
    </w:p>
    <w:p>
      <w:r>
        <w:t>- **Ana**: "O que você vai fazer este fim de semana?"</w:t>
        <w:br/>
        <w:t>- **Pedro**: "Eu vou ao cinema com a Maria. Você quer vir também?"</w:t>
        <w:br/>
        <w:t>- **Ana**: "Sim! Me avise quando você for."</w:t>
      </w:r>
    </w:p>
    <w:p>
      <w:r>
        <w:t>En este diálogo, podemos observar cómo Ana y Pedro utilizan los pronombres "eu", "você" y "me" para hacer la conversación más fluida y natural. Esto demuestra cómo, al usar los pronombres correctos, se puede facilitar la comunicación y hacerla más efectiva.</w:t>
      </w:r>
    </w:p>
    <w:p>
      <w:r>
        <w:t>## Pronombres Posesivos: Expresando Pertenencia</w:t>
      </w:r>
    </w:p>
    <w:p>
      <w:r>
        <w:t>Los pronombres posesivos son esenciales para indicar a quién pertenece algo. En portugués, estos pronombres se utilizan para expresar posesión y se dividen en primera, segunda y tercera persona. Ejemplos de pronombres posesivos incluyen "meu/minha" (mi), "teu/tua" (tu), "seu/sua" (su) y "nosso/nossa" (nuestro/a).</w:t>
      </w:r>
    </w:p>
    <w:p>
      <w:r>
        <w:t>Es importante notar que, a diferencia del español, en portugués el pronombre posesivo concuerda en género y número con el objeto poseído y no con el poseedor. Por ejemplo, en "Meu livro" (Mi libro), "meu" concuerda con "livro", que es masculino. En "Minha casa" (Mi casa), "minha" concuerda con "casa", que es femenino.</w:t>
      </w:r>
    </w:p>
    <w:p>
      <w:r>
        <w:t>### Uso en Contexto</w:t>
      </w:r>
    </w:p>
    <w:p>
      <w:r>
        <w:t>Consideremos una situación familiar:</w:t>
      </w:r>
    </w:p>
    <w:p>
      <w:r>
        <w:t>- **Mãe**: "Onde está meu celular?"</w:t>
        <w:br/>
        <w:t>- **Filho**: "Está na sua mochila, mãe."</w:t>
      </w:r>
    </w:p>
    <w:p>
      <w:r>
        <w:t>Aquí, la madre usa "meu" para referirse a su celular, mientras que el hijo responde con "sua" para referirse a la mochila de su madre. Esta interacción muestra cómo los pronombres posesivos nos ayudan a clarificar la propiedad y a evitar confusiones.</w:t>
      </w:r>
    </w:p>
    <w:p>
      <w:r>
        <w:t>## Pronombres Demostrativos: Señalando y Especificando</w:t>
      </w:r>
    </w:p>
    <w:p>
      <w:r>
        <w:t>Los pronombres demostrativos en portugués son "este/esta" (este/esta), "esse/essa" (ese/esa) y "aquele/aquela" (aquél/aquélla). Se utilizan para señalar o especificar elementos en el discurso. Al igual que los posesivos, los demostrativos deben concordar en género y número con el sustantivo al que se refieren.</w:t>
      </w:r>
    </w:p>
    <w:p>
      <w:r>
        <w:t>Por ejemplo:</w:t>
      </w:r>
    </w:p>
    <w:p>
      <w:r>
        <w:t>- "Este livro é interessante" (Este libro es interesante).</w:t>
        <w:br/>
        <w:t>- "Aquela casa é bonita" (Esa casa es bonita).</w:t>
      </w:r>
    </w:p>
    <w:p>
      <w:r>
        <w:t>El uso adecuado de los pronombres demostrativos agrega claridad a nuestras oraciones, ayudando al oyente a entender exactamente de qué estamos hablando.</w:t>
      </w:r>
    </w:p>
    <w:p>
      <w:r>
        <w:t>### Ejemplo Práctico</w:t>
      </w:r>
    </w:p>
    <w:p>
      <w:r>
        <w:t>Imaginemos que estamos en una tienda de ropa:</w:t>
      </w:r>
    </w:p>
    <w:p>
      <w:r>
        <w:t>- **Cliente**: "Você tem este vestido em outras cores?"</w:t>
        <w:br/>
        <w:t>- **Vendedor**: "Sim, temos esse vestido em vermelho e azul."</w:t>
      </w:r>
    </w:p>
    <w:p>
      <w:r>
        <w:t>En esta conversación, el cliente utiliza "este" para referirse al vestido que tiene en la mano, mientras que el vendedor utiliza "esse" para referirse al vestido que está en la percha. Esto demuestra cómo los pronombres demostrativos son esenciales para la precisión en el lenguaje.</w:t>
      </w:r>
    </w:p>
    <w:p>
      <w:r>
        <w:t>## Pronombres Indefinidos: Generalizando</w:t>
      </w:r>
    </w:p>
    <w:p>
      <w:r>
        <w:t>Los pronombres indefinidos, como "alguém" (alguien), "ninguém" (nadie), "algo" (algo), "tudo" (todo) y "muito" (mucho), se utilizan cuando no queremos especificar un sujeto o objeto concreto. Estos pronombres son útiles en situaciones donde la identidad exacta no es relevante o cuando se habla en términos generales.</w:t>
      </w:r>
    </w:p>
    <w:p>
      <w:r>
        <w:t>Por ejemplo, en la oración "Alguém está na porta" (Alguien está en la puerta), estamos haciendo referencia a una persona sin especificar quién es. Esto puede ser útil en contextos informales, como en una conversación casual.</w:t>
      </w:r>
    </w:p>
    <w:p>
      <w:r>
        <w:t>### Ejemplo en un Contexto Cotidiano</w:t>
      </w:r>
    </w:p>
    <w:p>
      <w:r>
        <w:t>Supongamos que estamos en una reunión y alguien pregunta por quién va a presentar el informe:</w:t>
      </w:r>
    </w:p>
    <w:p>
      <w:r>
        <w:t>- **Coordenador**: "Quem vai apresentar o relatório?"</w:t>
        <w:br/>
        <w:t>- **Funcionário**: "Não sei, alguém vai fazer isso."</w:t>
      </w:r>
    </w:p>
    <w:p>
      <w:r>
        <w:t>Aquí, el empleado utiliza "alguém" para referirse a una persona que no especifica. Este uso de pronombres indefinidos permite que la conversación fluya sin necesidad de tener todos los detalles.</w:t>
      </w:r>
    </w:p>
    <w:p>
      <w:r>
        <w:t>## Checklist de Acciones Concretas</w:t>
      </w:r>
    </w:p>
    <w:p>
      <w:r>
        <w:t>Para fortalecer tu comprensión y uso de los pronombres en portugués, aquí tienes un checklist de 3 acciones concretas que puedes implementar:</w:t>
      </w:r>
    </w:p>
    <w:p>
      <w:r>
        <w:t>1. **Practica con ejercicios**: Dedica tiempo a completar ejercicios de gramática centrados en el uso de pronombres. Busca recursos en línea o libros de gramática que ofrezcan ejercicios prácticos.</w:t>
        <w:br/>
        <w:t xml:space="preserve">   </w:t>
        <w:br/>
        <w:t>2. **Crea oraciones**: Escribe cinco oraciones utilizando diferentes tipos de pronombres. Intenta incluir ejemplos de pronombres personales, posesivos, demostrativos e indefinidos en contextos variados.</w:t>
      </w:r>
    </w:p>
    <w:p>
      <w:r>
        <w:t>3. **Conversaciones diarias**: Incluye pronombres en tus conversaciones diarias. Ya sea en clases de portugués o en interacciones informales, asegúrate de utilizar pronombres correctamente para mejorar tu fluidez.</w:t>
      </w:r>
    </w:p>
    <w:p>
      <w:r>
        <w:t>## Acción Práctica</w:t>
      </w:r>
    </w:p>
    <w:p>
      <w:r>
        <w:t>Para consolidar lo aprendido sobre los pronombres, aquí tienes tres pasos que puedes seguir:</w:t>
      </w:r>
    </w:p>
    <w:p>
      <w:r>
        <w:t>1. **Haz un repaso de los pronombres**: Revisa los diferentes tipos de pronombres en portugués y haz una lista de ejemplos para cada categoría. Esto te ayudará a memorizarlos.</w:t>
      </w:r>
    </w:p>
    <w:p>
      <w:r>
        <w:t>2. **Practica en voz alta**: Lee en voz alta oraciones que contengan diferentes pronombres. Esto te ayudará a familiarizarte con la pronunciación y a utilizar los pronombres de manera más fluida en tus conversaciones.</w:t>
      </w:r>
    </w:p>
    <w:p>
      <w:r>
        <w:t>3. **Juega con pronombres en diálogos**: Crea diálogos cortos con un compañero de aprendizaje o un hablante nativo, asegurándote de utilizar una variedad de pronombres. Esto te permitirá practicar en un contexto real y recibir retroalimentación inmediata.</w:t>
      </w:r>
    </w:p>
    <w:p>
      <w:r>
        <w:t>Al finalizar este capítulo, recuerda que dominar el uso de los pronombres es un paso clave para lograr una comunicación efectiva en portugués. No dudes en practicar y experimentar con ellos en tus conversaciones diarias. ¡Sigue adelante y disfruta del proceso de aprendizaje!</w:t>
      </w:r>
    </w:p>
    <w:p>
      <w:pPr>
        <w:pStyle w:val="Heading1"/>
      </w:pPr>
      <w:r>
        <w:t>Chapter 5: **Adjetivos y Adverbios: Matices en la Expresión**</w:t>
      </w:r>
    </w:p>
    <w:p>
      <w:r>
        <w:t># Adjetivos y Adverbios: Matices en la Expresión</w:t>
      </w:r>
    </w:p>
    <w:p>
      <w:r>
        <w:t>La riqueza del idioma portugués se manifiesta en sus adjetivos y adverbios, elementos fundamentales que permiten matizar y enriquecer nuestras expresiones. Mientras que los adjetivos describen o califican a los sustantivos, los adverbios añaden información sobre el verbo, el adjetivo o incluso otros adverbios. En este capítulo, exploraremos cómo utilizar estos componentes de manera efectiva para mejorar tu expresión en portugués y comunicarte con mayor precisión.</w:t>
      </w:r>
    </w:p>
    <w:p>
      <w:r>
        <w:t>## Comprendiendo los Adjetivos</w:t>
      </w:r>
    </w:p>
    <w:p>
      <w:r>
        <w:t>Los adjetivos son palabras que califican a los sustantivos, aportando información sobre características, cualidades, cantidad o estado. En portugués, los adjetivos se pueden clasificar en varias categorías, como adjetivos descriptivos, posesivos, demostrativos e indefinidos. Cada tipo cumple una función específica y es esencial saber cómo usarlos correctamente para enriquecer el vocabulario y la expresión personal.</w:t>
      </w:r>
    </w:p>
    <w:p>
      <w:r>
        <w:t>### Tipos de Adjetivos</w:t>
      </w:r>
    </w:p>
    <w:p>
      <w:r>
        <w:t>Los adjetivos descriptivos son quizás la categoría más conocida. Por ejemplo, en la frase "A casa é bonita" (La casa es bonita), "bonita" describe la casa. En este caso, el adjetivo es fundamental para dar una imagen clara de lo que se está hablando. Los adjetivos posesivos, como "meu" (mi) o "seu" (tu), indican pertenencia: "Este é meu livro" (Este es mi libro). Los adjetivos demostrativos, como "este", "esse" y "aquele", ayudan a situar el sustantivo en el espacio y en el tiempo: "Aquela árvore é alta" (Aquel árbol es alto). Por último, los adjetivos indefinidos, como "algum" (algún) o "vários" (varios), se utilizan para hablar de cantidades no específicas: "Eu tenho vários amigos" (Tengo varios amigos).</w:t>
      </w:r>
    </w:p>
    <w:p>
      <w:r>
        <w:t>### La Concordancia de Género y Número</w:t>
      </w:r>
    </w:p>
    <w:p>
      <w:r>
        <w:t>Una característica importante de los adjetivos en portugués es que deben concordar en género y número con el sustantivo al que modifican. Por ejemplo, si decimos "Os carros rápidos" (Los coches rápidos), tanto "carros" como "rápidos" están en plural. Si cambiamos a un sustantivo femenino, como "as flores", debemos también ajustar el adjetivo: "As flores bonitas" (Las flores bonitas). Esta concordancia puede parecer complicada al principio, pero con práctica se convierte en un aspecto natural del uso del idioma.</w:t>
      </w:r>
    </w:p>
    <w:p>
      <w:r>
        <w:t>## Adverbios: El Arte de Modificar</w:t>
      </w:r>
    </w:p>
    <w:p>
      <w:r>
        <w:t>Los adverbios, por otro lado, son palabras que modifican verbos, adjetivos u otros adverbios, y son esenciales para aportar contexto adicional a nuestras oraciones. Pueden indicar cómo, cuándo, dónde o en qué medida ocurre una acción. En portugués, los adverbios son muy versátiles y pueden cambiar completamente el sentido de una oración dependiendo de su uso.</w:t>
      </w:r>
    </w:p>
    <w:p>
      <w:r>
        <w:t>### Tipos de Adverbios</w:t>
      </w:r>
    </w:p>
    <w:p>
      <w:r>
        <w:t>Existen varios tipos de adverbios, entre los que se incluyen los adverbios de modo, tiempo, lugar, cantidad y afirmación o negación. Por ejemplo, en "Ela fala rapidamente" (Ella habla rápidamente), "rapidamente" es un adverbio de modo que describe cómo se realiza la acción de hablar. En "Eu vou amanhã" (Voy mañana), "amanhã" es un adverbio de tiempo que indica cuándo se llevará a cabo la acción. La elección del adverbio correcto puede ser crucial para transmitir el mensaje deseado.</w:t>
      </w:r>
    </w:p>
    <w:p>
      <w:r>
        <w:t>### La Importancia del Contexto</w:t>
      </w:r>
    </w:p>
    <w:p>
      <w:r>
        <w:t>El contexto en el que se utilizan los adverbios es fundamental para su correcta interpretación. Por ejemplo, la frase "Ele corre bem" (Él corre bien) puede tener diferentes significados dependiendo de la situación. Si estamos hablando de un corredor profesional, la frase puede implicar que tiene una buena técnica. Sin embargo, si se refiere a alguien que está aprendiendo a correr, podría interpretarse como que está mejorando. Por lo tanto, es importante ser consciente del contexto para elegir los adverbios adecuados y así evitar malentendidos.</w:t>
      </w:r>
    </w:p>
    <w:p>
      <w:r>
        <w:t>## Ejemplos Prácticos en la Comunicación</w:t>
      </w:r>
    </w:p>
    <w:p>
      <w:r>
        <w:t>Para ilustrar el uso de adjetivos y adverbios en situaciones cotidianas, consideremos un caso práctico en una conversación típica. Imagina que estás en una reunión con amigos y se habla sobre una película reciente.</w:t>
      </w:r>
    </w:p>
    <w:p>
      <w:r>
        <w:t>**Ejemplo Conversacional:**</w:t>
      </w:r>
    </w:p>
    <w:p>
      <w:r>
        <w:t>- **Amigo 1:** "Você assistiu ao filme novo?"</w:t>
        <w:br/>
        <w:t>- **Amigo 2:** "Sim, eu achei o filme muito interessante e emocionante."</w:t>
        <w:br/>
        <w:t>- **Amigo 1:** "Eu também! As atuações foram realmente boas."</w:t>
      </w:r>
    </w:p>
    <w:p>
      <w:r>
        <w:t>Aquí, los adjetivos "interessante", "emocionante" y "boas" califican al sustantivo "filme" y "atuações", respectivamente, mientras que "muito" es un adverbio que intensifica la descripción de "interessante". Estos matices permiten que la conversación sea más rica y expresiva.</w:t>
      </w:r>
    </w:p>
    <w:p>
      <w:r>
        <w:t>### El Uso de Adjetivos y Adverbios en Diferentes Regiones</w:t>
      </w:r>
    </w:p>
    <w:p>
      <w:r>
        <w:t>Es interesante notar que el uso de ciertos adjetivos y adverbios puede variar según la región. Por ejemplo, en Brasil, es común oír expresiones como "muito legal" (muy cool) para describir algo que les gusta, mientras que en Portugal podrían usar "muito fixe" con el mismo sentido. Esta variación regional no solo enriquece el idioma, sino que también nos permite entender mejor las culturas que lo hablan.</w:t>
      </w:r>
    </w:p>
    <w:p>
      <w:r>
        <w:t>## Acciones Prácticas para Mejorar tu Uso de Adjetivos y Adverbios</w:t>
      </w:r>
    </w:p>
    <w:p>
      <w:r>
        <w:t>Para consolidar lo aprendido sobre adjetivos y adverbios, aquí tienes tres pasos concretos que puedes seguir:</w:t>
      </w:r>
    </w:p>
    <w:p>
      <w:r>
        <w:t>1. **Crea una lista de adjetivos y adverbios**: Dedica tiempo a escribir una lista de adjetivos y adverbios que encuentres en textos en portugués. Asegúrate de incluir ejemplos en oraciones para cada uno. Esto te ayudará a visualizar cómo se utilizan en el contexto.</w:t>
      </w:r>
    </w:p>
    <w:p>
      <w:r>
        <w:t>2. **Practica la descripción de situaciones**: Escoge un objeto o situación cotidiana y descríbelo utilizando una variedad de adjetivos y adverbios. Por ejemplo, describe tu habitación o tu comida favorita. Esto te ayudará a practicar la concordancia y a experimentar con diferentes formas de expresión.</w:t>
      </w:r>
    </w:p>
    <w:p>
      <w:r>
        <w:t>3. **Participa en conversaciones**: Busca oportunidades para hablar en portugués, ya sea con amigos, compañeros de clase o hablantes nativos. Intenta utilizar adjetivos y adverbios en tus diálogos. La práctica en situaciones reales te permitirá internalizar el uso correcto de estos elementos.</w:t>
      </w:r>
    </w:p>
    <w:p>
      <w:r>
        <w:t>## Acción Práctica</w:t>
      </w:r>
    </w:p>
    <w:p>
      <w:r>
        <w:t>Para aplicar lo aprendido sobre adjetivos y adverbios, aquí tienes tres pasos que puedes seguir:</w:t>
      </w:r>
    </w:p>
    <w:p>
      <w:r>
        <w:t>1. **Haz un ejercicio de escritura**: Escribe un breve párrafo describiendo un lugar que te guste, utilizando al menos cinco adjetivos y tres adverbios.</w:t>
      </w:r>
    </w:p>
    <w:p>
      <w:r>
        <w:t>2. **Ejercita con un compañero**: Realiza un juego de descripción donde un compañero debe adivinar lo que estás describiendo solo con tus palabras. Utiliza adjetivos y adverbios en tus descripciones.</w:t>
      </w:r>
    </w:p>
    <w:p>
      <w:r>
        <w:t>3. **Graba tu voz**: Escoge un tema y graba un pequeño monólogo donde describas algo utilizando adjetivos y adverbios. Escúchate luego para identificar áreas de mejora.</w:t>
      </w:r>
    </w:p>
    <w:p>
      <w:r>
        <w:t>El dominio de adjetivos y adverbios no solo enriquecerá tu vocabulario, sino que también te permitirá comunicarte de manera más efectiva y precisa en portugués. A medida que practiques y experimentes con estas estructuras, notarás una mejora notable en tu expresión oral y escrita. ¡Sigue adelante y disfruta del camino hacia una mayor fluidez en el idioma!</w:t>
      </w:r>
    </w:p>
    <w:p>
      <w:pPr>
        <w:pStyle w:val="Heading1"/>
      </w:pPr>
      <w:r>
        <w:t>Chapter 6: **Conectores y Transiciones**</w:t>
      </w:r>
    </w:p>
    <w:p>
      <w:r>
        <w:t># Conectores y Transiciones</w:t>
      </w:r>
    </w:p>
    <w:p>
      <w:r>
        <w:t>La fluidez en un idioma no solo se mide por el vocabulario o la gramática, sino también por la capacidad de unir ideas de manera coherente y lógica. En este capítulo, exploraremos los conectores y las transiciones, elementos clave que te ayudarán a estructurar tus pensamientos y a facilitar la comprensión de tus mensajes en portugués. Aprender a utilizar estos recursos te permitirá no solo expresarte con mayor claridad, sino también hacer que tus argumentos sean más persuasivos y tus narraciones más envolventes.</w:t>
      </w:r>
    </w:p>
    <w:p>
      <w:r>
        <w:t>## ¿Qué son los conectores y transiciones?</w:t>
      </w:r>
    </w:p>
    <w:p>
      <w:r>
        <w:t>Los conectores son palabras o frases que establecen relaciones entre diferentes partes de un texto o discurso. Su función principal es guiar al oyente o lector a través de tus ideas, ayudándoles a entender cómo se relacionan entre sí. Por ejemplo, conectores como "además", "sin embargo", "por lo tanto" o "en cambio" permiten que las ideas fluyan de manera natural y lógica.</w:t>
      </w:r>
    </w:p>
    <w:p>
      <w:r>
        <w:t>Por otro lado, las transiciones son expresiones que sirven para indicar un cambio en el tema, una nueva idea o una conclusión. Por ejemplo, al comenzar un nuevo párrafo o una nueva sección, podrías usar frases como "en primer lugar", "por último" o "en resumen". Estas herramientas son esenciales para la cohesión de tu discurso, ya que ayudan a que el mensaje se mantenga claro y estructurado.</w:t>
      </w:r>
    </w:p>
    <w:p>
      <w:r>
        <w:t>### Tipos de conectores</w:t>
      </w:r>
    </w:p>
    <w:p>
      <w:r>
        <w:t>Los conectores pueden clasificarse en varias categorías, dependiendo de la relación que establecen entre las ideas. Aquí te presento algunos de los más comunes:</w:t>
      </w:r>
    </w:p>
    <w:p>
      <w:r>
        <w:t>1. **Conectores aditivos**: Se utilizan para sumar ideas. Ejemplos incluyen "y", "además", "también" y "asimismo". Estos conectores son útiles cuando deseas ampliar un argumento o dar más información sobre un tema en particular.</w:t>
      </w:r>
    </w:p>
    <w:p>
      <w:r>
        <w:t>**Ejemplo**: "Me gusta mucho la música clásica y, además, disfruto de la música jazz."</w:t>
      </w:r>
    </w:p>
    <w:p>
      <w:r>
        <w:t>2. **Conectores adversativos**: Se utilizan para contrastar ideas. Ejemplos son "sin embargo", "no obstante", "por otro lado" y "en cambio". Estos conectores son esenciales cuando deseas presentar un punto de vista diferente o una objeción a lo que has dicho anteriormente.</w:t>
      </w:r>
    </w:p>
    <w:p>
      <w:r>
        <w:t>**Ejemplo**: "El clima está soleado; sin embargo, se pronostica lluvia para esta tarde."</w:t>
      </w:r>
    </w:p>
    <w:p>
      <w:r>
        <w:t>3. **Conectores causales**: Indican la causa o el motivo de una acción. Palabras como "porque", "ya que", "dado que" y "por lo tanto" son ejemplos de conectores causales.</w:t>
      </w:r>
    </w:p>
    <w:p>
      <w:r>
        <w:t>**Ejemplo**: "Decidí quedarme en casa porque estaba muy cansado."</w:t>
      </w:r>
    </w:p>
    <w:p>
      <w:r>
        <w:t>4. **Conectores temporales**: Señalan relaciones de tiempo entre las ideas. Frases como "primero", "después", "mientras" y "finalmente" son ejemplos de conectores temporales.</w:t>
      </w:r>
    </w:p>
    <w:p>
      <w:r>
        <w:t>**Ejemplo**: "Primero, cociné la cena; luego, me senté a ver una película."</w:t>
      </w:r>
    </w:p>
    <w:p>
      <w:r>
        <w:t>### Cómo utilizar conectores en tu discurso</w:t>
      </w:r>
    </w:p>
    <w:p>
      <w:r>
        <w:t>Usar conectores de manera efectiva puede transformar la forma en que te comunicas en portugués. Aquí hay algunos consejos para integrarlos en tu discurso:</w:t>
      </w:r>
    </w:p>
    <w:p>
      <w:r>
        <w:t>1. **Variedad**: No te limites a usar siempre el mismo conector. Intenta variar tus elecciones para mantener el interés del oyente. Por ejemplo, en lugar de usar "y" repetidamente, prueba con "además" o "también".</w:t>
      </w:r>
    </w:p>
    <w:p>
      <w:r>
        <w:t>2. **Contexto**: Asegúrate de que el conector que elijas sea adecuado para el contexto de tus ideas. Por ejemplo, si estás presentando una contradicción, un conector adversativo es el más apropiado.</w:t>
      </w:r>
    </w:p>
    <w:p>
      <w:r>
        <w:t>3. **Práctica**: La mejor forma de familiarizarte con los conectores es a través de la práctica. Lee textos en portugués y presta atención a cómo se utilizan los conectores. También puedes escribir tus propios párrafos y experimentar con diferentes conectores.</w:t>
      </w:r>
    </w:p>
    <w:p>
      <w:r>
        <w:t>### Ejemplo de uso de conectores en una narración</w:t>
      </w:r>
    </w:p>
    <w:p>
      <w:r>
        <w:t>Imagina que estás contando una historia sobre tus vacaciones en Brasil. Puedes estructurarla de la siguiente manera utilizando conectores:</w:t>
      </w:r>
    </w:p>
    <w:p>
      <w:r>
        <w:t>"El primer día en Brasil, llegamos a Río de Janeiro. **Primero**, visitamos el Cristo Redentor, **y** fue impresionante ver la ciudad desde tan alto. **Sin embargo**, el clima no estaba de nuestro lado, **ya que** comenzó a llover. **A pesar de eso**, decidimos ir a la playa. **Finalmente**, el sol salió y pudimos disfrutar de una hermosa tarde."</w:t>
      </w:r>
    </w:p>
    <w:p>
      <w:r>
        <w:t>En este ejemplo, los conectores ayudan a guiar al oyente a través de la historia, haciendo que sea más fácil de seguir y más interesante.</w:t>
      </w:r>
    </w:p>
    <w:p>
      <w:r>
        <w:t>## La importancia de las transiciones en la escritura</w:t>
      </w:r>
    </w:p>
    <w:p>
      <w:r>
        <w:t>Las transiciones son particularmente importantes en la escritura, ya que ayudan a organizar las ideas de manera que el lector pueda seguir el hilo argumentativo sin dificultad. Una buena transición puede mejorar la claridad de tu texto y hacer que tus argumentos sean más persuasivos. Aquí hay algunas estrategias para usar transiciones efectivamente:</w:t>
      </w:r>
    </w:p>
    <w:p>
      <w:r>
        <w:t>1. **Al comienzo de cada párrafo**: Utiliza una frase de transición al inicio de cada nuevo párrafo para indicar al lector que estás cambiando de tema o presentando una nueva idea. Esto prepara al lector para lo que viene.</w:t>
      </w:r>
    </w:p>
    <w:p>
      <w:r>
        <w:t>2. **Al final de un párrafo**: También puedes usar transiciones al final de un párrafo para conectar con el siguiente. Esto es especialmente útil si deseas mostrar cómo un argumento se relaciona con el siguiente.</w:t>
      </w:r>
    </w:p>
    <w:p>
      <w:r>
        <w:t>3. **En la conclusión**: Al final de tu texto, es esencial incluir una transición que resuma tus puntos clave y prepare al lector para la conclusión. Frases como "en resumen" o "para concluir" son útiles en este contexto.</w:t>
      </w:r>
    </w:p>
    <w:p>
      <w:r>
        <w:t>### Ejemplo de transiciones en un ensayo</w:t>
      </w:r>
    </w:p>
    <w:p>
      <w:r>
        <w:t>Supongamos que estás escribiendo un ensayo sobre la cultura brasileña. Podrías estructurarlo así:</w:t>
      </w:r>
    </w:p>
    <w:p>
      <w:r>
        <w:t>"Brasil es conocido por su diversidad cultural. **En primer lugar**, la música juega un papel central en la vida brasileña. **Por otro lado**, la gastronomía también es un aspecto importante de la cultura. **Finalmente**, el arte y la danza, como la samba, son expresiones vibrantes de la identidad brasileña."</w:t>
      </w:r>
    </w:p>
    <w:p>
      <w:r>
        <w:t>En este caso, las transiciones no solo ayudan a estructurar el ensayo, sino que también permiten que el lector entienda la conexión entre los diferentes aspectos de la cultura brasileña.</w:t>
      </w:r>
    </w:p>
    <w:p>
      <w:r>
        <w:t>## Checklist para mejorar el uso de conectores y transiciones</w:t>
      </w:r>
    </w:p>
    <w:p>
      <w:r>
        <w:t>Para ayudarte a implementar lo aprendido sobre conectores y transiciones, aquí tienes una lista de acciones concretas que puedes llevar a cabo:</w:t>
      </w:r>
    </w:p>
    <w:p>
      <w:r>
        <w:t>1. **Identifica conectores en textos**: Escoge un artículo o libro en portugués y subraya todos los conectores que encuentres. Analiza cómo se utilizan y qué relación establecen entre las ideas.</w:t>
      </w:r>
    </w:p>
    <w:p>
      <w:r>
        <w:t>2. **Escribe un párrafo utilizando conectores**: Redacta un párrafo sobre un tema de tu elección, asegurándote de incluir al menos tres tipos diferentes de conectores. Esto te ayudará a practicar la variedad y la adecuación.</w:t>
      </w:r>
    </w:p>
    <w:p>
      <w:r>
        <w:t>3. **Lee en voz alta**: Toma un texto que hayas escrito y léelo en voz alta. Presta atención a las transiciones y conectores. Asegúrate de que las ideas fluyan de manera natural y que no haya saltos abruptos entre ellas.</w:t>
      </w:r>
    </w:p>
    <w:p>
      <w:r>
        <w:t>### Práctica de acción</w:t>
      </w:r>
    </w:p>
    <w:p>
      <w:r>
        <w:t>Para consolidar tus conocimientos sobre conectores y transiciones, aquí tienes tres pasos prácticos:</w:t>
      </w:r>
    </w:p>
    <w:p>
      <w:r>
        <w:t>1. **Lee un texto en portugués**: Escoge un artículo o un cuento corto y subraya todos los conectores y transiciones que encuentres. Anota ejemplos de cómo se utilizan.</w:t>
      </w:r>
    </w:p>
    <w:p>
      <w:r>
        <w:t>2. **Escribe un breve ensayo**: Elige un tema que te apasione y escribe un ensayo breve, utilizando al menos diez conectores y cinco transiciones diferentes. Esto te ayudará a aplicar lo aprendido en un contexto real.</w:t>
      </w:r>
    </w:p>
    <w:p>
      <w:r>
        <w:t>3. **Participa en un grupo de conversación**: Únete a un grupo donde se hable en portugués y practica el uso de conectores y transiciones en tus intervenciones. Escuchar a otros también te dará ideas sobre cómo usarlos de manera efectiva.</w:t>
      </w:r>
    </w:p>
    <w:p>
      <w:r>
        <w:t>El dominio de los conectores y las transiciones es fundamental para mejorar tu expresión en portugués. No solo te ayudarán a comunicarte más claramente, sino que también facilitarán la comprensión de tus ideas por parte de los demás. A medida que practiques y experimentes con estas herramientas, notarás una mejora significativa en la fluidez y coherencia de tu discurso. ¡Sigue adelante y utiliza estos recursos para enriquecer tu comunicación en portugués!</w:t>
      </w:r>
    </w:p>
    <w:p>
      <w:pPr>
        <w:pStyle w:val="Heading1"/>
      </w:pPr>
      <w:r>
        <w:t>Chapter 7: **El Subjuntivo: Expresando Deseos y Dudas**</w:t>
      </w:r>
    </w:p>
    <w:p>
      <w:r>
        <w:t># El Subjuntivo: Expresando Deseos y Dudas</w:t>
      </w:r>
    </w:p>
    <w:p>
      <w:r>
        <w:t>El subjuntivo es uno de los modos verbales más complejos y fascinantes del español, y su uso adecuado puede enriquecer enormemente tu capacidad para expresar pensamientos, deseos y dudas. A diferencia del indicativo, que se usa para expresar hechos concretos y realidades, el subjuntivo permite hablar de situaciones hipotéticas, emociones y posibilidades. En este capítulo, exploraremos cómo utilizar el subjuntivo para comunicar tus deseos y dudas, así como algunas estructuras clave que te ayudarán a dominar este modo verbal en la lengua portuguesa.</w:t>
      </w:r>
    </w:p>
    <w:p>
      <w:r>
        <w:t>## ¿Qué es el Subjuntivo?</w:t>
      </w:r>
    </w:p>
    <w:p>
      <w:r>
        <w:t>El subjuntivo es un modo verbal que se utiliza para expresar situaciones que no son reales o que son inciertas. A menudo, se usa en oraciones que reflejan deseos, emociones, dudas, o necesidades. En el contexto del idioma portugués, el subjuntivo puede parecer un concepto complicado, pero con práctica y comprensión, se convierte en una herramienta poderosa para la comunicación efectiva.</w:t>
      </w:r>
    </w:p>
    <w:p>
      <w:r>
        <w:t>En portugués, el subjuntivo se forma a partir de la raíz del verbo, y sus conjugaciones varían según el tiempo verbal. Hay tres tiempos principais en el subjuntivo: presente, pretérito imperfecto y futuro. Es importante recordar que el uso del subjuntivo no es tan frecuente en el habla cotidiana como el indicativo; sin embargo, su presencia es esencial para expresar matices de significado.</w:t>
      </w:r>
    </w:p>
    <w:p>
      <w:r>
        <w:t>Por ejemplo, la frase "Espero que você venha" (Espero que vengas) utiliza el subjuntivo "venha" para expresar un deseo. Si quisieras expresar una certeza, dirías "Eu sei que você vem" (Sé que vienes), utilizando el indicativo "vem".</w:t>
      </w:r>
    </w:p>
    <w:p>
      <w:r>
        <w:t>## Usando el Subjuntivo para Expresar Deseos</w:t>
      </w:r>
    </w:p>
    <w:p>
      <w:r>
        <w:t>Una de las aplicaciones más comunes del subjuntivo es en la expresión de deseos. A menudo se utiliza en oraciones que comienzan con frases como "Espero que", "Quisiera que" o "Ojalá". Estos deseos pueden referirse a situaciones futuras, pasadas o incluso hipotéticas.</w:t>
      </w:r>
    </w:p>
    <w:p>
      <w:r>
        <w:t>### Deseos en el Presente</w:t>
      </w:r>
    </w:p>
    <w:p>
      <w:r>
        <w:t>Cuando hablamos de deseos en el presente, usamos el subjuntivo presente. Por ejemplo:</w:t>
      </w:r>
    </w:p>
    <w:p>
      <w:r>
        <w:t>- **Espero que você tenha sucesso no seu trabalho.** (Espero que tengas éxito en tu trabajo.)</w:t>
      </w:r>
    </w:p>
    <w:p>
      <w:r>
        <w:t>En este caso, el verbo "tenha" está en subjuntivo, lo que indica que el hablante está expresando un deseo sobre el futuro. Es importante notar que el subjuntivo permite que el hablante exprese no solo un deseo, sino también una esperanza de que ese deseo se cumpla.</w:t>
      </w:r>
    </w:p>
    <w:p>
      <w:r>
        <w:t>### Deseos en el Pasado</w:t>
      </w:r>
    </w:p>
    <w:p>
      <w:r>
        <w:t>También es posible expresar deseos sobre situaciones pasadas utilizando el subjuntivo imperfecto. Por ejemplo:</w:t>
      </w:r>
    </w:p>
    <w:p>
      <w:r>
        <w:t>- **Queria que você tivesse vindo à festa.** (Quería que hubieras venido a la fiesta.)</w:t>
      </w:r>
    </w:p>
    <w:p>
      <w:r>
        <w:t>Aquí, "tivesse" es el subjuntivo imperfecto. Este tipo de construcción es útil para reflexionar sobre oportunidades perdidas o situaciones que no se desarrollaron como se esperaba.</w:t>
      </w:r>
    </w:p>
    <w:p>
      <w:r>
        <w:t>### Deseos Hipotéticos</w:t>
      </w:r>
    </w:p>
    <w:p>
      <w:r>
        <w:t>Por último, el subjuntivo también se utiliza para hablar de deseos hipotéticos, a menudo introducidos por "se". Por ejemplo:</w:t>
      </w:r>
    </w:p>
    <w:p>
      <w:r>
        <w:t>- **Se eu soubesse, teria ajudado.** (Si hubiera sabido, habría ayudado.)</w:t>
      </w:r>
    </w:p>
    <w:p>
      <w:r>
        <w:t>Esto refleja un deseo que no se cumplió, mostrando cómo el subjuntivo puede expresar la frustración por no haber tenido el conocimiento en el momento adecuado.</w:t>
      </w:r>
    </w:p>
    <w:p>
      <w:r>
        <w:t>## El Subjuntivo para Expresar Dudas</w:t>
      </w:r>
    </w:p>
    <w:p>
      <w:r>
        <w:t>Otro uso fundamental del subjuntivo es la expresión de dudas o incertidumbres. Aquí es donde el modo se vuelve especialmente relevante, ya que permite al hablante comunicar que algo no es seguro o que hay una falta de información.</w:t>
      </w:r>
    </w:p>
    <w:p>
      <w:r>
        <w:t>### Dudas en el Presente</w:t>
      </w:r>
    </w:p>
    <w:p>
      <w:r>
        <w:t>Cuando expresamos dudas en el presente, podemos usar frases como "Não acho que" o "É possível que". Por ejemplo:</w:t>
      </w:r>
    </w:p>
    <w:p>
      <w:r>
        <w:t>- **Não acho que ela venha hoje.** (No creo que ella venga hoy.)</w:t>
      </w:r>
    </w:p>
    <w:p>
      <w:r>
        <w:t>En este caso, "venha" está en subjuntivo para indicar la falta de certeza sobre la acción de venir. Este tipo de construcción es muy común en conversaciones cotidianas, donde las personas comparten sus opiniones e incertidumbres.</w:t>
      </w:r>
    </w:p>
    <w:p>
      <w:r>
        <w:t>### Dudas en el Pasado</w:t>
      </w:r>
    </w:p>
    <w:p>
      <w:r>
        <w:t>El subjuntivo imperfecto también puede usarse para expresar dudas sobre situaciones pasadas. Por ejemplo:</w:t>
      </w:r>
    </w:p>
    <w:p>
      <w:r>
        <w:t>- **Era incerto se eles tivessem chegado a tempo.** (Era incierto si habían llegado a tiempo.)</w:t>
      </w:r>
    </w:p>
    <w:p>
      <w:r>
        <w:t>Aquí, "tivessem" refleja la duda sobre una acción que pudo haber ocurrido en el pasado. Es un recurso útil para abordar situaciones pasadas con un enfoque de incertidumbre.</w:t>
      </w:r>
    </w:p>
    <w:p>
      <w:r>
        <w:t>### Dudas Hipotéticas</w:t>
      </w:r>
    </w:p>
    <w:p>
      <w:r>
        <w:t>Finalmente, podemos usar el subjuntivo en situaciones hipotéticas relacionadas con dudas. Un ejemplo sería:</w:t>
      </w:r>
    </w:p>
    <w:p>
      <w:r>
        <w:t>- **Se eles soubessem, teriam agido de forma diferente.** (Si ellos hubieran sabido, habrían actuado de manera diferente.)</w:t>
      </w:r>
    </w:p>
    <w:p>
      <w:r>
        <w:t>Esta frase refleja una duda sobre cómo el conocimiento podría haber cambiado el resultado de una situación, lo que enfatiza el potencial de cambio en el pasado.</w:t>
      </w:r>
    </w:p>
    <w:p>
      <w:r>
        <w:t>## Estructuras Clave para Usar el Subjuntivo</w:t>
      </w:r>
    </w:p>
    <w:p>
      <w:r>
        <w:t>Para dominar el uso del subjuntivo, es importante familiarizarse con algunas estructuras y frases clave que lo acompañan. Aquí hay algunas de las más comunes:</w:t>
      </w:r>
    </w:p>
    <w:p>
      <w:r>
        <w:t>### Frases de Deseo</w:t>
      </w:r>
    </w:p>
    <w:p>
      <w:r>
        <w:t>1. **Espero que**: Esta es una de las formas más comunes de expresar un deseo. Acompañada de un verbo en subjuntivo, permite comunicar una esperanza.</w:t>
        <w:br/>
        <w:t xml:space="preserve">   - Ejemplo: **Espero que você passe no exame.** (Espero que apruebes el examen.)</w:t>
      </w:r>
    </w:p>
    <w:p>
      <w:r>
        <w:t>2. **Queria que**: Esta frase se utiliza para expresar un deseo más intenso o formal.</w:t>
        <w:br/>
        <w:t xml:space="preserve">   - Ejemplo: **Queria que você me ajudasse.** (Quería que me ayudaras.)</w:t>
      </w:r>
    </w:p>
    <w:p>
      <w:r>
        <w:t>3. **Ojalá que**: Usada para expresar un deseo fuerte o anhelo.</w:t>
        <w:br/>
        <w:t xml:space="preserve">   - Ejemplo: **Ojalá que chova amanhã.** (Ojalá que llueva mañana.)</w:t>
      </w:r>
    </w:p>
    <w:p>
      <w:r>
        <w:t>### Frases de Duda</w:t>
      </w:r>
    </w:p>
    <w:p>
      <w:r>
        <w:t>1. **Não creio que**: Se utiliza para expresar una opinión que se basa en la duda.</w:t>
        <w:br/>
        <w:t xml:space="preserve">   - Ejemplo: **Não creio que ele esteja certo.** (No creo que él tenga razón.)</w:t>
      </w:r>
    </w:p>
    <w:p>
      <w:r>
        <w:t>2. **É possível que**: Esta frase introduce la posibilidad de que algo ocurra.</w:t>
        <w:br/>
        <w:t xml:space="preserve">   - Ejemplo: **É possível que ela chegue mais tarde.** (Es posible que ella llegue más tarde.)</w:t>
      </w:r>
    </w:p>
    <w:p>
      <w:r>
        <w:t>3. **Dúvido que**: Una forma más fuerte de expresar duda.</w:t>
        <w:br/>
        <w:t xml:space="preserve">   - Ejemplo: **Dúvido que eles venham.** (Dudo que ellos vengan.)</w:t>
      </w:r>
    </w:p>
    <w:p>
      <w:r>
        <w:t>Conocer y practicar estas estructuras te ayudará a usar el subjuntivo de manera más efectiva y natural en tu comunicación diaria.</w:t>
      </w:r>
    </w:p>
    <w:p>
      <w:r>
        <w:t>## Ejemplo Localizado: La Fiesta de Aniversario</w:t>
      </w:r>
    </w:p>
    <w:p>
      <w:r>
        <w:t>Imaginemos una situación común en una comunidad hispanohablante: la planificación de una fiesta de cumpleaños. En este contexto, el subjuntivo juega un papel clave en la forma en que se expresan los deseos y las dudas sobre la asistencia de los invitados.</w:t>
      </w:r>
    </w:p>
    <w:p>
      <w:r>
        <w:t>Supongamos que estás organizando una fiesta para un amigo y quieres asegurarte de que todos los invitados puedan asistir. Puedes utilizar el subjuntivo para comunicar tus deseos y dudas:</w:t>
      </w:r>
    </w:p>
    <w:p>
      <w:r>
        <w:t>- **Espero que todos possam vir.** (Espero que todos puedan venir.)</w:t>
        <w:br/>
        <w:t>- **É possível que alguns não venham.** (Es posible que algunos no vengan.)</w:t>
        <w:br/>
        <w:t>- **Quisiera que todos estivessem presentes.** (Quisiera que todos estuvieran presentes.)</w:t>
      </w:r>
    </w:p>
    <w:p>
      <w:r>
        <w:t>En este caso, el uso del subjuntivo no solo comunica tus deseos, sino que también refleja la incertidumbre sobre la asistencia de los invitados. Esto es un ejemplo claro de cómo el subjuntivo puede enriquecer la expresión en situaciones cotidianas.</w:t>
      </w:r>
    </w:p>
    <w:p>
      <w:r>
        <w:t>## Checklist de Acciones para Practicar el Subjuntivo</w:t>
      </w:r>
    </w:p>
    <w:p>
      <w:r>
        <w:t>Para ayudarte a dominar el uso del subjuntivo, aquí tienes una lista de acciones concretas que puedes llevar a cabo:</w:t>
      </w:r>
    </w:p>
    <w:p>
      <w:r>
        <w:t>1. **Practica frases de deseo**: Escribe al menos cinco oraciones utilizando frases como "Espero que", "Quisiera que" y "Ojalá que". Asegúrate de usar el subjuntivo correctamente en cada caso.</w:t>
      </w:r>
    </w:p>
    <w:p>
      <w:r>
        <w:t>2. **Crea situaciones de duda**: Redacta un breve diálogo en el que expreses dudas sobre diferentes situaciones. Utiliza frases como "Não creio que" y "É possível que" para practicar.</w:t>
      </w:r>
    </w:p>
    <w:p>
      <w:r>
        <w:t>3. **Conversaciones con hablantes nativos**: Busca oportunidades para hablar con hablantes nativos de portugués. Intenta utilizar el subjuntivo en tus conversaciones, enfocándote en deseos y dudas.</w:t>
      </w:r>
    </w:p>
    <w:p>
      <w:r>
        <w:t>Al seguir estos pasos, no solo mejorarás tu comprensión del subjuntivo, sino que también ganarás confianza al usarlo en situaciones prácticas.</w:t>
      </w:r>
    </w:p>
    <w:p>
      <w:r>
        <w:t>## Práctica de acción</w:t>
      </w:r>
    </w:p>
    <w:p>
      <w:r>
        <w:t>Para consolidar tu conocimiento sobre el subjuntivo y su uso en la expresión de deseos y dudas, aquí tienes tres pasos prácticos:</w:t>
      </w:r>
    </w:p>
    <w:p>
      <w:r>
        <w:t>1. **Lee y escucha**: Encuentra un texto o un video en portugués que contenga ejemplos de subjuntivo. Anota las frases que encuentres y analiza cómo se utilizan.</w:t>
      </w:r>
    </w:p>
    <w:p>
      <w:r>
        <w:t>2. **Escribe un diálogo**: Crea un breve diálogo entre dos personajes que expresen deseos y dudas. Asegúrate de incluir al menos cinco ejemplos de subjuntivo en tu escritura.</w:t>
      </w:r>
    </w:p>
    <w:p>
      <w:r>
        <w:t>3. **Simula una conversación**: Practica con un compañero o en un grupo de conversación. Elige un tema para discutir y utiliza el subjuntivo para expresar tus deseos y dudas en la conversación.</w:t>
      </w:r>
    </w:p>
    <w:p>
      <w:r>
        <w:t>El subjuntivo es un modo verbal que puede parecer intimidante al principio, pero con práctica y dedicación, podrás utilizarlo con fluidez y naturalidad. Recuerda que la clave está en comprender su función y practicar en contextos reales. ¡Buena suerte en tu aprendizaje!</w:t>
      </w:r>
    </w:p>
    <w:p>
      <w:pPr>
        <w:pStyle w:val="Heading1"/>
      </w:pPr>
      <w:r>
        <w:t>Chapter 8: **Vocabulario Temático: Ampliando tu Léxico**</w:t>
      </w:r>
    </w:p>
    <w:p>
      <w:r>
        <w:t>## Vocabulario Temático: Ampliando tu Léxico</w:t>
      </w:r>
    </w:p>
    <w:p>
      <w:r>
        <w:t>Ampliar tu vocabulario es una de las claves más importantes para mejorar tu fluidez en cualquier idioma, y el portugués no es la excepción. En este capítulo, nos enfocaremos en cómo incrementar tu léxico de manera efectiva y contextual. Aprender nuevas palabras y frases no solo enriquecerá tu comunicación, sino que también te permitirá expresar tus ideas y emociones con mayor precisión. A lo largo de este capítulo, exploraremos distintas temáticas de vocabulario, además de ofrecerte estrategias prácticas para que puedas integrar estas nuevas palabras en tu uso diario del portugués.</w:t>
      </w:r>
    </w:p>
    <w:p>
      <w:r>
        <w:t>### 1. Vocabulario Relacionado con la Vida Cotidiana</w:t>
      </w:r>
    </w:p>
    <w:p>
      <w:r>
        <w:t>La vida cotidiana está llena de situaciones que requieren un uso específico del lenguaje. Desde ir al mercado hasta conversar con amigos, el vocabulario que utilizamos en nuestro día a día puede variar enormemente. Por eso, es crucial familiarizarse con el léxico cotidiano que te permitirá desenvolverte en diversas situaciones.</w:t>
      </w:r>
    </w:p>
    <w:p>
      <w:r>
        <w:t>Por ejemplo, al ir al mercado, es esencial conocer los nombres de las frutas, verduras y otros alimentos. Palabras como “maçã” (manzana), “tomate” (jitomate) y “pão” (pan) son fundamentales. Al aprender el vocabulario relacionado con la compra de alimentos, no solo te facilitas la vida, sino que también te integras mejor en la cultura local. Puedes hacer un pequeño ejercicio: visita un mercado local en tu área y anota todas las palabras que escuchas. Luego, investiga su significado y cómo se utilizan en diferentes contextos.</w:t>
      </w:r>
    </w:p>
    <w:p>
      <w:r>
        <w:t>Además, los verbos y las frases relacionadas con acciones diarias son igualmente importantes. Ejemplos como “fazer compras” (hacer compras), “preparar a comida” (preparar la comida) y “ir ao trabalho” (ir al trabajo) son esenciales para desenvolverte en el día a día. Para integrar estas palabras en tu léxico, intenta escribir un pequeño diario donde describes tu rutina diaria utilizando el nuevo vocabulario que adquieras.</w:t>
      </w:r>
    </w:p>
    <w:p>
      <w:r>
        <w:t>### 2. Vocabulario Profesional y Académico</w:t>
      </w:r>
    </w:p>
    <w:p>
      <w:r>
        <w:t>Si tu objetivo es trabajar o estudiar en un entorno de habla portuguesa, es fundamental que amplíes tu vocabulario en el ámbito profesional y académico. Cada campo tiene su propio conjunto de términos específicos que son necesarios para comunicarte de manera efectiva. Por ejemplo, en el mundo empresarial, palabras como “negócio” (negocio), “investimento” (inversión) y “mercado” (mercado) son clave.</w:t>
      </w:r>
    </w:p>
    <w:p>
      <w:r>
        <w:t>Tomemos el caso de un estudiante que desea estudiar en una universidad en Brasil. Este estudiante necesitará familiarizarse con términos relacionados con su área de estudio. Si su campo es la ingeniería, por ejemplo, deberá aprender palabras como “projeto” (proyecto), “tecnologia” (tecnología) y “desenvolvimento” (desarrollo). Una técnica útil es leer artículos académicos o noticias del sector en portugués. Esto no solo te ayudará a adquirir vocabulario específico, sino que también te dará contexto sobre cómo se utiliza en situaciones reales.</w:t>
      </w:r>
    </w:p>
    <w:p>
      <w:r>
        <w:t>Para integrar este vocabulario en tu vida, intenta participar en grupos de estudio o foros académicos en línea donde se hable en portugués. Al interactuar con otros estudiantes o profesionales, podrás practicar y aprender de manera activa. No dudes en hacer preguntas y aclarar dudas sobre términos que no entiendas.</w:t>
      </w:r>
    </w:p>
    <w:p>
      <w:r>
        <w:t>### 3. Vocabulario Cultural</w:t>
      </w:r>
    </w:p>
    <w:p>
      <w:r>
        <w:t>La cultura es un aspecto fundamental de cualquier idioma. Conocer el vocabulario relacionado con la cultura portuguesa te ayudará a conectar de manera más profunda con la lengua y sus hablantes. Desde la música hasta la gastronomía, cada elemento cultural tiene su propio léxico que vale la pena explorar.</w:t>
      </w:r>
    </w:p>
    <w:p>
      <w:r>
        <w:t>Por ejemplo, si te interesa la música brasileña, es esencial aprender términos como “samba”, “bossa nova” y “forró”, así como también conocer a artistas emblemáticos como Caetano Veloso o Elis Regina. Escuchar la música y leer las letras te permitirá familiarizarte con el vocabulario en un contexto emocional y cultural. Además, puedes investigar sobre festivales y celebraciones locales, como el Carnaval, que presenta un vocabulario único relacionado con la fiesta, la danza y la tradición.</w:t>
      </w:r>
    </w:p>
    <w:p>
      <w:r>
        <w:t>Un caso de estudio interesante es el del “Festa Junina”, una celebración tradicional en Brasil. En este festival, se utilizan palabras como “fogueira” (hoguera), “bandeirinhas” (banderitas) y “quentão” (una bebida caliente). Al estudiar este vocabulario, no solo aprendes palabras, sino que también te sumerges en la cultura brasileña. Intenta participar en eventos culturales, ya sea en tu localidad o virtualmente, y usa el vocabulario que aprendas en conversaciones sobre la cultura.</w:t>
      </w:r>
    </w:p>
    <w:p>
      <w:r>
        <w:t>### 4. Estrategias para Ampliar tu Léxico</w:t>
      </w:r>
    </w:p>
    <w:p>
      <w:r>
        <w:t>A medida que trabajas en la expansión de tu vocabulario, es útil contar con estrategias que faciliten este proceso. A continuación, te comparto algunas técnicas efectivas:</w:t>
      </w:r>
    </w:p>
    <w:p>
      <w:r>
        <w:t>**Lectura Diaria**: Dedica un tiempo cada día a leer en portugués. Puede ser un libro, un artículo de noticias o un blog sobre un tema que te interese. Al hacerlo, subraya las palabras o frases que no conozcas y busca su significado. Esto no solo ampliará tu vocabulario, sino que también mejorará tu comprensión lectora.</w:t>
      </w:r>
    </w:p>
    <w:p>
      <w:r>
        <w:t>**Flashcards**: Una técnica clásica pero efectiva es el uso de flashcards. Crea tarjetas con nuevas palabras y sus significados. Puedes incluir ejemplos de frases donde se utilizan. Revisa tus flashcards diariamente para memorizar el nuevo vocabulario. Con aplicaciones como Anki o Quizlet, este proceso se vuelve aún más interactivo y divertido.</w:t>
      </w:r>
    </w:p>
    <w:p>
      <w:r>
        <w:t>**Conversaciones Contextualizadas**: Asiste a grupos de conversación donde puedas usar el nuevo vocabulario en un contexto real. Intenta elegir temas que te apasionen para que la conversación fluya naturalmente. No dudes en pedir retroalimentación a tus compañeros sobre el uso de las palabras que has aprendido.</w:t>
      </w:r>
    </w:p>
    <w:p>
      <w:r>
        <w:t>### 5. Checklist para Ampliar tu Vocabulario</w:t>
      </w:r>
    </w:p>
    <w:p>
      <w:r>
        <w:t>Para ayudarte a poner en práctica lo aprendido, aquí tienes un checklist con tres acciones concretas que puedes realizar:</w:t>
      </w:r>
    </w:p>
    <w:p>
      <w:r>
        <w:t>1. **Visita un Mercado Local**: Haz una lista de las frutas y verduras que conoces y agrégales al menos cinco palabras nuevas que escuches. Escribe las palabras en un cuaderno junto con su significado.</w:t>
      </w:r>
    </w:p>
    <w:p>
      <w:r>
        <w:t>2. **Investiga Términos Profesionales**: Escoge una materia o una industria que te interese y busca un artículo en portugués sobre ella. Anota cinco palabras clave y busca ejemplos de su uso en contextos similares.</w:t>
      </w:r>
    </w:p>
    <w:p>
      <w:r>
        <w:t>3. **Participa en un Evento Cultural**: Busca un evento cultural portugués en tu área o participa en uno virtualmente. Anota el vocabulario nuevo que aprendas y practica usándolo en conversaciones.</w:t>
      </w:r>
    </w:p>
    <w:p>
      <w:r>
        <w:t>## Acción Práctica</w:t>
      </w:r>
    </w:p>
    <w:p>
      <w:r>
        <w:t>Para cerrar este capítulo, aquí tienes tres pasos prácticos que puedes implementar de inmediato para seguir ampliando tu léxico en portugués:</w:t>
      </w:r>
    </w:p>
    <w:p>
      <w:r>
        <w:t>1. **Dedica 15 minutos al día a la lectura**: Escoge un tema que te apasione en portugués y comprométete a leer un artículo o un capítulo diario.</w:t>
      </w:r>
    </w:p>
    <w:p>
      <w:r>
        <w:t>2. **Crea tu propio glosario**: Empieza un glosario personal donde anotes todas las palabras nuevas que aprendas. Revisa y practica regularmente.</w:t>
      </w:r>
    </w:p>
    <w:p>
      <w:r>
        <w:t>3. **Únete a una comunidad de habla portuguesa**: Encuentra un grupo en tu área o en línea donde puedas practicar conversando en portugués. No dudes en aplicar el vocabulario nuevo que aprendas.</w:t>
      </w:r>
    </w:p>
    <w:p>
      <w:r>
        <w:t>Recuerda que la clave para dominar un idioma es la práctica constante y la curiosidad por aprender. ¡Mucho éxito en tu viaje hacia un vocabulario más amplio en portugués!</w:t>
      </w:r>
    </w:p>
    <w:p>
      <w:pPr>
        <w:pStyle w:val="Heading1"/>
      </w:pPr>
      <w:r>
        <w:t>Conclusion</w:t>
      </w:r>
    </w:p>
    <w:p>
      <w:r>
        <w:t>## Conclusión</w:t>
      </w:r>
    </w:p>
    <w:p>
      <w:r>
        <w:t>A lo largo de este libro, hemos recorrido un camino fascinante hacia el dominio de la gramática intermedia del portugués y hemos explorado estructuras clave que te permitirán expresarte de manera más efectiva. Aprender un nuevo idioma es un viaje que requiere dedicación y perseverancia, pero también es un viaje lleno de descubrimientos y conexiones. En esta conclusión, reflexionaremos sobre lo que has aprendido y te ofreceremos herramientas prácticas para que continúes avanzando en tu aprendizaje del portugués.</w:t>
      </w:r>
    </w:p>
    <w:p>
      <w:r>
        <w:t>### La importancia de la gramática</w:t>
      </w:r>
    </w:p>
    <w:p>
      <w:r>
        <w:t>La gramática es el esqueleto de cualquier idioma; sin ella, nuestras expresiones carecerían de forma y claridad. En "Portugués Fácil 8", hemos profundizado en aspectos esenciales como los tiempos verbales, las preposiciones y la concordancia, elementos que te ayudarán a construir oraciones coherentes y precisas. Comprender cómo funcionan estas estructuras te permitirá no solo comunicarte mejor, sino también comprender a los hablantes nativos en su contexto.</w:t>
      </w:r>
    </w:p>
    <w:p>
      <w:r>
        <w:t>Por ejemplo, si estás en Brasil y deseas pedir una comida en un restaurante, el uso correcto del tiempo verbal y las preposiciones puede hacer la diferencia entre una solicitud clara y una confusa. Al decir "Eu gostaria de pedir uma pizza", te aseguras de que tu intención sea entendida sin lugar a dudas. La gramática actúa como el mapa que guía tus interacciones, permitiéndote navegar por el idioma con confianza.</w:t>
      </w:r>
    </w:p>
    <w:p>
      <w:r>
        <w:t>### Estructuras clave para la comunicación efectiva</w:t>
      </w:r>
    </w:p>
    <w:p>
      <w:r>
        <w:t>Además de la gramática, hemos discutido diversas estructuras clave que son fundamentales para una comunicación efectiva. El uso de frases coloquiales, modismos y expresiones idiomáticas no solo enriquecerá tu vocabulario, sino que también te permitirá conectar a un nivel más profundo con hablantes nativos. Estas estructuras son las que dan vida al idioma y reflejan la cultura de los países de habla portuguesa.</w:t>
      </w:r>
    </w:p>
    <w:p>
      <w:r>
        <w:t>Un caso práctico que ilustra esta importancia es la expresión "dar o braço a torcer", que significa ceder o aceptar un punto de vista diferente. Usar esta frase en una conversación con amigos brasileños no solo demostrará tu comprensión del idioma, sino que también te ayudará a establecer un vínculo más cercano al compartir un aspecto cultural que ellos aprecian.</w:t>
      </w:r>
    </w:p>
    <w:p>
      <w:r>
        <w:t>### Estrategias para seguir aprendiendo</w:t>
      </w:r>
    </w:p>
    <w:p>
      <w:r>
        <w:t>El aprendizaje de un idioma no se detiene una vez que cierras el libro. Al contrario, es un proceso continuo que debe ser alimentado con práctica y curiosidad. Aquí hay algunas estrategias que puedes implementar para seguir avanzando en tu dominio del portugués:</w:t>
      </w:r>
    </w:p>
    <w:p>
      <w:r>
        <w:t>1. **Inmersión en el idioma**: Busca oportunidades para sumergirte en el idioma. Escucha música portuguesa, mira películas o series y, si es posible, participa en encuentros con hablantes nativos. La inmersión te ayudará a internalizar la gramática y las estructuras aprendidas.</w:t>
      </w:r>
    </w:p>
    <w:p>
      <w:r>
        <w:t>2. **Práctica con hablantes nativos**: Intenta encontrar compañeros de conversación que hablen portugués. Ya sea de manera presencial o a través de plataformas en línea, la práctica con nativos te permitirá recibir retroalimentación instantánea y mejorar tu fluidez.</w:t>
      </w:r>
    </w:p>
    <w:p>
      <w:r>
        <w:t>3. **Establece metas realistas**: Define objetivos claros y alcanzables en tu aprendizaje. Esto puede incluir leer un libro en portugués, escribir un diario o incluso preparar una presentación en el idioma. Al cumplir tus metas, te sentirás motivado para seguir adelante.</w:t>
      </w:r>
    </w:p>
    <w:p>
      <w:r>
        <w:t>### Acciones concretas para el aprendizaje continuo</w:t>
      </w:r>
    </w:p>
    <w:p>
      <w:r>
        <w:t>Ahora que has adquirido un buen conocimiento de las estructuras intermedias del portugués, aquí tienes un checklist de acciones concretas que puedes llevar a cabo para mantener tu progreso:</w:t>
      </w:r>
    </w:p>
    <w:p>
      <w:r>
        <w:t>1. **Dedica tiempo a la práctica diaria**: Reserva al menos 30 minutos cada día para practicar el idioma, ya sea leyendo, escribiendo o hablando.</w:t>
      </w:r>
    </w:p>
    <w:p>
      <w:r>
        <w:t>2. **Haz una lista de vocabulario activo**: Crea una lista de las nuevas palabras y frases que has aprendido y utilízalas en tu día a día.</w:t>
      </w:r>
    </w:p>
    <w:p>
      <w:r>
        <w:t>3. **Busca recursos adicionales**: Explora aplicaciones, podcasts y blogs en portugués que te permitan seguir aprendiendo de manera entretenida.</w:t>
      </w:r>
    </w:p>
    <w:p>
      <w:r>
        <w:t>### Acción Práctica</w:t>
      </w:r>
    </w:p>
    <w:p>
      <w:r>
        <w:t>Para finalizar, aquí tienes tres pasos prácticos que puedes implementar de inmediato para continuar tu aprendizaje del portugués:</w:t>
      </w:r>
    </w:p>
    <w:p>
      <w:r>
        <w:t>1. **Establece un horario semanal**: Planifica sesiones de estudio y práctica, asegurándote de incluir diferentes tipos de actividades como lectura, conversación y escritura.</w:t>
      </w:r>
    </w:p>
    <w:p>
      <w:r>
        <w:t>2. **Incorpora el idioma en tu rutina**: Escucha un podcast en portugués mientras te desplazas o ve una serie en el idioma en lugar de en tu lengua nativa.</w:t>
      </w:r>
    </w:p>
    <w:p>
      <w:r>
        <w:t>3. **Refuerza lo aprendido**: Cada semana, revisa los conceptos gramaticales y el vocabulario que has aprendido. Esto te ayudará a consolidar tus conocimientos y a identificar áreas que necesiten más atención.</w:t>
      </w:r>
    </w:p>
    <w:p>
      <w:r>
        <w:t>En conclusión, el aprendizaje del portugués es un viaje emocionante que nunca termina realmente. Cada paso que tomas te acerca más a la fluidez y a la comprensión cultural. Recuerda que la práctica constante y la curiosidad son tus mejores aliados en este camino.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