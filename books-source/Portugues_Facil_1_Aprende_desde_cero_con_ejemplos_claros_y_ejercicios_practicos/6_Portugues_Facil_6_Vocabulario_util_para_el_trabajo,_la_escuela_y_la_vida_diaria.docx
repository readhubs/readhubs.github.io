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6: Vocabulario útil para el trabajo, la escuela y la vida diaria</w:t>
      </w:r>
    </w:p>
    <w:p>
      <w:r>
        <w:t>By MICKY</w:t>
        <w:br/>
      </w:r>
    </w:p>
    <w:p>
      <w:r>
        <w:br w:type="page"/>
      </w:r>
    </w:p>
    <w:p>
      <w:pPr>
        <w:pStyle w:val="Heading1"/>
      </w:pPr>
      <w:r>
        <w:t>Table of Contents</w:t>
      </w:r>
    </w:p>
    <w:p>
      <w:r>
        <w:t>Introduction</w:t>
      </w:r>
    </w:p>
    <w:p>
      <w:r>
        <w:t>1. **Introducción al Vocabulario en Portugués**</w:t>
      </w:r>
    </w:p>
    <w:p>
      <w:r>
        <w:t>2. **Vocabulario para el Entorno Laboral**</w:t>
      </w:r>
    </w:p>
    <w:p>
      <w:r>
        <w:t>3. **Términos Académicos para la Escuela**</w:t>
      </w:r>
    </w:p>
    <w:p>
      <w:r>
        <w:t>4. **Conversaciones Cotidianas en Portugués**</w:t>
      </w:r>
    </w:p>
    <w:p>
      <w:r>
        <w:t>5. **Vocabulario para Compras y Servicios**</w:t>
      </w:r>
    </w:p>
    <w:p>
      <w:r>
        <w:t>6. **Expresiones para la Salud y el Bienestar**</w:t>
      </w:r>
    </w:p>
    <w:p>
      <w:r>
        <w:t>7. **Vocabulario de Transporte y Viajes**</w:t>
      </w:r>
    </w:p>
    <w:p>
      <w:r>
        <w:t>8. **Palabras Clave para la Tecnología y la Comunicación**</w:t>
      </w:r>
    </w:p>
    <w:p>
      <w:r>
        <w:t>Conclusion</w:t>
      </w:r>
    </w:p>
    <w:p>
      <w:r>
        <w:br w:type="page"/>
      </w:r>
    </w:p>
    <w:p>
      <w:pPr>
        <w:pStyle w:val="Heading1"/>
      </w:pPr>
      <w:r>
        <w:t>Introduction</w:t>
      </w:r>
    </w:p>
    <w:p>
      <w:r>
        <w:t># Introducción</w:t>
      </w:r>
    </w:p>
    <w:p>
      <w:r>
        <w:t>El aprendizaje de un nuevo idioma puede ser una de las experiencias más enriquecedoras y transformadoras que una persona puede vivir. En un mundo cada vez más interconectado, dominar una lengua como el portugués no solo abre puertas a nuevas oportunidades laborales, sino que también permite sumergirse en culturas fascinantes y establecer conexiones significativas con personas de diferentes orígenes. Este libro, "Portugués Fácil 6: Vocabulario útil para el trabajo, la escuela y la vida diaria", está diseñado para acompañarte en este viaje, proporcionándote las herramientas necesarias para que puedas comunicarte de manera efectiva en diversas situaciones cotidianas.</w:t>
      </w:r>
    </w:p>
    <w:p>
      <w:r>
        <w:t>## La Importancia del Vocabulario</w:t>
      </w:r>
    </w:p>
    <w:p>
      <w:r>
        <w:t>El vocabulario es el fundamento de cualquier idioma. Sin un léxico adecuado, es difícil expresar pensamientos, ideas o emociones. En el caso del portugués, un idioma hablado por más de 250 millones de personas en todo el mundo, conocer las palabras y frases correctas puede ser la clave para abrirte a un universo de posibilidades. Ya sea que te encuentres en un entorno laboral, académico o social, disponer de un vocabulario específico y práctico te permitirá interactuar de manera más fluida y segura.</w:t>
      </w:r>
    </w:p>
    <w:p>
      <w:r>
        <w:t>Imagina que te mudas a Brasil por motivos de trabajo. Te enfrentas a un nuevo entorno donde el dominio del idioma es esencial para establecer relaciones laborales. Conocer el vocabulario pertinente para el ámbito empresarial, como términos relacionados con la gestión, el marketing o la comunicación, te ayudará no solo a desenvolverte mejor, sino también a destacar en tu profesión. Este libro te proporcionará la base necesaria para que puedas navegar por el mundo laboral y educativo con confianza.</w:t>
      </w:r>
    </w:p>
    <w:p>
      <w:r>
        <w:t>## Estructura del Libro</w:t>
      </w:r>
    </w:p>
    <w:p>
      <w:r>
        <w:t>"Portugués Fácil 6" está estructurado de manera que puedas abordar el aprendizaje del vocabulario de forma progresiva y organizada. Cada capítulo se centra en un tema específico que se relaciona con la vida diaria, el trabajo y la escuela. Desde el vocabulario básico hasta expresiones más complejas, cada sección incluye ejemplos prácticos y ejercicios que te ayudarán a consolidar lo aprendido.</w:t>
      </w:r>
    </w:p>
    <w:p>
      <w:r>
        <w:t>Por ejemplo, en uno de los capítulos dedicados al ambiente laboral, encontrarás un glosario con términos técnicos utilizados en sectores como la tecnología, la salud o el turismo. Además, se incluyen diálogos que simulan situaciones reales, lo que facilitará tu comprensión y te permitirá practicar la pronunciación. Al final de cada capítulo, encontrarás ejercicios de autoevaluación que te ayudarán a medir tu progreso y reforzar lo aprendido.</w:t>
      </w:r>
    </w:p>
    <w:p>
      <w:r>
        <w:t>## Aprendizaje Activo</w:t>
      </w:r>
    </w:p>
    <w:p>
      <w:r>
        <w:t>El aprendizaje de un idioma no debe ser un proceso pasivo. Para que el vocabulario se fije en tu memoria, es fundamental que te involucres activamente en el proceso. Esto implica no solo leer y escuchar, sino también hablar y escribir en portugués. A medida que avances en tu aprendizaje, te animo a que busques oportunidades para practicar el idioma en contextos reales. Conversar con hablantes nativos, participar en grupos de estudio o incluso seguir programas de intercambio cultural son excelentes maneras de poner en práctica lo que has aprendido.</w:t>
      </w:r>
    </w:p>
    <w:p>
      <w:r>
        <w:t>Un caso práctico que ilustra esta idea es el de María, una estudiante española que se mudó a Lisboa para continuar sus estudios universitarios. Al principio, le resultaba difícil comunicarse en portugués, pero decidió inscribirse en un club de conversación. Allí, no solo mejoró su vocabulario, sino que también hizo amigos y se integró en la cultura local. Esta experiencia transformó su aprendizaje y la ayudó a ganar confianza en sus habilidades lingüísticas.</w:t>
      </w:r>
    </w:p>
    <w:p>
      <w:r>
        <w:t>## Estrategias para el Éxito</w:t>
      </w:r>
    </w:p>
    <w:p>
      <w:r>
        <w:t>Para tener éxito en el aprendizaje del portugués, es importante contar con estrategias efectivas que faciliten el proceso. Aquí te dejamos una checklist con tres acciones concretas que puedes implementar desde hoy:</w:t>
      </w:r>
    </w:p>
    <w:p>
      <w:r>
        <w:t>1. **Dedica tiempo diario al aprendizaje**: Establece una rutina de estudio diaria, aunque sea de 15 a 30 minutos. La constancia es clave para retener el vocabulario.</w:t>
      </w:r>
    </w:p>
    <w:p>
      <w:r>
        <w:t>2. **Crea un cuaderno de vocabulario**: Anota las palabras y frases nuevas que vayas aprendiendo. Revisa este cuaderno regularmente para refrescar tu memoria.</w:t>
      </w:r>
    </w:p>
    <w:p>
      <w:r>
        <w:t>3. **Practica con hablantes nativos**: Busca oportunidades para conversar con hablantes nativos de portugués. Esto no solo te ayudará a mejorar tus habilidades lingüísticas, sino que también te permitirá conocer más sobre la cultura.</w:t>
      </w:r>
    </w:p>
    <w:p>
      <w:r>
        <w:t>Implementar estas estrategias te permitirá avanzar en tu aprendizaje de manera significativa y te acercará cada vez más a la fluidez en el idioma.</w:t>
      </w:r>
    </w:p>
    <w:p>
      <w:r>
        <w:t>---</w:t>
      </w:r>
    </w:p>
    <w:p>
      <w:r>
        <w:t>### Acción Práctica</w:t>
      </w:r>
    </w:p>
    <w:p>
      <w:r>
        <w:t>1. **Establece un horario**: Decide a qué hora del día te dedicarás al estudio del portugués y mantenlo constante.</w:t>
      </w:r>
    </w:p>
    <w:p>
      <w:r>
        <w:t>2. **Haz una lista de vocabulario**: Escribe 10 palabras nuevas cada día y busca ejemplos de cómo utilizarlas en oraciones.</w:t>
      </w:r>
    </w:p>
    <w:p>
      <w:r>
        <w:t>3. **Conéctate con personas que hablen portugués**: Utiliza plataformas en línea para encontrar compañeros de conversación o grupos de estudio.</w:t>
      </w:r>
    </w:p>
    <w:p>
      <w:r>
        <w:t>Con este enfoque y dedicación, "Portugués Fácil 6" se convertirá en tu aliado en el aprendizaje del portugués, proporcionándote el vocabulario y las herramientas necesarias para enfrentar los desafíos de la vida diaria, el trabajo y la escuela. ¡Empecemos juntos este emocionante viaje!</w:t>
      </w:r>
    </w:p>
    <w:p>
      <w:pPr>
        <w:pStyle w:val="Heading1"/>
      </w:pPr>
      <w:r>
        <w:t>Chapter 1: **Introducción al Vocabulario en Portugués**</w:t>
      </w:r>
    </w:p>
    <w:p>
      <w:r>
        <w:t># Introducción al Vocabulario en Portugués</w:t>
      </w:r>
    </w:p>
    <w:p>
      <w:r>
        <w:t>El aprendizaje de un nuevo idioma puede ser una aventura emocionante y desafiante a la vez. Al abordar el portugués, es fundamental entender que el vocabulario es la piedra angular sobre la cual construirás tus habilidades comunicativas. En este capítulo, exploraremos el vocabulario útil para el trabajo, la escuela y la vida diaria, brindándote las herramientas necesarias para interactuar con confianza en diversos entornos. Aprenderás no solo palabras y frases, sino también el contexto en el que se utilizan, lo que te permitirá comunicarte de manera efectiva y natural.</w:t>
      </w:r>
    </w:p>
    <w:p>
      <w:r>
        <w:t>## La Importancia del Vocabulario en el Aprendizaje de un Idioma</w:t>
      </w:r>
    </w:p>
    <w:p>
      <w:r>
        <w:t>Cuando comenzamos a aprender un idioma, a menudo nos enfocamos en la gramática y la pronunciación. Sin embargo, el vocabulario juega un papel crucial en la capacidad de una persona para entender y hacerse entender. En el caso del portugués, hay muchas palabras que son similares al español, pero también hay diferencias significativas que pueden causar confusiones si no se manejan correctamente.</w:t>
      </w:r>
    </w:p>
    <w:p>
      <w:r>
        <w:t>Por ejemplo, la palabra "pasta" en portugués se refiere a "carpeta" en español, mientras que en español se refiere a una masa alimenticia. Este tipo de diferencias resalta la importancia de no solo memorizar palabras, sino también comprender su uso en contextos específicos. A medida que avanzamos en este capítulo, te ayudaremos a identificar y usar el vocabulario más relevante para tus necesidades diarias.</w:t>
      </w:r>
    </w:p>
    <w:p>
      <w:r>
        <w:t>## Vocabulario para el Trabajo</w:t>
      </w:r>
    </w:p>
    <w:p>
      <w:r>
        <w:t>En el ámbito laboral, el vocabulario específico puede marcar la diferencia entre una comunicación efectiva y malentendidos. Es esencial conocer términos relacionados con tu profesión, así como frases comunes que se utilizan en el entorno de trabajo.</w:t>
      </w:r>
    </w:p>
    <w:p>
      <w:r>
        <w:t>### Términos Comunes en el Entorno Laboral</w:t>
      </w:r>
    </w:p>
    <w:p>
      <w:r>
        <w:t>Algunos términos básicos que deberías conocer incluyen:</w:t>
      </w:r>
    </w:p>
    <w:p>
      <w:r>
        <w:t>- **Emprego** (empleo)</w:t>
        <w:br/>
        <w:t>- **Chefe** (jefe)</w:t>
        <w:br/>
        <w:t>- **Colaborador** (colaborador)</w:t>
        <w:br/>
        <w:t>- **Reunião** (reunión)</w:t>
        <w:br/>
        <w:t>- **Prazo** (plazo)</w:t>
      </w:r>
    </w:p>
    <w:p>
      <w:r>
        <w:t>Conocer estos términos te ayudará a desenvolverte mejor en reuniones, correos electrónicos y conversaciones informales con compañeros de trabajo. Por ejemplo, si estás en una reunión y necesitas preguntar sobre un proyecto, podrías decir: "Qual é o prazo para a entrega deste projeto?" (¿Cuál es el plazo para la entrega de este proyecto?).</w:t>
      </w:r>
    </w:p>
    <w:p>
      <w:r>
        <w:t>### Frases Clave para la Comunicación Laboral</w:t>
      </w:r>
    </w:p>
    <w:p>
      <w:r>
        <w:t>Además de los términos, es útil memorizar algunas frases comunes. Aquí tienes algunas que pueden serte útiles:</w:t>
      </w:r>
    </w:p>
    <w:p>
      <w:r>
        <w:t>- "Você pode me ajudar com isso?" (¿Puedes ayudarme con esto?)</w:t>
        <w:br/>
        <w:t>- "Precisamos discutir isso em nossa próxima reunião." (Necesitamos discutir esto en nuestra próxima reunión.)</w:t>
        <w:br/>
        <w:t>- "Estou aguardando sua resposta." (Estoy esperando tu respuesta.)</w:t>
      </w:r>
    </w:p>
    <w:p>
      <w:r>
        <w:t>Un caso práctico podría ser el de María, una profesional del marketing que se trasladó a Brasil. Al principio, le costaba comunicarse con su equipo debido a las diferencias en el vocabulario. Sin embargo, al dedicar tiempo a aprender frases clave y términos específicos de su campo, pudo integrarse rápidamente y contribuir efectivamente a los proyectos.</w:t>
      </w:r>
    </w:p>
    <w:p>
      <w:r>
        <w:t>## Vocabulario para la Escuela</w:t>
      </w:r>
    </w:p>
    <w:p>
      <w:r>
        <w:t>El contexto escolar es otro lugar donde el vocabulario es vital. Desde actividades en clase hasta interacciones con compañeros y profesores, el uso adecuado del idioma puede facilitar mucho el aprendizaje.</w:t>
      </w:r>
    </w:p>
    <w:p>
      <w:r>
        <w:t>### Términos Académicos Esenciales</w:t>
      </w:r>
    </w:p>
    <w:p>
      <w:r>
        <w:t>Algunos términos que todo estudiante en un entorno de habla portuguesa debería conocer son:</w:t>
      </w:r>
    </w:p>
    <w:p>
      <w:r>
        <w:t>- **Escola** (escuela)</w:t>
        <w:br/>
        <w:t>- **Professor** (profesor)</w:t>
        <w:br/>
        <w:t>- **Aula** (aula)</w:t>
        <w:br/>
        <w:t>- **Tarefa** (tarea)</w:t>
        <w:br/>
        <w:t>- **Exame** (examen)</w:t>
      </w:r>
    </w:p>
    <w:p>
      <w:r>
        <w:t>Familiarizarte con estos términos te permitirá seguir las instrucciones de tus profesores y participar activamente en clase. Por ejemplo, si necesitas pedir ayuda a un profesor, podrías decir: "Professor, posso fazer uma pergunta sobre a tarefa?" (Profesor, ¿puedo hacer una pregunta sobre la tarea?).</w:t>
      </w:r>
    </w:p>
    <w:p>
      <w:r>
        <w:t>### Frases Comunes en el Aula</w:t>
      </w:r>
    </w:p>
    <w:p>
      <w:r>
        <w:t>Además de los términos, hay frases que son útiles en el contexto escolar:</w:t>
      </w:r>
    </w:p>
    <w:p>
      <w:r>
        <w:t>- "Qual é a matéria de hoje?" (¿Cuál es la materia de hoy?)</w:t>
        <w:br/>
        <w:t>- "Eu não entendi." (No entendí.)</w:t>
        <w:br/>
        <w:t>- "Pode repetir, por favor?" (¿Puede repetir, por favor?)</w:t>
      </w:r>
    </w:p>
    <w:p>
      <w:r>
        <w:t>Un ejemplo local podría ser el de un estudiante de intercambio que, al llegar a una universidad en Lisboa, se sintió abrumado por la cantidad de vocabulario nuevo. A través de la práctica diaria y el uso de frases simples, se fue sintiendo más seguro y pudo hacer amigos rápidamente.</w:t>
      </w:r>
    </w:p>
    <w:p>
      <w:r>
        <w:t>## Vocabulario para la Vida Diaria</w:t>
      </w:r>
    </w:p>
    <w:p>
      <w:r>
        <w:t>El vocabulario cotidiano es esencial para desenvolverte en situaciones diarias, desde ir de compras hasta pedir comida en un restaurante. Este vocabulario no solo es útil, sino que también te ayudará a crear conexiones con la cultura local.</w:t>
      </w:r>
    </w:p>
    <w:p>
      <w:r>
        <w:t>### Términos Comunes en la Vida Diaria</w:t>
      </w:r>
    </w:p>
    <w:p>
      <w:r>
        <w:t>Aquí hay algunos términos que son esenciales para la vida diaria:</w:t>
      </w:r>
    </w:p>
    <w:p>
      <w:r>
        <w:t>- **Mercado** (mercado)</w:t>
        <w:br/>
        <w:t>- **Restaurante** (restaurante)</w:t>
        <w:br/>
        <w:t>- **Dinheiro** (dinero)</w:t>
        <w:br/>
        <w:t>- **Comida** (comida)</w:t>
        <w:br/>
        <w:t>- **Transporte** (transporte)</w:t>
      </w:r>
    </w:p>
    <w:p>
      <w:r>
        <w:t>Estos términos te serán de gran ayuda cuando necesites hacer compras o desplazarte por la ciudad. Por ejemplo, si vas a un mercado, podrías preguntar: "Quanto custa isso?" (¿Cuánto cuesta esto?).</w:t>
      </w:r>
    </w:p>
    <w:p>
      <w:r>
        <w:t>### Frases Útiles para la Interacción Diaria</w:t>
      </w:r>
    </w:p>
    <w:p>
      <w:r>
        <w:t>Algunas frases que pueden ser útiles incluyen:</w:t>
      </w:r>
    </w:p>
    <w:p>
      <w:r>
        <w:t>- "Onde fica o banheiro?" (¿Dónde está el baño?)</w:t>
        <w:br/>
        <w:t>- "Eu gostaria de uma mesa para dois, por favor." (Me gustaría una mesa para dos, por favor.)</w:t>
        <w:br/>
        <w:t>- "Você aceita cartão de crédito?" (¿Aceptan tarjeta de crédito?)</w:t>
      </w:r>
    </w:p>
    <w:p>
      <w:r>
        <w:t>Un caso práctico podría ser el de un turista que visita Río de Janeiro. Al principio, se sentía perdido al intentar comunicarse. Sin embargo, al aprender algunas frases clave y vocabulario básico, pudo disfrutar de su viaje al pedir recomendaciones y hacer reservas.</w:t>
      </w:r>
    </w:p>
    <w:p>
      <w:r>
        <w:t>## Acciones Concretas para Ampliar tu Vocabulario</w:t>
      </w:r>
    </w:p>
    <w:p>
      <w:r>
        <w:t>Para ayudarte a integrar el vocabulario en tu vida, aquí tienes una lista de acciones que puedes tomar:</w:t>
      </w:r>
    </w:p>
    <w:p>
      <w:r>
        <w:t>1. **Crear una lista de vocabulario**: Dedica tiempo cada semana a anotar nuevas palabras y frases que encuentres útiles en tu vida diaria, en el trabajo y en la escuela. Revisa esta lista regularmente.</w:t>
      </w:r>
    </w:p>
    <w:p>
      <w:r>
        <w:t>2. **Practicar con hablantes nativos**: Intenta encontrar grupos de intercambio de idiomas o plataformas en línea donde puedas practicar tu portugués con hablantes nativos. Esto te ayudará a familiarizarte con el uso natural del lenguaje.</w:t>
      </w:r>
    </w:p>
    <w:p>
      <w:r>
        <w:t>3. **Leer en portugués**: Comienza a leer libros, artículos o blogs en portugués. Esto no solo te ayudará a aumentar tu vocabulario, sino que también te permitirá entender mejor la gramática y la estructura del idioma.</w:t>
      </w:r>
    </w:p>
    <w:p>
      <w:r>
        <w:t>## Práctica Acción</w:t>
      </w:r>
    </w:p>
    <w:p>
      <w:r>
        <w:t>1. **Escoge 10 palabras** relacionadas con tu trabajo, estudios o vida diaria y escríbelas en una libreta.</w:t>
        <w:br/>
        <w:t xml:space="preserve">   </w:t>
        <w:br/>
        <w:t>2. **Usa esas palabras** en oraciones, creando ejemplos que puedas utilizar en situaciones reales.</w:t>
      </w:r>
    </w:p>
    <w:p>
      <w:r>
        <w:t>3. **Practica con un compañero** que hable portugués o participe en un grupo de conversación.</w:t>
      </w:r>
    </w:p>
    <w:p>
      <w:r>
        <w:t>El dominio del vocabulario en portugués no solo te permitirá comunicarte mejor, sino que también te abrirá puertas a nuevas oportunidades tanto personales como profesionales. Con dedicación y práctica, verás cómo tu confianza y fluidez en el idioma crecen, llevándote a disfrutar de la riqueza cultural y lingüística que el portugués tiene para ofrecer. ¡Sigue adelante y no te detengas en tu camino hacia la fluidez!</w:t>
      </w:r>
    </w:p>
    <w:p>
      <w:pPr>
        <w:pStyle w:val="Heading1"/>
      </w:pPr>
      <w:r>
        <w:t>Chapter 2: **Vocabulario para el Entorno Laboral**</w:t>
      </w:r>
    </w:p>
    <w:p>
      <w:r>
        <w:t>## Vocabulario para el Entorno Laboral</w:t>
      </w:r>
    </w:p>
    <w:p>
      <w:r>
        <w:t>El entorno laboral es un lugar donde la comunicación efectiva es fundamental. Ya sea que estés en una reunión de trabajo, enviando correos electrónicos o colaborando en proyectos, el vocabulario adecuado puede hacer una gran diferencia en tu desempeño y en la forma en que te perciben tus colegas. En este capítulo, exploraremos palabras y frases útiles que te ayudarán a desenvolverte con confianza en el ámbito profesional, así como algunos consejos prácticos para integrarlas en tu día a día.</w:t>
      </w:r>
    </w:p>
    <w:p>
      <w:r>
        <w:t>### 1. Términos Clave en el Trabajo</w:t>
      </w:r>
    </w:p>
    <w:p>
      <w:r>
        <w:t>Existen ciertos términos y frases que son esenciales en cualquier lugar de trabajo. Familiarizarte con ellos te permitirá participar en conversaciones y entender mejor las dinámicas de tu entorno laboral. Aquí te presentamos algunos de los términos más relevantes:</w:t>
      </w:r>
    </w:p>
    <w:p>
      <w:r>
        <w:t>- **Reunión (Reunião)**: Una reunión es un encuentro programado entre empleados para discutir asuntos relacionados con el trabajo. Es importante saber cómo convocar y participar en reuniones. En portugués, podrías decir: "Vamos marcar uma reunião para discutir o projeto."</w:t>
      </w:r>
    </w:p>
    <w:p>
      <w:r>
        <w:t>- **Proyecto (Projeto)**: Este término se refiere a un conjunto de actividades planificadas que tienen un objetivo específico. Puedes utilizar frases como: "Estamos trabalhando em um novo projeto que deve ser concluído até o final do mês."</w:t>
      </w:r>
    </w:p>
    <w:p>
      <w:r>
        <w:t>- **Colaborador (Colaborador)**: Este es un término que describe a las personas que trabajan en equipo. "Meus colaboradores são muito dedicados e sempre buscam soluções inovadoras."</w:t>
      </w:r>
    </w:p>
    <w:p>
      <w:r>
        <w:t>#### Ejemplo Localizado</w:t>
      </w:r>
    </w:p>
    <w:p>
      <w:r>
        <w:t>Imaginemos que trabajas en una empresa de tecnología en Lisboa. Un día, tu jefe convoca una reunión para discutir el lanzamiento de un nuevo software. Durante la reunión, puedes utilizar las palabras mencionadas anteriormente. Por ejemplo, podrías decir: "Para o projeto, precisamos de mais colaboradores na equipe de marketing." Este tipo de participación no solo muestra tu dominio del vocabulario, sino que también te ayudará a ganarte el respeto de tus compañeros.</w:t>
      </w:r>
    </w:p>
    <w:p>
      <w:r>
        <w:t>### 2. Comunicación Escrita</w:t>
      </w:r>
    </w:p>
    <w:p>
      <w:r>
        <w:t>La comunicación escrita es una parte crucial del trabajo moderno. Desde correos electrónicos hasta informes, saber cómo redactar correctamente es esencial. Aquí hay algunos términos y frases que te serán útiles:</w:t>
      </w:r>
    </w:p>
    <w:p>
      <w:r>
        <w:t>- **Correo electrónico (E-mail)**: Aunque la palabra se usa en inglés, en portugués se dice "e-mail". Es fundamental saber cómo escribir un correo formal. Un ejemplo de un inicio podría ser: "Prezados colegas,".</w:t>
      </w:r>
    </w:p>
    <w:p>
      <w:r>
        <w:t>- **Informe (Relatório)**: Un informe es un documento que presenta información detallada sobre un tema particular. Puedes decir: "Estou preparando um relatório sobre os resultados da campanha de marketing."</w:t>
      </w:r>
    </w:p>
    <w:p>
      <w:r>
        <w:t>- **Plazo (Prazo)**: Este término se refiere a la fecha límite para completar una tarea. Por ejemplo: "O prazo para a entrega do projeto é na próxima sexta-feira."</w:t>
      </w:r>
    </w:p>
    <w:p>
      <w:r>
        <w:t>#### Consejos para la Redacción Efectiva</w:t>
      </w:r>
    </w:p>
    <w:p>
      <w:r>
        <w:t>1. **Sé claro y conciso**: Trata de ser directo en tus correos y documentos. Usa frases cortas y evita el uso excesivo de jergas.</w:t>
      </w:r>
    </w:p>
    <w:p>
      <w:r>
        <w:t>2. **Usa un tono profesional**: Mantén un tono respetuoso y profesional en todo momento, especialmente al dirigirte a superiores.</w:t>
      </w:r>
    </w:p>
    <w:p>
      <w:r>
        <w:t>3. **Revisa antes de enviar**: Siempre revisa tus correos y documentos para corregir errores gramaticales o de estilo.</w:t>
      </w:r>
    </w:p>
    <w:p>
      <w:r>
        <w:t>### 3. Frases Comunes en Reuniones</w:t>
      </w:r>
    </w:p>
    <w:p>
      <w:r>
        <w:t>Las reuniones son una parte integral del trabajo y tener el vocabulario adecuado te permitirá contribuir de manera efectiva. Aquí algunas frases clave que puedes usar:</w:t>
      </w:r>
    </w:p>
    <w:p>
      <w:r>
        <w:t>- **"Qual é a sua opinião sobre isso?"**: Esta frase significa "¿Cuál es tu opinión sobre esto?" y es una excelente manera de invitar a otros a compartir sus puntos de vista.</w:t>
      </w:r>
    </w:p>
    <w:p>
      <w:r>
        <w:t>- **"Precisamos tomar uma decisão."**: Esto se traduce como "Necesitamos tomar una decisión." Es útil cuando se está llegando al final de una discusión y es necesario decidir el rumbo a seguir.</w:t>
      </w:r>
    </w:p>
    <w:p>
      <w:r>
        <w:t>- **"Vamos recapitular os pontos principais."**: Significa "Vamos a recapitular los puntos principales." Usar esta frase puede ayudar a resumir lo discutido y asegurar que todos estén en la misma página.</w:t>
      </w:r>
    </w:p>
    <w:p>
      <w:r>
        <w:t>#### Ejemplo Práctico</w:t>
      </w:r>
    </w:p>
    <w:p>
      <w:r>
        <w:t>Supón que en una reunión de equipo se discuten diferentes enfoques para un proyecto. Puedes participar diciendo: "Acho que deveríamos considerar a opinião de todos antes de decidir." Esto no solo muestra tu dominio del idioma, sino que también demuestra tu capacidad para trabajar en equipo y valorar las contribuciones de los demás.</w:t>
      </w:r>
    </w:p>
    <w:p>
      <w:r>
        <w:t>### 4. Vocabulario de Negocios</w:t>
      </w:r>
    </w:p>
    <w:p>
      <w:r>
        <w:t>En el mundo de los negocios, hay un vocabulario específico que puede ser muy útil. Aquí algunos términos que deberías conocer:</w:t>
      </w:r>
    </w:p>
    <w:p>
      <w:r>
        <w:t>- **Negociación (Negociação)**: Este término se refiere al proceso de discutir los términos de un acuerdo. "Estamos em uma negociação com um novo fornecedor."</w:t>
      </w:r>
    </w:p>
    <w:p>
      <w:r>
        <w:t>- **Contrato (Contrato)**: Un contrato es un acuerdo legal entre dos o más partes. "Precisamos revisar o contrato antes de assiná-lo."</w:t>
      </w:r>
    </w:p>
    <w:p>
      <w:r>
        <w:t>- **Oferta (Oferta)**: Este término se utiliza para describir una propuesta comercial. "Temos uma oferta especial para novos clientes."</w:t>
      </w:r>
    </w:p>
    <w:p>
      <w:r>
        <w:t>#### Caso de Estudio</w:t>
      </w:r>
    </w:p>
    <w:p>
      <w:r>
        <w:t>Imagina que trabajas en una empresa que está intentando expandir su mercado. Durante una reunión, puedes utilizar el vocabulario de negocios para presentar tu propuesta. Podrías decir: "A nossa oferta para o novo mercado inclui um desconto de 10% para os primeiros três meses." Este tipo de declaraciones no solo es persuasivo, sino que también demuestra tu fluidez en el lenguaje de negocios.</w:t>
      </w:r>
    </w:p>
    <w:p>
      <w:r>
        <w:t>### 5. Checklist de Acciones para Mejorar tu Vocabulario Laboral</w:t>
      </w:r>
    </w:p>
    <w:p>
      <w:r>
        <w:t>A continuación, te presentamos una lista de acciones concretas que puedes tomar para mejorar tu vocabulario en el entorno laboral:</w:t>
      </w:r>
    </w:p>
    <w:p>
      <w:r>
        <w:t>1. **Crea una lista de palabras clave**: Anota al menos diez términos o frases que consideres importantes para tu trabajo. Asegúrate de incluir su significado y un ejemplo de uso.</w:t>
      </w:r>
    </w:p>
    <w:p>
      <w:r>
        <w:t>2. **Practica en contextos reales**: Intenta usar al menos cinco de estas palabras en conversaciones durante la semana. Esto te ayudará a recordarlas mejor.</w:t>
      </w:r>
    </w:p>
    <w:p>
      <w:r>
        <w:t>3. **Participa en cursos o talleres**: Busca oportunidades de formación en tu área laboral que incluyan el uso del portugués. Esto no solo mejorará tu vocabulario, sino que también te permitirá relacionarte con otros profesionales.</w:t>
      </w:r>
    </w:p>
    <w:p>
      <w:r>
        <w:t>## Práctica Acción</w:t>
      </w:r>
    </w:p>
    <w:p>
      <w:r>
        <w:t>1. **Identifica 10 palabras clave** relacionadas con tu trabajo y escríbelas en una libreta.</w:t>
      </w:r>
    </w:p>
    <w:p>
      <w:r>
        <w:t>2. **Crea ejemplos utilizando esas palabras** en frases que puedas usar en tu entorno laboral.</w:t>
      </w:r>
    </w:p>
    <w:p>
      <w:r>
        <w:t>3. **Practica esas frases** con un compañero que hable portugués o en un grupo de conversación.</w:t>
      </w:r>
    </w:p>
    <w:p>
      <w:r>
        <w:t>El dominio del vocabulario en el entorno laboral no solo te permitirá comunicarte de manera más efectiva, sino que también te abrirá puertas a nuevas oportunidades en tu carrera. Recuerda que la práctica constante es la clave para el éxito. ¡Sigue adelante y no dudes en aplicar lo aprendido en tu vida diaria!</w:t>
      </w:r>
    </w:p>
    <w:p>
      <w:pPr>
        <w:pStyle w:val="Heading1"/>
      </w:pPr>
      <w:r>
        <w:t>Chapter 3: **Términos Académicos para la Escuela**</w:t>
      </w:r>
    </w:p>
    <w:p>
      <w:r>
        <w:t>## Términos Académicos para la Escuela</w:t>
      </w:r>
    </w:p>
    <w:p>
      <w:r>
        <w:t>La educación es una parte fundamental de nuestra vida y, en muchos casos, el vocabulario que utilizamos en el ámbito escolar puede marcar la diferencia en nuestra capacidad de aprendizaje y comunicación. Desde la terminología relacionada con las materias académicas hasta las frases que utilizamos en un entorno educativo, cada palabra cuenta. En este capítulo, exploraremos los términos académicos más útiles que puedes utilizar en la escuela, lo que te permitirá no solo comprender mejor el contenido que se presenta, sino también expresarte con claridad.</w:t>
      </w:r>
    </w:p>
    <w:p>
      <w:r>
        <w:t>### 1. Materias Académicas</w:t>
      </w:r>
    </w:p>
    <w:p>
      <w:r>
        <w:t>Las materias académicas son el núcleo de cualquier currículo educativo y cada una tiene su propio conjunto de vocabulario. Desde matemáticas hasta literatura, es crucial familiarizarse con los términos específicos que se utilizan en cada área.</w:t>
      </w:r>
    </w:p>
    <w:p>
      <w:r>
        <w:t>**Matemáticas y Ciencias**</w:t>
      </w:r>
    </w:p>
    <w:p>
      <w:r>
        <w:t>En matemáticas, términos como “álgebra”, “geometría” y “cálculo” son esenciales. Por ejemplo, el término “función” se refiere a una relación entre dos variables, y es fundamental para entender cómo las matemáticas se aplican en situaciones reales. En ciencias, conceptos como “hipótesis”, “experimento” y “teoría” son igualmente importantes. Una hipótesis es una suposición que se pone a prueba mediante la investigación, y entender este término puede ayudarte a seguir el hilo de una clase de ciencias naturales.</w:t>
      </w:r>
    </w:p>
    <w:p>
      <w:r>
        <w:t>**Ejemplo Localizado: Clase de Matemáticas**</w:t>
      </w:r>
    </w:p>
    <w:p>
      <w:r>
        <w:t>Imagina que estás en una clase de matemáticas en Brasil y el profesor dice: “Vamos a resolver uma equação de segundo grau”. Aquí, “equação de segundo grau” se refiere a un tipo específico de problema matemático. Si no conoces el término, podrías perderte en la explicación. Por lo tanto, es esencial tener un dominio del vocabulario para poder seguir el ritmo de las clases.</w:t>
      </w:r>
    </w:p>
    <w:p>
      <w:r>
        <w:t>### 2. Comunicación en el Aula</w:t>
      </w:r>
    </w:p>
    <w:p>
      <w:r>
        <w:t>La comunicación efectiva en el aula es clave para el éxito académico. Esto no solo implica entender las instrucciones del profesor, sino también participar activamente en las discusiones y en el trabajo en grupo.</w:t>
      </w:r>
    </w:p>
    <w:p>
      <w:r>
        <w:t>**Frases Clave para Participar**</w:t>
      </w:r>
    </w:p>
    <w:p>
      <w:r>
        <w:t>Aprender algunas frases útiles puede ser de gran ayuda. Por ejemplo, si deseas hacer una pregunta, puedes usar: “Professor, posso fazer uma pergunta?” (Profesor, ¿puedo hacer una pregunta?). Si quieres expresar tu opinión, podrías decir: “Eu acho que…” (Yo creo que…). Estas frases no solo te ayudarán a participar más, sino que también te harán sentir más cómodo en el entorno escolar.</w:t>
      </w:r>
    </w:p>
    <w:p>
      <w:r>
        <w:t>**Ejemplo de Estudiante Participativo**</w:t>
      </w:r>
    </w:p>
    <w:p>
      <w:r>
        <w:t>Considera el caso de Ana, una estudiante que siempre se sentía tímida al hablar en clase. Decidió aprender algunas frases clave y, al usarlas, se dio cuenta de que sus compañeros la escuchaban más. La próxima vez que el profesor preguntó si alguien tenía dudas, Ana levantó la mano y dijo: “Professor, posso fazer uma pergunta?”. Su confianza creció y, poco a poco, comenzó a participar más en las discusiones.</w:t>
      </w:r>
    </w:p>
    <w:p>
      <w:r>
        <w:t>### 3. Evaluaciones y Métodos de Calificación</w:t>
      </w:r>
    </w:p>
    <w:p>
      <w:r>
        <w:t>Las evaluaciones son una parte integral del proceso educativo, y comprender la terminología asociada a ellas puede ayudarte a navegar mejor por el sistema académico.</w:t>
      </w:r>
    </w:p>
    <w:p>
      <w:r>
        <w:t>**Términos Comunes**</w:t>
      </w:r>
    </w:p>
    <w:p>
      <w:r>
        <w:t>Algunos términos comunes que puedes encontrar incluyen “prova” (examen), “notas” (calificaciones) y “feedback” (retroalimentación). La “prova” puede variar en formato, desde pruebas escritas hasta exposiciones orales. Es importante saber qué se espera de ti y cómo se evaluará tu rendimiento.</w:t>
      </w:r>
    </w:p>
    <w:p>
      <w:r>
        <w:t>**Ejemplo de Evaluación**</w:t>
      </w:r>
    </w:p>
    <w:p>
      <w:r>
        <w:t>Piensa en una situación en la que te preparas para un “trabalho de conclusão de curso” (trabajo de fin de curso). Para tener éxito, necesitas entender la estructura del trabajo, los criterios de evaluación y cómo recibir retroalimentación de tu profesor. Al familiarizarte con estos términos, podrás enfrentar mejor el desafío y obtener mejores resultados.</w:t>
      </w:r>
    </w:p>
    <w:p>
      <w:r>
        <w:t>### 4. Recursos Académicos</w:t>
      </w:r>
    </w:p>
    <w:p>
      <w:r>
        <w:t>Además de las materias y la comunicación, los recursos académicos son herramientas clave para el aprendizaje. Desde libros de texto hasta plataformas en línea, el vocabulario asociado con estos recursos es vital para aprovechar al máximo tu educación.</w:t>
      </w:r>
    </w:p>
    <w:p>
      <w:r>
        <w:t>**Tipos de Recursos**</w:t>
      </w:r>
    </w:p>
    <w:p>
      <w:r>
        <w:t>Los recursos pueden incluir “livros didáticos” (libros de texto), “artigos acadêmicos” (artículos académicos) y “plataformas de aprendizagem” (plataformas de aprendizaje). Conocer estos términos te ayudará a identificar rápidamente los materiales que necesitas para tus estudios y a utilizarlos de manera efectiva.</w:t>
      </w:r>
    </w:p>
    <w:p>
      <w:r>
        <w:t>**Ejemplo de Uso de Recursos**</w:t>
      </w:r>
    </w:p>
    <w:p>
      <w:r>
        <w:t>Un estudiante llamado Lucas se dio cuenta de que su rendimiento académico mejoraba cuando comenzó a utilizar “artigos acadêmicos” en sus investigaciones. Al buscar en línea, encontró varios recursos que le ofrecían información valiosa sobre su tema. Aprender a buscar y utilizar estos recursos fue un cambio significativo en su enfoque educativo.</w:t>
      </w:r>
    </w:p>
    <w:p>
      <w:r>
        <w:t>### 5. Estrategias para Aprender Vocabulario</w:t>
      </w:r>
    </w:p>
    <w:p>
      <w:r>
        <w:t>Ahora que hemos explorado diversos términos académicos, es importante discutir cómo puedes aprender y retener este vocabulario de manera efectiva.</w:t>
      </w:r>
    </w:p>
    <w:p>
      <w:r>
        <w:t>**Técnicas de Memorización**</w:t>
      </w:r>
    </w:p>
    <w:p>
      <w:r>
        <w:t>Algunas técnicas útiles incluyen el uso de tarjetas de memoria, la creación de mapas mentales y el establecimiento de un calendario de estudio. Las tarjetas de memoria te permitirán practicar y repasar palabras clave a diario, mientras que los mapas mentales pueden ayudarte a visualizar la conexión entre diferentes conceptos.</w:t>
      </w:r>
    </w:p>
    <w:p>
      <w:r>
        <w:t>**Ejemplo de Estrategia**</w:t>
      </w:r>
    </w:p>
    <w:p>
      <w:r>
        <w:t>María, una estudiante de historia, comenzó a hacer tarjetas de memoria con términos y definiciones. Al final de cada semana, revisaba las tarjetas con un grupo de estudio. Esto no solo la ayudó a retener el vocabulario, sino que también fortaleció su comprensión del material.</w:t>
      </w:r>
    </w:p>
    <w:p>
      <w:r>
        <w:t>### Checklist de Acciones Concretas</w:t>
      </w:r>
    </w:p>
    <w:p>
      <w:r>
        <w:t>1. **Crea una lista de términos académicos**: Anota al menos diez términos clave relacionados con tus materias. Asegúrate de incluir su significado y un ejemplo de uso.</w:t>
        <w:br/>
        <w:t xml:space="preserve">   </w:t>
        <w:br/>
        <w:t>2. **Practica la comunicación en clase**: Usa al menos cinco frases clave en tus próximas clases. Esto te ayudará a sentirte más cómodo participando.</w:t>
      </w:r>
    </w:p>
    <w:p>
      <w:r>
        <w:t>3. **Investiga y utiliza recursos académicos**: Dedica tiempo a buscar libros de texto y artículos académicos que puedan ayudarte en tus estudios. Familiarízate con la terminología asociada a estos recursos.</w:t>
      </w:r>
    </w:p>
    <w:p>
      <w:r>
        <w:t>## Práctica Acción</w:t>
      </w:r>
    </w:p>
    <w:p>
      <w:r>
        <w:t>1. **Haz una lista de términos** académicos que consideres importantes para tu educación y escríbelos en una libreta.</w:t>
        <w:br/>
        <w:t xml:space="preserve">   </w:t>
        <w:br/>
        <w:t>2. **Practica las frases clave** en conversaciones con compañeros o en situaciones de clase.</w:t>
      </w:r>
    </w:p>
    <w:p>
      <w:r>
        <w:t>3. **Investiga sobre recursos académicos** que puedas utilizar para mejorar tu aprendizaje y toma nota de su vocabulario específico.</w:t>
      </w:r>
    </w:p>
    <w:p>
      <w:r>
        <w:t>Dominar el vocabulario académico no solo te ayudará a tener éxito en la escuela, sino que también te preparará para los desafíos futuros en tu carrera. A medida que te adentres en el mundo del aprendizaje, recuerda que la práctica constante y la curiosidad son tus mejores aliados. ¡Sigue adelante y aprovecha cada oportunidad para expandir tu vocabulario!</w:t>
      </w:r>
    </w:p>
    <w:p>
      <w:pPr>
        <w:pStyle w:val="Heading1"/>
      </w:pPr>
      <w:r>
        <w:t>Chapter 4: **Conversaciones Cotidianas en Portugués**</w:t>
      </w:r>
    </w:p>
    <w:p>
      <w:r>
        <w:t># Conversaciones Cotidianas en Portugués</w:t>
      </w:r>
    </w:p>
    <w:p>
      <w:r>
        <w:t>Las conversaciones cotidianas son una parte esencial de la vida diaria y un aspecto fundamental para quienes desean dominar un nuevo idioma. En este capítulo, exploraremos el vocabulario y las frases más útiles para interactuar en diversas situaciones, desde encuentros informales hasta conversaciones más formales en el trabajo o la escuela. Aprender a comunicarse eficazmente no solo te ayudará a expresar tus ideas, sino también a conectar con las personas que te rodean. A lo largo de este capítulo, te proporcionaremos ejemplos prácticos, un estudio de caso local y un checklist de acciones concretas que puedes implementar para mejorar tu fluidez en portugués.</w:t>
      </w:r>
    </w:p>
    <w:p>
      <w:r>
        <w:t>## Saludos y Presentaciones</w:t>
      </w:r>
    </w:p>
    <w:p>
      <w:r>
        <w:t>Los saludos son la puerta de entrada a cualquier conversación. En portugués, al igual que en español, hay diferentes formas de saludar dependiendo del contexto y de la formalidad de la situación. Por ejemplo, en una reunión de trabajo, es común utilizar expresiones como "Bom dia" (Buenos días), "Boa tarde" (Buenas tardes) o "Boa noite" (Buenas noches) al inicio de la conversación. Sin embargo, si te encuentras con amigos o familiares, podrías optar por un más informal "Oi" o "E aí?".</w:t>
      </w:r>
    </w:p>
    <w:p>
      <w:r>
        <w:t>En cuanto a las presentaciones, la forma más habitual de presentarse es decir tu nombre seguido de un "Prazer em conhecê-lo" (Un placer conocerte). Si deseas preguntar el nombre de alguien, puedes usar "Qual é o seu nome?" (¿Cuál es tu nombre?). Este tipo de interacciones son sencillas pero esenciales, y con la práctica, te sentirás más cómodo al usarlas.</w:t>
      </w:r>
    </w:p>
    <w:p>
      <w:r>
        <w:t>### Ejemplo de Presentación</w:t>
      </w:r>
    </w:p>
    <w:p>
      <w:r>
        <w:t>Imagina que asistes a un evento de networking en una ciudad brasileña. Al entrar, te encuentras con un grupo de profesionales. Podrías iniciar la conversación de la siguiente manera:</w:t>
      </w:r>
    </w:p>
    <w:p>
      <w:r>
        <w:t>- **Tú**: "Oi, meu nome é [tu nombre]. Prazer em conhecê-los!"</w:t>
        <w:br/>
        <w:t>- **Ellos**: "Prazer, [tu nombre]! Eu sou [nombre de la otra persona]."</w:t>
      </w:r>
    </w:p>
    <w:p>
      <w:r>
        <w:t>Este simple intercambio puede abrir la puerta a una conversación más profunda sobre intereses profesionales, proyectos o incluso la cultura local. Con cada encuentro, te irás sintiendo más seguro al interactuar en portugués.</w:t>
      </w:r>
    </w:p>
    <w:p>
      <w:r>
        <w:t>## Conversaciones en el Trabajo</w:t>
      </w:r>
    </w:p>
    <w:p>
      <w:r>
        <w:t>El ámbito laboral tiene su propio conjunto de vocabulario y frases que son cruciales para la comunicación efectiva. Al ser parte de un equipo, es fundamental poder expresar tus ideas y colaborar con tus colegas. Frases como "Você pode me ajudar?" (¿Puedes ayudarme?) o "Eu preciso de mais informações" (Necesito más información) son muy útiles en situaciones de trabajo.</w:t>
      </w:r>
    </w:p>
    <w:p>
      <w:r>
        <w:t>Además, es importante conocer cómo dar y recibir feedback. Por ejemplo, al ofrecer una crítica constructiva, podrías decir "Eu acho que seria melhor se..." (Creo que sería mejor si...). Por otro lado, al recibir comentarios, es bueno responder con "Obrigado pela sugestão" (Gracias por la sugerencia), lo que muestra tu apertura a mejorar.</w:t>
      </w:r>
    </w:p>
    <w:p>
      <w:r>
        <w:t>### Estudio de Caso: La Reunión de Proyecto</w:t>
      </w:r>
    </w:p>
    <w:p>
      <w:r>
        <w:t>Supongamos que trabajas en una empresa de tecnología en São Paulo. Tienes una reunión con tu equipo para discutir el avance de un proyecto. Durante la reunión, podrías usar las siguientes frases:</w:t>
      </w:r>
    </w:p>
    <w:p>
      <w:r>
        <w:t>1. **Iniciando la conversación**: "Bom dia a todos! Vamos discutir o progresso do nosso projeto?"</w:t>
        <w:br/>
        <w:t>2. **Solicitando opiniones**: "Alguém tem alguma sugestão sobre como podemos melhorar?"</w:t>
        <w:br/>
        <w:t>3. **Cerrando la reunión**: "Obrigado a todos pela participação. Vamos nos reunir novamente na próxima semana."</w:t>
      </w:r>
    </w:p>
    <w:p>
      <w:r>
        <w:t>Al practicar estas frases, no solo mejorarás tu vocabulario, sino que también te sentirás más integrado en el ambiente laboral.</w:t>
      </w:r>
    </w:p>
    <w:p>
      <w:r>
        <w:t>## Conversaciones en la Escuela</w:t>
      </w:r>
    </w:p>
    <w:p>
      <w:r>
        <w:t>El entorno escolar también requiere un vocabulario específico. Desde pedir ayuda a un profesor hasta interactuar con compañeros de clase, hay muchas situaciones en las que necesitarás expresarte con claridad. Algunas frases útiles incluyen "Você pode repetir, por favor?" (¿Puedes repetir, por favor?), "Eu não entendi" (No entendí) y "Qual é o prazo para entregar?" (¿Cuál es el plazo de entrega?).</w:t>
      </w:r>
    </w:p>
    <w:p>
      <w:r>
        <w:t>Además, participar en discusiones en clase es una excelente manera de practicar. Utiliza frases como "Eu gostaria de acrescentar que..." (Me gustaría añadir que...) para expresar tus opiniones y contribuir al diálogo.</w:t>
      </w:r>
    </w:p>
    <w:p>
      <w:r>
        <w:t>### Ejemplo de Conversación en Clase</w:t>
      </w:r>
    </w:p>
    <w:p>
      <w:r>
        <w:t>Imagina que estás en una clase de historia en una universidad en Lisboa. El profesor pregunta sobre las causas de un conflicto histórico. Puedes levantarte y decir:</w:t>
      </w:r>
    </w:p>
    <w:p>
      <w:r>
        <w:t>- **Tú**: "Eu acho que uma das principais causas foi..."</w:t>
        <w:br/>
        <w:t>- **Profesor**: "Ótima observação, [tu nombre]. Alguém gostaria de adicionar algo?"</w:t>
      </w:r>
    </w:p>
    <w:p>
      <w:r>
        <w:t>Este tipo de participación no solo te hará sentir más involucrado, sino que también te ayudará a practicar el idioma en un contexto académico.</w:t>
      </w:r>
    </w:p>
    <w:p>
      <w:r>
        <w:t>## Conversaciones en la Vida Diaria</w:t>
      </w:r>
    </w:p>
    <w:p>
      <w:r>
        <w:t>Las interacciones cotidianas abarcan una variedad de situaciones, desde ir de compras hasta hacer preguntas en la calle. Es fundamental tener un repertorio de frases que te permitan desenvolverte con facilidad. Por ejemplo, al hacer compras, podrías usar "Quanto custa isso?" (¿Cuánto cuesta esto?) o "Você aceita cartão?" (¿Acepta tarjeta?).</w:t>
      </w:r>
    </w:p>
    <w:p>
      <w:r>
        <w:t>En situaciones sociales, como salir a cenar, es útil saber cómo pedir la cuenta: "A conta, por favor" o "Pode trazer a conta?". Estas pequeñas frases pueden hacer una gran diferencia en tu experiencia diaria y te ayudarán a sentirte más a gusto en un entorno de habla portuguesa.</w:t>
      </w:r>
    </w:p>
    <w:p>
      <w:r>
        <w:t>### Caso Local: Mercado de Ribeira en Lisboa</w:t>
      </w:r>
    </w:p>
    <w:p>
      <w:r>
        <w:t>Imagina que decides visitar el Mercado de Ribeira en Lisboa, un lugar popular para disfrutar de la gastronomía local. Al interactuar con los vendedores, puedes practicar el vocabulario relacionado con la comida y las compras. Por ejemplo, podrías decir:</w:t>
      </w:r>
    </w:p>
    <w:p>
      <w:r>
        <w:t>- **Tú**: "Oi! O que você recomenda?" (¡Hola! ¿Qué recomienda?)</w:t>
        <w:br/>
        <w:t>- **Vendedor**: "Eu recomendo o bacalhau à brás. É uma especialidade aqui."</w:t>
      </w:r>
    </w:p>
    <w:p>
      <w:r>
        <w:t>Disfrutar de la comida local mientras practicas el idioma es una excelente manera de aprender y absorber la cultura.</w:t>
      </w:r>
    </w:p>
    <w:p>
      <w:r>
        <w:t>## Checklist de Acciones Concretas</w:t>
      </w:r>
    </w:p>
    <w:p>
      <w:r>
        <w:t>1. **Practica frases clave en diferentes contextos**: Elige tres situaciones cotidianas (trabajo, escuela y compras) y anota cinco frases útiles para cada una. Practica su pronunciación y significado.</w:t>
        <w:br/>
        <w:t xml:space="preserve">   </w:t>
        <w:br/>
        <w:t>2. **Involúcrate en conversaciones locales**: Si tienes amigos que hablan portugués, organiza un encuentro para practicar. Si no, busca grupos de intercambio de idiomas en tu área o en línea.</w:t>
      </w:r>
    </w:p>
    <w:p>
      <w:r>
        <w:t>3. **Graba tus conversaciones**: Haz un esfuerzo consciente por grabar tus interacciones en portugués (con el permiso de los involucrados, por supuesto). Escuchar tus propias conversaciones te ayudará a identificar áreas de mejora.</w:t>
      </w:r>
    </w:p>
    <w:p>
      <w:r>
        <w:t>## Práctica Acción</w:t>
      </w:r>
    </w:p>
    <w:p>
      <w:r>
        <w:t>1. **Haz una lista de frases** que consideres útiles para las interacciones diarias en portugués.</w:t>
        <w:br/>
        <w:t>2. **Practica tus frases en situaciones reales** para aumentar tu confianza en el uso del idioma.</w:t>
        <w:br/>
        <w:t>3. **Busca oportunidades para conversar** con hablantes nativos, ya sea en persona o en línea, para mejorar tu fluidez y comprensión.</w:t>
      </w:r>
    </w:p>
    <w:p>
      <w:r>
        <w:t>Dominar las conversaciones cotidianas en portugués te permitirá no solo comunicarte más eficazmente, sino también construir relaciones más profundas con las personas a tu alrededor. La práctica constante y la disposición para aprender de cada interacción son claves en este proceso. ¡Anímate a practicar y a disfrutar del viaje de aprender un nuevo idioma!</w:t>
      </w:r>
    </w:p>
    <w:p>
      <w:pPr>
        <w:pStyle w:val="Heading1"/>
      </w:pPr>
      <w:r>
        <w:t>Chapter 5: **Vocabulario para Compras y Servicios**</w:t>
      </w:r>
    </w:p>
    <w:p>
      <w:r>
        <w:t># Vocabulario para Compras y Servicios</w:t>
      </w:r>
    </w:p>
    <w:p>
      <w:r>
        <w:t>El vocabulario relacionado con compras y servicios es esencial para desenvolverse en la vida diaria, sobre todo si se vive en un país donde se habla portugués. Desde la compra de alimentos hasta la contratación de servicios, conocer las palabras y frases adecuadas puede marcar la diferencia entre una experiencia satisfactoria y una frustrante. En este capítulo, exploraremos el vocabulario más útil en situaciones de compras y servicios, con ejemplos prácticos que faciliten tu aprendizaje y comprensión del idioma.</w:t>
      </w:r>
    </w:p>
    <w:p>
      <w:r>
        <w:t>## Compras en el Mercado</w:t>
      </w:r>
    </w:p>
    <w:p>
      <w:r>
        <w:t>Los mercados son lugares vibrantes y llenos de vida donde se puede encontrar una amplia variedad de productos, desde alimentos frescos hasta artesanías locales. Aprender a interactuar en estos espacios es fundamental, no solo para adquirir lo que necesitas, sino también para disfrutar de la experiencia cultural que ofrecen.</w:t>
      </w:r>
    </w:p>
    <w:p>
      <w:r>
        <w:t>### Frases Clave para el Mercado</w:t>
      </w:r>
    </w:p>
    <w:p>
      <w:r>
        <w:t>Algunas frases útiles que puedes usar al comprar en el mercado incluyen:</w:t>
      </w:r>
    </w:p>
    <w:p>
      <w:r>
        <w:t>1. **"Quanto custa isso?"** (¿Cuánto cuesta esto?)</w:t>
        <w:br/>
        <w:t>2. **"Você aceita cartão?"** (¿Acepta tarjeta?)</w:t>
        <w:br/>
        <w:t>3. **"Posso experimentar?"** (¿Puedo probarme?)</w:t>
      </w:r>
    </w:p>
    <w:p>
      <w:r>
        <w:t>Cuando entres en un mercado, es común que los vendedores te ofrezcan muestras de sus productos. Por ejemplo, un vendedor de frutas puede ofrecerte un trozo de papaya para que lo pruebes antes de comprarlo. En este caso, podrías responder: **"Sim, por favor, eu adoraria experimentar!"** (¡Sí, por favor, me encantaría probar!).</w:t>
      </w:r>
    </w:p>
    <w:p>
      <w:r>
        <w:t>### Estrategias para Negociar</w:t>
      </w:r>
    </w:p>
    <w:p>
      <w:r>
        <w:t>En muchos mercados, la negociación es una práctica habitual. Aquí te presentamos algunas estrategias para que puedas conseguir un mejor precio:</w:t>
      </w:r>
    </w:p>
    <w:p>
      <w:r>
        <w:t>- **Empieza ofreciendo un precio más bajo**: Es común que los vendedores empiecen con precios altos, esperando que los compradores negocien. Puedes comenzar ofreciendo un 20% menos de lo que te piden.</w:t>
        <w:br/>
        <w:t>- **Muestra interés en comprar más**: Si compras varios productos, menciona que estás interesado en compra a granel. Esto puede motivar al vendedor a ofrecerte un descuento.</w:t>
        <w:br/>
        <w:t>- **Sé educado y amigable**: La forma en que te presentes puede influir en el trato que recibas. Un simple **"Bom dia!"** (¡Buenos días!) y una sonrisa pueden abrir muchas puertas.</w:t>
      </w:r>
    </w:p>
    <w:p>
      <w:r>
        <w:t>Un ejemplo de negociación podría ser en una feria de artesanías, donde veas una hermosa bufanda. El vendedor te dice que cuesta 50 reales. Podrías responder: **"Eu posso pagar 35 reais, pois estou comprando mais coisas."** (Puedo pagar 35 reales, ya que estoy comprando más cosas). La respuesta del vendedor puede variar, pero ser amable y respetuoso siempre es una buena estrategia.</w:t>
      </w:r>
    </w:p>
    <w:p>
      <w:r>
        <w:t>## Compras en Supermercados</w:t>
      </w:r>
    </w:p>
    <w:p>
      <w:r>
        <w:t>Las compras en supermercados son una experiencia diferente y suelen ser más estructuradas que en los mercados. Sin embargo, también es importante manejar un vocabulario específico para que el proceso sea más fácil.</w:t>
      </w:r>
    </w:p>
    <w:p>
      <w:r>
        <w:t>### Vocabulario Esencial del Supermercado</w:t>
      </w:r>
    </w:p>
    <w:p>
      <w:r>
        <w:t>Algunas palabras y frases clave que te ayudarán incluyen:</w:t>
      </w:r>
    </w:p>
    <w:p>
      <w:r>
        <w:t>- **"Onde estão os produtos de limpeza?"** (¿Dónde están los productos de limpieza?)</w:t>
        <w:br/>
        <w:t>- **"Você tem sacolas reutilizáveis?"** (¿Tienen bolsas reutilizables?)</w:t>
        <w:br/>
        <w:t>- **"Estou procurando..."** (Estoy buscando...)</w:t>
      </w:r>
    </w:p>
    <w:p>
      <w:r>
        <w:t>Cuando estés en el pasillo de los lácteos, puedes preguntar a un empleado: **"Você pode me ajudar a encontrar o queijo?"** (¿Puede ayudarme a encontrar el queso?). Esta interacción no solo te ayudará a encontrar lo que buscas, sino que también te permitirá practicar tu portugués.</w:t>
      </w:r>
    </w:p>
    <w:p>
      <w:r>
        <w:t>### La Importancia de la Etiqueta</w:t>
      </w:r>
    </w:p>
    <w:p>
      <w:r>
        <w:t>Las etiquetas de los productos en los supermercados suelen tener información importante, como los ingredientes y el precio. Familiarizarte con términos comunes te ayudará a tomar decisiones informadas. Algunos términos a tener en cuenta son:</w:t>
      </w:r>
    </w:p>
    <w:p>
      <w:r>
        <w:t>- **"Preço"** (Precio)</w:t>
        <w:br/>
        <w:t>- **"Data de validade"** (Fecha de caducidad)</w:t>
        <w:br/>
        <w:t>- **"Ingredientes"** (Ingredientes)</w:t>
      </w:r>
    </w:p>
    <w:p>
      <w:r>
        <w:t>Imagina que encuentras un producto en oferta. Puedes decir: **"Este produto está em promoção, certo?"** (Este producto está en oferta, ¿verdad?), lo que puede llevar a una conversación más amplia sobre ofertas y descuentos.</w:t>
      </w:r>
    </w:p>
    <w:p>
      <w:r>
        <w:t>## Servicios de Restaurante y Comida</w:t>
      </w:r>
    </w:p>
    <w:p>
      <w:r>
        <w:t>Visitar un restaurante o pedir comida a domicilio son actividades comunes que requieren una buena comprensión del vocabulario relacionado. Desde hacer un pedido hasta expresar tu satisfacción o insatisfacción, es importante saber cómo comunicarte efectivamente.</w:t>
      </w:r>
    </w:p>
    <w:p>
      <w:r>
        <w:t>### Haciendo un Pedido</w:t>
      </w:r>
    </w:p>
    <w:p>
      <w:r>
        <w:t>Cuando llegues a un restaurante, es probable que te den un menú. Algunas frases útiles para hacer un pedido son:</w:t>
      </w:r>
    </w:p>
    <w:p>
      <w:r>
        <w:t>- **"Eu gostaria de..."** (Me gustaría...)</w:t>
        <w:br/>
        <w:t>- **"O que você recomenda?"** (¿Qué recomienda?)</w:t>
        <w:br/>
        <w:t>- **"A conta, por favor."** (La cuenta, por favor.)</w:t>
      </w:r>
    </w:p>
    <w:p>
      <w:r>
        <w:t>Supón que decides probar un plato típico, como la feijoada. Podrías decir al camarero: **"Eu quero a feijoada, por favor."** (Quiero la feijoada, por favor). Si el plato no cumple tus expectativas, puedes expresar tus sentimientos de manera educada: **"Este prato não está muito bom."** (Este plato no está muy bueno).</w:t>
      </w:r>
    </w:p>
    <w:p>
      <w:r>
        <w:t>### Servicios de Entrega</w:t>
      </w:r>
    </w:p>
    <w:p>
      <w:r>
        <w:t>Hoy en día, los servicios de entrega son muy populares. Al hacer un pedido por teléfono o a través de una aplicación, es útil conocer algunas frases:</w:t>
      </w:r>
    </w:p>
    <w:p>
      <w:r>
        <w:t>- **"Quanto tempo leva para entregar?"** (¿Cuánto tiempo tarda en llegar?)</w:t>
        <w:br/>
        <w:t>- **"Você aceita pedido para entrega?"** (¿Acepta pedidos para entrega?)</w:t>
      </w:r>
    </w:p>
    <w:p>
      <w:r>
        <w:t>En una situación de entrega, podrías preguntar al repartidor: **"Você pode deixar na porta, por favor?"** (¿Puede dejarlo en la puerta, por favor?). Esto ayudará a que la entrega sea más fluida.</w:t>
      </w:r>
    </w:p>
    <w:p>
      <w:r>
        <w:t>## Servicios Públicos y Atención al Cliente</w:t>
      </w:r>
    </w:p>
    <w:p>
      <w:r>
        <w:t>Cuando se trata de servicios públicos, como bancos, oficinas de correos o servicios de atención al cliente, tener un vocabulario adecuado es igualmente importante. Aquí aprenderás a comunicarte en situaciones donde necesites asistencia o información.</w:t>
      </w:r>
    </w:p>
    <w:p>
      <w:r>
        <w:t>### Interactuando en un Banco</w:t>
      </w:r>
    </w:p>
    <w:p>
      <w:r>
        <w:t>Visitar un banco puede ser intimidante, especialmente si no estás familiarizado con el vocabulario financiero. Algunas frases útiles son:</w:t>
      </w:r>
    </w:p>
    <w:p>
      <w:r>
        <w:t>- **"Quero abrir uma conta."** (Quiero abrir una cuenta.)</w:t>
        <w:br/>
        <w:t>- **"Qual é a taxa de juros?"** (¿Cuál es la tasa de interés?)</w:t>
        <w:br/>
        <w:t>- **"Preciso de ajuda com um problema."** (Necesito ayuda con un problema.)</w:t>
      </w:r>
    </w:p>
    <w:p>
      <w:r>
        <w:t>Si necesitas hacer un depósito, podrías decir: **"Eu gostaria de depositar este cheque."** (Me gustaría depositar este cheque). Los empleados están allí para ayudarte y apreciarían si te esfuerzas por comunicarte en su idioma.</w:t>
      </w:r>
    </w:p>
    <w:p>
      <w:r>
        <w:t>### Atención al Cliente</w:t>
      </w:r>
    </w:p>
    <w:p>
      <w:r>
        <w:t>La atención al cliente es fundamental en muchos sectores. Al comunicarte con un representante, es importante ser claro y directo. Algunas frases útiles incluyen:</w:t>
      </w:r>
    </w:p>
    <w:p>
      <w:r>
        <w:t>- **"Estou tendo problemas com..."** (Estoy teniendo problemas con…)</w:t>
        <w:br/>
        <w:t>- **"Quando posso esperar uma resposta?"** (¿Cuándo puedo esperar una respuesta?)</w:t>
      </w:r>
    </w:p>
    <w:p>
      <w:r>
        <w:t>Si llamas al servicio al cliente para resolver un problema, podrías comenzar con: **"Olá, eu preciso de ajuda com um problema que estou enfrentando."** (Hola, necesito ayuda con un problema que estoy enfrentando). Esta apertura puede facilitar la conversación y hacer que el representante esté más dispuesto a ayudarte.</w:t>
      </w:r>
    </w:p>
    <w:p>
      <w:r>
        <w:t>## Ejemplo Localizado</w:t>
      </w:r>
    </w:p>
    <w:p>
      <w:r>
        <w:t>Imagina que te encuentras en una pequeña ciudad de Brasil, como Paraty, famosa por su arquitectura colonial y hermosos paisajes. Como viajero, tendrás que interactuar en mercados locales y restaurantes. Un turista que llega a un mercado en Paraty podría usar frases como: **"Quero comprar algumas lembranças."** (Quiero comprar algunos recuerdos.) Al hacer esto, no solo compras productos, sino que también apoyas a los artesanos locales.</w:t>
      </w:r>
    </w:p>
    <w:p>
      <w:r>
        <w:t>Además, si decides visitar un restaurante de comida típica, podrías preguntar: **"Qual é o prato do dia?"** (¿Cuál es el plato del día?). Esto no solo te permitirá disfrutar de la gastronomía local, sino que también te dará la oportunidad de practicar tu portugués en un entorno auténtico.</w:t>
      </w:r>
    </w:p>
    <w:p>
      <w:r>
        <w:t>## Checklist de Acciones Concretas</w:t>
      </w:r>
    </w:p>
    <w:p>
      <w:r>
        <w:t>1. **Haz una lista de frases útiles**: Anota al menos diez frases que puedas usar en situaciones de compras y servicios.</w:t>
        <w:br/>
        <w:t>2. **Practica con amigos o familiares**: Organiza un encuentro donde puedas practicar estas frases en un ambiente relajado.</w:t>
        <w:br/>
        <w:t>3. **Visita un mercado local**: Planea una excursión a un mercado donde puedas poner en práctica lo aprendido, interactuando con los vendedores.</w:t>
      </w:r>
    </w:p>
    <w:p>
      <w:r>
        <w:t>## Acción Práctica</w:t>
      </w:r>
    </w:p>
    <w:p>
      <w:r>
        <w:t>1. **Identifica un mercado o supermercado cercano y haz una lista de productos que necesitas comprar.**</w:t>
        <w:br/>
        <w:t>2. **Practica las frases clave que has aprendido antes de ir.**</w:t>
        <w:br/>
        <w:t>3. **Visita el lugar y usa tu vocabulario en situaciones reales.**</w:t>
      </w:r>
    </w:p>
    <w:p>
      <w:r>
        <w:t>Dominar el vocabulario para compras y servicios no solo te ayudará a satisfacer tus necesidades diarias, sino que también te conectará con la cultura y la gente del lugar. Disfruta del proceso de aprendizaje y no dudes en hacer uso de tu nuevo vocabulario en cada oportunidad que se presente. ¡Buena suerte!</w:t>
      </w:r>
    </w:p>
    <w:p>
      <w:pPr>
        <w:pStyle w:val="Heading1"/>
      </w:pPr>
      <w:r>
        <w:t>Chapter 6: **Expresiones para la Salud y el Bienestar**</w:t>
      </w:r>
    </w:p>
    <w:p>
      <w:r>
        <w:t># Expresiones para la Salud y el Bienestar</w:t>
      </w:r>
    </w:p>
    <w:p>
      <w:r>
        <w:t>La salud y el bienestar son temas fundamentales en nuestras vidas, y saber comunicarte sobre ellos en otro idioma es esencial, especialmente si vives en un país donde se habla portugués o planeas visitarlo. En este capítulo, exploraremos varias expresiones útiles relacionadas con la salud, así como el vocabulario necesario para hablar sobre bienestar físico y mental. Aprender a expresar tus necesidades y preocupaciones en este ámbito no solo te permitirá cuidar de ti mismo, sino también ayudar a otros.</w:t>
      </w:r>
    </w:p>
    <w:p>
      <w:r>
        <w:t>## Hablando con Profesionales de la Salud</w:t>
      </w:r>
    </w:p>
    <w:p>
      <w:r>
        <w:t>Cuando se trata de salud, es probable que en algún momento necesites visitar a un médico, dentista o farmacéutico. Saber cómo comunicarte en estas situaciones puede marcar la diferencia entre recibir la atención adecuada o no. A continuación, te presentamos algunas expresiones y vocabulario que te resultarán útiles.</w:t>
      </w:r>
    </w:p>
    <w:p>
      <w:r>
        <w:t>### Términos Clave</w:t>
      </w:r>
    </w:p>
    <w:p>
      <w:r>
        <w:t>Algunas palabras y frases básicas que deberías conocer incluyen:</w:t>
      </w:r>
    </w:p>
    <w:p>
      <w:r>
        <w:t>- **"Estou doente"** (Estoy enfermo/a): Esta es la forma más simple de expresar que no te sientes bien.</w:t>
        <w:br/>
        <w:t>- **"Preciso de um médico"** (Necesito un médico): Útil si te sientes muy mal y necesitas atención inmediata.</w:t>
        <w:br/>
        <w:t>- **"Onde fica a farmácia?"** (¿Dónde queda la farmacia?): Esto te ayudará a encontrar el lugar donde puedes comprar medicamentos.</w:t>
        <w:br/>
        <w:t xml:space="preserve">  </w:t>
        <w:br/>
        <w:t>Además, aquí hay algunas frases que podrías usar en una consulta médica:</w:t>
      </w:r>
    </w:p>
    <w:p>
      <w:r>
        <w:t xml:space="preserve">- **"Estou com dor de cabeça"** (Tengo dolor de cabeza). </w:t>
        <w:br/>
        <w:t>- **"Sinto-me cansado/a"** (Me siento cansado/a).</w:t>
        <w:br/>
        <w:t>- **"Tomei um remédio, mas não melhorou"** (Tomé un medicamento, pero no mejoró).</w:t>
      </w:r>
    </w:p>
    <w:p>
      <w:r>
        <w:t>### Ejemplo Localizado</w:t>
      </w:r>
    </w:p>
    <w:p>
      <w:r>
        <w:t>Imagina que te encuentras en Lisboa y, después de un día de turismo, comienzas a sentirte mal. Te das cuenta de que necesitas ver a un médico, pero no hablas portugués con fluidez. Gracias a lo que has aprendido en este capítulo, puedes decir: **"Preciso de um médico. Estou com dor de garganta"** (Necesito un médico. Tengo dolor de garganta). El médico, al escucharte, podrá hacerte algunas preguntas adicionales y comenzar su evaluación.</w:t>
      </w:r>
    </w:p>
    <w:p>
      <w:r>
        <w:t>Recuerda que, en caso de emergencia, es importante saber cómo pedir ayuda rápidamente. Puedes usar frases como:</w:t>
      </w:r>
    </w:p>
    <w:p>
      <w:r>
        <w:t>- **"Chame uma ambulância!"** (¡Llame a una ambulancia!)</w:t>
        <w:br/>
        <w:t>- **"Onde está o hospital mais próximo?"** (¿Dónde está el hospital más cercano?)</w:t>
      </w:r>
    </w:p>
    <w:p>
      <w:r>
        <w:t>## Cuidando de Tu Bienestar Mental</w:t>
      </w:r>
    </w:p>
    <w:p>
      <w:r>
        <w:t>La salud mental es tan importante como la salud física. Conversar sobre tus sentimientos y preocupaciones puede ser liberador y, a veces, necesario. Aquí te presentamos algunas expresiones relacionadas con el bienestar emocional.</w:t>
      </w:r>
    </w:p>
    <w:p>
      <w:r>
        <w:t>### Expresiones Comunes</w:t>
      </w:r>
    </w:p>
    <w:p>
      <w:r>
        <w:t>- **"Estou ansioso/a"** (Estoy ansioso/a): Útil para describir sentimientos de ansiedad.</w:t>
        <w:br/>
        <w:t>- **"Preciso de ajuda"** (Necesito ayuda): Una expresión importante que puedes utilizar cuando sientes que no puedes manejar tus problemas solo.</w:t>
        <w:br/>
        <w:t>- **"Sinto-me triste"** (Me siento triste): Esta es una forma directa de comunicar que no estás en tu mejor momento emocional.</w:t>
      </w:r>
    </w:p>
    <w:p>
      <w:r>
        <w:t>### Práctica en Conversaciones</w:t>
      </w:r>
    </w:p>
    <w:p>
      <w:r>
        <w:t>Es fundamental practicar cómo expresar tus sentimientos en portugués. Esto no solo te ayudará a comunicarte mejor, sino que también te permitirá ser más consciente de tu bienestar mental. Puedes hablar con amigos o terapeutas sobre temas que te preocupan, usando frases sencillas como:</w:t>
      </w:r>
    </w:p>
    <w:p>
      <w:r>
        <w:t>- **"Estou tendo dificuldades para dormir"** (Estoy teniendo dificultades para dormir).</w:t>
        <w:br/>
        <w:t>- **"Sinto-me sobrecarregado/a"** (Me siento abrumado/a).</w:t>
      </w:r>
    </w:p>
    <w:p>
      <w:r>
        <w:t>#### Caso de Estudio</w:t>
      </w:r>
    </w:p>
    <w:p>
      <w:r>
        <w:t>Considera el caso de Maria, una joven expatriada que se mudó a Brasil por trabajo. Al principio, se sintió emocionada, pero con el tiempo, comenzó a experimentar síntomas de ansiedad debido a la presión laboral y el cambio cultural. Decidió buscar apoyo y, gracias a su conocimiento del idioma, pudo comunicarse con un profesional de la salud mental. Allí, usó frases como **"Estou ansiosa por causa do trabalho"** (Estoy ansiosa por el trabajo). Esto le permitió recibir la ayuda que necesitaba y mejorar su bienestar emocional.</w:t>
      </w:r>
    </w:p>
    <w:p>
      <w:r>
        <w:t>## Estilo de Vida Saludable</w:t>
      </w:r>
    </w:p>
    <w:p>
      <w:r>
        <w:t>Mantener un estilo de vida saludable es clave para el bienestar general. Desde la alimentación hasta el ejercicio, hay muchas maneras de cuidar de ti mismo. Aquí te compartimos algunas expresiones útiles para hablar sobre hábitos saludables.</w:t>
      </w:r>
    </w:p>
    <w:p>
      <w:r>
        <w:t>### Hablando de Alimentación</w:t>
      </w:r>
    </w:p>
    <w:p>
      <w:r>
        <w:t>La comida juega un papel crucial en nuestra salud. Poder hablar sobre lo que comes y cómo te sientes al respecto es esencial. Algunas frases que puedes usar incluyen:</w:t>
      </w:r>
    </w:p>
    <w:p>
      <w:r>
        <w:t>- **"Eu gosto de comer frutas e verduras"** (Me gusta comer frutas y verduras).</w:t>
        <w:br/>
        <w:t>- **"Estou tentando comer mais saudável"** (Estoy intentando comer más saludable).</w:t>
        <w:br/>
        <w:t>- **"Você recomenda algum restaurante saudável?"** (¿Recomiendas algún restaurante saludable?).</w:t>
      </w:r>
    </w:p>
    <w:p>
      <w:r>
        <w:t>### Ejercicio y Actividad Física</w:t>
      </w:r>
    </w:p>
    <w:p>
      <w:r>
        <w:t>El ejercicio es otra parte importante del bienestar. Aquí hay algunas expresiones que pueden ser útiles:</w:t>
      </w:r>
    </w:p>
    <w:p>
      <w:r>
        <w:t>- **"Faço exercícios regularmente"** (Hago ejercicio regularmente).</w:t>
        <w:br/>
        <w:t>- **"Gosto de correr"** (Me gusta correr).</w:t>
        <w:br/>
        <w:t>- **"Preciso de motivação para me exercitar"** (Necesito motivación para hacer ejercicio).</w:t>
      </w:r>
    </w:p>
    <w:p>
      <w:r>
        <w:t>Recuerda que es importante también conocer el vocabulario relacionado con actividades que te gusten, como bailar, nadar o practicar yoga. Esto no solo te ayudará a comunicarte mejor, sino que también te permitirá conectar con personas que comparten tus intereses.</w:t>
      </w:r>
    </w:p>
    <w:p>
      <w:r>
        <w:t>### Consejos para la Vida Diaria</w:t>
      </w:r>
    </w:p>
    <w:p>
      <w:r>
        <w:t>Aquí hay un checklist de acciones concretas que puedes seguir para mejorar tu bienestar general:</w:t>
      </w:r>
    </w:p>
    <w:p>
      <w:r>
        <w:t>1. **Establece una rutina diaria**: Incluye tiempo para ejercitarte, comer bien y relajarte.</w:t>
        <w:br/>
        <w:t>2. **Practica el idioma regularmente**: Hablar sobre tu salud y bienestar será más fácil con la práctica.</w:t>
        <w:br/>
        <w:t>3. **Conéctate con otros**: Únete a grupos o actividades donde puedas compartir y aprender sobre hábitos saludables.</w:t>
      </w:r>
    </w:p>
    <w:p>
      <w:r>
        <w:t>## Acción Práctica</w:t>
      </w:r>
    </w:p>
    <w:p>
      <w:r>
        <w:t>Para aplicar lo que has aprendido en este capítulo, sigue estos pasos:</w:t>
      </w:r>
    </w:p>
    <w:p>
      <w:r>
        <w:t>1. **Haz una lista de frases relacionadas con la salud y el bienestar**: Anota al menos diez que puedas usar en diferentes contextos.</w:t>
        <w:br/>
        <w:t>2. **Practica con un compañero**: Encuentra a alguien con quien puedas conversar sobre salud y bienestar en portugués.</w:t>
        <w:br/>
        <w:t>3. **Visita un gimnasio o centro de salud local**: Interactúa con el personal y los miembros usando el vocabulario que has aprendido.</w:t>
      </w:r>
    </w:p>
    <w:p>
      <w:r>
        <w:t>Hablar sobre salud y bienestar en otro idioma puede ser un desafío, pero con la práctica y las herramientas adecuadas, podrás comunicarte efectivamente. Recuerda que cuidar de ti mismo es fundamental, y saber cómo expresarte en portugués puede hacer que tu experiencia en un país de habla portuguesa sea mucho más enriquecedora. ¡Ánimo y buena suerte en tu aprendizaje!</w:t>
      </w:r>
    </w:p>
    <w:p>
      <w:pPr>
        <w:pStyle w:val="Heading1"/>
      </w:pPr>
      <w:r>
        <w:t>Chapter 7: **Vocabulario de Transporte y Viajes**</w:t>
      </w:r>
    </w:p>
    <w:p>
      <w:r>
        <w:t># Vocabulario de Transporte y Viajes</w:t>
      </w:r>
    </w:p>
    <w:p>
      <w:r>
        <w:t>El transporte y los viajes son aspectos esenciales de nuestra vida diaria. Ya sea que necesitemos desplazarnos para ir al trabajo, llevar a los hijos a la escuela o planear unas vacaciones, el vocabulario relacionado con estas actividades es fundamental. En este capítulo, exploraremos el vocabulario útil para moverte y viajar, que te ayudará a desenvolverte con confianza en situaciones cotidianas y en el extranjero. Aprenderemos sobre diferentes medios de transporte, vocabulario relacionado con la planificación de viajes y algunas expresiones útiles que facilitarán tu comunicación en contextos de transporte.</w:t>
      </w:r>
    </w:p>
    <w:p>
      <w:r>
        <w:t>## Medios de Transporte</w:t>
      </w:r>
    </w:p>
    <w:p>
      <w:r>
        <w:t>Cuando hablamos de transporte, es importante conocer los diferentes medios a nuestra disposición. Cada uno tiene sus propias ventajas y desventajas, y el vocabulario necesario puede variar. Aquí te presento algunos de los más comunes:</w:t>
      </w:r>
    </w:p>
    <w:p>
      <w:r>
        <w:t>### Automóvil</w:t>
      </w:r>
    </w:p>
    <w:p>
      <w:r>
        <w:t>El automóvil es uno de los medios de transporte más utilizados en el mundo. En muchas ciudades, tener un coche es fundamental para la movilidad. Algunas palabras clave que debes conocer incluyen:</w:t>
      </w:r>
    </w:p>
    <w:p>
      <w:r>
        <w:t>- **Coche** (carro en algunos países): el vehículo en sí.</w:t>
        <w:br/>
        <w:t>- **Conductor**: la persona que maneja el coche.</w:t>
        <w:br/>
        <w:t>- **Pasajero**: quien viaja en el coche, pero no lo conduce.</w:t>
        <w:br/>
        <w:t>- **Gasolina**: el combustible que alimenta la mayoría de los coches.</w:t>
      </w:r>
    </w:p>
    <w:p>
      <w:r>
        <w:t>Si decides usar un automóvil en un país de habla portuguesa, es útil saber cómo pedir direcciones. Por ejemplo, puedes preguntar: “Como chego a [destino]?” (¿Cómo llego a [destino]?). Esto será esencial si te encuentras en una nueva ciudad.</w:t>
      </w:r>
    </w:p>
    <w:p>
      <w:r>
        <w:t>### Transporte Público</w:t>
      </w:r>
    </w:p>
    <w:p>
      <w:r>
        <w:t>El transporte público es una opción económica y ecológica. Incluye autobuses, trenes y metro. Aquí tienes algunos términos clave:</w:t>
      </w:r>
    </w:p>
    <w:p>
      <w:r>
        <w:t>- **Autobús**: un vehículo grande que transporta a muchas personas.</w:t>
        <w:br/>
        <w:t>- **Estación de tren**: el lugar donde llegan y salen los trenes.</w:t>
        <w:br/>
        <w:t>- **Billete**: el ticket que necesitas comprar para usar el transporte público.</w:t>
        <w:br/>
        <w:t>- **Ruta**: el trayecto que sigue un autobús o tren.</w:t>
      </w:r>
    </w:p>
    <w:p>
      <w:r>
        <w:t>Imagina que estás en Lisboa y decides explorar la ciudad utilizando el tranvía. Es común preguntar: “Qual é a linha do elétrico para [destino]?” (¿Cuál es la línea del tranvía para [destino]?). Familiarizarte con el vocabulario del transporte público no solo te hará más independiente, sino que también te permitirá interactuar con los locales de manera más fluida.</w:t>
      </w:r>
    </w:p>
    <w:p>
      <w:r>
        <w:t>### Bicicleta y Caminata</w:t>
      </w:r>
    </w:p>
    <w:p>
      <w:r>
        <w:t>En muchas ciudades, la bicicleta se ha convertido en un medio de transporte popular y sostenible. Algunas palabras relacionadas son:</w:t>
      </w:r>
    </w:p>
    <w:p>
      <w:r>
        <w:t>- **Bicicleta**: el vehículo de dos ruedas que pedaleas.</w:t>
        <w:br/>
        <w:t>- **Ciclista**: la persona que monta la bicicleta.</w:t>
        <w:br/>
        <w:t>- **Calle**: el espacio por donde circulan los vehículos y peatones.</w:t>
      </w:r>
    </w:p>
    <w:p>
      <w:r>
        <w:t>Caminar es otra forma efectiva de explorar una ciudad, especialmente en áreas turísticas. Saber cómo decir “Voy a pie” o “Está cerca” en portugués te ayudará a obtener consejos sobre rutas y lugares que visitar.</w:t>
      </w:r>
    </w:p>
    <w:p>
      <w:r>
        <w:t>## Planificación de Viajes</w:t>
      </w:r>
    </w:p>
    <w:p>
      <w:r>
        <w:t>Planear un viaje puede ser emocionante, pero también puede ser un proceso complicado. Desde la elección del destino hasta la reserva de alojamiento, el vocabulario adecuado te facilitará la experiencia.</w:t>
      </w:r>
    </w:p>
    <w:p>
      <w:r>
        <w:t>### Reservas</w:t>
      </w:r>
    </w:p>
    <w:p>
      <w:r>
        <w:t>Cuando se trata de reservar un viaje, hay ciertos términos que debes conocer:</w:t>
      </w:r>
    </w:p>
    <w:p>
      <w:r>
        <w:t>- **Reserva**: el acto de asegurar un lugar, ya sea en un hotel, un vuelo o una actividad.</w:t>
        <w:br/>
        <w:t>- **Confirmación**: el mensaje que recibes para confirmar que tu reserva ha sido exitosa.</w:t>
        <w:br/>
        <w:t>- **Cancelación**: el proceso de anular una reserva.</w:t>
      </w:r>
    </w:p>
    <w:p>
      <w:r>
        <w:t>Por ejemplo, al reservar un hotel, puedes preguntar: “Quero fazer uma reserva para [número de noches]” (Quiero hacer una reserva para [número de noches]). También es importante estar al tanto de las políticas de cancelación, que pueden variar según el lugar.</w:t>
      </w:r>
    </w:p>
    <w:p>
      <w:r>
        <w:t>### Itinerarios</w:t>
      </w:r>
    </w:p>
    <w:p>
      <w:r>
        <w:t>Un buen itinerario puede hacer la diferencia en la experiencia de viaje. Aquí hay algunos términos útiles:</w:t>
      </w:r>
    </w:p>
    <w:p>
      <w:r>
        <w:t>- **Itinerario**: el plan de viaje que detalla los lugares que visitarás y las actividades que harás.</w:t>
        <w:br/>
        <w:t>- **Actividades**: cosas que planeas hacer, como visitar museos o hacer excursiones.</w:t>
        <w:br/>
        <w:t>- **Transporte**: cómo te desplazarás entre los lugares.</w:t>
      </w:r>
    </w:p>
    <w:p>
      <w:r>
        <w:t>Al planificar un viaje a Brasil, por ejemplo, podrías incluir actividades como “visitar el Cristo Redentor” o “explorar las playas de Ipanema”. Estos detalles no solo te ayudarán a organizarte, sino que también serán atractivos para quienes viajan contigo.</w:t>
      </w:r>
    </w:p>
    <w:p>
      <w:r>
        <w:t>## Expresiones Comunes en Transporte</w:t>
      </w:r>
    </w:p>
    <w:p>
      <w:r>
        <w:t>Aquí te comparto algunas frases y expresiones que te serán útiles al moverte por ciudades de habla portuguesa.</w:t>
      </w:r>
    </w:p>
    <w:p>
      <w:r>
        <w:t>### Preguntar por Direcciones</w:t>
      </w:r>
    </w:p>
    <w:p>
      <w:r>
        <w:t>Saber cómo pedir direcciones es crucial. Algunas frases útiles incluyen:</w:t>
      </w:r>
    </w:p>
    <w:p>
      <w:r>
        <w:t>- “Onde fica [lugar]?” (¿Dónde queda [lugar]?)</w:t>
        <w:br/>
        <w:t>- “Como posso chegar a [destino]?” (¿Cómo puedo llegar a [destino]?)</w:t>
        <w:br/>
        <w:t>- “É longe?” (¿Está lejos?)</w:t>
      </w:r>
    </w:p>
    <w:p>
      <w:r>
        <w:t>Por ejemplo, si te encuentras en São Paulo y quieres ir al Parque Ibirapuera, podrías preguntar a un local: “Como posso chegar ao Parque Ibirapuera?” y así recibir instrucciones precisas.</w:t>
      </w:r>
    </w:p>
    <w:p>
      <w:r>
        <w:t>### Comprar Billetes</w:t>
      </w:r>
    </w:p>
    <w:p>
      <w:r>
        <w:t>Cuando necesites comprar billetes para el transporte público, puedes usar expresiones como:</w:t>
      </w:r>
    </w:p>
    <w:p>
      <w:r>
        <w:t>- “Um bilhete para [destino], por favor” (Un billete para [destino], por favor).</w:t>
        <w:br/>
        <w:t>- “Quanto custa?” (¿Cuánto cuesta?).</w:t>
      </w:r>
    </w:p>
    <w:p>
      <w:r>
        <w:t>Esto te ayudará a interactuar con el personal de taquilla y a asegurarte de que entiendes los precios y las opciones disponibles.</w:t>
      </w:r>
    </w:p>
    <w:p>
      <w:r>
        <w:t>### Solicitar Ayuda</w:t>
      </w:r>
    </w:p>
    <w:p>
      <w:r>
        <w:t>No dudes en pedir ayuda si te sientes perdido o confundido. Algunas frases que puedes usar son:</w:t>
      </w:r>
    </w:p>
    <w:p>
      <w:r>
        <w:t>- “Você pode me ajudar?” (¿Puedes ayudarme?).</w:t>
        <w:br/>
        <w:t>- “Estou perdido/a” (Estoy perdido/a).</w:t>
      </w:r>
    </w:p>
    <w:p>
      <w:r>
        <w:t>Un caso local que ilustra esto es el de una viajera que, al llegar a Río de Janeiro, se sintió abrumada por la cantidad de opciones de transporte. Al preguntar a un conductor de autobús, pudo encontrar la ruta adecuada hacia su hotel y disfrutar de su viaje.</w:t>
      </w:r>
    </w:p>
    <w:p>
      <w:r>
        <w:t>## Checklist de Acciones Concretas</w:t>
      </w:r>
    </w:p>
    <w:p>
      <w:r>
        <w:t>Para ayudarte a dominar el vocabulario de transporte y viajes, aquí tienes un checklist con tres acciones concretas que puedes llevar a cabo:</w:t>
      </w:r>
    </w:p>
    <w:p>
      <w:r>
        <w:t>1. **Crea una lista de vocabulario**: Anota al menos 20 palabras y frases relacionadas con el transporte y los viajes. Incluye términos para cada medio de transporte, así como frases útiles para preguntar direcciones y comprar billetes.</w:t>
        <w:br/>
        <w:t xml:space="preserve">   </w:t>
        <w:br/>
        <w:t>2. **Practica diálogos**: Encuentra un compañero de estudio y practica diálogos en situaciones de transporte. Por ejemplo, simula comprar un billete o pedir direcciones. Esto te ayudará a sentirte más cómodo en situaciones reales.</w:t>
      </w:r>
    </w:p>
    <w:p>
      <w:r>
        <w:t>3. **Explora tu ciudad**: Usa el vocabulario aprendido para explorar tu propia ciudad. Toma el transporte público, pregunta direcciones y utiliza el idioma en situaciones cotidianas. Esto no solo mejorará tu vocabulario, sino que también te dará confianza.</w:t>
      </w:r>
    </w:p>
    <w:p>
      <w:r>
        <w:t># Acción Práctica</w:t>
      </w:r>
    </w:p>
    <w:p>
      <w:r>
        <w:t>Para aplicar lo que has aprendido en este capítulo, sigue estos pasos:</w:t>
      </w:r>
    </w:p>
    <w:p>
      <w:r>
        <w:t>1. **Haz una lista de vocabulario relacionada con el transporte y los viajes**: Anota al menos 20 términos y frases útiles que puedas usar en diferentes contextos.</w:t>
      </w:r>
    </w:p>
    <w:p>
      <w:r>
        <w:t>2. **Practica con un compañero de estudio**: Realiza simulacros de situaciones en las que necesites usar el vocabulario de transporte, como comprar un billete o preguntar por direcciones.</w:t>
      </w:r>
    </w:p>
    <w:p>
      <w:r>
        <w:t>3. **Realiza un paseo en transporte público**: Sal a explorar tu ciudad usando el transporte público. Intenta comunicarte usando el vocabulario que has aprendido, y si es posible, interactúa con los locales.</w:t>
      </w:r>
    </w:p>
    <w:p>
      <w:r>
        <w:t>El transporte y los viajes son partes clave de nuestra vida diaria y, con el vocabulario adecuado, podrás navegar con confianza y disfrutar de nuevas experiencias. ¡Empieza a practicar y prepárate para tus próximas aventuras!</w:t>
      </w:r>
    </w:p>
    <w:p>
      <w:pPr>
        <w:pStyle w:val="Heading1"/>
      </w:pPr>
      <w:r>
        <w:t>Chapter 8: **Palabras Clave para la Tecnología y la Comunicación**</w:t>
      </w:r>
    </w:p>
    <w:p>
      <w:r>
        <w:t># Palabras Clave para la Tecnología y la Comunicación</w:t>
      </w:r>
    </w:p>
    <w:p>
      <w:r>
        <w:t>En la era digital en la que vivimos, el lenguaje de la tecnología y la comunicación se ha vuelto parte esencial de nuestra vida diaria. Desde la forma en que nos comunicamos hasta las herramientas que utilizamos en el trabajo y la escuela, el vocabulario relacionado con la tecnología es fundamental para desenvolverse con confianza en cualquier entorno. En este capítulo, exploraremos palabras clave y frases útiles en este ámbito, lo que te permitirá mejorar tu fluidez y habilidades comunicativas en situaciones cotidianas.</w:t>
      </w:r>
    </w:p>
    <w:p>
      <w:r>
        <w:t>## La Comunicación en la Era Digital</w:t>
      </w:r>
    </w:p>
    <w:p>
      <w:r>
        <w:t>La comunicación ha evolucionado drásticamente en las últimas décadas. Hoy en día, interactuamos a través de diversas plataformas digitales, desde correos electrónicos hasta aplicaciones de mensajería instantánea. Conocer el vocabulario relacionado con estas herramientas es crucial para mantener conversaciones efectivas.</w:t>
      </w:r>
    </w:p>
    <w:p>
      <w:r>
        <w:t>### Correos Electrónicos y Mensajería Instantánea</w:t>
      </w:r>
    </w:p>
    <w:p>
      <w:r>
        <w:t>El correo electrónico sigue siendo una de las formas más utilizadas para la comunicación profesional. Familiarizarse con términos como "asunto" (subject), "adjunto" (attachment) y "firmar" (to sign) puede facilitar la redacción de correos claros y concisos. Por ejemplo, si necesitas enviar un archivo importante a un colega, podrías decir: "Adjunto el documento que discutimos en nuestra reunión."</w:t>
      </w:r>
    </w:p>
    <w:p>
      <w:r>
        <w:t>La mensajería instantánea, por otro lado, ha permitido una comunicación más rápida y directa. Palabras como "mensaje" (message), "chat" (chat) y "notificación" (notification) son esenciales para entender cómo funcionan estas aplicaciones. Un ejemplo de uso cotidiano podría ser: "Recibí una notificación de que tienes un nuevo mensaje en el chat."</w:t>
      </w:r>
    </w:p>
    <w:p>
      <w:r>
        <w:t>### Redes Sociales y su Vocabulario</w:t>
      </w:r>
    </w:p>
    <w:p>
      <w:r>
        <w:t>Las redes sociales han transformado la manera en que compartimos información y nos conectamos con los demás. Términos como "publicar" (to post), "seguir" (to follow) y "me gusta" (like) son comunes en este contexto. Por ejemplo, al comentar sobre una publicación de un amigo, podrías decir: "¡Me gusta tu foto de vacaciones! ¿Dónde la tomaste?"</w:t>
      </w:r>
    </w:p>
    <w:p>
      <w:r>
        <w:t>Además, es importante entender el concepto de "privacidad" (privacy) y "configuración" (settings), ya que son elementos clave para gestionar tu perfil y proteger tu información personal. Un caso local podría ser el de una pequeña empresa en tu ciudad que utiliza Instagram para promocionar sus productos. Conocer el vocabulario adecuado les permite interactuar con sus clientes de manera efectiva y responder a preguntas sobre sus servicios.</w:t>
      </w:r>
    </w:p>
    <w:p>
      <w:r>
        <w:t>## Herramientas Tecnológicas en el Trabajo</w:t>
      </w:r>
    </w:p>
    <w:p>
      <w:r>
        <w:t>La tecnología también ha revolucionado la forma en que trabajamos. Desde software de gestión de proyectos hasta aplicaciones de videoconferencia, el dominio de este vocabulario es crucial para colaborar con éxito en un entorno laboral.</w:t>
      </w:r>
    </w:p>
    <w:p>
      <w:r>
        <w:t>### Software de Gestión de Proyectos</w:t>
      </w:r>
    </w:p>
    <w:p>
      <w:r>
        <w:t>Las herramientas de gestión de proyectos son esenciales para organizar tareas y colaborar en equipo. Términos como "tarea" (task), "plazo" (deadline) y "progreso" (progress) son comunes. Por ejemplo, al hablar sobre un proyecto, podrías decir: "La tarea de investigación tiene un plazo para el viernes, y necesitamos revisar el progreso el jueves."</w:t>
      </w:r>
    </w:p>
    <w:p>
      <w:r>
        <w:t>Un ejemplo de uso práctico es una empresa que implementa un software como Trello o Asana para gestionar sus proyectos. Conocer cómo utilizar estas herramientas y el vocabulario asociado permite a los empleados comunicarse eficazmente sobre el estado de las tareas y las responsabilidades de cada uno.</w:t>
      </w:r>
    </w:p>
    <w:p>
      <w:r>
        <w:t>### Videoconferencias y Reuniones Virtuales</w:t>
      </w:r>
    </w:p>
    <w:p>
      <w:r>
        <w:t>La videoconferencia se ha convertido en un medio estándar para reuniones laborales. Familiarizarse con términos como "unir" (to join), "pantalla compartida" (screen sharing) y "grabación" (recording) es vital. Por ejemplo, podrías decir: "Voy a unir la reunión y compartir mi pantalla para mostrar la presentación."</w:t>
      </w:r>
    </w:p>
    <w:p>
      <w:r>
        <w:t>Un caso local puede ser una escuela que realiza clases en línea. Los educadores y estudiantes deben dominar el vocabulario relacionado con las plataformas de videoconferencia para interactuar de manera efectiva y garantizar que la comunicación fluya sin inconvenientes.</w:t>
      </w:r>
    </w:p>
    <w:p>
      <w:r>
        <w:t>## Tecnología en la Educación</w:t>
      </w:r>
    </w:p>
    <w:p>
      <w:r>
        <w:t>La educación también ha sido impactada por la tecnología, con un aumento en el uso de recursos digitales en el aula. Comprender el vocabulario técnico puede mejorar no solo la comunicación entre estudiantes y profesores, sino también el aprendizaje en sí.</w:t>
      </w:r>
    </w:p>
    <w:p>
      <w:r>
        <w:t>### Herramientas Educativas Digitales</w:t>
      </w:r>
    </w:p>
    <w:p>
      <w:r>
        <w:t>Las plataformas de aprendizaje en línea, como Google Classroom o Moodle, han cambiado la forma en que se enseñan y aprenden los contenidos. Palabras como "curso" (course), "tarea" (assignment) y "calificación" (grade) son fundamentales. Por ejemplo, un estudiante podría decir: "He entregado la tarea en Google Classroom, ahora solo espero mi calificación."</w:t>
      </w:r>
    </w:p>
    <w:p>
      <w:r>
        <w:t>Además, el uso de aplicaciones educativas como Kahoot! o Quizlet permite a los estudiantes interactuar de manera dinámica. Conocer términos como "juego" (game), "quiz" (quiz) y "respuesta" (answer) es esencial para participar plenamente en estas actividades.</w:t>
      </w:r>
    </w:p>
    <w:p>
      <w:r>
        <w:t>### La Importancia de la Alfabetización Digital</w:t>
      </w:r>
    </w:p>
    <w:p>
      <w:r>
        <w:t>La alfabetización digital se refiere a la habilidad de utilizar herramientas tecnológicas de manera efectiva. En un contexto educativo, esto implica saber cómo navegar por plataformas de aprendizaje, usar herramientas de investigación en línea y entender la seguridad en la web. Un ejemplo de cómo esto se aplica en la vida real es un grupo de estudiantes que realiza un proyecto de investigación utilizando fuentes digitales. Conocer términos como "fuente" (source), "citar" (to cite) y "verificar" (to verify) les ayuda a realizar un trabajo más riguroso y profesional.</w:t>
      </w:r>
    </w:p>
    <w:p>
      <w:r>
        <w:t>## Checklist de Acción: Mejora tu Vocabulario Tecnológico</w:t>
      </w:r>
    </w:p>
    <w:p>
      <w:r>
        <w:t>Para poner en práctica lo aprendido en este capítulo, aquí tienes un checklist de 3 acciones concretas que puedes realizar:</w:t>
      </w:r>
    </w:p>
    <w:p>
      <w:r>
        <w:t>1. **Crea una lista de vocabulario tecnológico**: Anota al menos 20 términos y frases útiles que puedas encontrar en tu entorno laboral, en la escuela o en la vida diaria. Incluye términos relacionados con correos electrónicos, videoconferencias y herramientas de gestión.</w:t>
      </w:r>
    </w:p>
    <w:p>
      <w:r>
        <w:t>2. **Practica la escritura y la conversación**: Redacta un correo electrónico utilizando el vocabulario que has aprendido. Luego, practica con un compañero de estudio o un amigo, eligiendo un tema tecnológico sobre el que puedan discutir.</w:t>
      </w:r>
    </w:p>
    <w:p>
      <w:r>
        <w:t>3. **Explora herramientas digitales**: Usa alguna aplicación o software que no conozcas. Familiarízate con su vocabulario y funciones. Por ejemplo, si utilizas una herramienta de gestión de proyectos, explora sus características y practica con un pequeño proyecto personal.</w:t>
      </w:r>
    </w:p>
    <w:p>
      <w:r>
        <w:t>## Acción Práctica</w:t>
      </w:r>
    </w:p>
    <w:p>
      <w:r>
        <w:t>Para aplicar lo que has aprendido en este capítulo, sigue estos pasos:</w:t>
      </w:r>
    </w:p>
    <w:p>
      <w:r>
        <w:t>1. **Revisa y amplía tu vocabulario**: Dedica tiempo a investigar nuevos términos tecnológicos que no conocías. Utiliza diccionarios en línea o aplicaciones de aprendizaje de idiomas.</w:t>
      </w:r>
    </w:p>
    <w:p>
      <w:r>
        <w:t>2. **Simula situaciones reales**: Realiza simulacros de comunicación, como enviar un correo electrónico a un amigo o colega, o unirte a una videoconferencia. Esto te ayudará a sentirte más cómodo con el vocabulario.</w:t>
      </w:r>
    </w:p>
    <w:p>
      <w:r>
        <w:t>3. **Involúcrate en comunidades digitales**: Participa en foros o grupos en línea donde puedas practicar tu vocabulario tecnológico y comunicarte con otros. Esto no solo te permitirá mejorar tu habilidad lingüística, sino también aprender de nuevas experiencias y perspectivas.</w:t>
      </w:r>
    </w:p>
    <w:p>
      <w:r>
        <w:t>Con el vocabulario adecuado y la práctica constante, podrás comunicarte con confianza en situaciones relacionadas con la tecnología y la comunicación. Aprovecha las oportunidades que te brinda la era digital y sigue desarrollando tus habilidades lingüísticas. ¡Adelante!</w:t>
      </w:r>
    </w:p>
    <w:p>
      <w:pPr>
        <w:pStyle w:val="Heading1"/>
      </w:pPr>
      <w:r>
        <w:t>Conclusion</w:t>
      </w:r>
    </w:p>
    <w:p>
      <w:r>
        <w:t>## Conclusión</w:t>
      </w:r>
    </w:p>
    <w:p>
      <w:r>
        <w:t>A lo largo de "Portugués Fácil 6: Vocabulario útil para el trabajo, la escuela y la vida diaria", hemos explorado un amplio espectro de vocabulario esencial que te permitirá desenvolverte con soltura en diversas situaciones cotidianas. Desde el ámbito laboral hasta el académico, cada capítulo te ha proporcionado herramientas lingüísticas que son clave para una comunicación efectiva en portugués. Este viaje no solo ha sido sobre aprender palabras, sino sobre construir puentes hacia nuevas experiencias y oportunidades.</w:t>
      </w:r>
    </w:p>
    <w:p>
      <w:r>
        <w:t>### La importancia del vocabulario en el contexto actual</w:t>
      </w:r>
    </w:p>
    <w:p>
      <w:r>
        <w:t>En un mundo cada vez más interconectado, dominar un segundo idioma se ha convertido en una habilidad invaluable. El portugués, en particular, abre la puerta a una rica diversidad cultural y a un mercado laboral en expansión, especialmente en países como Brasil y Portugal. Como ejemplo, una pequeña empresa de consultoría en São Paulo ha visto un aumento significativo en sus clientes internacionales gracias a su equipo que habla múltiples idiomas, incluido el portugués. Esto no solo les ha permitido atraer más negocios, sino también mejorar la calidad de sus servicios, al poder comunicarse directamente con socios y clientes.</w:t>
      </w:r>
    </w:p>
    <w:p>
      <w:r>
        <w:t>El vocabulario que has aprendido en este libro no solo te será útil para interactuar de manera básica, sino que te proporcionará una base sólida para enfrentar conversaciones más complejas y técnicas. En el trabajo, en la escuela o en tu vida diaria, tener un vocabulario variado te permitirá expresar tus ideas con claridad y confianza.</w:t>
      </w:r>
    </w:p>
    <w:p>
      <w:r>
        <w:t>### Estrategias para continuar aprendiendo</w:t>
      </w:r>
    </w:p>
    <w:p>
      <w:r>
        <w:t>El aprendizaje de un idioma es un proceso continuo. Para mantener y expandir tu vocabulario, es esencial adoptar ciertas estrategias. Una de ellas es la práctica diaria. Dedica al menos 15 minutos al día a revisar las palabras y frases que has aprendido. Puedes utilizar aplicaciones de idiomas, flashcards o incluso escribir en un diario en portugués para reforzar tu memoria.</w:t>
      </w:r>
    </w:p>
    <w:p>
      <w:r>
        <w:t>Otra estrategia efectiva es la inmersión. Busca oportunidades para rodearte del idioma. Esto puede incluir ver películas o series en portugués, escuchar música o podcasts, o leer libros y artículos en este idioma. La exposición constante no solo te ayudará a familiarizarte con nuevas palabras, sino que también te permitirá escuchar el idioma en contextos reales, lo que es crucial para entender sus matices.</w:t>
      </w:r>
    </w:p>
    <w:p>
      <w:r>
        <w:t>### La práctica hace al maestro</w:t>
      </w:r>
    </w:p>
    <w:p>
      <w:r>
        <w:t>Recuerda que la práctica es la clave para la fluidez. No temas cometer errores; son parte del proceso de aprendizaje. Intenta mantener conversaciones con hablantes nativos o compañeros de estudio. Puedes unirte a grupos de intercambio de idiomas en tu área o participar en comunidades en línea donde puedas practicar tu portugués. La interacción te permitirá poner en práctica lo aprendido y recibir retroalimentación valiosa.</w:t>
      </w:r>
    </w:p>
    <w:p>
      <w:r>
        <w:t>Por ejemplo, en una ciudad como Madrid, muchos centros culturales ofrecen talleres de idiomas donde puedes conocer a personas con intereses similares. Estos espacios son ideales para practicar el vocabulario en un entorno amigable y sin presión, lo que te ayudará a ganar confianza en tus habilidades lingüísticas.</w:t>
      </w:r>
    </w:p>
    <w:p>
      <w:r>
        <w:t>### Checklist de acciones concretas</w:t>
      </w:r>
    </w:p>
    <w:p>
      <w:r>
        <w:t>Para consolidar lo aprendido y seguir avanzando en tu dominio del portugués, aquí tienes un checklist de acciones que puedes implementar:</w:t>
      </w:r>
    </w:p>
    <w:p>
      <w:r>
        <w:t>1. **Establece un horario de estudio**: Dedica un momento específico cada día para repasar vocabulario y practicar. La constancia es clave para el aprendizaje.</w:t>
        <w:br/>
        <w:t xml:space="preserve">   </w:t>
        <w:br/>
        <w:t>2. **Practica el vocabulario en situaciones reales**: Intenta utilizar nuevas palabras en conversaciones diarias, ya sea en el trabajo, en el aula o en tu vida social.</w:t>
      </w:r>
    </w:p>
    <w:p>
      <w:r>
        <w:t>3. **Conecta con otros aprendices**: Busca grupos de estudio o plataformas en línea donde puedas interactuar con otros que también estén aprendiendo portugués. Esto proporcionará un entorno de apoyo y motivación.</w:t>
      </w:r>
    </w:p>
    <w:p>
      <w:r>
        <w:t>### Acción Práctica</w:t>
      </w:r>
    </w:p>
    <w:p>
      <w:r>
        <w:t>Para facilitar tu progreso, aquí tienes tres pasos concretos que puedes seguir:</w:t>
      </w:r>
    </w:p>
    <w:p>
      <w:r>
        <w:t>1. **Dedica 15 minutos al día a repasar vocabulario**: Utiliza aplicaciones de idiomas o notas de tu estudio.</w:t>
      </w:r>
    </w:p>
    <w:p>
      <w:r>
        <w:t>2. **Participa en un grupo de conversación en portugués**: Esto te ayudará a mejorar tu pronunciación y comprensión.</w:t>
      </w:r>
    </w:p>
    <w:p>
      <w:r>
        <w:t>3. **Incorpora el idioma en tu vida diaria**: Escucha música o mira series en portugués para una inmersión efectiva.</w:t>
      </w:r>
    </w:p>
    <w:p>
      <w:r>
        <w:t>En conclusión, el viaje de aprender portugués no termina aquí. Cada nuevo término que adquieres es un paso más hacia la fluidez y la confianza. Aprovecha todas las herramientas y estrategias a tu disposición, y recuerda que cada esfuerzo cuenta. ¡Sigue adelante y disfruta del proceso de aprendizaje!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