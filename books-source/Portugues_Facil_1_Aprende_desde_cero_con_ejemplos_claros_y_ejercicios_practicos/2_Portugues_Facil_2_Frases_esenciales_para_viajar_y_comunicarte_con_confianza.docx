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Portugués Fácil 2: Frases esenciales para viajar y comunicarte con confianza</w:t>
      </w:r>
    </w:p>
    <w:p>
      <w:r>
        <w:t>By MICKY</w:t>
        <w:br/>
      </w:r>
    </w:p>
    <w:p>
      <w:r>
        <w:br w:type="page"/>
      </w:r>
    </w:p>
    <w:p>
      <w:pPr>
        <w:pStyle w:val="Heading1"/>
      </w:pPr>
      <w:r>
        <w:t>Table of Contents</w:t>
      </w:r>
    </w:p>
    <w:p>
      <w:r>
        <w:t>Introduction</w:t>
      </w:r>
    </w:p>
    <w:p>
      <w:r>
        <w:t>1. **Introducción al Portugués**</w:t>
      </w:r>
    </w:p>
    <w:p>
      <w:r>
        <w:t>2. **Frases Básicas para el Viajero**</w:t>
      </w:r>
    </w:p>
    <w:p>
      <w:r>
        <w:t>3. **Saludo y Presentaciones**</w:t>
      </w:r>
    </w:p>
    <w:p>
      <w:r>
        <w:t>4. **Direcciones y Transporte**</w:t>
      </w:r>
    </w:p>
    <w:p>
      <w:r>
        <w:t>5. **Comida y Bebida**</w:t>
      </w:r>
    </w:p>
    <w:p>
      <w:r>
        <w:t>6. **Alojamiento y Reservas**</w:t>
      </w:r>
    </w:p>
    <w:p>
      <w:r>
        <w:t>7. **Compras y Regateo**</w:t>
      </w:r>
    </w:p>
    <w:p>
      <w:r>
        <w:t>8. **Emergencias y Salud**</w:t>
      </w:r>
    </w:p>
    <w:p>
      <w:r>
        <w:t>Conclusion</w:t>
      </w:r>
    </w:p>
    <w:p>
      <w:r>
        <w:br w:type="page"/>
      </w:r>
    </w:p>
    <w:p>
      <w:pPr>
        <w:pStyle w:val="Heading1"/>
      </w:pPr>
      <w:r>
        <w:t>Introduction</w:t>
      </w:r>
    </w:p>
    <w:p>
      <w:r>
        <w:t># Introducción</w:t>
      </w:r>
    </w:p>
    <w:p>
      <w:r>
        <w:t>Viajar es una de las experiencias más enriquecedoras que podemos vivir. Nos permite conocer nuevas culturas, probar comidas exóticas y, sobre todo, conectar con personas de todo el mundo. Sin embargo, una de las barreras más comunes que enfrentamos al explorar un país extranjero es el idioma. En este sentido, el portugués se presenta como una lengua vibrante y llena de matices, que abre las puertas a la rica cultura de los países lusófonos, desde Brasil hasta Portugal y más allá. En "Portugués Fácil 2: Frases esenciales para viajar y comunicarte con confianza", te proporcionaremos las herramientas necesarias para que puedas desenvolverte con soltura y seguridad en tus viajes.</w:t>
      </w:r>
    </w:p>
    <w:p>
      <w:r>
        <w:t>## La importancia de aprender frases esenciales</w:t>
      </w:r>
    </w:p>
    <w:p>
      <w:r>
        <w:t>Aprender un nuevo idioma puede parecer una tarea monumental, pero no siempre es necesario convertirse en un experto para comunicarse efectivamente. En el caso del portugués, dominar algunas frases esenciales puede marcar una gran diferencia en tu experiencia. No solo facilita la interacción con los locales, sino que también muestra respeto y aprecio por su cultura.</w:t>
      </w:r>
    </w:p>
    <w:p>
      <w:r>
        <w:t>Por ejemplo, imagina que llegas a Lisboa y te encuentras en un mercado local. Al pedir una recomendación sobre el mejor lugar para comer, un simple "Qual é o melhor restaurante aqui perto?" puede abrirte las puertas a una experiencia culinaria auténtica que no podrías haber disfrutado si hubieses permanecido en el ámbito turístico. Este tipo de interacciones enriquecen tu viaje y te permiten vivir momentos inolvidables.</w:t>
      </w:r>
    </w:p>
    <w:p>
      <w:r>
        <w:t>## Cómo usar este libro</w:t>
      </w:r>
    </w:p>
    <w:p>
      <w:r>
        <w:t>"Portugués Fácil 2" está diseñado para ser un recurso práctico, que puedes llevar contigo en tus viajes. A través de secciones organizadas por temática, encontrarás frases útiles que van desde saludos y presentaciones hasta solicitudes en restaurantes y direcciones. Cada frase se presenta con su pronunciación, lo que te permitirá practicar y sentirte más seguro al hablar.</w:t>
      </w:r>
    </w:p>
    <w:p>
      <w:r>
        <w:t>Te recomendamos que no intentes aprender todas las frases de una vez. En su lugar, elige un par de secciones que te parezcan más relevantes para el tipo de viaje que planeas. Practica las frases en voz alta y, si es posible, intenta usarlas en situaciones reales. La práctica es clave para ganar confianza.</w:t>
      </w:r>
    </w:p>
    <w:p>
      <w:r>
        <w:t>### Ejemplo práctico de una situación real</w:t>
      </w:r>
    </w:p>
    <w:p>
      <w:r>
        <w:t>Imagina que estás en Río de Janeiro, disfrutando de las playas de Copacabana. Decides alquilar una bicicleta para recorrer la ciudad, pero no hablas portugués. Al acercarte al puesto de alquiler, un amable local te saluda. Si sabes decir "Bom dia! Eu gostaria de alugar uma bicicleta, por favor", podrás iniciar una conversación que no solo te ayudará a obtener lo que necesitas, sino que también podría llevarte a descubrir otros secretos de la ciudad que no figuran en las guías turísticas.</w:t>
      </w:r>
    </w:p>
    <w:p>
      <w:r>
        <w:t>## Superando la barrera del idioma</w:t>
      </w:r>
    </w:p>
    <w:p>
      <w:r>
        <w:t>Uno de los mayores miedos que enfrentan los viajeros es el de no ser entendidos o, peor aún, hacer un mal uso del idioma. Sin embargo, es importante recordar que la mayoría de las personas apreciará tu esfuerzo por comunicarte en su lengua. Esto no solo te ayudará a sentirte más cómodo, sino que también creará una conexión más auténtica con la gente del lugar.</w:t>
      </w:r>
    </w:p>
    <w:p>
      <w:r>
        <w:t>Para superar la ansiedad que puede generar hablar un idioma extranjero, aquí hay algunas estrategias efectivas:</w:t>
      </w:r>
    </w:p>
    <w:p>
      <w:r>
        <w:t>1. **Escucha con atención**: Antes de hablar, escucha cómo se comunican los locales. Esto te ayudará a captar las entonaciones y el ritmo del idioma.</w:t>
        <w:br/>
        <w:t xml:space="preserve">   </w:t>
        <w:br/>
        <w:t>2. **No temas cometer errores**: Todos hemos estado en esa situación. A veces, los errores son inevitables, pero lo más importante es seguir intentándolo. La mayoría de las personas son comprensivas y están dispuestas a ayudarte.</w:t>
      </w:r>
    </w:p>
    <w:p>
      <w:r>
        <w:t>3. **Practica con compañeros de viaje**: Si viajas con amigos o familiares que también están aprendiendo, practica juntos. Esto puede hacer que el proceso sea más divertido y menos intimidante.</w:t>
      </w:r>
    </w:p>
    <w:p>
      <w:r>
        <w:t>## Checklist: Acciones concretas para empezar</w:t>
      </w:r>
    </w:p>
    <w:p>
      <w:r>
        <w:t>1. **Selecciona tus frases**: Revisa el libro y elige cinco frases que consideres útiles para tu próximo viaje. Escríbelas y repítelas en voz alta.</w:t>
      </w:r>
    </w:p>
    <w:p>
      <w:r>
        <w:t>2. **Dedica tiempo a la práctica**: Reserva al menos 10 minutos al día durante una semana para practicar las frases seleccionadas. Usa aplicaciones de pronunciación o graba tu voz para mejorar.</w:t>
      </w:r>
    </w:p>
    <w:p>
      <w:r>
        <w:t>3. **Aplica lo aprendido**: Cuando llegues a un país de habla portuguesa, intenta usar al menos una de las frases que has practicado en una conversación real. Puede ser con un vendedor, un camarero o un local en la calle.</w:t>
      </w:r>
    </w:p>
    <w:p>
      <w:r>
        <w:t>## Acción práctica</w:t>
      </w:r>
    </w:p>
    <w:p>
      <w:r>
        <w:t>**Pasos a seguir para comenzar hoy mismo:**</w:t>
      </w:r>
    </w:p>
    <w:p>
      <w:r>
        <w:t>1. **Elige cinco frases del libro que te gustaría aprender.**</w:t>
        <w:br/>
        <w:t>2. **Practica la pronunciación con un amigo o frente a un espejo.**</w:t>
        <w:br/>
        <w:t>3. **Haz un plan para usar al menos una frase en tu próximo viaje.**</w:t>
      </w:r>
    </w:p>
    <w:p>
      <w:r>
        <w:t>Al final de este libro, no solo habrás adquirido un conjunto valioso de frases en portugués, sino que también habrás ganado confianza para comunicarte y conectar con personas en sus propios términos. La aventura de aprender un idioma es un viaje en sí mismo, y cada palabra que aprendas te acercará un poco más a las experiencias que te esperan. ¡Vamos a empezar esta emocionante travesía juntos!</w:t>
      </w:r>
    </w:p>
    <w:p>
      <w:pPr>
        <w:pStyle w:val="Heading1"/>
      </w:pPr>
      <w:r>
        <w:t>Chapter 1: **Introducción al Portugués**</w:t>
      </w:r>
    </w:p>
    <w:p>
      <w:r>
        <w:t># Introducción al Portugués</w:t>
      </w:r>
    </w:p>
    <w:p>
      <w:r>
        <w:t>El portugués es una de las lenguas más habladas en el mundo, y su belleza y musicalidad lo hacen irresistible. Con más de 250 millones de hablantes, es el idioma oficial de países como Brasil, Portugal, Angola y Mozambique, entre otros. En esta sección, exploraremos la importancia del portugués en el contexto global, así como algunos aspectos clave que te ayudarán a comunicarte de manera efectiva cuando viajes a un país de habla portuguesa.</w:t>
      </w:r>
    </w:p>
    <w:p>
      <w:r>
        <w:t>## La Importancia del Portugués en el Mundo</w:t>
      </w:r>
    </w:p>
    <w:p>
      <w:r>
        <w:t>El portugués no es solo una lengua rica en historia y cultura; también es un idioma que ha ganado relevancia en el ámbito internacional. En el siglo XXI, Brasil se ha convertido en una de las economías emergentes más grandes del mundo. Esto ha llevado a un aumento en el interés por el idioma y la cultura brasileña. La música, el arte y la gastronomía brasileña han capturado la atención de millones, y el conocimiento del portugués puede abrirte muchas puertas en el ámbito profesional y personal.</w:t>
      </w:r>
    </w:p>
    <w:p>
      <w:r>
        <w:t>Además, el portugués es una lengua oficial de varias organizaciones internacionales, como la Unión Europea y las Naciones Unidas. Esto la convierte en un idioma valioso para quienes desean trabajar en el ámbito diplomático o en organizaciones no gubernamentales. Al aprender portugués, no solo te sumerges en una nueva lengua, sino que también te conviertes en parte de una comunidad global diversa y vibrante.</w:t>
      </w:r>
    </w:p>
    <w:p>
      <w:r>
        <w:t>## ¿Qué hace al Portugués Único?</w:t>
      </w:r>
    </w:p>
    <w:p>
      <w:r>
        <w:t>El portugués tiene características que lo diferencian de otros idiomas romances, como el español, el francés o el italiano. Una de sus particularidades es la nasalización de algunas vocales, que le confiere una musicalidad especial. Por ejemplo, en palabras como "pão" (pan) y "mãe" (madre), la nasalización es un rasgo distintivo que te ayudará a reconocer la lengua incluso antes de entenderla por completo.</w:t>
      </w:r>
    </w:p>
    <w:p>
      <w:r>
        <w:t>Otro aspecto interesante es la diversidad de acentos y dialectos. En Brasil, las diferencias regionales son marcadas; por ejemplo, el acento carioca de Río de Janeiro es muy distinto al acento paulista de São Paulo. En Portugal, el acento de Lisboa es diferente del de Oporto. Esto puede ser un desafío al principio, pero también es una oportunidad para aprender y entender mejor la cultura local.</w:t>
      </w:r>
    </w:p>
    <w:p>
      <w:r>
        <w:t>## Consejos para Aprender Portugués Eficazmente</w:t>
      </w:r>
    </w:p>
    <w:p>
      <w:r>
        <w:t>### 1. Sumérgete en la Lengua</w:t>
      </w:r>
    </w:p>
    <w:p>
      <w:r>
        <w:t>La inmersión es una de las formas más efectivas de aprender un idioma. Escucha música en portugués, mira películas y series, y sigue programas de televisión. Puedes comenzar con subtítulos en español y, a medida que te sientas más cómodo, cambiar a subtítulos en portugués. Esto no solo te ayudará a mejorar tu comprensión auditiva, sino que también te familiarizarás con la pronunciación y las expresiones coloquiales.</w:t>
      </w:r>
    </w:p>
    <w:p>
      <w:r>
        <w:t>Un buen ejemplo de inmersión es el famoso Carnaval de Río de Janeiro. Durante esta festividad, la música y la danza se entrelazan con la cultura brasileña. Si escuchas samba y bossa nova, no solo disfrutarás de ritmos vibrantes, sino que también aprenderás vocabulario y frases útiles en un contexto auténtico.</w:t>
      </w:r>
    </w:p>
    <w:p>
      <w:r>
        <w:t>### 2. Practica Regularmente</w:t>
      </w:r>
    </w:p>
    <w:p>
      <w:r>
        <w:t>Establece una rutina de estudio diaria y dedica al menos 15-30 minutos al día a practicar el idioma. Puedes utilizar aplicaciones como Duolingo, Babbel o Memrise, que son interactivas y te ayudarán a adquirir vocabulario de manera lúdica. Además, intenta hablar con nativos, ya sea a través de intercambios de idiomas o en plataformas en línea como Tandem o HelloTalk.</w:t>
      </w:r>
    </w:p>
    <w:p>
      <w:r>
        <w:t>También puedes unirte a grupos de conversación en tu área. Muchas ciudades tienen comunidades de hablantes de portugués que se reúnen para practicar el idioma. Esto no solo te proporcionará una oportunidad para hablar, sino que también te permitirá hacer amigos y aprender sobre la cultura local.</w:t>
      </w:r>
    </w:p>
    <w:p>
      <w:r>
        <w:t>### 3. Apunta lo que Aprendas</w:t>
      </w:r>
    </w:p>
    <w:p>
      <w:r>
        <w:t>Llevar un diario de vocabulario o frases que vayas aprendiendo puede ser muy útil. Cada vez que aprendas una nueva palabra o expresión, anótala y revisa periódicamente tu lista. Esto te ayudará a retener información y a construir un repertorio de frases esenciales para tus viajes.</w:t>
      </w:r>
    </w:p>
    <w:p>
      <w:r>
        <w:t>Puedes crear una sección especial en tu diario dedicada a "Frases útiles para viajar", donde incluyas todo lo que consideres que necesitarás en el aeropuerto, en restaurantes, o al interactuar con locales. Este ejercicio no solo es práctico, sino que también te motiva al ver tu progreso.</w:t>
      </w:r>
    </w:p>
    <w:p>
      <w:r>
        <w:t>## Ejemplos Locales: Portugués en el Día a Día</w:t>
      </w:r>
    </w:p>
    <w:p>
      <w:r>
        <w:t>Para entender mejor cómo se utiliza el portugués en la vida cotidiana, tomemos como ejemplo a Lisboa, la capital de Portugal. En esta ciudad, el idioma se mezcla con la cultura y la historia en cada esquina. Al recorrer el famoso barrio de Alfama, puedes escuchar a los lugareños conversar en un portugués lleno de expresiones típicas y frases coloquiales.</w:t>
      </w:r>
    </w:p>
    <w:p>
      <w:r>
        <w:t>Imagina que estás en una tasca, un pequeño bar local, y quieres pedir un plato típico como el "bacalhau à brás" (bacalao a la brás). Al acercarte al camarero, puedes iniciar la conversación con un cordial "Olá, tudo bem?" (Hola, ¿todo bien?). Luego, al hacer tu pedido, puedes decir: "Gostaria de experimentar o bacalhau à brás, por favor" (Me gustaría probar el bacalao a la brás, por favor). Este tipo de interacciones no solo hará que te sientas más integrado, sino que también enriquecerá tu experiencia de viaje.</w:t>
      </w:r>
    </w:p>
    <w:p>
      <w:r>
        <w:t>## Checklist de Acciones Concretas</w:t>
      </w:r>
    </w:p>
    <w:p>
      <w:r>
        <w:t>1. **Escucha música en portugués**: Dedica tiempo a buscar artistas brasileños o portugueses y crea una lista de reproducción. Escucha las letras y trata de entender su significado.</w:t>
      </w:r>
    </w:p>
    <w:p>
      <w:r>
        <w:t>2. **Únete a un grupo de conversación**: Busca grupos locales o en línea donde puedas practicar el idioma con hablantes nativos o con otros estudiantes de portugués.</w:t>
      </w:r>
    </w:p>
    <w:p>
      <w:r>
        <w:t>3. **Haz un diario de frases**: Comienza un diario donde registres nuevas palabras y frases. Revisa y practica regularmente para reforzar tu aprendizaje.</w:t>
      </w:r>
    </w:p>
    <w:p>
      <w:r>
        <w:t>## Acción Práctica</w:t>
      </w:r>
    </w:p>
    <w:p>
      <w:r>
        <w:t>**Tres pasos sencillos para comenzar tu viaje en el portugués:**</w:t>
      </w:r>
    </w:p>
    <w:p>
      <w:r>
        <w:t>1. **Dedica 30 minutos al día**: Escoge un momento del día en el que puedas dedicar tiempo a aprender y practicar el idioma sin distracciones.</w:t>
      </w:r>
    </w:p>
    <w:p>
      <w:r>
        <w:t>2. **Escoge un recurso de inmersión**: Ya sea una película, una serie o una playlist de música, selecciona algo que te apasione y sumérgete en el idioma.</w:t>
      </w:r>
    </w:p>
    <w:p>
      <w:r>
        <w:t>3. **Practica con un nativo**: Busca un compañero de intercambio de idiomas o únete a un grupo de conversación para poner en práctica lo que has aprendido.</w:t>
      </w:r>
    </w:p>
    <w:p>
      <w:r>
        <w:t>Al finalizar esta introducción, esperamos que sientas la emoción y la motivación necesarias para sumergirte en el aprendizaje del portugués. Este idioma no solo te abrirá puertas en tus viajes, sino que también te conectará con una rica cultura y una comunidad vibrante. ¡Buena suerte en tu aventura lingüística!</w:t>
      </w:r>
    </w:p>
    <w:p>
      <w:pPr>
        <w:pStyle w:val="Heading1"/>
      </w:pPr>
      <w:r>
        <w:t>Chapter 2: **Frases Básicas para el Viajero**</w:t>
      </w:r>
    </w:p>
    <w:p>
      <w:r>
        <w:t>## Frases Básicas para el Viajero</w:t>
      </w:r>
    </w:p>
    <w:p>
      <w:r>
        <w:t>Viajar a un país de habla portuguesa puede ser una experiencia enriquecedora, no solo por los paisajes y la cultura, sino también por la oportunidad de comunicarte con los locales. A menudo, el idioma puede ser una barrera que impide disfrutar plenamente de esa experiencia. Por eso, en este capítulo, te presentaremos frases esenciales que te ayudarán a desenvolverte con confianza en tu viaje. Aprender algunas expresiones clave te permitirá interactuar con la gente, hacer preguntas y, sobre todo, disfrutar de la calidez de la hospitalidad portuguesa.</w:t>
      </w:r>
    </w:p>
    <w:p>
      <w:r>
        <w:t>### Saludos y Presentaciones</w:t>
      </w:r>
    </w:p>
    <w:p>
      <w:r>
        <w:t>El primer paso para conectar con las personas es saber cómo saludarlas. Los portugueses son conocidos por su amabilidad y les encanta que los visitantes hagan el esfuerzo de hablar su idioma, aunque sea con unas pocas palabras. Aquí tienes algunas frases útiles:</w:t>
      </w:r>
    </w:p>
    <w:p>
      <w:r>
        <w:t xml:space="preserve">1. **Oi! / Olá!** - Hola. </w:t>
        <w:br/>
        <w:t>2. **Bom dia!** - ¡Buenos días!</w:t>
        <w:br/>
        <w:t>3. **Boa tarde!** - ¡Buenas tardes!</w:t>
        <w:br/>
        <w:t>4. **Boa noite!** - ¡Buenas noches!</w:t>
        <w:br/>
        <w:t>5. **Como você se chama?** - ¿Cómo te llamas?</w:t>
        <w:br/>
        <w:t>6. **Meu nome é...** - Me llamo...</w:t>
      </w:r>
    </w:p>
    <w:p>
      <w:r>
        <w:t>Cuando llegues a un lugar, un saludo amigable puede abrir muchas puertas. Imagina que llegas a una pequeña pousada (posada) en las colinas de Sintra. Al entrar, el dueño te recibe con una sonrisa y un “Olá!” Tu respuesta puede ser un simple “Oi!” seguido de tu nombre. Esto no solo rompe el hielo, sino que también establece un ambiente cálido y acogedor.</w:t>
      </w:r>
    </w:p>
    <w:p>
      <w:r>
        <w:t>Además, no olvides que un “Obrigado” (gracias) es fundamental en cualquier interacción. Es un gesto que refleja respeto y aprecio, y los portugueses valoran mucho la cortesía.</w:t>
      </w:r>
    </w:p>
    <w:p>
      <w:r>
        <w:t>### Preguntas Comunes</w:t>
      </w:r>
    </w:p>
    <w:p>
      <w:r>
        <w:t>Hacer preguntas es una parte esencial de la comunicación, especialmente cuando estás explorando un nuevo lugar. Aquí hay algunas frases que te serán útiles:</w:t>
      </w:r>
    </w:p>
    <w:p>
      <w:r>
        <w:t>1. **Onde fica...?** - ¿Dónde está...?</w:t>
        <w:br/>
        <w:t>2. **Como eu chego a...?** - ¿Cómo llego a...?</w:t>
        <w:br/>
        <w:t>3. **Quanto custa...?** - ¿Cuánto cuesta...?</w:t>
        <w:br/>
        <w:t>4. **Você pode me ajudar?** - ¿Puedes ayudarme?</w:t>
        <w:br/>
        <w:t>5. **Pode repetir, por favor?** - ¿Puedes repetir, por favor?</w:t>
      </w:r>
    </w:p>
    <w:p>
      <w:r>
        <w:t>Imagina que estás en el centro de Lisboa, maravillado con la arquitectura y el ambiente. Quieres visitar la famosa Torre de Belém. Al ver a un local, puedes acercarte y preguntar: “Onde fica a Torre de Belém?” La persona te indicará el camino y, seguramente, te compartirá algún consejo o historia sobre el lugar, lo que enriquecerá tu experiencia.</w:t>
      </w:r>
    </w:p>
    <w:p>
      <w:r>
        <w:t>Hacer preguntas no solo te ayudará a orientarte, sino que también fomentará una conexión con la cultura local. Los portugueses suelen estar dispuestos a ayudar a los turistas, especialmente si muestras interés en su idioma.</w:t>
      </w:r>
    </w:p>
    <w:p>
      <w:r>
        <w:t>### Comidas y Bebidas</w:t>
      </w:r>
    </w:p>
    <w:p>
      <w:r>
        <w:t>La gastronomía portuguesa es rica y variada, y saber cómo pedir comida y bebida en un restaurante será una habilidad valiosa durante tu viaje. Aquí tienes algunas frases básicas:</w:t>
      </w:r>
    </w:p>
    <w:p>
      <w:r>
        <w:t>1. **Eu gostaria de...** - Me gustaría...</w:t>
        <w:br/>
        <w:t>2. **O que você recomenda?** - ¿Qué recomiendas?</w:t>
        <w:br/>
        <w:t>3. **A conta, por favor.** - La cuenta, por favor.</w:t>
        <w:br/>
        <w:t>4. **Onde está o banheiro?** - ¿Dónde está el baño?</w:t>
        <w:br/>
        <w:t>5. **Pode trazer mais água, por favor?** - ¿Puedes traer más agua, por favor?</w:t>
      </w:r>
    </w:p>
    <w:p>
      <w:r>
        <w:t>Supongamos que decides cenar en un restaurante en el Algarve. Cuando el camarero se acerque, puedes decir: “Eu gostaria de experimentar o bacalhau à brás, por favor.” Esto no solo te permitirá disfrutar de un plato típico, sino que también impresionará al personal.</w:t>
      </w:r>
    </w:p>
    <w:p>
      <w:r>
        <w:t>Además, el postre es una parte esencial de la comida en Portugal. No dudes en preguntar: “O que você recomenda para sobremesa?” La respuesta puede llevarte a descubrir delicias locales como el famoso pastel de nata.</w:t>
      </w:r>
    </w:p>
    <w:p>
      <w:r>
        <w:t>### Transporte y Direcciones</w:t>
      </w:r>
    </w:p>
    <w:p>
      <w:r>
        <w:t>Moverse por una ciudad nueva puede ser un reto, pero tener algunas frases en tu repertorio puede hacer que la experiencia sea mucho más fluida. Aquí te dejamos algunas expresiones claves:</w:t>
      </w:r>
    </w:p>
    <w:p>
      <w:r>
        <w:t>1. **Eu preciso de um táxi.** - Necesito un taxi.</w:t>
        <w:br/>
        <w:t>2. **Onde fica a estação de metrô?** - ¿Dónde está la estación de metro?</w:t>
        <w:br/>
        <w:t>3. **Qual é o próximo ônibus para...?** - ¿Cuál es el próximo autobús a...?</w:t>
        <w:br/>
        <w:t>4. **Pode me levar até...?** - ¿Puedes llevarme hasta...?</w:t>
        <w:br/>
        <w:t>5. **A que horas sai o trem para...?** - ¿A qué hora sale el tren para...?</w:t>
      </w:r>
    </w:p>
    <w:p>
      <w:r>
        <w:t>Imagina que llegas a Oporto y decides explorar la ciudad. Puedes acercarte a un taxista y decir: “Eu preciso de um táxi para a Ribeira, por favor.” No solo estarás practicando tu portugués, sino que también disfrutarás de la vista mientras te llevan por las calles empedradas.</w:t>
      </w:r>
    </w:p>
    <w:p>
      <w:r>
        <w:t>Si prefieres el transporte público, preguntar “Onde fica a estação de metrô?” te será muy útil. Los portugueses están acostumbrados a ayudar a los turistas y estarán felices de darte indicaciones.</w:t>
      </w:r>
    </w:p>
    <w:p>
      <w:r>
        <w:t>### Emergencias y Ayuda</w:t>
      </w:r>
    </w:p>
    <w:p>
      <w:r>
        <w:t>Es fundamental estar preparado para cualquier eventualidad. Aquí hay algunas frases que pueden ser útiles en situaciones de emergencia:</w:t>
      </w:r>
    </w:p>
    <w:p>
      <w:r>
        <w:t>1. **Preciso de ajuda!** - ¡Necesito ayuda!</w:t>
        <w:br/>
        <w:t>2. **Chame a polícia!** - ¡Llama a la policía!</w:t>
        <w:br/>
        <w:t>3. **Onde fica o hospital mais próximo?** - ¿Dónde está el hospital más cercano?</w:t>
        <w:br/>
        <w:t>4. **Perdi meu passaporte.** - He perdido mi pasaporte.</w:t>
        <w:br/>
        <w:t>5. **Estou perdido.** - Estoy perdido.</w:t>
      </w:r>
    </w:p>
    <w:p>
      <w:r>
        <w:t>Aunque esperamos que nunca tengas que usar estas frases, es mejor estar preparado. Por ejemplo, si te encuentras en una situación desafiante, como perder tu pasaporte, puedes acercarte a un local y decir: “Perdi meu passaporte.” La mayoría de las personas estarán dispuestas a ayudarte a encontrar una solución o indicarte hacia la embajada más cercana.</w:t>
      </w:r>
    </w:p>
    <w:p>
      <w:r>
        <w:t>### Checklist de Acciones</w:t>
      </w:r>
    </w:p>
    <w:p>
      <w:r>
        <w:t>Para asegurarte de que estás listo para comunicarte efectivamente durante tu viaje, aquí tienes un checklist de acciones concretas:</w:t>
      </w:r>
    </w:p>
    <w:p>
      <w:r>
        <w:t>1. **Aprende y practica las frases clave**: Dedica tiempo cada día a memorizar y practicar las frases que hemos compartido en este capítulo.</w:t>
        <w:br/>
        <w:t>2. **Escoge un lugar y un momento para practicar**: Encuentra un compañero de intercambio de idiomas o un grupo de conversación donde puedas poner en práctica estas frases.</w:t>
        <w:br/>
        <w:t>3. **Haz una tarjeta de referencia**: Crea una tarjeta pequeña con las frases más importantes y llévala contigo en tus viajes para consultarla cuando la necesites.</w:t>
      </w:r>
    </w:p>
    <w:p>
      <w:r>
        <w:t>### Acción Práctica</w:t>
      </w:r>
    </w:p>
    <w:p>
      <w:r>
        <w:t>**Tres pasos sencillos para utilizar las frases básicas durante tu viaje:**</w:t>
      </w:r>
    </w:p>
    <w:p>
      <w:r>
        <w:t>1. **Dedica 10 minutos diarios**: Cada día, repasa y practica las frases que has aprendido. Esto ayudará a que se queden grabadas en tu memoria.</w:t>
        <w:br/>
        <w:t>2. **Simula situaciones**: Practica con un amigo o familiar simulando situaciones que podrías encontrar, como pedir comida o preguntar por direcciones.</w:t>
        <w:br/>
        <w:t>3. **Utiliza una aplicación de idiomas**: Descarga una app en tu teléfono que te permita practicar frases en situaciones reales. Esto te dará confianza para usarlas durante tu viaje.</w:t>
      </w:r>
    </w:p>
    <w:p>
      <w:r>
        <w:t>Con estas herramientas y frases, estarás mejor preparado para disfrutar de tu experiencia en un país de habla portuguesa. Recuerda que la clave es la práctica y la valentía para comunicarte. ¡Buena suerte en tu aventura!</w:t>
      </w:r>
    </w:p>
    <w:p>
      <w:pPr>
        <w:pStyle w:val="Heading1"/>
      </w:pPr>
      <w:r>
        <w:t>Chapter 3: **Saludo y Presentaciones**</w:t>
      </w:r>
    </w:p>
    <w:p>
      <w:r>
        <w:t># Saludo y Presentaciones</w:t>
      </w:r>
    </w:p>
    <w:p>
      <w:r>
        <w:t>Viajar es una experiencia enriquecedora que nos permite descubrir nuevas culturas y conectar con personas de diferentes rincones del mundo. En el contexto de un país de habla portuguesa, como Brasil o Portugal, saber cómo saludar y presentarse de manera adecuada es fundamental para establecer relaciones cordiales y crear una impresión positiva. En este capítulo, exploraremos las frases esenciales que te ayudarán a iniciar conversaciones y hacer nuevos amigos, así como algunas pautas culturales que te facilitarán la interacción.</w:t>
      </w:r>
    </w:p>
    <w:p>
      <w:r>
        <w:t>## La Importancia del Saludo</w:t>
      </w:r>
    </w:p>
    <w:p>
      <w:r>
        <w:t>El saludo es el primer paso para abrir un diálogo y, en muchos casos, puede establecer el tono de toda la conversación. En la cultura portuguesa, los saludos son una parte integral de la interacción social. Un saludo apropiado no solo muestra cortesía, sino que también refleja tu respeto por la cultura local. En general, el saludo puede variar dependiendo de la región y la relación que tengas con la persona a la que te diriges.</w:t>
      </w:r>
    </w:p>
    <w:p>
      <w:r>
        <w:t>En Brasil, por ejemplo, es común un saludo informal que incluye abrazos y besos en la mejilla, especialmente entre amigos y familiares. En Portugal, aunque también se pueden dar besos en la mejilla, el apretón de manos es más habitual en contextos formales. Por lo tanto, es crucial observar el ambiente y adaptarse a la situación para hacer que los demás se sientan cómodos.</w:t>
      </w:r>
    </w:p>
    <w:p>
      <w:r>
        <w:t>### Frases Básicas de Saludo</w:t>
      </w:r>
    </w:p>
    <w:p>
      <w:r>
        <w:t>Aquí te presentamos algunas frases útiles para saludar en portugués:</w:t>
      </w:r>
    </w:p>
    <w:p>
      <w:r>
        <w:t>1. **Oi!** (¡Hola!)</w:t>
        <w:br/>
        <w:t>2. **Bom dia!** (¡Buenos días!)</w:t>
        <w:br/>
        <w:t>3. **Boa tarde!** (¡Buenas tardes!)</w:t>
        <w:br/>
        <w:t>4. **Boa noite!** (¡Buenas noches!)</w:t>
        <w:br/>
        <w:t>5. **Como você está?** (¿Cómo estás?)</w:t>
      </w:r>
    </w:p>
    <w:p>
      <w:r>
        <w:t>Estos saludos son un buen punto de partida. Si te encuentras en una situación más formal, puedes utilizar:</w:t>
      </w:r>
    </w:p>
    <w:p>
      <w:r>
        <w:t>1. **Olá!** (¡Hola!)</w:t>
        <w:br/>
        <w:t>2. **Prazer em conhecê-lo/a!** (¡Un placer conocerte!)</w:t>
        <w:br/>
        <w:t>3. **Como vai?** (¿Cómo va?)</w:t>
      </w:r>
    </w:p>
    <w:p>
      <w:r>
        <w:t>Recuerda que el tono y la entonación son importantes. Al pronunciar estas frases, asegúrate de ser amigable y abierto, lo que facilitará que la otra persona se sienta a gusto.</w:t>
      </w:r>
    </w:p>
    <w:p>
      <w:r>
        <w:t>## Haciendo Presentaciones</w:t>
      </w:r>
    </w:p>
    <w:p>
      <w:r>
        <w:t>Una vez que has saludado, es común presentarse. Las presentaciones son una forma de establecer una conexión personal y son especialmente importantes en contextos sociales y profesionales. Es posible que quieras compartir tu nombre, tu país de origen y tal vez un poco sobre ti.</w:t>
      </w:r>
    </w:p>
    <w:p>
      <w:r>
        <w:t>### Frases para Presentarte</w:t>
      </w:r>
    </w:p>
    <w:p>
      <w:r>
        <w:t>Aquí tienes algunas frases útiles para presentarte:</w:t>
      </w:r>
    </w:p>
    <w:p>
      <w:r>
        <w:t>1. **Eu me chamo…** (Me llamo…)</w:t>
        <w:br/>
        <w:t>2. **Sou de…** (Soy de…)</w:t>
        <w:br/>
        <w:t>3. **Tenho… anos.** (Tengo… años.)</w:t>
        <w:br/>
        <w:t>4. **Trabalho como…** (Trabajo como…)</w:t>
        <w:br/>
        <w:t>5. **Estou aqui de férias.** (Estoy aquí de vacaciones.)</w:t>
      </w:r>
    </w:p>
    <w:p>
      <w:r>
        <w:t>Por ejemplo, si tu nombre es Juan y eres de España, podrías decir:</w:t>
      </w:r>
    </w:p>
    <w:p>
      <w:r>
        <w:t>**Oi! Eu me chamo Juan. Sou da Espanha. Estou aqui de férias.**</w:t>
      </w:r>
    </w:p>
    <w:p>
      <w:r>
        <w:t>Esto no solo te ayuda a presentarte, sino que también invita a la otra persona a compartir algo sobre sí misma, lo que puede enriquecer la conversación.</w:t>
      </w:r>
    </w:p>
    <w:p>
      <w:r>
        <w:t>## Adaptándose a la Cultura Local</w:t>
      </w:r>
    </w:p>
    <w:p>
      <w:r>
        <w:t>Cada país tiene sus propias normas culturales que pueden influir en cómo se llevan a cabo las interacciones. En Brasil, por ejemplo, la sociabilidad es muy valorada; las personas tienden a ser más expresivas y abiertas. En cambio, en Portugal, las interacciones pueden ser un poco más reservadas, aunque igualmente amables.</w:t>
      </w:r>
    </w:p>
    <w:p>
      <w:r>
        <w:t>Es esencial ser consciente de estas diferencias para evitar malentendidos. Un ejemplo local es la costumbre brasileña de hacer preguntas sobre la familia en una primera conversación. Esto puede ser sorprendente para quienes provienen de culturas donde las conversaciones son más formales. En este contexto, responder a preguntas sobre tu familia de manera abierta puede ayudar a crear un vínculo más cercano.</w:t>
      </w:r>
    </w:p>
    <w:p>
      <w:r>
        <w:t>### Ejemplo Localizado</w:t>
      </w:r>
    </w:p>
    <w:p>
      <w:r>
        <w:t>Imagina que llegas a una fiesta en Brasil. Al entrar, te reciben con un abrazo y un “Oi, tudo bem?” (¿Hola, todo bien?). En este momento, es apropiado responder con un “Tudo ótimo, obrigado!” (¡Todo excelente, gracias!). Luego, puedes presentarte: “Eu me chamo Juan, sou da Espanha e estou aqui de férias.” La conversación puede fluir naturalmente hacia preguntas sobre tus intereses, tu experiencia en Brasil y tus planes de viaje.</w:t>
      </w:r>
    </w:p>
    <w:p>
      <w:r>
        <w:t>En este tipo de ambiente, es bueno tener algunas preguntas listas, como:</w:t>
      </w:r>
    </w:p>
    <w:p>
      <w:r>
        <w:t>- **E você, de onde é?** (¿Y tú, de dónde eres?)</w:t>
        <w:br/>
        <w:t>- **O que você gosta de fazer no seu tempo livre?** (¿Qué te gusta hacer en tu tiempo libre?)</w:t>
      </w:r>
    </w:p>
    <w:p>
      <w:r>
        <w:t>Estas preguntas pueden ayudar a mantener el diálogo y a crear un ambiente cómodo.</w:t>
      </w:r>
    </w:p>
    <w:p>
      <w:r>
        <w:t>## Checklist de Acciones para Mejorar tu Comunicación</w:t>
      </w:r>
    </w:p>
    <w:p>
      <w:r>
        <w:t>Para asegurarte de que estás preparado para saludar y presentarte cuando viajas a un país de habla portuguesa, aquí tienes una lista de acciones concretas que puedes llevar a cabo:</w:t>
      </w:r>
    </w:p>
    <w:p>
      <w:r>
        <w:t>1. **Aprender las frases básicas**: Dedica tiempo a memorizar las frases de saludo y presentación que hemos cubierto.</w:t>
        <w:br/>
        <w:t xml:space="preserve">   </w:t>
        <w:br/>
        <w:t>2. **Practicar con un compañero**: Encuentra a alguien que hable portugués o esté aprendiendo el idioma. Practiquen saludos y presentaciones juntos.</w:t>
      </w:r>
    </w:p>
    <w:p>
      <w:r>
        <w:t>3. **Observar y adaptarse**: Si tienes la oportunidad de participar en un evento o reunión, observa cómo saluda la gente y cómo se presentan. Intenta imitar su estilo y adaptarte a la cultura local.</w:t>
      </w:r>
    </w:p>
    <w:p>
      <w:r>
        <w:t>## Conclusión</w:t>
      </w:r>
    </w:p>
    <w:p>
      <w:r>
        <w:t>Dominar los saludos y las presentaciones en portugués es un paso fundamental para disfrutar de tus viajes y hacer conexiones significativas. Recuerda que la práctica constante y la apertura para interactuar son claves para mejorar tu confianza en el idioma. A medida que te familiarices con estas frases y te adentres en las interacciones culturales, verás cómo se abren nuevas oportunidades para crear amistades y disfrutar de la experiencia de viajar.</w:t>
      </w:r>
    </w:p>
    <w:p>
      <w:r>
        <w:t>### Acción Práctica</w:t>
      </w:r>
    </w:p>
    <w:p>
      <w:r>
        <w:t>**Tres pasos sencillos para utilizar las frases de saludo y presentación durante tu viaje:**</w:t>
      </w:r>
    </w:p>
    <w:p>
      <w:r>
        <w:t>1. **Practica a diario**: Dedica al menos 10 minutos cada día a practicar los saludos y presentaciones en portugués.</w:t>
      </w:r>
    </w:p>
    <w:p>
      <w:r>
        <w:t>2. **Simula situaciones**: Practica con un amigo o familiar en situaciones de saludo y presentación, como en una fiesta o en un entorno profesional.</w:t>
      </w:r>
    </w:p>
    <w:p>
      <w:r>
        <w:t>3. **Inmersión cultural**: Busca oportunidades para interactuar con hablantes nativos, ya sea en línea o en persona, y pon en práctica lo que has aprendido.</w:t>
      </w:r>
    </w:p>
    <w:p>
      <w:r>
        <w:t>Con estos pasos, estarás bien preparado para saludar y presentarte con confianza en cualquier situación durante tu viaje a un país de habla portuguesa. ¡Buena suerte!</w:t>
      </w:r>
    </w:p>
    <w:p>
      <w:pPr>
        <w:pStyle w:val="Heading1"/>
      </w:pPr>
      <w:r>
        <w:t>Chapter 4: **Direcciones y Transporte**</w:t>
      </w:r>
    </w:p>
    <w:p>
      <w:r>
        <w:t>## Direcciones y Transporte</w:t>
      </w:r>
    </w:p>
    <w:p>
      <w:r>
        <w:t>Cuando viajas a un país donde se habla portugués, saber cómo moverte y pedir direcciones es fundamental para disfrutar de tu experiencia. Desde encontrar la parada de autobús correcta hasta saber cómo llegar a un restaurante famoso, tener un vocabulario básico sobre direcciones y transporte puede hacer que tu viaje sea mucho más fluido. En este capítulo, exploraremos frases esenciales, consejos prácticos y ejemplos que te ayudarán a comunicarte con confianza cuando necesites orientación en tu nuevo entorno.</w:t>
      </w:r>
    </w:p>
    <w:p>
      <w:r>
        <w:t>### Preguntar por Direcciones</w:t>
      </w:r>
    </w:p>
    <w:p>
      <w:r>
        <w:t>Una de las habilidades más útiles que puedes desarrollar al viajar es la capacidad de preguntar por direcciones. En cualquier ciudad, es común perderse o no saber exactamente cómo llegar a un lugar determinado. Aquí te mostramos algunas frases clave que puedes utilizar:</w:t>
      </w:r>
    </w:p>
    <w:p>
      <w:r>
        <w:t>- **"Com licença, onde fica...?"** (Con permiso, ¿dónde queda...?)</w:t>
        <w:br/>
        <w:t>- **"Pode me ajudar a encontrar...?"** (¿Puedes ayudarme a encontrar...?)</w:t>
        <w:br/>
        <w:t>- **"Estou procurando..."** (Estoy buscando...)</w:t>
      </w:r>
    </w:p>
    <w:p>
      <w:r>
        <w:t>Cuando utilices estas frases, es importante que lo hagas con una sonrisa y una actitud amigable. Los locales suelen estar dispuestos a ayudar, especialmente si sienten que estás haciendo un esfuerzo por comunicarte en su idioma. Por ejemplo, si estás en Lisboa y quieres llegar a la famosa Torre de Belém, podrías decir: “Com licença, onde fica a Torre de Belém?” La mayoría de las veces, recibirás una respuesta clara y, si tienes suerte, tal vez incluso algunas recomendaciones adicionales sobre qué ver en la zona.</w:t>
      </w:r>
    </w:p>
    <w:p>
      <w:r>
        <w:t>### Entender las Indicaciones</w:t>
      </w:r>
    </w:p>
    <w:p>
      <w:r>
        <w:t>Una vez que has preguntado por direcciones, es crucial entender las respuestas. A menudo, las indicaciones se dan utilizando puntos de referencia o nombres de calles. Aquí hay algunas palabras y frases que te ayudarán a descifrar las instrucciones:</w:t>
      </w:r>
    </w:p>
    <w:p>
      <w:r>
        <w:t>- **"Vire à esquerda"** (Gire a la izquierda)</w:t>
        <w:br/>
        <w:t>- **"Vire à direita"** (Gire a la derecha)</w:t>
        <w:br/>
        <w:t>- **"Siga em frente"** (Siga recto)</w:t>
        <w:br/>
        <w:t>- **"Está perto"** (Está cerca)</w:t>
        <w:br/>
        <w:t>- **"Está longe"** (Está lejos)</w:t>
      </w:r>
    </w:p>
    <w:p>
      <w:r>
        <w:t>Un ejemplo que ilustra cómo estas frases pueden ser útiles es cuando un local te dice: "Vire à direita na próxima esquina e siga em frente por duas quadras." Esto significa que debes girar a la derecha en la próxima esquina y seguir recto durante dos cuadras. Escuchar atentamente y tomar notas mentales puede ayudarte a recordar los pasos, pero si sientes que te has perdido, no dudes en volver a preguntar.</w:t>
      </w:r>
    </w:p>
    <w:p>
      <w:r>
        <w:t>### Medios de Transporte</w:t>
      </w:r>
    </w:p>
    <w:p>
      <w:r>
        <w:t>El transporte público es una de las mejores maneras de moverte por las ciudades de habla portuguesa. Desde autobuses y trenes hasta tranvías y metro, cada opción tiene su propio conjunto de frases útiles. Aquí hay algunos términos básicos:</w:t>
      </w:r>
    </w:p>
    <w:p>
      <w:r>
        <w:t>- **"Onde fica a estação de metrô?"** (¿Dónde queda la estación de metro?)</w:t>
        <w:br/>
        <w:t>- **"Qual ônibus vai para...?"** (¿Qué autobús va a...?)</w:t>
        <w:br/>
        <w:t>- **"Eu gostaria de um bilhete para..."** (Me gustaría un billete para...)</w:t>
      </w:r>
    </w:p>
    <w:p>
      <w:r>
        <w:t>Al abordar el transporte público, es aconsejable estar preparado con el dinero correcto, ya que algunos autobuses no aceptan tarjetas. Por ejemplo, si estás en Río de Janeiro y deseas visitar el famoso Parque Lage, puedes preguntar: "Qual ônibus vai para o Parque Lage?" A menudo, los conductores o pasajeros estarán dispuestos a ayudarte a encontrar la ruta correcta.</w:t>
      </w:r>
    </w:p>
    <w:p>
      <w:r>
        <w:t>### Uso de Aplicaciones de Navegación</w:t>
      </w:r>
    </w:p>
    <w:p>
      <w:r>
        <w:t>En la era digital, las aplicaciones de navegación han revolucionado la forma en que viajamos. Herramientas como Google Maps y Waze pueden resultarte muy útiles, pero es importante saber cómo usarlas de manera efectiva. Aquí tienes algunas recomendaciones:</w:t>
      </w:r>
    </w:p>
    <w:p>
      <w:r>
        <w:t>1. **Descarga la aplicación antes de tu viaje**: Asegúrate de tener acceso a internet o descarga mapas offline. Esto te permitirá consultar direcciones sin necesidad de conexión, lo cual es especialmente útil en zonas donde el acceso a datos puede ser limitado.</w:t>
        <w:br/>
        <w:t xml:space="preserve">   </w:t>
        <w:br/>
        <w:t>2. **Configura el idioma**: Cambia el idioma de la aplicación a portugués para familiarizarte con las palabras y frases que podrías escuchar en la vida real. Esto te ayudará a aprender y recordar mejor el vocabulario relacionado con direcciones y transporte.</w:t>
      </w:r>
    </w:p>
    <w:p>
      <w:r>
        <w:t>3. **Haz un recorrido simulado**: Antes de salir, simula tu ruta en la aplicación. Esto te dará una idea de lo que debes hacer y cómo se pronuncian las calles y lugares en portugués.</w:t>
      </w:r>
    </w:p>
    <w:p>
      <w:r>
        <w:t>### Caso Práctico: Explorando São Paulo</w:t>
      </w:r>
    </w:p>
    <w:p>
      <w:r>
        <w:t>Imagina que llegas a São Paulo, una de las ciudades más grandes y vibrantes de Brasil. Tu objetivo es visitar el famoso Parque Ibirapuera. Aquí te dejamos un pequeño caso práctico de cómo podrías utilizar las frases que hemos aprendido.</w:t>
      </w:r>
    </w:p>
    <w:p>
      <w:r>
        <w:t>Primero, al llegar a la estación de metro, podrías preguntar:</w:t>
      </w:r>
    </w:p>
    <w:p>
      <w:r>
        <w:t>- **"Com licença, onde fica a estação do metrô mais próxima?"** (Con permiso, ¿dónde queda la estación de metro más cercana?)</w:t>
      </w:r>
    </w:p>
    <w:p>
      <w:r>
        <w:t>Una vez que encuentres la estación, dirígete a la ventanilla y pregunta:</w:t>
      </w:r>
    </w:p>
    <w:p>
      <w:r>
        <w:t>- **"Eu gostaria de um bilhete para o Parque Ibirapuera."** (Me gustaría un billete para el Parque Ibirapuera.)</w:t>
      </w:r>
    </w:p>
    <w:p>
      <w:r>
        <w:t>Al llegar al parque, quizás quieras explorar a pie. Si te sientes perdido, puedes preguntar a un local:</w:t>
      </w:r>
    </w:p>
    <w:p>
      <w:r>
        <w:t>- **"Pode me ajudar a encontrar a entrada do parque?"** (¿Puedes ayudarme a encontrar la entrada del parque?)</w:t>
      </w:r>
    </w:p>
    <w:p>
      <w:r>
        <w:t>Este pequeño recorrido no solo te permitirá practicar las frases esenciales, sino que también te proporcionará la oportunidad de interactuar con los locales, lo que enriquecerá tu experiencia en la ciudad.</w:t>
      </w:r>
    </w:p>
    <w:p>
      <w:r>
        <w:t>### Checklist de Acciones Concretas</w:t>
      </w:r>
    </w:p>
    <w:p>
      <w:r>
        <w:t>Para asegurarte de que estás preparado para manejar direcciones y transporte en tu viaje, aquí tienes un checklist de acciones concretas:</w:t>
      </w:r>
    </w:p>
    <w:p>
      <w:r>
        <w:t>1. **Aprende las frases clave**: Dedica tiempo a memorizar las frases más útiles para preguntar y entender direcciones.</w:t>
        <w:br/>
        <w:t xml:space="preserve">  </w:t>
        <w:br/>
        <w:t>2. **Practica con un compañero**: Simula situaciones de preguntar y dar direcciones. Esto te ayudará a sentirte más cómodo en la vida real.</w:t>
        <w:br/>
        <w:t xml:space="preserve">  </w:t>
        <w:br/>
        <w:t>3. **Utiliza aplicaciones de transporte**: Familiarízate con aplicaciones de navegación y transporte para facilitar tu movilidad en la ciudad.</w:t>
      </w:r>
    </w:p>
    <w:p>
      <w:r>
        <w:t>### Acción Práctica</w:t>
      </w:r>
    </w:p>
    <w:p>
      <w:r>
        <w:t>**Tres pasos sencillos para manejar direcciones y transporte durante tu viaje:**</w:t>
      </w:r>
    </w:p>
    <w:p>
      <w:r>
        <w:t>1. **Haz un listado de frases útiles**: Escribe y memoriza las frases esenciales para preguntar y entender direcciones.</w:t>
      </w:r>
    </w:p>
    <w:p>
      <w:r>
        <w:t>2. **Rutiniza el uso de aplicaciones**: Practica el uso de aplicaciones de navegación y transporte antes de tu viaje.</w:t>
      </w:r>
    </w:p>
    <w:p>
      <w:r>
        <w:t>3. **Interactúa con los locales**: No temas preguntar. La mayoría de las personas estarán encantadas de ayudarte y esto te dará confianza en el idioma.</w:t>
      </w:r>
    </w:p>
    <w:p>
      <w:r>
        <w:t>Con estas herramientas y pasos, estarás mejor preparado para navegar en cualquier ciudad de habla portuguesa, permitiéndote disfrutar de cada experiencia sin preocuparte demasiado por perderte. ¡Buena suerte en tu aventura!</w:t>
      </w:r>
    </w:p>
    <w:p>
      <w:pPr>
        <w:pStyle w:val="Heading1"/>
      </w:pPr>
      <w:r>
        <w:t>Chapter 5: **Comida y Bebida**</w:t>
      </w:r>
    </w:p>
    <w:p>
      <w:r>
        <w:t>## Comida y Bebida</w:t>
      </w:r>
    </w:p>
    <w:p>
      <w:r>
        <w:t>Viajar es una experiencia enriquecedora que va más allá de los monumentos y las vistas. Uno de los aspectos más interesantes y deliciosos de cualquier cultura es su gastronomía. En este capítulo, exploraremos las frases y vocabulario esenciales para que puedas disfrutar de la comida y bebida en los países de habla portuguesa. Aprender a pedir un plato, entender el menú o simplemente hacer una conversación amena con los locales sobre gastronomía puede transformar tu experiencia de viaje.</w:t>
      </w:r>
    </w:p>
    <w:p>
      <w:r>
        <w:t>### La importancia de la comida en la cultura</w:t>
      </w:r>
    </w:p>
    <w:p>
      <w:r>
        <w:t>La comida es una de las formas más auténticas de conocer un país. Cada plato, cada ingrediente, tiene una historia que contar. En Portugal, por ejemplo, la gastronomía está profundamente arraigada en la tradición y la historia marítima del país. Los pescados y mariscos son protagonistas en la mesa, con recetas que se han transmitido de generación en generación. Desde las famosas sardinas asadas en las festividades de verano hasta el bacalao, que se prepara de mil maneras diferentes, la comida portuguesa es un reflejo de su riqueza cultural.</w:t>
      </w:r>
    </w:p>
    <w:p>
      <w:r>
        <w:t>Además, compartir una comida con alguien es un acto de hospitalidad. En muchas culturas, invitar a alguien a comer es una forma de mostrar respeto y amistad. Por lo tanto, aprender algunas frases clave sobre comida te ayudará no solo a satisfacer tu paladar, sino también a conectar con las personas que conozcas en el camino.</w:t>
      </w:r>
    </w:p>
    <w:p>
      <w:r>
        <w:t>### Frases útiles para pedir comida</w:t>
      </w:r>
    </w:p>
    <w:p>
      <w:r>
        <w:t>Conocer las frases adecuadas puede hacer que tu experiencia gastronómica sea mucho más placentera. Aquí hay algunas frases esenciales que debes aprender:</w:t>
      </w:r>
    </w:p>
    <w:p>
      <w:r>
        <w:t xml:space="preserve">1. **"¿Qué me recomiendas?"**  </w:t>
        <w:br/>
        <w:t xml:space="preserve">   Esta es una excelente manera de iniciar una conversación con el camarero o el chef. Puedes adaptarla a diferentes contextos: "Qual é a sua recomendação?" en portugués.</w:t>
      </w:r>
    </w:p>
    <w:p>
      <w:r>
        <w:t xml:space="preserve">2. **"Quisiera pedir..."**  </w:t>
        <w:br/>
        <w:t xml:space="preserve">   Al momento de hacer tu pedido, esta frase es fundamental. Puedes usarla así: "Eu gostaria de pedir...".</w:t>
      </w:r>
    </w:p>
    <w:p>
      <w:r>
        <w:t xml:space="preserve">3. **"¿Tienen opciones vegetarianas/veganas?"**  </w:t>
        <w:br/>
        <w:t xml:space="preserve">   Si sigues una dieta específica, es importante saber cómo preguntar. En portugués, sería: "Vocês têm opções vegetarianas/veganas?"</w:t>
      </w:r>
    </w:p>
    <w:p>
      <w:r>
        <w:t xml:space="preserve">4. **"La cuenta, por favor."**  </w:t>
        <w:br/>
        <w:t xml:space="preserve">   Para finalizar tu experiencia en el restaurante, no olvides esta frase: "A conta, por favor."</w:t>
      </w:r>
    </w:p>
    <w:p>
      <w:r>
        <w:t xml:space="preserve">5. **"¿Puedo ver el menú?"**  </w:t>
        <w:br/>
        <w:t xml:space="preserve">   Es fundamental poder pedir el menú para hacer una selección informada de tus platos. En portugués: "Posso ver o menu?"</w:t>
      </w:r>
    </w:p>
    <w:p>
      <w:r>
        <w:t>Practicar estas frases antes de tu viaje te ayudará a sentirte más seguro al momento de pedir comida y a disfrutar más de la experiencia.</w:t>
      </w:r>
    </w:p>
    <w:p>
      <w:r>
        <w:t>### Bebidas locales que no te puedes perder</w:t>
      </w:r>
    </w:p>
    <w:p>
      <w:r>
        <w:t>Al viajar, es esencial no solo probar la comida, sino también las bebidas típicas de la región. Cada país tiene sus propias tradiciones en cuanto a bebidas, y Portugal no es la excepción. Aquí te presentamos algunas bebidas que deberías probar:</w:t>
      </w:r>
    </w:p>
    <w:p>
      <w:r>
        <w:t>1. **Vinho Verde**: Este vino, que se traduce como "vino verde", no es un vino literalmente verde, sino que se refiere a su juventud. Se produce en la región del Minho y es perfecto para acompañar platos de pescado. Su frescura lo convierte en una opción ideal para los días calurosos.</w:t>
      </w:r>
    </w:p>
    <w:p>
      <w:r>
        <w:t>2. **Bacalhau à Brás**: Aunque es un plato, también se suele acompañar de un buen vino. Este platillo, que mezcla bacalao desmenuzado, papas fritas y huevo, es un clásico que deberías probar.</w:t>
      </w:r>
    </w:p>
    <w:p>
      <w:r>
        <w:t>3. **Ginjinha**: Este licor de cereza es típico de Lisboa y Óbidos. Se sirve en un pequeño vaso y, a menudo, se le añade una cereza en el fondo. Es una excelente manera de concluir una comida o simplemente disfrutar en un bar local.</w:t>
      </w:r>
    </w:p>
    <w:p>
      <w:r>
        <w:t>4. **Café**: En Portugal, el café es un ritual. Un "bica" es el nombre que se le da al espresso en Lisboa, mientras que en Oporto se le llama "café". No olvides pedir un café al final de tu comida, es una costumbre muy arraigada.</w:t>
      </w:r>
    </w:p>
    <w:p>
      <w:r>
        <w:t>### Ejemplo local: La tasca en Lisboa</w:t>
      </w:r>
    </w:p>
    <w:p>
      <w:r>
        <w:t>Imagina que llegas a Lisboa y decides explorar el barrio de Alfama. Allí, te encuentras con una pequeña tasca, un restaurante tradicional donde los habitantes locales van a comer. Al entrar, el olor del bacalao a la brasa inunda el aire, y el ambiente es acogedor y auténtico. Te sientas en una mesa y, siguiendo las frases que aprendiste, pides al camarero: "¿Qué me recomiendas?" Él sonríe y te sugiere un plato típico de la casa.</w:t>
      </w:r>
    </w:p>
    <w:p>
      <w:r>
        <w:t>Mientras esperas tu comida, observas cómo los demás clientes disfrutan de sus platos y conversan animadamente. Un grupo de amigos celebra un cumpleaños al fondo, brindando con copas de vino verde. Al llegar tu plato, elogias la recomendación del camarero y, al final, pides la cuenta con un "A conta, por favor." Te sientes satisfecho, no solo por la comida, sino también por haber podido interactuar con los locales y sumergirte en la cultura.</w:t>
      </w:r>
    </w:p>
    <w:p>
      <w:r>
        <w:t>### Checklist de Acciones Concretas</w:t>
      </w:r>
    </w:p>
    <w:p>
      <w:r>
        <w:t>Para asegurarte de que estás listo para disfrutar de la comida y bebida en tu viaje, aquí tienes un checklist de acciones concretas:</w:t>
      </w:r>
    </w:p>
    <w:p>
      <w:r>
        <w:t>1. **Aprende las frases esenciales**: Dedica tiempo a memorizar las frases útiles para pedir comida y bebida.</w:t>
        <w:br/>
        <w:t xml:space="preserve">2. **Investiga sobre la gastronomía local**: Infórmate sobre los platos y bebidas típicas del lugar que vas a visitar. </w:t>
        <w:br/>
        <w:t>3. **Practica en un restaurante local**: Antes de tu viaje, visita un restaurante portugués en tu ciudad y prueba a usar las frases que aprendiste.</w:t>
      </w:r>
    </w:p>
    <w:p>
      <w:r>
        <w:t>### Acción Práctica</w:t>
      </w:r>
    </w:p>
    <w:p>
      <w:r>
        <w:t>**Tres pasos sencillos para disfrutar de la comida y bebida durante tu viaje:**</w:t>
      </w:r>
    </w:p>
    <w:p>
      <w:r>
        <w:t>1. **Haz un listado de frases útiles relacionadas con comida y bebida**: Escribe y memoriza las frases esenciales para pedir y disfrutar de la gastronomía local.</w:t>
        <w:br/>
        <w:t>2. **Explora la gastronomía local antes de viajar**: Investiga sobre las comidas y bebidas típicas de los países que visitarás, para que puedas hacer elecciones informadas.</w:t>
        <w:br/>
        <w:t>3. **Interactúa con los locales**: No dudes en preguntar sobre las recomendaciones de comida y bebida. La mayoría de las personas estarán encantadas de compartir su conocimiento y ayudarte.</w:t>
      </w:r>
    </w:p>
    <w:p>
      <w:r>
        <w:t>Con estas herramientas y pasos, estarás mejor preparado para disfrutar de la gastronomía en cualquier país de habla portuguesa. Recuerda que cada plato tiene una historia que contar y que, a través de la comida y bebida, puedes conectar con la cultura de una manera única. ¡Buen provecho y que disfrutes de cada bocado en tu aventura!</w:t>
      </w:r>
    </w:p>
    <w:p>
      <w:pPr>
        <w:pStyle w:val="Heading1"/>
      </w:pPr>
      <w:r>
        <w:t>Chapter 6: **Alojamiento y Reservas**</w:t>
      </w:r>
    </w:p>
    <w:p>
      <w:r>
        <w:t># Alojamiento y Reservas</w:t>
      </w:r>
    </w:p>
    <w:p>
      <w:r>
        <w:t>Viajar es una de las experiencias más enriquecedoras en la vida, y encontrar el alojamiento adecuado es un paso crucial para que tu aventura sea memorable. Desde hoteles lujosos hasta acogedoras casas de huéspedes, las opciones son abundantes, pero la clave está en saber cómo comunicarte efectivamente. En este capítulo, te proporcionaremos frases esenciales y consejos prácticos que te ayudarán a realizar reservas y a interactuar con el personal de alojamiento con confianza. A continuación, exploraremos diferentes aspectos relacionados con el alojamiento y las reservas, para que tu experiencia sea lo más fluida posible.</w:t>
      </w:r>
    </w:p>
    <w:p>
      <w:r>
        <w:t>## 1. Tipos de Alojamiento</w:t>
      </w:r>
    </w:p>
    <w:p>
      <w:r>
        <w:t>Cuando viajas a un país de habla portuguesa, es importante conocer los tipos de alojamiento disponibles. Cada opción tiene sus propias características y ventajas. Aquí te presentamos los más comunes:</w:t>
      </w:r>
    </w:p>
    <w:p>
      <w:r>
        <w:t>### Hoteles</w:t>
      </w:r>
    </w:p>
    <w:p>
      <w:r>
        <w:t>Los hoteles son la opción más tradicional y suelen variar en calidad y precio. Desde lujosos hoteles de cinco estrellas hasta opciones más económicas, como los hoteles de una o dos estrellas, encontrarás alternativas para todos los gustos y presupuestos. Al hacer una reserva, es útil saber cómo preguntar sobre los servicios que ofrecen. Por ejemplo:</w:t>
      </w:r>
    </w:p>
    <w:p>
      <w:r>
        <w:t>- "¿Cuál es el precio por noche?" (Qual é o preço por noite?)</w:t>
        <w:br/>
        <w:t>- "¿El desayuno está incluido?" (O café da manhã está incluído?)</w:t>
      </w:r>
    </w:p>
    <w:p>
      <w:r>
        <w:t>### Hostales y Albergues</w:t>
      </w:r>
    </w:p>
    <w:p>
      <w:r>
        <w:t>Si buscas una opción más económica y social, los hostales son ideales. Estos lugares suelen ofrecer camas en dormitorios compartidos, lo que facilita la interacción con otros viajeros. Al llegar, podrás preguntar:</w:t>
      </w:r>
    </w:p>
    <w:p>
      <w:r>
        <w:t>- "¿Hay disponibilidad en habitaciones compartidas?" (Há disponibilidade em quartos compartilhados?)</w:t>
        <w:br/>
        <w:t>- "¿Cuál es la política de cancelación?" (Qual é a política de cancelamento?)</w:t>
      </w:r>
    </w:p>
    <w:p>
      <w:r>
        <w:t>### Casas de Huéspedes y Airbnbs</w:t>
      </w:r>
    </w:p>
    <w:p>
      <w:r>
        <w:t>Las casas de huéspedes y alquileres temporales como Airbnb ofrecen una experiencia más local. Puedes vivir como un habitante del lugar y disfrutar de un ambiente más hogareño. Al reservar, podrías preguntar:</w:t>
      </w:r>
    </w:p>
    <w:p>
      <w:r>
        <w:t>- "¿Está el lugar cerca del transporte público?" (Está o lugar perto do transporte público?)</w:t>
        <w:br/>
        <w:t>- "¿Hay alguna regla que deba saber?" (Há alguma regra que eu deva saber?)</w:t>
      </w:r>
    </w:p>
    <w:p>
      <w:r>
        <w:t>Al conocer las diferentes opciones de alojamiento y cómo comunicarte con el personal, estarás mejor preparado para encontrar el lugar perfecto para tu estancia.</w:t>
      </w:r>
    </w:p>
    <w:p>
      <w:r>
        <w:t>## 2. Hacer Reservas con Éxito</w:t>
      </w:r>
    </w:p>
    <w:p>
      <w:r>
        <w:t>Hacer una reserva puede parecer intimidante, especialmente si no hablas el idioma local con fluidez. Sin embargo, con algunas frases clave y un poco de práctica, podrás hacerlo con confianza. Aquí hay algunas sugerencias para hacer reservas efectivas.</w:t>
      </w:r>
    </w:p>
    <w:p>
      <w:r>
        <w:t>### Reservas por Teléfono</w:t>
      </w:r>
    </w:p>
    <w:p>
      <w:r>
        <w:t>Si decides hacer tu reserva por teléfono, es recomendable tener a mano una lista de frases útiles. Algunas de ellas son:</w:t>
      </w:r>
    </w:p>
    <w:p>
      <w:r>
        <w:t>- "Me gustaría hacer una reserva." (Eu gostaria de fazer uma reserva.)</w:t>
        <w:br/>
        <w:t>- "¿Puede confirmarme la disponibilidad?" (Você pode me confirmar a disponibilidade?)</w:t>
      </w:r>
    </w:p>
    <w:p>
      <w:r>
        <w:t>Es esencial hablar despacio y pedir al operador que repita si no entiendes algo. Un ejemplo local podría ser un viajero que llama a un pequeño hotel en Lisboa y utiliza estas frases, logrando asegurar una habitación con una vista encantadora del río Tajo.</w:t>
      </w:r>
    </w:p>
    <w:p>
      <w:r>
        <w:t>### Reservas en Línea</w:t>
      </w:r>
    </w:p>
    <w:p>
      <w:r>
        <w:t>Hacer reservas en línea es una opción cada vez más popular. Al utilizar plataformas como Booking.com o Airbnb, asegúrate de leer las reseñas y verificar las políticas de cancelación. Algunas frases que puedes usar incluyen:</w:t>
      </w:r>
    </w:p>
    <w:p>
      <w:r>
        <w:t>- "¿Puedo cancelar mi reserva sin cargos?" (Posso cancelar minha reserva sem custos?)</w:t>
        <w:br/>
        <w:t>- "¿Qué métodos de pago aceptan?" (Quais métodos de pagamento vocês aceitam?)</w:t>
      </w:r>
    </w:p>
    <w:p>
      <w:r>
        <w:t>Las reservas en línea te permiten comparar precios y leer experiencias de otros viajeros, lo que te ayudará a tomar decisiones más informadas.</w:t>
      </w:r>
    </w:p>
    <w:p>
      <w:r>
        <w:t>## 3. Al Llegar al Alojamiento</w:t>
      </w:r>
    </w:p>
    <w:p>
      <w:r>
        <w:t>Una vez que llegues a tu alojamiento, es posible que necesites comunicarte con el personal para resolver cualquier duda o inconveniente. Aquí tienes algunas frases que te serán muy útiles.</w:t>
      </w:r>
    </w:p>
    <w:p>
      <w:r>
        <w:t>### Check-in y Check-out</w:t>
      </w:r>
    </w:p>
    <w:p>
      <w:r>
        <w:t>El proceso de check-in y check-out es fundamental. Al llegar, podrías decir:</w:t>
      </w:r>
    </w:p>
    <w:p>
      <w:r>
        <w:t>- "Tengo una reserva a nombre de [tu nombre]." (Eu tenho uma reserva em nome de [teu nome].)</w:t>
        <w:br/>
        <w:t>- "¿A qué hora es el check-out?" (A que horas é o check-out?)</w:t>
      </w:r>
    </w:p>
    <w:p>
      <w:r>
        <w:t>Asegúrate de preguntar sobre las reglas del lugar, como horarios de silencio o políticas de seguridad.</w:t>
      </w:r>
    </w:p>
    <w:p>
      <w:r>
        <w:t>### Dudas y Requerimientos Especiales</w:t>
      </w:r>
    </w:p>
    <w:p>
      <w:r>
        <w:t>Si necesitas algo específico durante tu estancia, no dudes en comunicarlo. Puedes preguntar:</w:t>
      </w:r>
    </w:p>
    <w:p>
      <w:r>
        <w:t>- "¿Puedo pedir toallas adicionales?" (Posso pedir toalhas adicionais?)</w:t>
        <w:br/>
        <w:t>- "¿Hay un lugar seguro para guardar mis pertenencias?" (Há um lugar seguro para guardar meus pertences?)</w:t>
      </w:r>
    </w:p>
    <w:p>
      <w:r>
        <w:t>Un caso ejemplar es el de un viajero que se hospedó en un hostal en Oporto y, al llegar, solicitó información sobre los lugares turísticos cercanos. El personal le proporcionó un mapa y recomendaciones, lo que mejoró su experiencia en la ciudad.</w:t>
      </w:r>
    </w:p>
    <w:p>
      <w:r>
        <w:t>## 4. Consejos Prácticos para Alojamiento</w:t>
      </w:r>
    </w:p>
    <w:p>
      <w:r>
        <w:t>Además de conocer las frases y preguntas esenciales, aquí hay algunos consejos prácticos que pueden ayudarte a mejorar tu experiencia de alojamiento.</w:t>
      </w:r>
    </w:p>
    <w:p>
      <w:r>
        <w:t>### Investiga Antes de Viajar</w:t>
      </w:r>
    </w:p>
    <w:p>
      <w:r>
        <w:t>Antes de hacer tu reserva, investiga sobre el área en la que planeas alojarte. Comprender la ubicación te ayudará a elegir un lugar que esté cerca de las atracciones que deseas visitar. Busca reseñas en línea y verifica si hay comentarios sobre la limpieza, el servicio y la comodidad.</w:t>
      </w:r>
    </w:p>
    <w:p>
      <w:r>
        <w:t>### Conoce tus Derechos como Huésped</w:t>
      </w:r>
    </w:p>
    <w:p>
      <w:r>
        <w:t>Es importante estar informado sobre tus derechos como huésped. Si algo no está a la altura de lo prometido, no dudes en comunicarlo al personal. Puedes utilizar frases como:</w:t>
      </w:r>
    </w:p>
    <w:p>
      <w:r>
        <w:t>- "No estoy satisfecho con la limpieza de mi habitación." (Não estou satisfeito com a limpeza do meu quarto.)</w:t>
        <w:br/>
        <w:t>- "Esto no coincide con lo que se prometió en la reserva." (Isto não corresponde ao que foi prometido na reserva.)</w:t>
      </w:r>
    </w:p>
    <w:p>
      <w:r>
        <w:t>Conocer tus derechos te dará más confianza al abordar cualquier problema.</w:t>
      </w:r>
    </w:p>
    <w:p>
      <w:r>
        <w:t>### Mantén una Actitud Positiva</w:t>
      </w:r>
    </w:p>
    <w:p>
      <w:r>
        <w:t>Finalmente, es fundamental mantener una actitud positiva. Aunque puedan surgir imprevistos, abordar la situación con una sonrisa y cortesía facilitará la comunicación y resolverá cualquier inconveniente de forma más efectiva.</w:t>
      </w:r>
    </w:p>
    <w:p>
      <w:r>
        <w:t>## Checklist de Acciones Concretas</w:t>
      </w:r>
    </w:p>
    <w:p>
      <w:r>
        <w:t>Para asegurarte de que tu experiencia de alojamiento sea exitosa, aquí tienes un checklist con tres acciones concretas que puedes llevar a cabo:</w:t>
      </w:r>
    </w:p>
    <w:p>
      <w:r>
        <w:t>1. **Investiga las Opciones**: Antes de viajar, investiga diferentes tipos de alojamiento en la ciudad que visitarás. Compara precios y servicios.</w:t>
        <w:br/>
        <w:t xml:space="preserve">  </w:t>
        <w:br/>
        <w:t>2. **Prepara Frases Clave**: Haz una lista de frases en portugués que te serán útiles al hacer reservas y al interactuar con el personal.</w:t>
      </w:r>
    </w:p>
    <w:p>
      <w:r>
        <w:t>3. **Revisa Políticas de Cancelación**: Asegúrate de entender las políticas de cancelación y reembolso al momento de hacer tu reserva.</w:t>
      </w:r>
    </w:p>
    <w:p>
      <w:r>
        <w:t>Con estos pasos, estarás mejor preparado para manejar cualquier situación relacionada con el alojamiento durante tu viaje.</w:t>
      </w:r>
    </w:p>
    <w:p>
      <w:r>
        <w:t>### Acción Práctica</w:t>
      </w:r>
    </w:p>
    <w:p>
      <w:r>
        <w:t>**Tres pasos sencillos para un proceso de alojamiento fluido:**</w:t>
      </w:r>
    </w:p>
    <w:p>
      <w:r>
        <w:t>1. **Elige tu tipo de alojamiento**: Decide si prefieres un hotel, un hostal o un alquiler temporal, y compáralos según tus necesidades.</w:t>
      </w:r>
    </w:p>
    <w:p>
      <w:r>
        <w:t>2. **Practica las frases esenciales**: Memoriza las frases clave que necesitarás para hacer reservas y comunicarte al llegar.</w:t>
      </w:r>
    </w:p>
    <w:p>
      <w:r>
        <w:t>3. **Confirma y revisa todo antes de viajar**: Antes de tu partida, revisa tu reserva y asegúrate de tener los documentos necesarios a mano.</w:t>
      </w:r>
    </w:p>
    <w:p>
      <w:r>
        <w:t>Con estos consejos y frases útiles, estarás listo para disfrutar de tu alojamiento y hacer que tu experiencia de viaje sea aún más enriquecedora. ¡Buena suerte en tus aventuras!</w:t>
      </w:r>
    </w:p>
    <w:p>
      <w:pPr>
        <w:pStyle w:val="Heading1"/>
      </w:pPr>
      <w:r>
        <w:t>Chapter 7: **Compras y Regateo**</w:t>
      </w:r>
    </w:p>
    <w:p>
      <w:r>
        <w:t># Compras y Regateo</w:t>
      </w:r>
    </w:p>
    <w:p>
      <w:r>
        <w:t>Cuando viajamos a un país nuevo, una de las experiencias más emocionantes es sin duda ir de compras. Desde mercados locales llenos de color hasta boutiques elegantes, cada lugar ofrece una oportunidad única para adquirir recuerdos, regalos o simplemente disfrutar de la cultura a través de sus productos. Sin embargo, muchas veces, el arte de comprar implica más que solo elegir un artículo: el regateo se convierte en una parte esencial de la experiencia. En este capítulo, aprenderás frases clave y estrategias que te ayudarán a navegar por el mundo de las compras y el regateo en portugués, para que puedas comunicarte con confianza y obtener lo que deseas al mejor precio.</w:t>
      </w:r>
    </w:p>
    <w:p>
      <w:r>
        <w:t>## Tipos de Compras en Portugal</w:t>
      </w:r>
    </w:p>
    <w:p>
      <w:r>
        <w:t>Antes de sumergirte en el fascinante mundo de las compras, es importante entender los diferentes tipos de lugares donde podrás adquirir productos en Portugal. Existen numerosas opciones que se adaptan a todos los gustos y presupuestos.</w:t>
      </w:r>
    </w:p>
    <w:p>
      <w:r>
        <w:t>### Mercados Locales</w:t>
      </w:r>
    </w:p>
    <w:p>
      <w:r>
        <w:t>Los mercados locales son el corazón de la cultura portuguesa. Aquí encontrarás desde alimentos frescos y especias hasta artesanías únicas. Un ejemplo famoso es el Mercado da Ribeira en Lisboa, donde los vendedores ofrecen productos frescos y delicias locales. Al comprar en estos mercados, puedes no solo adquirir productos únicos, sino también interactuar con los lugareños, aprender sobre la cultura y, por supuesto, practicar tu portugués.</w:t>
      </w:r>
    </w:p>
    <w:p>
      <w:r>
        <w:t>Cuando estés en un mercado, es útil recordar algunas frases que te ayudarán a comunicarte. Puedes empezar con:</w:t>
      </w:r>
    </w:p>
    <w:p>
      <w:r>
        <w:t>- **"Quanto custa isso?"** (¿Cuánto cuesta esto?)</w:t>
        <w:br/>
        <w:t>- **"Pode fazer um desconto?"** (¿Puedes hacer un descuento?)</w:t>
      </w:r>
    </w:p>
    <w:p>
      <w:r>
        <w:t>Estas frases te permitirán iniciar una conversación y quizás obtener un mejor precio.</w:t>
      </w:r>
    </w:p>
    <w:p>
      <w:r>
        <w:t>### Tiendas de Souvenirs</w:t>
      </w:r>
    </w:p>
    <w:p>
      <w:r>
        <w:t>En las tiendas de souvenirs, encontrarás una variedad de productos que representan la cultura portuguesa, como cerámicas, azulejos y ropa típica. Estas tiendas suelen tener precios fijos, pero siempre es bueno preguntar si hay alguna oferta o si puedes obtener un descuento por comprar varios artículos.</w:t>
      </w:r>
    </w:p>
    <w:p>
      <w:r>
        <w:t>Aquí, algunas frases útiles son:</w:t>
      </w:r>
    </w:p>
    <w:p>
      <w:r>
        <w:t>- **"Posso ver isso mais de perto?"** (¿Puedo ver esto más de cerca?)</w:t>
        <w:br/>
        <w:t>- **"Tem algum desconto se eu comprar mais?"** (¿Hay algún descuento si compro más?)</w:t>
      </w:r>
    </w:p>
    <w:p>
      <w:r>
        <w:t>### Boutiques y Tiendas de Diseño</w:t>
      </w:r>
    </w:p>
    <w:p>
      <w:r>
        <w:t>Si buscas algo más exclusivo, las boutiques y tiendas de diseño son una excelente opción. En ciudades como Oporto y Lisboa, hay una creciente comunidad de diseñadores locales que ofrecen productos innovadores y de alta calidad. Aunque los precios aquí pueden ser más altos, a menudo la calidad y la originalidad valen la pena.</w:t>
      </w:r>
    </w:p>
    <w:p>
      <w:r>
        <w:t>Algunas frases que puedes usar incluyen:</w:t>
      </w:r>
    </w:p>
    <w:p>
      <w:r>
        <w:t>- **"Este produto é feito à mão?"** (¿Este producto está hecho a mano?)</w:t>
        <w:br/>
        <w:t>- **"Posso experimentar isso?"** (¿Puedo probar esto?)</w:t>
      </w:r>
    </w:p>
    <w:p>
      <w:r>
        <w:t>## El Arte del Regateo</w:t>
      </w:r>
    </w:p>
    <w:p>
      <w:r>
        <w:t>Regatear puede ser una experiencia intimidante para algunos, pero en muchas culturas, incluido Portugal, es una práctica común en mercados y tiendas más informales. Aquí, te daremos algunos consejos sobre cómo hacerlo de manera efectiva.</w:t>
      </w:r>
    </w:p>
    <w:p>
      <w:r>
        <w:t>### Confiar en el Proceso</w:t>
      </w:r>
    </w:p>
    <w:p>
      <w:r>
        <w:t>El primer paso para regatear con éxito es tener confianza. Recuerda que regatear no es solo sobre el precio; también se trata de establecer una relación con el vendedor. Muestra interés genuino en el producto y en la conversación. Esto puede abrir la puerta a una negociación más amigable.</w:t>
      </w:r>
    </w:p>
    <w:p>
      <w:r>
        <w:t>Un ejemplo local es el famoso Mercado de Campo de Ourique en Lisboa, donde los visitantes a menudo encuentran productos frescos y artesanías. Muchos vendedores están dispuestos a negociar precios, especialmente si ven que estás interesado en varios artículos.</w:t>
      </w:r>
    </w:p>
    <w:p>
      <w:r>
        <w:t>### Estrategias de Regateo</w:t>
      </w:r>
    </w:p>
    <w:p>
      <w:r>
        <w:t>1. **Comienza con un Precio Inferior**: Cuando empieces a regatear, ofrece un precio inferior al que estás dispuesto a pagar. Esto te da margen para negociar y puede resultar en un precio que te satisfaga.</w:t>
      </w:r>
    </w:p>
    <w:p>
      <w:r>
        <w:t>2. **Sé Amigable y Respetuoso**: Mantén una actitud positiva y amigable durante el proceso. Un poco de humor y cortesía pueden hacer maravillas. Puedes usar frases como:</w:t>
      </w:r>
    </w:p>
    <w:p>
      <w:r>
        <w:t>- **"Estou só a brincar, mas e se eu pagar menos?"** (Solo estoy bromeando, ¿y si pago menos?)</w:t>
      </w:r>
    </w:p>
    <w:p>
      <w:r>
        <w:t>3. **Sé Paciente**: El regateo puede llevar tiempo. No te apresures; disfruta del proceso y de la interacción con el vendedor. Si el precio no es el que esperabas, no dudes en decir "não" (no) y continuar buscando.</w:t>
      </w:r>
    </w:p>
    <w:p>
      <w:r>
        <w:t>## Frases Clave para Regatear</w:t>
      </w:r>
    </w:p>
    <w:p>
      <w:r>
        <w:t>Aquí te presentamos una lista de frases clave que puedes utilizar al regatear. Practicarlas te ayudará a sentirte más seguro en tus interacciones.</w:t>
      </w:r>
    </w:p>
    <w:p>
      <w:r>
        <w:t>- **"Pode fazer um preço melhor?"** (¿Puedes hacer un mejor precio?)</w:t>
        <w:br/>
        <w:t>- **"Estou a pensar em comprar mais de um."** (Estoy pensando en comprar más de uno.)</w:t>
        <w:br/>
        <w:t>- **"Vou pensar sobre isso."** (Lo pensaré.)</w:t>
      </w:r>
    </w:p>
    <w:p>
      <w:r>
        <w:t>Estas frases son sencillas, pero efectivas. Usarlas te permitirá comunicar tus intenciones y abrir la puerta a una negociación más fluida.</w:t>
      </w:r>
    </w:p>
    <w:p>
      <w:r>
        <w:t>## Ejemplo Práctico: La Experiencia de María</w:t>
      </w:r>
    </w:p>
    <w:p>
      <w:r>
        <w:t>María, una viajera española, visitó Lisboa y se encontró en el Mercado da Ribeira. Al principio, se sintió un poco abrumada por la variedad de productos y la barrera del idioma. Sin embargo, armada con algunas frases clave que había aprendido, se acercó a un puesto que vendía cerámicas.</w:t>
      </w:r>
    </w:p>
    <w:p>
      <w:r>
        <w:t>Con una sonrisa, María preguntó: **"Quanto custa essa tigela?"** (¿Cuánto cuesta esta taza?). El vendedor le respondió con un precio que a María le pareció un poco elevado. Recordando un consejo que había leído, le dijo: **"Pode fazer um desconto?"** (¿Puedes hacer un descuento?). El vendedor, viendo su interés, le ofreció un precio más bajo, y después de un pequeño tira y afloja, María terminó comprando la taza a un precio que la hizo sentir satisfecha.</w:t>
      </w:r>
    </w:p>
    <w:p>
      <w:r>
        <w:t>Al final de su visita, María se dio cuenta de que no solo había adquirido un bonito recuerdo, sino que también había tenido una experiencia enriquecedora al interactuar con los lugareños y practicar su portugués.</w:t>
      </w:r>
    </w:p>
    <w:p>
      <w:r>
        <w:t>## Checklist de Acción Concreta</w:t>
      </w:r>
    </w:p>
    <w:p>
      <w:r>
        <w:t>Para ayudarte a prepararte para tus compras y regateo en Portugal, aquí tienes un checklist de tres acciones concretas que puedes llevar a cabo:</w:t>
      </w:r>
    </w:p>
    <w:p>
      <w:r>
        <w:t>1. **Investiga los Mercados Locales**: Antes de tu viaje, busca información sobre los mercados que piensas visitar. Haz una lista de los productos que te gustaría comprar y los lugares donde se pueden encontrar.</w:t>
      </w:r>
    </w:p>
    <w:p>
      <w:r>
        <w:t>2. **Practica las Frases Clave**: Dedica tiempo a memorizar las frases esenciales que te ayudarán a comunicarte en situaciones de compra y regateo. Puedes practicar con un amigo o frente al espejo.</w:t>
      </w:r>
    </w:p>
    <w:p>
      <w:r>
        <w:t>3. **Prepárate para Negociar**: Mentalízate para el regateo. No lo veas como un conflicto, sino como una oportunidad para interactuar y disfrutar de la cultura local. Recuerda que la actitud cuenta mucho.</w:t>
      </w:r>
    </w:p>
    <w:p>
      <w:r>
        <w:t>### Acción Práctica</w:t>
      </w:r>
    </w:p>
    <w:p>
      <w:r>
        <w:t>**Tres pasos sencillos para hacer compras y regatear con confianza en Portugal:**</w:t>
      </w:r>
    </w:p>
    <w:p>
      <w:r>
        <w:t>1. **Visita Mercados Locales**: Asegúrate de incluir al menos un mercado local en tu itinerario. La experiencia te brindará no solo productos únicos, sino también la oportunidad de practicar tu portugués.</w:t>
      </w:r>
    </w:p>
    <w:p>
      <w:r>
        <w:t>2. **Memoriza Frases Clave**: Ten a mano una lista de frases útiles para hacer preguntas y negociar precios. Practica hasta que te sientas cómodo utilizándolas.</w:t>
      </w:r>
    </w:p>
    <w:p>
      <w:r>
        <w:t>3. **Sé Abierto al Regateo**: Llega a las tiendas y mercados con una mentalidad abierta. No tengas miedo de preguntar por descuentos y negociar precios. Recuerda que es parte de la cultura de compra.</w:t>
      </w:r>
    </w:p>
    <w:p>
      <w:r>
        <w:t>Con estos consejos y herramientas, estarás listo para disfrutar de las compras en Portugal y, lo más importante, hacerlo con confianza. ¡Buena suerte en tus aventuras de compras y que encuentres los mejores recuerdos de tu viaje!</w:t>
      </w:r>
    </w:p>
    <w:p>
      <w:pPr>
        <w:pStyle w:val="Heading1"/>
      </w:pPr>
      <w:r>
        <w:t>Chapter 8: **Emergencias y Salud**</w:t>
      </w:r>
    </w:p>
    <w:p>
      <w:r>
        <w:t>## Emergencias y Salud</w:t>
      </w:r>
    </w:p>
    <w:p>
      <w:r>
        <w:t>Viajar a un país extranjero puede ser una experiencia emocionante, pero también puede presentar desafíos inesperados. Una de las situaciones más delicadas que podrías enfrentar es una emergencia de salud. En este capítulo, te proporcionaremos frases esenciales y consejos prácticos para manejar situaciones de salud y emergencias mientras te comunicas con confianza en portugués. Desde cómo pedir ayuda hasta cómo describir tus síntomas, estarás preparado para enfrentar cualquier contratiempo que pueda surgir en tu viaje.</w:t>
      </w:r>
    </w:p>
    <w:p>
      <w:r>
        <w:t>### Cómo Pedir Ayuda</w:t>
      </w:r>
    </w:p>
    <w:p>
      <w:r>
        <w:t>Cuando te encuentres en una situación de emergencia, saber cómo pedir ayuda es crucial. En muchos casos, el primer paso es encontrar a alguien que pueda asistirte. Aquí hay algunas frases clave que pueden serte útiles:</w:t>
      </w:r>
    </w:p>
    <w:p>
      <w:r>
        <w:t>- **"Preciso de ajuda."** (Necesito ayuda.)</w:t>
        <w:br/>
        <w:t>- **"Pode me ajudar, por favor?"** (¿Puedes ayudarme, por favor?)</w:t>
        <w:br/>
        <w:t>- **"Estou perdido/a."** (Estoy perdido/a.)</w:t>
        <w:br/>
        <w:t>- **"Chame uma ambulância!"** (¡Llame a una ambulancia!)</w:t>
      </w:r>
    </w:p>
    <w:p>
      <w:r>
        <w:t>Imagina que te has perdido en una pequeña ciudad como Óbidos, famosa por su castillo medieval y calles empedradas. Te sientes un poco desorientado y no sabes cómo llegar a tu hotel. Acercarte a un local y usar una de las frases mencionadas puede ser la clave para recibir la ayuda que necesitas y, al mismo tiempo, practicar tu portugués.</w:t>
      </w:r>
    </w:p>
    <w:p>
      <w:r>
        <w:t>Además, es útil recordar algunas preguntas que podrías hacer para obtener más información, como:</w:t>
      </w:r>
    </w:p>
    <w:p>
      <w:r>
        <w:t>- **"Onde fica o hospital mais próximo?"** (¿Dónde está el hospital más cercano?)</w:t>
        <w:br/>
        <w:t>- **"Qual é o número de emergência em Portugal?"** (¿Cuál es el número de emergencia en Portugal?)</w:t>
      </w:r>
    </w:p>
    <w:p>
      <w:r>
        <w:t>### Describiendo Síntomas</w:t>
      </w:r>
    </w:p>
    <w:p>
      <w:r>
        <w:t>Si necesitas atención médica, es probable que debas explicar tus síntomas a un médico o enfermera. Aquí hay algunas frases que te ayudarán a comunicar lo que sientes:</w:t>
      </w:r>
    </w:p>
    <w:p>
      <w:r>
        <w:t>- **"Sinto-me mal."** (Me siento mal.)</w:t>
        <w:br/>
        <w:t>- **"Estou com dor."** (Tengo dolor.)</w:t>
        <w:br/>
        <w:t>- **"Estou com febre."** (Tengo fiebre.)</w:t>
        <w:br/>
        <w:t>- **"Tenho alergia a..."** (Soy alérgico/a a...)</w:t>
      </w:r>
    </w:p>
    <w:p>
      <w:r>
        <w:t>Por ejemplo, si experimentas un dolor de estómago después de probar un plato nuevo, podrías decirle al médico: **"Estou com dor de estômago."** Esto le dará una idea clara de lo que te está sucediendo y les ayudará a ofrecerte el tratamiento adecuado.</w:t>
      </w:r>
    </w:p>
    <w:p>
      <w:r>
        <w:t>No olvides también mencionar otros detalles importantes, como la duración de tus síntomas o si has tomado algún medicamento recientemente. Esto podría ser fundamental para obtener un diagnóstico preciso.</w:t>
      </w:r>
    </w:p>
    <w:p>
      <w:r>
        <w:t>### Situaciones Comunes de Emergencia</w:t>
      </w:r>
    </w:p>
    <w:p>
      <w:r>
        <w:t>Las emergencias pueden variar desde accidentes menores hasta situaciones más graves. Aquí hay algunas situaciones comunes y las frases que podrías necesitar:</w:t>
      </w:r>
    </w:p>
    <w:p>
      <w:r>
        <w:t>1. **Accidente de tráfico**: Si estás involucrado en un accidente, podrías necesitar decir: **"Houve um acidente."** (Ha habido un accidente.) o **"Preciso de um médico."** (Necesito un médico.)</w:t>
        <w:br/>
        <w:t xml:space="preserve">   </w:t>
        <w:br/>
        <w:t>2. **Pérdida de documentos**: Si pierdes tu pasaporte o documentos importantes, es vital que informes a la policía o a tu embajada. Puedes usar: **"Perdi meu passaporte."** (He perdido mi pasaporte.)</w:t>
      </w:r>
    </w:p>
    <w:p>
      <w:r>
        <w:t>3. **Reacción alérgica**: En caso de que tengas una reacción alérgica, necesitas actuar rápidamente. Una frase útil sería: **"Estou tendo uma reação alérgica."** (Estoy teniendo una reacción alérgica.)</w:t>
      </w:r>
    </w:p>
    <w:p>
      <w:r>
        <w:t>### Consejos para Mantener la Salud en el Viaje</w:t>
      </w:r>
    </w:p>
    <w:p>
      <w:r>
        <w:t>Además de saber cómo manejar emergencias, es fundamental que tomes precauciones para mantenerte saludable durante tu viaje. Aquí hay algunos consejos que te ayudarán:</w:t>
      </w:r>
    </w:p>
    <w:p>
      <w:r>
        <w:t>1. **Hidrátate adecuadamente**: Especialmente si viajas a lugares cálidos, asegúrate de beber suficiente agua. Esto te ayudará a evitar problemas de salud relacionados con la deshidratación.</w:t>
      </w:r>
    </w:p>
    <w:p>
      <w:r>
        <w:t>2. **Lávate las manos frecuentemente**: Mantener una buena higiene es crucial. Lávate las manos con regularidad, especialmente antes de comer y después de usar el baño.</w:t>
      </w:r>
    </w:p>
    <w:p>
      <w:r>
        <w:t>3. **Ten un botiquín básico**: Lleva contigo un pequeño botiquín con medicamentos básicos, como analgésicos, antidiarreicos y cualquier medicamento que uses de forma regular. Esto te permitirá manejar pequeños problemas de salud sin buscar una farmacia de inmediato.</w:t>
      </w:r>
    </w:p>
    <w:p>
      <w:r>
        <w:t>#### Ejemplo Localizado: Caso de Ana en Lisboa</w:t>
      </w:r>
    </w:p>
    <w:p>
      <w:r>
        <w:t>Ana, una viajera española, visitó Lisboa y, al tercer día, comenzó a sentir un fuerte dolor de garganta. No sabía a quién acudir y se sentía un poco ansiosa. Decidió utilizar algunas frases que había aprendido. Se acercó a un local en un café y le dijo: **"Sinto-me mal e preciso de ajuda."** El amable dueño del café le recomendó un médico cercano y le dio direcciones claras. Ana se sintió aliviada al poder comunicar su necesidad y, gracias a eso, pudo recibir la atención médica que requería.</w:t>
      </w:r>
    </w:p>
    <w:p>
      <w:r>
        <w:t>### Checklist de Acciones Concretas</w:t>
      </w:r>
    </w:p>
    <w:p>
      <w:r>
        <w:t>Para estar bien preparado ante cualquier emergencia de salud durante tu viaje, aquí tienes un checklist de 3 acciones concretas que puedes llevar a cabo:</w:t>
      </w:r>
    </w:p>
    <w:p>
      <w:r>
        <w:t>1. **Aprende Frases Clave**: Dedica tiempo a aprender y memorizar frases clave relacionadas con emergencias y salud. Practica con un amigo o en voz alta.</w:t>
      </w:r>
    </w:p>
    <w:p>
      <w:r>
        <w:t>2. **Investiga Servicios Médicos**: Antes de viajar, investiga los servicios médicos disponibles en el área que visitarás. Anota la dirección y el número de teléfono del hospital o clínica más cercana.</w:t>
      </w:r>
    </w:p>
    <w:p>
      <w:r>
        <w:t>3. **Organiza un Botiquín**: Prepara un pequeño botiquín con medicamentos esenciales y elementos básicos de primeros auxilios. Incluye cualquier medicamento personal que necesites.</w:t>
      </w:r>
    </w:p>
    <w:p>
      <w:r>
        <w:t>### Acción Práctica</w:t>
      </w:r>
    </w:p>
    <w:p>
      <w:r>
        <w:t>**Tres pasos sencillos para manejar emergencias y salud en tu viaje a Portugal:**</w:t>
      </w:r>
    </w:p>
    <w:p>
      <w:r>
        <w:t>1. **Practica las Frases Clave**: Familiarízate con las frases esenciales que te ayudarán a comunicarte en situaciones de salud y emergencias.</w:t>
      </w:r>
    </w:p>
    <w:p>
      <w:r>
        <w:t>2. **Conoce los Recursos Locales**: Investiga y anota la información de contacto de los servicios médicos en el área donde estarás. Esto incluye hospitales, clínicas y farmacias.</w:t>
      </w:r>
    </w:p>
    <w:p>
      <w:r>
        <w:t>3. **Prepara tu Botiquín de Viaje**: Asegúrate de tener un botiquín básico que incluya medicamentos para dolores comunes, curitas y cualquier otro elemento que puedas necesitar.</w:t>
      </w:r>
    </w:p>
    <w:p>
      <w:r>
        <w:t>Con estos consejos y frases, estarás mejor preparado para enfrentar cualquier eventualidad durante tu viaje. No permitas que una emergencia arruine tu experiencia; en cambio, enfrenta cada situación con confianza y tranquilidad. ¡Viajar es una aventura, y con la preparación adecuada, podrás disfrutarla al máximo!</w:t>
      </w:r>
    </w:p>
    <w:p>
      <w:pPr>
        <w:pStyle w:val="Heading1"/>
      </w:pPr>
      <w:r>
        <w:t>Conclusion</w:t>
      </w:r>
    </w:p>
    <w:p>
      <w:r>
        <w:t>## Conclusión</w:t>
      </w:r>
    </w:p>
    <w:p>
      <w:r>
        <w:t>A lo largo de "Portugués Fácil 2: Frases esenciales para viajar y comunicarte con confianza", hemos explorado el fascinante mundo de la lengua portuguesa y cómo puedes utilizarla para enriquecer tus experiencias de viaje. Desde conocer frases clave que te ayudarán en situaciones cotidianas hasta entender cómo manejar emergencias de salud, la comunicación efectiva es fundamental para disfrutar plenamente de tu aventura en cualquier país de habla portuguesa, especialmente en Portugal. Al final del día, lo que realmente importa es cómo te sientes al interactuar con la cultura local y las personas que conoces en el camino.</w:t>
      </w:r>
    </w:p>
    <w:p>
      <w:r>
        <w:t>### La Importancia de la Comunicación</w:t>
      </w:r>
    </w:p>
    <w:p>
      <w:r>
        <w:t>La comunicación es el puente que conecta a las personas, y al aprender a hablar portugués, no solo te equipas con herramientas lingüísticas, sino que también muestras respeto hacia la cultura y las tradiciones de los locales. Hablar el idioma de tu destino puede abrirte puertas que de otro modo permanecerían cerradas, desde recomendaciones de lugares ocultos hasta conversaciones significativas con los habitantes. Por ejemplo, imagina que te encuentras en una pequeña taberna en Lisboa, y al pedir un vino local en portugués, el dueño del lugar se siente motivado a compartir la historia detrás de la bodega, enriqueciendo tu experiencia con un relato personal y auténtico.</w:t>
      </w:r>
    </w:p>
    <w:p>
      <w:r>
        <w:t>La confianza que desarrollas al comunicarte en el idioma local puede transformar tu viaje. No se trata solo de pedir comida o direcciones; es una forma de conectar con las personas y hacer recuerdos que durarán toda la vida. Así que, cada frase que practiques, cada palabra que aprendas, es un paso hacia una experiencia más enriquecedora.</w:t>
      </w:r>
    </w:p>
    <w:p>
      <w:r>
        <w:t>### Preparación y Práctica</w:t>
      </w:r>
    </w:p>
    <w:p>
      <w:r>
        <w:t>Una de las claves para comunicarte con confianza es la práctica constante. No dudes en utilizar las frases y vocabulario que has aprendido en conversaciones reales. La práctica no solo te ayudará a recordar las palabras, sino que también te permitirá adaptarte a diferentes acentos y maneras de hablar. Te animo a que encuentres un compañero de conversación, ya sea un amigo o alguien que conozcas que hable portugués, y practiques juntos. Puedes realizar juegos de rol que simulen situaciones de viaje, como pedir en un restaurante, preguntar por direcciones o incluso hacer reservas en un hotel.</w:t>
      </w:r>
    </w:p>
    <w:p>
      <w:r>
        <w:t>Además, la preparación previa es crucial. Investiga sobre la cultura y las costumbres del lugar al que viajas; esto te permitirá no solo comunicarte mejor, sino también entender mejor el contexto de las interacciones. Por ejemplo, en muchas regiones de Portugal, es común que los locales aprecien un saludo cordial al llegar a un lugar. Un simple "Bom dia!" (¡Buenos días!) puede hacer maravillas en la forma en que eres recibido.</w:t>
      </w:r>
    </w:p>
    <w:p>
      <w:r>
        <w:t>### Acciones Concretas para tu Viaje</w:t>
      </w:r>
    </w:p>
    <w:p>
      <w:r>
        <w:t>Para ayudarte a aplicar todo lo aprendido en este libro, aquí tienes una lista de acciones concretas que puedes implementar antes y durante tu viaje a un país de habla portuguesa:</w:t>
      </w:r>
    </w:p>
    <w:p>
      <w:r>
        <w:t>1. **Practica las Frases Clave**: Dedica tiempo cada día a practicar las frases esenciales que has aprendido. Utiliza aplicaciones de idiomas, tarjetas de memoria o incluso graba tu voz para escuchar tu pronunciación.</w:t>
      </w:r>
    </w:p>
    <w:p>
      <w:r>
        <w:t>2. **Conoce los Recursos Locales**: Antes de tu viaje, investiga sobre los hospitales, clínicas y farmacias disponibles en la zona donde estarás. Anota sus direcciones y números de contacto para tenerlos a mano en caso de emergencia.</w:t>
      </w:r>
    </w:p>
    <w:p>
      <w:r>
        <w:t>3. **Prepara tu Botiquín de Viaje**: Haz una lista de los medicamentos básicos y elementos de primeros auxilios que necesitarás. Incluye cualquier medicamento personal y asegúrate de que todo esté en un lugar accesible durante tu viaje.</w:t>
      </w:r>
    </w:p>
    <w:p>
      <w:r>
        <w:t>### La Aventura Continúa</w:t>
      </w:r>
    </w:p>
    <w:p>
      <w:r>
        <w:t>El viaje no termina con la llegada a tu destino; al contrario, es solo el comienzo. Tus habilidades lingüísticas y tu preparación te permitirán disfrutar cada momento plenamente. Recuerda que la aventura está en los detalles: en las pequeñas interacciones, en las historias que escuchas y en los lazos que creas. Cada conversación es una oportunidad para aprender algo nuevo y enriquecer tu vida.</w:t>
      </w:r>
    </w:p>
    <w:p>
      <w:r>
        <w:t>A medida que te embarcas en tus próximas aventuras, lleva contigo la confianza que has cultivado a través del aprendizaje del portugués. No tengas miedo de cometer errores; son parte del proceso y te acercan a la fluidez. Con cada interacción, te irás sintiendo más cómodo y seguro.</w:t>
      </w:r>
    </w:p>
    <w:p>
      <w:r>
        <w:t>### Acción Práctica</w:t>
      </w:r>
    </w:p>
    <w:p>
      <w:r>
        <w:t>**Tres pasos sencillos para una comunicación efectiva en tu viaje a Portugal:**</w:t>
      </w:r>
    </w:p>
    <w:p>
      <w:r>
        <w:t>1. **Practica las Frases Clave**: Dedica al menos 10 minutos diarios a practicar las frases y vocabulario que has aprendido en este libro.</w:t>
      </w:r>
    </w:p>
    <w:p>
      <w:r>
        <w:t>2. **Conoce los Recursos Locales**: Investiga y guarda en tu teléfono o en un cuaderno la información de contacto de los servicios médicos en la zona que visitarás.</w:t>
      </w:r>
    </w:p>
    <w:p>
      <w:r>
        <w:t>3. **Prepara tu Botiquín de Viaje**: Organiza un botiquín básico con medicamentos esenciales y elementos de primeros auxilios que puedas necesitar.</w:t>
      </w:r>
    </w:p>
    <w:p>
      <w:r>
        <w:t>Con esta preparación y los recursos que has adquirido en "Portugués Fácil 2", estarás listo para enfrentarte a cualquier reto que surja en tu camino, disfrutar de cada experiencia y, sobre todo, comunicarte con confianza. ¡Feliz viaje!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